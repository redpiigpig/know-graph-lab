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Times New Roman" w:hAnsi="Times New Roman" w:eastAsia="DFKai-SB"/>
          <w:b/>
          <w:color w:val="274C5E"/>
          <w:sz w:val="39"/>
        </w:rPr>
        <w:t>人間佛教與印順學派</w:t>
      </w:r>
    </w:p>
    <w:p>
      <w:pPr>
        <w:spacing w:before="100"/>
        <w:jc w:val="center"/>
      </w:pPr>
      <w:r>
        <w:rPr>
          <w:rFonts w:ascii="Times New Roman" w:hAnsi="Times New Roman" w:eastAsia="DFKai-SB"/>
          <w:b/>
          <w:color w:val="274C5E"/>
          <w:sz w:val="39"/>
        </w:rPr>
        <w:t>訪談集</w:t>
      </w:r>
    </w:p>
    <w:p>
      <w:pPr>
        <w:spacing w:before="560"/>
        <w:jc w:val="center"/>
      </w:pPr>
      <w:r>
        <w:rPr>
          <w:rFonts w:ascii="Times New Roman" w:hAnsi="Times New Roman" w:eastAsia="DFKai-SB"/>
          <w:b w:val="0"/>
          <w:sz w:val="29"/>
        </w:rPr>
        <w:t>第三冊　社會運動與宗教對話</w:t>
      </w:r>
    </w:p>
    <w:p>
      <w:pPr>
        <w:spacing w:before="1080"/>
        <w:jc w:val="center"/>
      </w:pPr>
      <w:r>
        <w:rPr>
          <w:rFonts w:ascii="Times New Roman" w:hAnsi="Times New Roman" w:eastAsia="DFKai-SB"/>
          <w:b w:val="0"/>
          <w:sz w:val="23"/>
        </w:rPr>
        <w:t>張辰瑋　訪問・整理</w:t>
      </w:r>
    </w:p>
    <w:p>
      <w:pPr>
        <w:sectPr>
          <w:headerReference w:type="default" r:id="rId9"/>
          <w:footerReference w:type="default" r:id="rId10"/>
          <w:pgSz w:w="8391" w:h="11906"/>
          <w:pgMar w:top="935" w:right="822" w:bottom="935" w:left="935" w:header="408" w:footer="408" w:gutter="198"/>
          <w:cols w:space="720"/>
          <w:docGrid w:linePitch="360"/>
        </w:sectPr>
      </w:pPr>
    </w:p>
    <w:p>
      <w:pPr>
        <w:spacing w:before="200" w:after="280"/>
        <w:jc w:val="center"/>
      </w:pPr>
      <w:r>
        <w:rPr>
          <w:rFonts w:ascii="Times New Roman" w:hAnsi="Times New Roman" w:eastAsia="DFKai-SB"/>
          <w:b/>
          <w:color w:val="274C5E"/>
          <w:sz w:val="32"/>
        </w:rPr>
        <w:t>目　次</w:t>
      </w:r>
    </w:p>
    <w:p>
      <w:fldSimple w:instr="TOC \o &quot;1-1&quot; \h \z \u">
        <w:r>
          <w:t>（在 Word 中按 F9 更新目次即顯示各篇頁碼）</w:t>
        </w:r>
      </w:fldSimple>
    </w:p>
    <w:p>
      <w:pPr>
        <w:sectPr>
          <w:headerReference w:type="default" r:id="rId11"/>
          <w:footerReference w:type="default" r:id="rId12"/>
          <w:pgSz w:w="8391" w:h="11906"/>
          <w:pgMar w:top="935" w:right="822" w:bottom="935" w:left="935" w:header="408" w:footer="408" w:gutter="198"/>
          <w:cols w:space="720"/>
          <w:docGrid w:linePitch="360"/>
          <w:pgNumType w:fmt="lowerRoman" w:start="1"/>
        </w:sectPr>
      </w:pPr>
    </w:p>
    <w:p>
      <w:pPr>
        <w:pStyle w:val="Heading1"/>
        <w:keepNext/>
        <w:widowControl/>
        <w:spacing w:before="160" w:after="220"/>
      </w:pPr>
      <w:r>
        <w:rPr>
          <w:rFonts w:ascii="Times New Roman" w:hAnsi="Times New Roman" w:eastAsia="DFKai-SB"/>
          <w:b/>
          <w:color w:val="274C5E"/>
          <w:sz w:val="30"/>
        </w:rPr>
        <w:t>在愛與公義中的信仰對話：盧俊義牧師訪談記</w:t>
      </w:r>
    </w:p>
    <w:p>
      <w:pPr>
        <w:spacing w:after="40"/>
      </w:pPr>
      <w:r>
        <w:rPr>
          <w:rFonts w:ascii="Times New Roman" w:hAnsi="Times New Roman" w:eastAsia="PMingLiU"/>
          <w:b w:val="0"/>
          <w:color w:val="666666"/>
          <w:sz w:val="17"/>
        </w:rPr>
        <w:t>受訪者：盧俊義牧師</w:t>
      </w:r>
    </w:p>
    <w:p>
      <w:pPr>
        <w:spacing w:after="40"/>
      </w:pPr>
      <w:r>
        <w:rPr>
          <w:rFonts w:ascii="Times New Roman" w:hAnsi="Times New Roman" w:eastAsia="PMingLiU"/>
          <w:b w:val="0"/>
          <w:color w:val="666666"/>
          <w:sz w:val="17"/>
        </w:rPr>
        <w:t>訪問時間：2023年12月27日15:00-17:00</w:t>
      </w:r>
    </w:p>
    <w:p>
      <w:pPr>
        <w:spacing w:after="40"/>
      </w:pPr>
      <w:r>
        <w:rPr>
          <w:rFonts w:ascii="Times New Roman" w:hAnsi="Times New Roman" w:eastAsia="PMingLiU"/>
          <w:b w:val="0"/>
          <w:color w:val="666666"/>
          <w:sz w:val="17"/>
        </w:rPr>
        <w:t>訪問地點：台北市大安區聖公會聖約翰座堂</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牧師你是基督教的異類！」聖嚴法師初見盧俊義牧師時的這句話，正點出他在台灣宗教界的特殊位置：一位長期為佛教說話、與法師們並肩行動的長老教會牧師。從《台灣教會公報》總編輯任內主動走訪昭慧法師的佛學院，到共同創立關懷生命協會、聲援澎湖反博弈公投，再到陪同古倫神父造訪弘誓學院，盧牧師三十多年來始終是昭慧法師跨宗教合作最穩定的夥伴。</w:t>
      </w:r>
    </w:p>
    <w:p>
      <w:pPr>
        <w:widowControl/>
        <w:spacing w:after="60" w:line="348" w:lineRule="auto"/>
        <w:ind w:firstLine="420"/>
      </w:pPr>
      <w:r>
        <w:rPr>
          <w:rFonts w:ascii="Times New Roman" w:hAnsi="Times New Roman" w:eastAsia="PMingLiU"/>
          <w:b w:val="0"/>
          <w:sz w:val="21"/>
        </w:rPr>
        <w:t>作為本研究中的基督宗教受訪者，盧牧師提供了從教會一側觀看人間佛教的鏡像：他見證了傳道法師雙手捧著從垃圾場撿回的十字架、連夜從台南送到台北的一幕，也記得性廣法師聽完雛妓議題演講後「我們要感到羞恥」的致詞。這些場景使「宗教對話」不再是抽象概念，而是具體可感的生命交往。</w:t>
      </w:r>
    </w:p>
    <w:p>
      <w:pPr>
        <w:widowControl/>
        <w:spacing w:after="60" w:line="348" w:lineRule="auto"/>
        <w:ind w:firstLine="420"/>
      </w:pPr>
      <w:r>
        <w:rPr>
          <w:rFonts w:ascii="Times New Roman" w:hAnsi="Times New Roman" w:eastAsia="PMingLiU"/>
          <w:b w:val="0"/>
          <w:sz w:val="21"/>
        </w:rPr>
        <w:t>訪談內容涵蓋牧師早年與天主教及各宗派合作的經驗、關懷生命協會的跨宗教運作、與聖嚴法師及佛教各界的交流、對弘誓學院社會關懷的觀察，以及對宗教對話與同志議題的看法。</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盧俊義牧師（1946生），出生於高雄楠梓，1966年至台南神學院就讀，至1974年畢業。同年受派到台東關山教會牧會，並成為玉山神學院講師；1979-80年間，到英國伯明罕雪梨奧克學院（Selly Oak Colleges）進修；1984年，就任嘉義西門教會駐堂牧師。1987-93年間，擔任《台灣教會公報》總編輯，因而結識昭慧法師；1991年，與昭慧法師一同創立關懷生命協會，擔任理事。1998年，就任台北東門教會駐堂牧師，直至2013年退休，退休後依舊在各教會、查經班當中服務。盧牧師也曾撰寫一系列聖經研經叢書，與主持「好消息電視」和「民視電視」節目。</w:t>
      </w:r>
    </w:p>
    <w:p>
      <w:pPr>
        <w:pStyle w:val="Heading2"/>
        <w:keepNext/>
        <w:spacing w:before="220" w:after="100"/>
      </w:pPr>
      <w:r>
        <w:rPr>
          <w:rFonts w:ascii="Times New Roman" w:hAnsi="Times New Roman" w:eastAsia="DFKai-SB"/>
          <w:b/>
          <w:color w:val="274C5E"/>
          <w:sz w:val="25"/>
        </w:rPr>
        <w:t>二、最初跨教派合作的經驗</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牧師您好，請問您在從小的信仰教育和後來的神學教育中，是如何看待佛教的？最初對於宗教對話的看法為何？</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在遇到昭慧法師之前，我只知道佛教在台灣是很興旺的，但沒有接觸過。我在讀台南神學院（以下簡稱南神）時，只有過跟天主教接觸的經驗，而且是滿不錯的經驗。</w:t>
      </w:r>
    </w:p>
    <w:p>
      <w:pPr>
        <w:widowControl/>
        <w:spacing w:after="60" w:line="348" w:lineRule="auto"/>
        <w:ind w:firstLine="420"/>
      </w:pPr>
      <w:r>
        <w:rPr>
          <w:rFonts w:ascii="Times New Roman" w:hAnsi="Times New Roman" w:eastAsia="PMingLiU"/>
          <w:b w:val="0"/>
          <w:sz w:val="21"/>
        </w:rPr>
        <w:t>而我們學校跟天主教之間交流的經驗，是源自於彭明敏事件，1964年彭明敏（1923-2022）發表〈台灣人民自救宣言〉之後就流亡海外，逃離台灣到瑞典，後來輾轉到美國，他能順利出逃其實跟長老教會的宣教師有關係。當時很多宣教師就已經被國民黨盯上了，1970年時長老教會又發表了〈國是聲明〉，這個聲明被認為跟當時南神的副院長彌迪理（H. Daniel Beeby，1920-2013）有關，他當時在南神是舊約神學的老師，台語也非常好，國民黨一封通牒下來就要他一週內離開台灣。</w:t>
      </w:r>
      <w:r>
        <w:rPr>
          <w:rFonts w:ascii="Times New Roman" w:hAnsi="Times New Roman" w:eastAsia="PMingLiU"/>
          <w:b w:val="0"/>
          <w:color w:val="2563EB"/>
          <w:sz w:val="15"/>
          <w:vertAlign w:val="superscript"/>
        </w:rPr>
        <w:t>246</w:t>
      </w:r>
      <w:r>
        <w:rPr>
          <w:rFonts w:ascii="Times New Roman" w:hAnsi="Times New Roman" w:eastAsia="PMingLiU"/>
          <w:b w:val="0"/>
          <w:sz w:val="21"/>
        </w:rPr>
        <w:t>其他有好幾位宣教師也都是簽證到期後就不再續簽，所以台南神學院在1971年前後，有好幾位外籍老師都被強制驅離，或禁止延簽，很多都是美國來的老師，包括負責大眾傳播系的老師，所以台南原本1965年就有設立大眾傳播學系，大概是台灣最早的，但後來這個科系就停掉了。</w:t>
      </w:r>
      <w:r>
        <w:rPr>
          <w:rFonts w:ascii="Times New Roman" w:hAnsi="Times New Roman" w:eastAsia="PMingLiU"/>
          <w:b w:val="0"/>
          <w:color w:val="2563EB"/>
          <w:sz w:val="15"/>
          <w:vertAlign w:val="superscript"/>
        </w:rPr>
        <w:t>247</w:t>
      </w:r>
    </w:p>
    <w:p>
      <w:pPr>
        <w:widowControl/>
        <w:spacing w:after="60" w:line="348" w:lineRule="auto"/>
        <w:ind w:firstLine="420"/>
      </w:pPr>
      <w:r>
        <w:rPr>
          <w:rFonts w:ascii="Times New Roman" w:hAnsi="Times New Roman" w:eastAsia="PMingLiU"/>
          <w:b w:val="0"/>
          <w:sz w:val="21"/>
        </w:rPr>
        <w:t>所以彌迪理牧師被強制驅離後，我們南神就沒有了教舊約神學的老師，所以當時學院就去請天主教輔仁神學院的院長、耶穌會的房志榮神父（1926-2021），他就在學期中時來南神兼課。他是一位很有深度的聖經學者，來到教室一開口就問：「你們之前的老師上到哪裡？」我們給他看了一下筆記，他就接續教下去。當時我在讀神學系四年級，這是我第一次經歷到長老會與天主教合作的經驗。</w:t>
      </w:r>
    </w:p>
    <w:p>
      <w:pPr>
        <w:widowControl/>
        <w:spacing w:after="60" w:line="348" w:lineRule="auto"/>
        <w:ind w:firstLine="420"/>
      </w:pPr>
      <w:r>
        <w:rPr>
          <w:rFonts w:ascii="Times New Roman" w:hAnsi="Times New Roman" w:eastAsia="PMingLiU"/>
          <w:b w:val="0"/>
          <w:sz w:val="21"/>
        </w:rPr>
        <w:t>再早一點，黃彰輝牧師（1914-1988）擔任台南神學院院長時，在他的任內促成了一件事情，讓信義會、聖公會、衛理公會加上長老教會本身一起辦學，四個宗派聯合一起辦神學院。所以在1960-70年代的台南神學院可以接觸到不同宗派的基督教，不同教會的傳統在同一間學校中並存，我們的老師和同學也都有來自於信義會、聖公會和衛理公會的背景，雖是同一個宗教卻是不同宗派，在神學上可以合作、在其他事工上也都可以合作，這在無形中就培養我們有比較寬闊的心胸，我覺得這對培養一個寬容的信仰態度上是有很大的幫助的。</w:t>
      </w:r>
    </w:p>
    <w:p>
      <w:pPr>
        <w:widowControl/>
        <w:spacing w:after="60" w:line="348" w:lineRule="auto"/>
        <w:ind w:firstLine="420"/>
      </w:pPr>
      <w:r>
        <w:rPr>
          <w:rFonts w:ascii="Times New Roman" w:hAnsi="Times New Roman" w:eastAsia="PMingLiU"/>
          <w:b w:val="0"/>
          <w:sz w:val="21"/>
        </w:rPr>
        <w:t>我是1974年從南神畢業的，畢業以後到台東關山服事，就接觸到從瑞士白冷會來的神父們，他們在台東蓋了一間很出名的公東高工，那時台東所有的神父都是從瑞士白冷會來的，而修女都是從瑞士的聖十字架慈愛修女會來的，我在牧會的過程中就跟這些神父和修女都成為好朋友，到現在都還有聯絡。1980年我在英國進修時，白冷會就有邀請我去瑞士訪問，其實這樣的宗教對話在瑞士是很普遍的。我們長老會有在做原住民聖經的翻譯事工，布農族的新約聖經是由胡文池牧師（1910-2010）翻譯的，當時就由白冷會出資印刷，所以後來在布農族中使用聖經就沒有分基督教與天主教，是由基督教翻譯、天主教出資，大家都一起使用，當時天主教白冷會不但出錢，還派了一位編輯專家來幫忙打字，胡牧師是用寫的，這位專家打字兼編輯後交給聖經公會印，這些也都是白冷會在台東所做的。我在台東關山牧會時，也逐漸認識到這些事情，覺得他們的信仰非常值得學習。所以1976年我封立牧師後，第一件事情就是在聖誕節邀請天主教一起作感恩禮拜，感恩禮拜奉獻的錢就全都捐給天主教醫院，因為瑞士修女在關山開一家天主教醫院，我們到現在都是好朋友，在台東這是開始。後來我調任到任何地方也都會在想，要怎麼讓我牧養的教會跟當地的天主教會作接觸。</w:t>
      </w:r>
    </w:p>
    <w:p>
      <w:pPr>
        <w:pStyle w:val="Heading2"/>
        <w:keepNext/>
        <w:spacing w:before="220" w:after="100"/>
      </w:pPr>
      <w:r>
        <w:rPr>
          <w:rFonts w:ascii="Times New Roman" w:hAnsi="Times New Roman" w:eastAsia="DFKai-SB"/>
          <w:b/>
          <w:color w:val="274C5E"/>
          <w:sz w:val="25"/>
        </w:rPr>
        <w:t>三、參與關懷生命協會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所以牧師最早的宗教對話經驗是跟其他教派以及天主教對話嘛，那請問後來又是怎麼認識昭慧法師的呢？</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1987年，總會調任我去擔任《台灣教會公報》的總編輯，在我任內，有報導時事的欄位，我就請吳信如女士去擔任台北地區的記者，她就有注意到昭慧法師，所以先到昭慧法師在台北的佛學院（善導寺弘誓學佛班）作訪問，回來報告後，我就跟她一起去訪問昭慧法師的佛學院，大概是在1988-89年前後，一見面就覺得那裡的佛學院不太一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請問那則報導現在還找得到嗎？</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應該沒有寫成報導。我們是先去認識跟他們，先從做朋友開始，後來就漸漸有聯絡，我也定期寄我們的教會公報給他們看，法師她偶爾也會寫信回來。</w:t>
      </w:r>
    </w:p>
    <w:p>
      <w:pPr>
        <w:widowControl/>
        <w:spacing w:after="60" w:line="348" w:lineRule="auto"/>
        <w:ind w:firstLine="420"/>
      </w:pPr>
      <w:r>
        <w:rPr>
          <w:rFonts w:ascii="Times New Roman" w:hAnsi="Times New Roman" w:eastAsia="PMingLiU"/>
          <w:b w:val="0"/>
          <w:sz w:val="21"/>
        </w:rPr>
        <w:t>後來她想要成立關懷生命協會，就想到要找基督教和天主教的人一起來，這樣就能夠變成跨宗教的共同關懷，她首先找我，我就立刻說好，天主教她是找王敬弘神父（1934-1999），我們就都被推舉為理事。昭慧法師身邊有一位很得力的助手，就是性廣法師，所以後來我也跟性廣法師變得很熟；後來因為關懷生命協會的理事會，我就又認識傳道法師，就很有趣，我們每年都要開好幾次的理事會，討論工作發展的情形</w:t>
      </w:r>
    </w:p>
    <w:p>
      <w:pPr>
        <w:widowControl/>
        <w:spacing w:after="60" w:line="348" w:lineRule="auto"/>
        <w:ind w:firstLine="420"/>
      </w:pPr>
      <w:r>
        <w:rPr>
          <w:rFonts w:ascii="Times New Roman" w:hAnsi="Times New Roman" w:eastAsia="PMingLiU"/>
          <w:b w:val="0"/>
          <w:sz w:val="21"/>
        </w:rPr>
        <w:t>。</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牧師我很好奇的是，像在關懷生命協會在跨宗教討論的過程中，您跟王敬弘神父通常會怎麼參與呢？因為關懷生命協會很多成員法師或佛教徒的話，他們有一個佛教護生的立場，以及眾生平等的理念。那您跟王神父作為基督宗教的宗教師，是怎麼參與在當中的？</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他們會思考這些問題。例如我們是肉食他們是素食，我們會吃肉，他們不吃肉。可是在談這個問題的時候，他們就先不談這種可食性的肉類，他們先談吃狗肉、貓肉的習俗，這件事情上我們就會有共識。</w:t>
      </w:r>
    </w:p>
    <w:p>
      <w:pPr>
        <w:widowControl/>
        <w:spacing w:after="60" w:line="348" w:lineRule="auto"/>
        <w:ind w:firstLine="420"/>
      </w:pPr>
      <w:r>
        <w:rPr>
          <w:rFonts w:ascii="Times New Roman" w:hAnsi="Times New Roman" w:eastAsia="PMingLiU"/>
          <w:b w:val="0"/>
          <w:sz w:val="21"/>
        </w:rPr>
        <w:t>當時台南鹿耳門天后宮農曆過年時都會舉辦抓春雞的活動，我們協會是從那裡開始關懷，我們會覺得說，雞已經提供你肉了，我們不要再這樣殘酷對待牠們，就從那裡就開始談到屠宰的問題，我們沒有說雞肉不能吃，也不是在講素食，而是在講為什麼要這樣對待動物，能不能對動物仁慈一點。</w:t>
      </w:r>
    </w:p>
    <w:p>
      <w:pPr>
        <w:widowControl/>
        <w:spacing w:after="60" w:line="348" w:lineRule="auto"/>
        <w:ind w:firstLine="420"/>
      </w:pPr>
      <w:r>
        <w:rPr>
          <w:rFonts w:ascii="Times New Roman" w:hAnsi="Times New Roman" w:eastAsia="PMingLiU"/>
          <w:b w:val="0"/>
          <w:sz w:val="21"/>
        </w:rPr>
        <w:t>結果，那間廟非常生氣，因為《民眾日報》有刊登報導出來，表示要跟我們對抗到底，我們就一起下台南去，有台南妙心寺的傳道法師參與。當時支持他們活動的是一位民俗專家，認為這些文化習俗不應該被干預，但一個殘忍對待動物的習俗我們真的還有需要保留嗎？他就帶了一群人來，意思是如果喬不攏就要來打架，結果我印象非常深刻，傳道法師就說：「我也是練功出來的，要打，我也是不會怕你。」那些人一聽到這個法師是練功的，可能第一個大概想到的是少林寺的那些武功大師，所以也不敢輕舉妄動。但主要也是因為我們有解釋說，我們不是反對你們辦活動，但能不能至少溫柔的對待動物，他們隔年就沒有辦了，聽說後來好像隔了幾年還有辦過一次，現在是怎麼樣我不太清楚，但就知道說辦這個活動社會沒有共識。有關屠宰的問題，後來在我們的推動下，在菜市場已經不能殺雞殺鴨了，全部都要送到電動屠宰場，我跟性廣法師和傳道法師也都是在這個過程中認識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請問牧師您還有參與過關懷生命協會是到哪一年？還有參加過什麼活動嗎？</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他們有請我去演講、幹部訓練，後來活動也就更多，包括澎湖的反博弈公投，當時關懷生命協會在立法院開了很多場記者會，宣布這是一個錯誤的政策。所以澎湖的反博弈公投，關懷生命協會出了很大的心力，當時我沒有跟著一起過去澎湖，都是法師們在來回跑，但我們在《教會公報》就寫很多相關的文章，傳遞相同的消息，所以最後澎湖公投沒有過。得知勝利後，昭慧法師就特別帶領反博奕的夥伴，到台北東門教會來跟我表示謝意，但我說其實我沒做什麼事情，就只是寫文章，然後帶信徒出去遊行，在總統府前這樣走，雖然人不多，但至少可以跟媒體傳遞有人特別是宗教團體在反對這樣政策的這個消息。</w:t>
      </w:r>
    </w:p>
    <w:p>
      <w:pPr>
        <w:widowControl/>
        <w:spacing w:after="60" w:line="348" w:lineRule="auto"/>
        <w:ind w:firstLine="420"/>
      </w:pPr>
      <w:r>
        <w:rPr>
          <w:rFonts w:ascii="Times New Roman" w:hAnsi="Times New Roman" w:eastAsia="PMingLiU"/>
          <w:b w:val="0"/>
          <w:sz w:val="21"/>
        </w:rPr>
        <w:t>直到後來，昭慧法師從關懷生命協會退下來，我也已經退休，我就跟他們說，不要再選我當理事了，不然他們每屆都選我當理事，王敬弘神父後來也過世了，我也就沒有再參與協會的活動。</w:t>
      </w:r>
      <w:r>
        <w:rPr>
          <w:rFonts w:ascii="Times New Roman" w:hAnsi="Times New Roman" w:eastAsia="PMingLiU"/>
          <w:b w:val="0"/>
          <w:color w:val="2563EB"/>
          <w:sz w:val="15"/>
          <w:vertAlign w:val="superscript"/>
        </w:rPr>
        <w:t>248</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牧師我也很好奇，您參加這個協會的活動，以及您在跟法師們互動的過程中，對於您自己的動物神學或生命神學的觀點，有什麼樣子的反思嗎？像是近數十年來，很多神學家會批判過往的基督教神學是太過人類中心主義的，把人類預設為萬物的管家，似乎人類顯得比較優越，佛教對此也有一些相應的反省。</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從1960年代之後，整個世界的神學潮流都有開始在改變，認為人不再是萬物的中心，所謂的管理，是保持一個良好的秩序，但動物不是為了人類而存在，人類與動物是要共存的。</w:t>
      </w:r>
    </w:p>
    <w:p>
      <w:pPr>
        <w:widowControl/>
        <w:spacing w:after="60" w:line="348" w:lineRule="auto"/>
        <w:ind w:firstLine="420"/>
      </w:pPr>
      <w:r>
        <w:rPr>
          <w:rFonts w:ascii="Times New Roman" w:hAnsi="Times New Roman" w:eastAsia="PMingLiU"/>
          <w:b w:val="0"/>
          <w:sz w:val="21"/>
        </w:rPr>
        <w:t>所以1971年聯合國在韓國漢城（現名首爾）有辦一個研討會，會議上就有討論到這種神學觀的改變，我們不再是萬物之首，我們只是上帝的僕人，要看管好上帝所創造的世界；後來1992年在巴西開的地球高峰會，動物保育運動也受到重視，這些都反映了神學觀的轉變。在聯合國裡面，基督教世界一個最大的組織叫做「世界教會聯盟」（World Council of Churches）</w:t>
      </w:r>
      <w:r>
        <w:rPr>
          <w:rFonts w:ascii="Times New Roman" w:hAnsi="Times New Roman" w:eastAsia="PMingLiU"/>
          <w:b w:val="0"/>
          <w:color w:val="2563EB"/>
          <w:sz w:val="15"/>
          <w:vertAlign w:val="superscript"/>
        </w:rPr>
        <w:t>249</w:t>
      </w:r>
      <w:r>
        <w:rPr>
          <w:rFonts w:ascii="Times New Roman" w:hAnsi="Times New Roman" w:eastAsia="PMingLiU"/>
          <w:b w:val="0"/>
          <w:sz w:val="21"/>
        </w:rPr>
        <w:t>，這個組織有派觀察員在聯合國，聯合國有時候重大的事情也會資訊他們的意見，因為聯合國的重要成員國，很多都是歐美的基督教國家，因為歐美各國的基督教的底蘊很強，所以聯合國的政策有時也會徵詢一下神學界的看法。</w:t>
      </w:r>
    </w:p>
    <w:p>
      <w:pPr>
        <w:widowControl/>
        <w:spacing w:after="60" w:line="348" w:lineRule="auto"/>
        <w:ind w:firstLine="420"/>
      </w:pPr>
      <w:r>
        <w:rPr>
          <w:rFonts w:ascii="Times New Roman" w:hAnsi="Times New Roman" w:eastAsia="PMingLiU"/>
          <w:b w:val="0"/>
          <w:sz w:val="21"/>
        </w:rPr>
        <w:t>關於台灣的動物保育，我套用一句前東海大學生物系系主任林俊義（1938-）的話，他說：「如果動物都被消滅，大概人類也會滅絕；但是如果人都死掉，動物都會活下來。」這就很反諷，因為你知道台灣人什麼都吃，什麼都是山珍海味，這種對生態過度利用、趕盡殺絕的觀念要改變。但台灣在這個議題上的發展比較慢，所以關懷生命協會的法師們就和我們一起在這個方向上努力。</w:t>
      </w:r>
    </w:p>
    <w:p>
      <w:pPr>
        <w:widowControl/>
        <w:spacing w:after="60" w:line="348" w:lineRule="auto"/>
        <w:ind w:firstLine="420"/>
      </w:pPr>
      <w:r>
        <w:rPr>
          <w:rFonts w:ascii="Times New Roman" w:hAnsi="Times New Roman" w:eastAsia="PMingLiU"/>
          <w:b w:val="0"/>
          <w:sz w:val="21"/>
        </w:rPr>
        <w:t>其實法師們的胸襟比較開闊，他們都會體諒到，如果牧師來開會，是不是要特別給我留一個葷的便當，我每次都跟他們說不用。每年年底，理事會要聚餐，要謝謝這些工作人員，和他們一起吃飯的時候，他們都會特別考慮到我吃不吃素，我都說我也可以吃素。之前昭慧法師邀請我去弘誓學院演講，大概有兩三次，每次都特別為我準備哈姆（台語「火腿肉片」），但我都跟他們說不要這樣，後來他們知道我可以跟他們一起吃素，才讓我吃得跟他們一樣。</w:t>
      </w:r>
    </w:p>
    <w:p>
      <w:pPr>
        <w:pStyle w:val="Heading2"/>
        <w:keepNext/>
        <w:spacing w:before="220" w:after="100"/>
      </w:pPr>
      <w:r>
        <w:rPr>
          <w:rFonts w:ascii="Times New Roman" w:hAnsi="Times New Roman" w:eastAsia="DFKai-SB"/>
          <w:b/>
          <w:color w:val="274C5E"/>
          <w:sz w:val="25"/>
        </w:rPr>
        <w:t>四、盧牧師與佛教各界的宗教交流與互動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除了在茹素方面，牧師您還有跟法師有哪些互動，是讓您印象特別深刻的？</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最讓我感動的有一件事是傳道法師。傳道法師有位信徒，是台南市的清潔隊員，有一次他在垃圾場工作時，發現有一支十字架，上面有耶穌釘十字架的雕刻，細細長長的大概一尺多。他看到的時候，就把它撿起來，覺得這很珍貴，想說是哪一間教會丟棄的呢？那位清潔隊員就把它帶回去給傳道法師，法師把那個十字架跟耶穌的雕像擦得非常乾淨。然後打電話給我說：「盧牧師，我們的隊員在垃圾堆撿到這一支十字架，你想不想要把它收起來？」我說好。他當天就從台南開車開到台北，用氣泡棉把十字架包好，他到的時候，是禮拜五的晚上，我在禮拜堂帶查經班。他就走進禮拜堂，雙手捧著十字架親自交給我，然後就開車回去台南了。我當時就非常感動，我後來常跟信眾說，我們基督徒以前都說，他們拜觀音、媽祖、釋迦的，都是在拜偶像，把這些神像拿起來就砍掉。但他們不是，他們看到耶穌的像，用雙手捧起來，把十字架擦拭得很乾淨。這個十字架我現在還留著，放在我家裡。那就是一種態度，我們對不同宗教的態度是怎麼樣，一比較下來就知道。</w:t>
      </w:r>
      <w:r>
        <w:rPr>
          <w:rFonts w:ascii="Times New Roman" w:hAnsi="Times New Roman" w:eastAsia="PMingLiU"/>
          <w:b w:val="0"/>
          <w:color w:val="2563EB"/>
          <w:sz w:val="15"/>
          <w:vertAlign w:val="superscript"/>
        </w:rPr>
        <w:t>250</w:t>
      </w:r>
    </w:p>
    <w:p>
      <w:pPr>
        <w:widowControl/>
        <w:spacing w:after="60" w:line="348" w:lineRule="auto"/>
        <w:ind w:firstLine="420"/>
      </w:pPr>
      <w:r>
        <w:rPr>
          <w:rFonts w:ascii="Times New Roman" w:hAnsi="Times New Roman" w:eastAsia="PMingLiU"/>
          <w:b w:val="0"/>
          <w:sz w:val="21"/>
        </w:rPr>
        <w:t>1993年9月，我離開教會公報社，來到嘉義西門教會就任牧師。10月就任禮拜時，我發邀請函給關懷生命協會，他們就8、9人下來觀禮，開了三台車；我有些台南神學院的老師和同學也都有來參加，他們看到釋昭慧都非常高興，原來他們以前都已經認識了。後來聽說，有些牧師就邀請昭慧法師去神學院演講，也有牧師邀請她去教會演講，後來就有了很多交流活動。</w:t>
      </w:r>
    </w:p>
    <w:p>
      <w:pPr>
        <w:widowControl/>
        <w:spacing w:after="60" w:line="348" w:lineRule="auto"/>
        <w:ind w:firstLine="420"/>
      </w:pPr>
      <w:r>
        <w:rPr>
          <w:rFonts w:ascii="Times New Roman" w:hAnsi="Times New Roman" w:eastAsia="PMingLiU"/>
          <w:b w:val="0"/>
          <w:sz w:val="21"/>
        </w:rPr>
        <w:t>我上台北就任台北東門教會牧師是1998年3月，4月的就任禮拜，昭慧法師和性廣法師就一樣都有來參加，你知道還有誰也來參加嗎？法鼓山的兩位法師，聖嚴法師也派了他的兩位弟子來參加。我跟聖嚴法師會有聯繫，是因為1996年暑假時，中台山的夏令營有很多學生出家，家長跑去鬧，因此上了新聞鬧很大。當時我在嘉義西門教會，我就寫了一篇很長的文章，自由時報用兩天的時間刊出來，說未成年出家這種事每個宗教都有，不會只是佛教的問題。天主教很多修士，他們小學或國中的年紀就進去修院，但他們是在裡面讀書，雖然也會有靈修課程，但如果想要離開修院是隨時都可以離開的。 所以這種現象每個宗教都有，大家卻覺得中台禪寺這次犯了一個什麼大錯一樣。</w:t>
      </w:r>
    </w:p>
    <w:p>
      <w:pPr>
        <w:widowControl/>
        <w:spacing w:after="60" w:line="348" w:lineRule="auto"/>
        <w:ind w:firstLine="420"/>
      </w:pPr>
      <w:r>
        <w:rPr>
          <w:rFonts w:ascii="Times New Roman" w:hAnsi="Times New Roman" w:eastAsia="PMingLiU"/>
          <w:b w:val="0"/>
          <w:sz w:val="21"/>
        </w:rPr>
        <w:t>聖嚴法師後來看到我幫佛教講話，非常感動，打電話給我邀請我到台北去跟他會談，也邀請了把這件事情爆出來的《中國時報》的總編輯黃肇松，還有另外一位媒體人南方朔，我們就四個人會談，後來這個會談結果有出書。</w:t>
      </w:r>
      <w:r>
        <w:rPr>
          <w:rFonts w:ascii="Times New Roman" w:hAnsi="Times New Roman" w:eastAsia="PMingLiU"/>
          <w:b w:val="0"/>
          <w:color w:val="2563EB"/>
          <w:sz w:val="15"/>
          <w:vertAlign w:val="superscript"/>
        </w:rPr>
        <w:t>251</w:t>
      </w:r>
      <w:r>
        <w:rPr>
          <w:rFonts w:ascii="Times New Roman" w:hAnsi="Times New Roman" w:eastAsia="PMingLiU"/>
          <w:b w:val="0"/>
          <w:sz w:val="21"/>
        </w:rPr>
        <w:t>聖嚴法師見到我說的第一句話，我到現在還記得，他說：「牧師你是基督教的異類！」他跟我說，他從來沒有看過基督教的牧師在替佛教說話，都只有看過基督教的牧師在罵佛教。我就跟他說，因為之前已經有跟昭慧法師有過接觸，所以我對佛教有一些好感與同理。他後來在結論就講了一句話，這句話也很常被我拿來引用，他說：「我們不要在宗教的最高點尋找焦點，但可以在基礎點尋找共同點合作。」因為基督教是有神論、正統佛教是無神論，兩者在最高點其實是沒有交集的，但我們在宗教的基礎點可以談合作，宗教的基礎點就是「對人所身處的苦難，要生出憐憫之心」，社會有什麼苦難，就是宗教人士所要共同投入參與的。所以我在教會中也會介紹聖嚴法師寫的書，他有一本自傳《老樹新枝》，我看了都很感動，我就說神學生和傳道人都應該要看看這本書，來反省一下；一位法師他會自我訓練地這麼嚴謹，那我們作為傳道人，是否也要用類似的嚴謹來自我學習。所以當我就任台北東門教會牧師時，聖嚴法師也特別派了兩個弟子來參加。</w:t>
      </w:r>
    </w:p>
    <w:p>
      <w:pPr>
        <w:widowControl/>
        <w:spacing w:after="60" w:line="348" w:lineRule="auto"/>
        <w:ind w:firstLine="420"/>
      </w:pPr>
      <w:r>
        <w:rPr>
          <w:rFonts w:ascii="Times New Roman" w:hAnsi="Times New Roman" w:eastAsia="PMingLiU"/>
          <w:b w:val="0"/>
          <w:sz w:val="21"/>
        </w:rPr>
        <w:t>性廣法師在1998年時，就任華陰街一間廟的住持，她也邀請我參與法會，我就穿著牧師服去參加，她就牽著我的手導覽整間寺廟，有徒弟看到她就趴下去，我嚇了一跳，她就跟我說：「盧牧師，不要怕。」所以我們就這樣互相參加彼此的就任典禮。</w:t>
      </w:r>
    </w:p>
    <w:p>
      <w:pPr>
        <w:pStyle w:val="Heading2"/>
        <w:keepNext/>
        <w:spacing w:before="220" w:after="100"/>
      </w:pPr>
      <w:r>
        <w:rPr>
          <w:rFonts w:ascii="Times New Roman" w:hAnsi="Times New Roman" w:eastAsia="DFKai-SB"/>
          <w:b/>
          <w:color w:val="274C5E"/>
          <w:sz w:val="25"/>
        </w:rPr>
        <w:t>五、盧牧師與弘誓學院的互動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牧師，您和性廣法師的交流還有哪些印象深刻的經驗嗎？像是在一些社運活動中，弘誓的法師們，可能會選擇在社運的現場靜坐來抗議，這也跟佛教的禪修傳統有關。您有在社運現場看過法師們靜坐嗎？或您也有親身實作過嗎？</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我有看過他們的現場。最出名的就是1994年大安森林公園的觀音像事件，那時是昭慧法師帶頭禁食、抗議，這件事之所以會讓佛教徒這麼憤怒，是因為有一些基要派的基督徒帶頭去給觀音像潑硫酸、潑糞。當時我看昭慧法師在那裡靜坐抗議，像木頭一樣，無論別人是怎麼去罵都不動聲色。我覺得那些基督徒這樣做真的很可悲，你這樣去罵、去羞辱人家，不會讓人家信耶穌，只有愛、體恤才會讓人家信耶穌，用辱罵不同宗教的方式，只會讓兩者的距離越來越遠，一點幫助都沒有。</w:t>
      </w:r>
    </w:p>
    <w:p>
      <w:pPr>
        <w:widowControl/>
        <w:spacing w:after="60" w:line="348" w:lineRule="auto"/>
        <w:ind w:firstLine="420"/>
      </w:pPr>
      <w:r>
        <w:rPr>
          <w:rFonts w:ascii="Times New Roman" w:hAnsi="Times New Roman" w:eastAsia="PMingLiU"/>
          <w:b w:val="0"/>
          <w:sz w:val="21"/>
        </w:rPr>
        <w:t>而我對性廣法師還有一件事印象比較深刻，有次她邀請我去對弘誓學院的師生演講，她請我講「為什麼長老教會會有社會關懷」，他們想要學習，想知道為什麼長老教會會這麼積極地關心台灣社會，那佛教關懷社會的神學基礎在哪裡，所以他們邀請我去演講。我舉了很多案例，我說在1970年以後，台灣的經濟開始起飛，但經濟越發展、社會就暗藏了很多汙垢，其中一個就是人口販賣。你知道嗎？無論多深山的原住民部落，都會有長老教會在，我最早牧會就是在台東關山教會，在南橫公路出入口。我有次來台北的李春生教會演講，講到我在關山看到的原住民的景象，也提到人口販賣，李春生教會的青年團契會後就來找我說：「盧牧師，你幫我們找十個原住民的孩子，我們要資助他們讀書，直到他們沒有辦法讀下去為止。無論後來他們去哪裡，只要還在讀書，錢都我們負責。」我就跟白冷會的賈斯德神父說，幫我去找十個原住民孩童，因為神父他們都在跑山地，他們後來真的開給我十個名單，我把名單寄到台北李春生長老教會，他們說好，希望能下來訪視這些家庭，跟家長說：「不要把這些孩子賣掉，你們所需要的孩子的生活費、註冊費，都全部由我們負責。」他們要下來前，先去跟神父講，神父就去跟這十個家庭講，有台北教會的青年要來訪問，但當神父跑去時，發現這十個孩子都已經被賣掉了。這個經驗對台北那裡的青年很震撼，後來有一本書叫做《海岸山脈的瑞士人》</w:t>
      </w:r>
      <w:r>
        <w:rPr>
          <w:rFonts w:ascii="Times New Roman" w:hAnsi="Times New Roman" w:eastAsia="PMingLiU"/>
          <w:b w:val="0"/>
          <w:color w:val="2563EB"/>
          <w:sz w:val="15"/>
          <w:vertAlign w:val="superscript"/>
        </w:rPr>
        <w:t>252</w:t>
      </w:r>
      <w:r>
        <w:rPr>
          <w:rFonts w:ascii="Times New Roman" w:hAnsi="Times New Roman" w:eastAsia="PMingLiU"/>
          <w:b w:val="0"/>
          <w:sz w:val="21"/>
        </w:rPr>
        <w:t>，其中第一版裡面就有提到這件事情，我去弘誓學院時，就跟他們講這件事情。</w:t>
      </w:r>
    </w:p>
    <w:p>
      <w:pPr>
        <w:widowControl/>
        <w:spacing w:after="60" w:line="348" w:lineRule="auto"/>
        <w:ind w:firstLine="420"/>
      </w:pPr>
      <w:r>
        <w:rPr>
          <w:rFonts w:ascii="Times New Roman" w:hAnsi="Times New Roman" w:eastAsia="PMingLiU"/>
          <w:b w:val="0"/>
          <w:sz w:val="21"/>
        </w:rPr>
        <w:t>你知道1970年代原住民賣小孩賣最兇的是在哪裡嗎？花蓮縣秀林鄉的崇德村，整個村子的小孩被賣到一個也不剩，裡面最小的是五歲，五歲就被賣到華西街裡面。所以後來長老教會成立彩虹事工中心，就是專門在關心雛妓，國民黨當時就打壓長老教會，說這些事情都是假的，因為當時國民黨正在宣揚蔣經國的經濟建設，但這些事才是當時社會的真正面貌。其實後來吳伯雄當內政部長時，講過一句非常出名的話，當時有位劉承武檢察官很會抓人口販賣，吳伯雄就說：「所有人都知道哪裡有雛妓，只有管區警察不知道。」這代表管區警察收賄賂，因此大家都知道的事情，就只有警察不知道。</w:t>
      </w:r>
    </w:p>
    <w:p>
      <w:pPr>
        <w:widowControl/>
        <w:spacing w:after="60" w:line="348" w:lineRule="auto"/>
        <w:ind w:firstLine="420"/>
      </w:pPr>
      <w:r>
        <w:rPr>
          <w:rFonts w:ascii="Times New Roman" w:hAnsi="Times New Roman" w:eastAsia="PMingLiU"/>
          <w:b w:val="0"/>
          <w:sz w:val="21"/>
        </w:rPr>
        <w:t>我在講的時候，很多法師和學生就流眼淚，我講完後，性廣法師起來致詞。她說：「我們要感到羞恥，我們一直都在修行，卻忘記了有這麼大的苦難就在我們的身邊。」這些都是我們互動的一些縮影。</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我記得後來昭慧法師也有參與過反雛妓運動對吧？</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應該是有過。這個反雛妓運動是長老教會本身的立場，所以叫彩虹事工中心，但因為是長老教會的，1970年代當時沒有人敢捐錢；在美麗島事件過後，彩虹事工中心也協助監獄受刑人與其家人的職業訓練，讓他們有一技之長。</w:t>
      </w:r>
    </w:p>
    <w:p>
      <w:pPr>
        <w:widowControl/>
        <w:spacing w:after="60" w:line="348" w:lineRule="auto"/>
        <w:ind w:firstLine="420"/>
      </w:pPr>
      <w:r>
        <w:rPr>
          <w:rFonts w:ascii="Times New Roman" w:hAnsi="Times New Roman" w:eastAsia="PMingLiU"/>
          <w:b w:val="0"/>
          <w:sz w:val="21"/>
        </w:rPr>
        <w:t>後來有位長老教會的青年，曾經當過記者，現在是監察委員，叫做紀惠容，她後來就跟幾位牧師一起出來創辦了「勵馨基金會」，就是成為雛妓與中輟生的關懷中心，雖然有些理事和人員是長老會的人，但是在政府那邊登記立案的，跟長老教會沒有隸屬關係。其實長老教會還有關心很多議題，關心漁民、關心勞工、關心農民，這些組織和活動都在1980年代一個一個冒出來，就成為國民黨政府的眼中釘。</w:t>
      </w:r>
    </w:p>
    <w:p>
      <w:pPr>
        <w:widowControl/>
        <w:spacing w:after="60" w:line="348" w:lineRule="auto"/>
        <w:ind w:firstLine="420"/>
      </w:pPr>
      <w:r>
        <w:rPr>
          <w:rFonts w:ascii="Times New Roman" w:hAnsi="Times New Roman" w:eastAsia="PMingLiU"/>
          <w:b w:val="0"/>
          <w:sz w:val="21"/>
        </w:rPr>
        <w:t>1977年，國民黨中央黨部下了一道命令給地方黨部，要把在長老教會聚會的公教人員列名造冊，意思就是黨部要開始關注這些人，如果待在長老會，他們就有可能一輩子都升不了官，當時就有很多人因此離開長老教會。這件事情也間接促成長老教會在1985年發表〈長老教會信仰告白〉，強調教會要「根植於本地，認同所有的住民」，這些背景都是相關的，當時國民黨真的很想要把長老會做掉，但沒有成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昭慧法師在2013年曾與德國的古倫神父對話，後來還共同寫成了一本書《你信什麼：基督宗教與佛教的生命對話》</w:t>
      </w:r>
      <w:r>
        <w:rPr>
          <w:rFonts w:ascii="Times New Roman" w:hAnsi="Times New Roman" w:eastAsia="PMingLiU"/>
          <w:b w:val="0"/>
          <w:color w:val="2563EB"/>
          <w:sz w:val="15"/>
          <w:vertAlign w:val="superscript"/>
        </w:rPr>
        <w:t>253</w:t>
      </w:r>
      <w:r>
        <w:rPr>
          <w:rFonts w:ascii="Times New Roman" w:hAnsi="Times New Roman" w:eastAsia="PMingLiU"/>
          <w:b/>
          <w:sz w:val="21"/>
        </w:rPr>
        <w:t>。請問他們之間的相遇是您促成的嗎？您為何那時會帶古倫神父去參訪弘誓學院呢？</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是這樣的，會認識古倫神父，是因為吳信如。她一開始是公報社記者，後來到德國留學，回來之後就覺得文字出版很重要，能夠改變人對於神學與傳統的看法，所以2006年時她就找我，希望能成立南與北出版社，出一些英美以外的神學家的書。古倫神父是屬於德國本篤會的會士，在德國天主教會是很有名的神職人員，所以信如就寫信邀請古倫神父來台訪問，訪問的其中一個節目就是到弘誓學院拜訪昭慧法師，所以當時我也就一起陪同神父前往。</w:t>
      </w:r>
    </w:p>
    <w:p>
      <w:pPr>
        <w:widowControl/>
        <w:spacing w:after="60" w:line="348" w:lineRule="auto"/>
        <w:ind w:firstLine="420"/>
      </w:pPr>
      <w:r>
        <w:rPr>
          <w:rFonts w:ascii="Times New Roman" w:hAnsi="Times New Roman" w:eastAsia="PMingLiU"/>
          <w:b w:val="0"/>
          <w:sz w:val="21"/>
        </w:rPr>
        <w:t>古倫神父來台那次很轟動，他是位很開放的神學家，一些觀念讓很多人覺得很有意思。天主教會在有些事情上比較麻煩，像是守彌撒時，如果不是在天主教受洗就不能領聖餐，古倫神父就覺得這個規定是沒有意義的，他覺得只要認同耶穌基督的人就都可以參與彌撒。他來，看到昭慧法師就很高興，後來他也邀請昭慧法師到德國參訪，讓德國天主教會也跟佛教界有所接觸，展開了好幾次宗教對談。</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牧師，我有看過您在報紙的專欄上投書，提到您與昭慧法師的友誼，曾有遭到教會人士的不諒解。</w:t>
      </w:r>
      <w:r>
        <w:rPr>
          <w:rFonts w:ascii="Times New Roman" w:hAnsi="Times New Roman" w:eastAsia="PMingLiU"/>
          <w:b w:val="0"/>
          <w:color w:val="2563EB"/>
          <w:sz w:val="15"/>
          <w:vertAlign w:val="superscript"/>
        </w:rPr>
        <w:t>254</w:t>
      </w:r>
      <w:r>
        <w:rPr>
          <w:rFonts w:ascii="Times New Roman" w:hAnsi="Times New Roman" w:eastAsia="PMingLiU"/>
          <w:b/>
          <w:sz w:val="21"/>
        </w:rPr>
        <w:t>您是怎麼回應的呢？您覺得宗教對話的目的到底是什麼呢？</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美國神學家史維德勒（Leonard Swidler, 1929-）曾說：「沒宗教的和平，就沒有世界的和平！」而今天世界的紛亂很典型的就是因為沒有宗教對話，當今很多戰爭都仍然是宗教的意識形態在背後主導。如果講到台灣就很有意思了，台灣佛教界、民間宗教對大多數的人，對基督教其實都是很友善的，因為他們占絕大多數，基督教只占少數，如果他們要迫害你，太容易了。就像是在緬甸、在印尼，也都還有迫害基督徒的事情，但台灣的傳統信仰者，沒有這樣做。</w:t>
      </w:r>
    </w:p>
    <w:p>
      <w:pPr>
        <w:widowControl/>
        <w:spacing w:after="60" w:line="348" w:lineRule="auto"/>
        <w:ind w:firstLine="420"/>
      </w:pPr>
      <w:r>
        <w:rPr>
          <w:rFonts w:ascii="Times New Roman" w:hAnsi="Times New Roman" w:eastAsia="PMingLiU"/>
          <w:b w:val="0"/>
          <w:sz w:val="21"/>
        </w:rPr>
        <w:t>我都這樣跟信徒講，早期教會在台灣，是在哪裡開佈道會？就在廟前面的廟埕開佈道會，廟方還供水供電，還說：「你們的耶穌這麼厲害的話，可不可以也給我們請一尊讓我們放在廟裡。」在傳統信仰的思維，所有偉大的人都可以被供奉為神，基督教當然沒辦法做這樣的事情，但今天會有教會願意把教會前的空地借給別人辦法會嗎？說難聽一點，很多基督徒都是心胸狹隘的，覺得宗教交流對見證、對復興沒有幫助，但即使他們教會人變很多，我也不覺得這對促進宗教和諧有什麼幫助。不但不會有幫助，反而更有阻礙。這是我的看法。</w:t>
      </w:r>
    </w:p>
    <w:p>
      <w:pPr>
        <w:pStyle w:val="Heading2"/>
        <w:keepNext/>
        <w:spacing w:before="220" w:after="100"/>
      </w:pPr>
      <w:r>
        <w:rPr>
          <w:rFonts w:ascii="Times New Roman" w:hAnsi="Times New Roman" w:eastAsia="DFKai-SB"/>
          <w:b/>
          <w:color w:val="274C5E"/>
          <w:sz w:val="25"/>
        </w:rPr>
        <w:t>六、盧牧師對於社會關懷的看法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牧師，您除了參與關懷生命協會與反博弈運動以外，還有跟昭慧法師一起參與過什麼社運呢？</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應該說社會關懷有分很多層面，我之前有在做的是關懷政治受難者與其家屬，雖然現在已經沒有所謂的政治迫害，但過去的受難者與家屬，我們還是有持續關懷。</w:t>
      </w:r>
    </w:p>
    <w:p>
      <w:pPr>
        <w:widowControl/>
        <w:spacing w:after="60" w:line="348" w:lineRule="auto"/>
        <w:ind w:firstLine="420"/>
      </w:pPr>
      <w:r>
        <w:rPr>
          <w:rFonts w:ascii="Times New Roman" w:hAnsi="Times New Roman" w:eastAsia="PMingLiU"/>
          <w:b w:val="0"/>
          <w:sz w:val="21"/>
        </w:rPr>
        <w:t>昭慧法師在佛教界很特別的一點是，她還有關心同志，並且替同志證婚，長老教會在這塊就落後了。我也是有在關心同志，她是在佛教界關心，我在基督教界關心。現在每個月我都會去帶同志教會的禮拜，在台北有兩間同志教會，一間叫同光教會，一間叫真光教會，我現在是會定期去同光，他們之前有一位香港來的黃國堯（1956-）牧師，但他後來因為疫情回香港了，現在同光沒有固定的牧師，所以這兩年我每個月會去帶他們禮拜一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牧師您會怎麼看待昭慧法師支持同志的論述呢？她的主張大致是，按照佛教的觀點，性與愛本來都會影響到人的證悟，無關異性或同性，所以有些人為了修道而選擇出家，但大多數人沒有這樣的想法，所以基於眾生平等的原則，允許異性戀結婚就不應該禁止同性戀結婚。</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她的觀點有她對生命的看法，所以我們都會從對生命的尊嚴來看。我們共同的觀點是，一個人是否要作同志不是他自己選擇的，而是在他被造時就已經形成的，因此超越了他人可以評鑑的範圍。同志的生命尊嚴包含他的婚姻權、家庭權，都在其中，這是從基督教信仰的看法。佛教的看法其實也立足於這一點：任何生命的尊嚴都是不應該被排斥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長老教會參與公共事務，背後是有一套神學理論支持的，是從黃彰輝牧師所發展出來的一套本土化神學。牧師您在與昭慧法師互動的過程中，是否有感受到也有某套佛教的理論在支持她的行動呢？</w:t>
      </w:r>
    </w:p>
    <w:p>
      <w:pPr>
        <w:widowControl/>
        <w:spacing w:after="60" w:line="348" w:lineRule="auto"/>
      </w:pPr>
      <w:r>
        <w:rPr>
          <w:rFonts w:ascii="Times New Roman" w:hAnsi="Times New Roman" w:eastAsia="DFKai-SB"/>
          <w:b/>
          <w:color w:val="274C5E"/>
          <w:sz w:val="21"/>
        </w:rPr>
        <w:t>盧牧師：</w:t>
      </w:r>
      <w:r>
        <w:rPr>
          <w:rFonts w:ascii="Times New Roman" w:hAnsi="Times New Roman" w:eastAsia="PMingLiU"/>
          <w:b w:val="0"/>
          <w:sz w:val="21"/>
        </w:rPr>
        <w:t>昭慧法師的思想與他的老師──印順導師──的思想是有密切相關的，他提出了所謂的人間佛教的理論，認為佛教不應該脫離世俗。過去我們有一種不正確的看法，以為佛教都是脫離凡塵、住在深山中的。但印順導師認為佛教是屬於凡間的，佛教說要普度眾生，如果你不進到眾生當中，要怎麼普度眾生？你跑進深山就只能普度自己，要普度眾生就一定要走到人群中。</w:t>
      </w:r>
    </w:p>
    <w:p>
      <w:pPr>
        <w:widowControl/>
        <w:spacing w:after="60" w:line="348" w:lineRule="auto"/>
        <w:ind w:firstLine="420"/>
      </w:pPr>
      <w:r>
        <w:rPr>
          <w:rFonts w:ascii="Times New Roman" w:hAnsi="Times New Roman" w:eastAsia="PMingLiU"/>
          <w:b w:val="0"/>
          <w:sz w:val="21"/>
        </w:rPr>
        <w:t>黃彰輝牧師強調的是，信仰要定根在你所居住的土地上，後來這就在台南神學院發展出鄉土神學，主張你講神學要跟你所在的土地連結在一起。黃彰輝影響一個人很深，就是南非的屠圖大主教（Desmond Tutu, 1931-2021），黃牧師在普世教會協會擔任神學部幹事時，屠圖就是他的副手，屠圖後來就把這樣的觀念帶回南非，南非的黑人運動就跟這樣的神學思想有關。</w:t>
      </w:r>
      <w:r>
        <w:rPr>
          <w:rFonts w:ascii="Times New Roman" w:hAnsi="Times New Roman" w:eastAsia="PMingLiU"/>
          <w:b w:val="0"/>
          <w:color w:val="2563EB"/>
          <w:sz w:val="15"/>
          <w:vertAlign w:val="superscript"/>
        </w:rPr>
        <w:t>255</w:t>
      </w:r>
    </w:p>
    <w:p>
      <w:pPr>
        <w:widowControl/>
        <w:spacing w:after="60" w:line="348" w:lineRule="auto"/>
        <w:ind w:firstLine="420"/>
      </w:pPr>
      <w:r>
        <w:rPr>
          <w:rFonts w:ascii="Times New Roman" w:hAnsi="Times New Roman" w:eastAsia="PMingLiU"/>
          <w:b w:val="0"/>
          <w:sz w:val="21"/>
        </w:rPr>
        <w:t>神學家卡爾‧巴特（Karl Barth, 1886-1968）曾講說：「今天的基督徒應該左手拿報紙，右手拿聖經。」聖經上講的是上帝的話，報紙上講的則是今天發生的事情，唯有兩者都知道，才能讓上帝的話語對今天的社會起作用，所以我們當傳道人，如果不關心社會，我們講道還能講什麼？但關心社會不是說一直在講社會問題而已，也要透過聖經傳講上帝的話，所以傳道人要做一個橋梁，當時南神就是給我們這樣的訓練。我是1966年進到南神的，1974年畢業。我們那時是高中畢業後進去，要讀六年，中間還有當兩年或三年的兵。在離開學校之後，透過不斷參與社會，你也才會知道你走到了哪裡，一樣是同時關心社會，同時宣揚上帝的話。</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勾勒出昭慧法師跨宗教合作的實際運作模式。盧牧師的見證顯示，關懷生命協會的跨宗教動保並非各說各話，而是從共識處入手——先談虐待動物的習俗與屠宰問題，而不要求對方接受素食立場；聖嚴法師「不在宗教的最高點尋找焦點，但可以在基礎點尋找共同點合作」一語，被牧師視為這種合作的原則性表述，而共同的基礎點就是對人間苦難的憐憫。傳道法師親自將垃圾場撿回的十字架擦拭乾淨、驅車北上雙手奉還的一幕，則成為佛教徒對待他宗教態度的具體對照。</w:t>
      </w:r>
    </w:p>
    <w:p>
      <w:pPr>
        <w:widowControl/>
        <w:spacing w:after="60" w:line="348" w:lineRule="auto"/>
        <w:ind w:firstLine="420"/>
      </w:pPr>
      <w:r>
        <w:rPr>
          <w:rFonts w:ascii="Times New Roman" w:hAnsi="Times New Roman" w:eastAsia="PMingLiU"/>
          <w:b w:val="0"/>
          <w:sz w:val="21"/>
        </w:rPr>
        <w:t>訪談也留下兩項重要觀察。其一，盧牧師在弘誓學院講述原住民人口販賣的苦難後，性廣法師當眾致詞「我們要感到羞恥，我們一直都在修行，卻忘記了有這麼大的苦難就在我們的身邊」——這是弘誓社會關懷自覺的一個關鍵時刻。其二，牧師指出昭慧法師的行動根源於印順導師「佛教不應脫離世俗、要走入人群普度眾生」的人間佛教理論，與長老教會黃彰輝牧師「信仰定根於所居土地」的本土化神學形成平行；在同志議題上，二人更共享「同志身分非個人選擇、生命尊嚴涵蓋婚姻權與家庭權」的觀點。這些證言說明，人間佛教與基督教社會關懷雖各有神學根基，卻能在實踐中彼此印證。</w:t>
      </w:r>
    </w:p>
    <w:p>
      <w:r>
        <w:br w:type="page"/>
      </w:r>
    </w:p>
    <w:p>
      <w:pPr>
        <w:pStyle w:val="Heading1"/>
        <w:keepNext/>
        <w:widowControl/>
        <w:spacing w:before="160" w:after="220"/>
      </w:pPr>
      <w:r>
        <w:rPr>
          <w:rFonts w:ascii="Times New Roman" w:hAnsi="Times New Roman" w:eastAsia="DFKai-SB"/>
          <w:b/>
          <w:color w:val="274C5E"/>
          <w:sz w:val="30"/>
        </w:rPr>
        <w:t>與法師們一同走上街頭：何宗勳先生訪談記</w:t>
      </w:r>
    </w:p>
    <w:p>
      <w:pPr>
        <w:spacing w:after="40"/>
      </w:pPr>
      <w:r>
        <w:rPr>
          <w:rFonts w:ascii="Times New Roman" w:hAnsi="Times New Roman" w:eastAsia="PMingLiU"/>
          <w:b w:val="0"/>
          <w:color w:val="666666"/>
          <w:sz w:val="17"/>
        </w:rPr>
        <w:t>受訪者：何宗勳先生</w:t>
      </w:r>
    </w:p>
    <w:p>
      <w:pPr>
        <w:spacing w:after="40"/>
      </w:pPr>
      <w:r>
        <w:rPr>
          <w:rFonts w:ascii="Times New Roman" w:hAnsi="Times New Roman" w:eastAsia="PMingLiU"/>
          <w:b w:val="0"/>
          <w:color w:val="666666"/>
          <w:sz w:val="17"/>
        </w:rPr>
        <w:t>訪問時間：2024年1月16日9:00-11:00</w:t>
      </w:r>
    </w:p>
    <w:p>
      <w:pPr>
        <w:spacing w:after="40"/>
      </w:pPr>
      <w:r>
        <w:rPr>
          <w:rFonts w:ascii="Times New Roman" w:hAnsi="Times New Roman" w:eastAsia="PMingLiU"/>
          <w:b w:val="0"/>
          <w:color w:val="666666"/>
          <w:sz w:val="17"/>
        </w:rPr>
        <w:t>訪問地點：台北市中正區台灣公民參與協會</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一九九三年的台南，「乾淨選舉救台灣」運動需要跨黨派的公信力，一位廣告人因此敲開了宗教界的大門——這是何宗勳先生與傳道法師合作的起點，也是他此後三十年穿梭於社運界與佛教界之間的序幕。從乾淨選舉、教育改革到環境保護、動物保護與反賭博，何先生以策略行銷專家的身分投入眾多議題，並先後與傳道法師、昭慧法師結為長期的運動夥伴。</w:t>
      </w:r>
    </w:p>
    <w:p>
      <w:pPr>
        <w:widowControl/>
        <w:spacing w:after="60" w:line="348" w:lineRule="auto"/>
        <w:ind w:firstLine="420"/>
      </w:pPr>
      <w:r>
        <w:rPr>
          <w:rFonts w:ascii="Times New Roman" w:hAnsi="Times New Roman" w:eastAsia="PMingLiU"/>
          <w:b w:val="0"/>
          <w:sz w:val="21"/>
        </w:rPr>
        <w:t>在本研究關注的人間佛教社會參與圖像中，何先生提供的是難以替代的「教外合作者」視角：他是2009年澎湖反賭運動的幕僚要角，2012至2017年間擔任關懷生命協會執行長，主導廢除「十二夜」撲殺條款的倡議，更是2010年起弘誓學院「社運沉澱日」的發起建議人。由他來描述法師們如何動員、如何在街頭靜坐、如何與世俗社運團體協作，正可補上從佛教內部視角不易看清的一面。</w:t>
      </w:r>
    </w:p>
    <w:p>
      <w:pPr>
        <w:widowControl/>
        <w:spacing w:after="60" w:line="348" w:lineRule="auto"/>
        <w:ind w:firstLine="420"/>
      </w:pPr>
      <w:r>
        <w:rPr>
          <w:rFonts w:ascii="Times New Roman" w:hAnsi="Times New Roman" w:eastAsia="PMingLiU"/>
          <w:b w:val="0"/>
          <w:sz w:val="21"/>
        </w:rPr>
        <w:t>本篇訪談涵蓋何先生投入社運的機遇、與傳道法師及昭慧法師的認識過程、弘誓學院法師們的社運參與模式、他在關懷生命協會推動零撲殺修法的經過，以及社運沉澱日的緣起。</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何宗勳先生（1966生），出生於台南市，畢業於東方工專美術工藝科，曾從事廣告業，後成為眾多社運議題的發起人與執行者。1993-97年，擔任中華民國道德重整協會「乾淨選舉救台灣」運動台南市執行長；1997-98年，擔任中華民國教育改革協會秘書長；1998-2001年，擔任永續台灣文教基金會執行長；2004-2007年，擔任台灣環境保護聯盟秘書長；2008-11年擔任公民監督國會聯盟執行長，2021年起任常務監事；2011年起，擔任反賭博合法化聯盟執行長；2012-17年，擔任關懷生命協會執行長；2012-19年，擔任台灣動物保護行政監督聯盟執行長，2019年起任秘書長至今；2015-22年，擔任台灣公民參與協會理事長。22至24代理事長</w:t>
      </w:r>
    </w:p>
    <w:p>
      <w:pPr>
        <w:pStyle w:val="Heading2"/>
        <w:keepNext/>
        <w:spacing w:before="220" w:after="100"/>
      </w:pPr>
      <w:r>
        <w:rPr>
          <w:rFonts w:ascii="Times New Roman" w:hAnsi="Times New Roman" w:eastAsia="DFKai-SB"/>
          <w:b/>
          <w:color w:val="274C5E"/>
          <w:sz w:val="25"/>
        </w:rPr>
        <w:t>二、何宗勳先生投入社運的機遇</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何老師您好，請問您們家原本的宗教信仰背景為何呢？後來是在什麼機遇之下才開始接觸到社會運動呢？</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我原本是台南人，家裡的宗教背景應該就是道教、民間信仰，也有在拜觀世音菩薩、關公之類的。我原本是從事廣告業，在做廣告的過程因緣接觸到就認識了很多弱勢議題，後來才逐漸了解原來也有NGO組織這種領域的工作，所以我就從NGO組織的志工到全職投入。我廣告業的背景非常適合來做NGO議題的行銷，雖然收入沒有廣告業那麼好，但精神與物質層面都可以同時被滿足，且很有意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老師投入NGO這數十年來，有做過哪些議題呢？是不是多到講不完？</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領域有很多，從乾淨選舉到教育改革、社區營造、文化資產、性別人權、陪審團、司法改革、軍冤、圖博議題，然後還有國會監督、環境保護、動物保護等。</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有些社運工作者是做某個單一領域的議題，例如原民議題或婦女議題，然後就在這個議題上深化，但老師是如何有辦法同時關心這麼多議題的？</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每個人投入社運議題都有自己的背景與故事，有些人是他本身就是那個族群或受害者，因此一投入就是終生專注在一個議題上；但是我的廣告人特質就不一樣，廣告的特性就是有什麼樣的顧客找上我們，我們就會幫他們透過產品市場區隔、分析、定位、策略與行銷。這是一套行銷工具，可以套用在各類產品，例如：汽車、食品、房地產。因此到ＮＧＯ之後，我的廣告背景可以幫助我在不同議題上透過工具來執行各類議題。當然，我到社運之後，也有受過專業訓練，如：ＵＲＭ等。所以我在NGO當中的角色就比較像是一個策略行銷專家，幫忙把一些比較艱深、複雜的議題，轉換成大眾能夠理解的形式。</w:t>
      </w:r>
    </w:p>
    <w:p>
      <w:pPr>
        <w:widowControl/>
        <w:spacing w:after="60" w:line="348" w:lineRule="auto"/>
        <w:ind w:firstLine="420"/>
      </w:pPr>
      <w:r>
        <w:rPr>
          <w:rFonts w:ascii="Times New Roman" w:hAnsi="Times New Roman" w:eastAsia="PMingLiU"/>
          <w:b w:val="0"/>
          <w:sz w:val="21"/>
        </w:rPr>
        <w:t>其實參與各類議題也有它的好處，可以跨領域認識不同人，然後擴大資源的集結與整合；不過缺點就是，若議題不夠深入，就無法進到深水區，但很多議題一但進入深水區就很難做，是需要有人長時間投入的。不過像我在動物保護的這個議題就已經做了十二年了（2012-2024），就跟其他議題不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我看老師的履歷，有創辦過很多不同的協會和組織，那當您方向轉換時，是會把這些組織交給其他人負責嗎？</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各種情況都會有，因為有《人民團體法》的規定，每個組織本來就有選舉辦法，當我卸任理事長、或祕書長的職位時，自然就會有人接棒下去，組織也會繼續運作下去，差別就只是做的好或不好而已。</w:t>
      </w:r>
    </w:p>
    <w:p>
      <w:pPr>
        <w:pStyle w:val="Heading2"/>
        <w:keepNext/>
        <w:spacing w:before="220" w:after="100"/>
      </w:pPr>
      <w:r>
        <w:rPr>
          <w:rFonts w:ascii="Times New Roman" w:hAnsi="Times New Roman" w:eastAsia="DFKai-SB"/>
          <w:b/>
          <w:color w:val="274C5E"/>
          <w:sz w:val="25"/>
        </w:rPr>
        <w:t>三、與傳道法師、昭慧法師的認識過程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那請問老師您最早是怎麼認識昭慧法師以及傳道法師的？從資料上來看，您好像是先認識傳道法師的嗎？</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對，我是2000年之後才來台北的，在那之前都在台南。1993年我和我的高中老師劉仁州一起參與中華民國道德重整協會，我們當時就有在推動「乾淨選舉救台灣」的運動，我是台南市的執行長。要推動乾淨選舉就要跨黨派，既然要跨黨派，最好的方式就是透過宗教，因此台南的佛教透過介紹認識了傳道法師，基督教冬聰凜牧師（1946–）</w:t>
      </w:r>
      <w:r>
        <w:rPr>
          <w:rFonts w:ascii="Times New Roman" w:hAnsi="Times New Roman" w:eastAsia="PMingLiU"/>
          <w:b w:val="0"/>
          <w:color w:val="2563EB"/>
          <w:sz w:val="15"/>
          <w:vertAlign w:val="superscript"/>
        </w:rPr>
        <w:t>256</w:t>
      </w:r>
      <w:r>
        <w:rPr>
          <w:rFonts w:ascii="Times New Roman" w:hAnsi="Times New Roman" w:eastAsia="PMingLiU"/>
          <w:b w:val="0"/>
          <w:sz w:val="21"/>
        </w:rPr>
        <w:t>。傳道法師當時有一個組織叫做台南市法雲文教協會，協會有很多企業贊助支持，其中一家企業，隆美布莊董事長郭麒麟，他對貪汙賄選嫉惡如仇。所以1993-97年我在台南籌辦乾淨選舉運動時，佛教就是跟傳道法師合作，我們在1993年9月1號率先全國成立地方籌備委員會，傳道法師後來就成為召集人之一，是我們的靈魂人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請問在90年代，佛教法師參與社運的比例高嗎？傳道法師在當時算是很突兀的嗎？</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參與社運基督教當然是最多的，佛教的話就傳道法師算最早最突出，但當時我們主張乾淨選舉，也就是反賄選，這是很正面的活動，很符合佛教的教義，也不會罵候選人，所以沒有什麼問題。但願意這樣站出來的，傳道法師他是台南佛教第一人，其他縣市有沒有法師站出來我不知道，但全國範圍內應該也很少。</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請問後來您是怎麼認識昭慧法師的呢？</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關懷生命協會（簡稱「關懷」）是法師在1993年創立的，但我跟昭慧法師第一次見面是在2004年。當時我接任台灣環境保護聯盟的秘書長，好像是因為反對山林狩獵的議題而跟她有初步認識，後來關懷生命協會的活動，我也有被邀請去擔任講師。但跟昭慧法師開始真正有互動大概是在2009年澎湖博弈公投的時候，我當時在公民監督國會聯盟擔任執行長，在法師積極邀請下，一起投入澎湖反賭運動。我後來在2011年離開公民監督國會聯盟，2012年昭慧法師就邀我來關懷生命協會工作，而博弈公投也還沒有完全結束，前前後後總共有四次。我就這樣跟法師很密切的合作，直到2017年離開「關懷」，在那之後，我們就還是有事情就會用電話聯繫，每年也都還是會固定見面兩次（社運沉澱日）以上。像是2017年金門又有博弈公投，包括最近的圖博議題，我都有邀請她一同參與，所以跟法師也認識十幾年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就您的觀察，昭慧法師對台灣的社運界的貢獻大致如何呢？她參與社運的特色又是如何呢？</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我覺得昭慧法師是一位行動思想家，跟一般印象中那種很出世的佛教不同，因為她的老師是印順導師，強調入世的人間佛教，但昭慧法師是把社會運動和宗教改革結合在一起。所以我覺得她是一位宗教思想家，也是一位社會與宗教改革家。這個思想家的風範，就是會把佛教過去一些被人遺忘的東西再重新復興，讓古典的佛教融入現代的精神，而她的實踐又更前衛落實到社會改革中。這樣的社會改革，宗教界通常是不碰的，連民間團體也不太敢碰，因為改革就會跟當權者起衝突。過去在中國會有佛滅的事件，就是因為佛教團體涉獵政治太深的緣故，所以後來的佛教團體都會跟政治保持距離，但我覺得昭慧法師沒辦法做一個保持距離的人，她就比較勇敢去涉入佛教的思想，從佛教的改革深入到社會的改革。</w:t>
      </w:r>
    </w:p>
    <w:p>
      <w:pPr>
        <w:widowControl/>
        <w:spacing w:after="60" w:line="348" w:lineRule="auto"/>
        <w:ind w:firstLine="420"/>
      </w:pPr>
      <w:r>
        <w:rPr>
          <w:rFonts w:ascii="Times New Roman" w:hAnsi="Times New Roman" w:eastAsia="PMingLiU"/>
          <w:b w:val="0"/>
          <w:sz w:val="21"/>
        </w:rPr>
        <w:t>她所帶領的關懷生命協會也是台灣動保運動的先驅，而且她因為動保，接續下來反對動物競技與賭博，也間接地讓台灣成為亞洲與全世界少數沒有賭場的國家。她在佛教界內推動「廢除比丘尼八敬法」也很不容易，她也是全世界第一位為女同志證婚的法師。</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老師您後來有創立一個「年度社運風雲人物」的活動，為何會在2012年時選拔昭慧法師擔任當年的年度人物呢？</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我們這個活動是從2011年開始的，剛好2012年那天最夯的其中一個議題就是動保。我們選拔的標準是那一年的媒體曝光度夠，代表有得到大家的重視，並且投票之後獲得高票，這樣才能被稱為是社運風雲人物，當年選出的就是昭慧法師與黃泰山（1964–）。</w:t>
      </w:r>
      <w:r>
        <w:rPr>
          <w:rFonts w:ascii="Times New Roman" w:hAnsi="Times New Roman" w:eastAsia="PMingLiU"/>
          <w:b w:val="0"/>
          <w:color w:val="2563EB"/>
          <w:sz w:val="15"/>
          <w:vertAlign w:val="superscript"/>
        </w:rPr>
        <w:t>257</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昭慧法師曾在《昭慧法師訪談錄》中說，她覺得政治議題與社運議題是不同的，她雖然與很多民進黨的政治人物有保持良好的私人關係，但在台獨議題上她依舊會保持距離。</w:t>
      </w:r>
      <w:r>
        <w:rPr>
          <w:rFonts w:ascii="Times New Roman" w:hAnsi="Times New Roman" w:eastAsia="PMingLiU"/>
          <w:b w:val="0"/>
          <w:color w:val="2563EB"/>
          <w:sz w:val="15"/>
          <w:vertAlign w:val="superscript"/>
        </w:rPr>
        <w:t>258</w:t>
      </w:r>
      <w:r>
        <w:rPr>
          <w:rFonts w:ascii="Times New Roman" w:hAnsi="Times New Roman" w:eastAsia="PMingLiU"/>
          <w:b/>
          <w:sz w:val="21"/>
        </w:rPr>
        <w:t>請問老師您是怎麼看待社運跟政治的關係的？</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我也覺得NGO跟政治是兩回事，台獨跟社運是不同的。台獨是政治議題，是國家認同的問題，甚至是有點革命性的議題。可是NGO組織做的主要是改革的議題，所以一位NGO工作者不見得是一位台獨支持者，他不一定要有政治立場，但有些人會把這些混淆在一起。許多NGO工作者是偏向本土主義的，在立場上支持台灣主權，這個沒有問題，但並不代表參與社運就等同於贊同台獨，這是不同的。</w:t>
      </w:r>
    </w:p>
    <w:p>
      <w:pPr>
        <w:pStyle w:val="Heading2"/>
        <w:keepNext/>
        <w:spacing w:before="220" w:after="100"/>
      </w:pPr>
      <w:r>
        <w:rPr>
          <w:rFonts w:ascii="Times New Roman" w:hAnsi="Times New Roman" w:eastAsia="DFKai-SB"/>
          <w:b/>
          <w:color w:val="274C5E"/>
          <w:sz w:val="25"/>
        </w:rPr>
        <w:t>四、弘誓學院的法師們的社運參與</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那老師您在參與社運的過程中，有認識性廣法師嗎？法師教授的禪修，是否有在社運時派上用場呢？</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跟性廣法師認識是因為昭慧法師的關係，所以跟她沒有認識那麼深，但也是知道性廣法師在禪修上很專精。譬如說，她有教我們鬆肩抬胯，減輕身體的疲勞，我都有在做，其實還滿有效的。打坐本來就是一個很重要的靜心方式，對於身心放鬆有很大的幫助，因為很多社會運動工作者壓力都很大，長期處在焦慮當中，如果能透過打坐放鬆、舒緩心情，這是非常重要的。如果是在高壓環境下工作，打坐也會很有幫助，不一定要是社運工作者。</w:t>
      </w:r>
    </w:p>
    <w:p>
      <w:pPr>
        <w:widowControl/>
        <w:spacing w:after="60" w:line="348" w:lineRule="auto"/>
        <w:ind w:firstLine="420"/>
      </w:pPr>
      <w:r>
        <w:rPr>
          <w:rFonts w:ascii="Times New Roman" w:hAnsi="Times New Roman" w:eastAsia="PMingLiU"/>
          <w:b w:val="0"/>
          <w:sz w:val="21"/>
        </w:rPr>
        <w:t>不過我有特別注意到，弘誓的師父們會在社運現場靜坐，因為宗教人士在現場大吼大叫也不適合，所以透過在現場打坐，讓氛圍莊嚴，會讓人肅然起敬，也是參與社會運動一種很好的表達方式。師父們也會走上街頭，像是很多遊行，神父和牧師也都會走上街頭，也會參與遊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那請問在弘誓學院參與社運時，他們會怎麼動員呢？弘誓的志工和師父們分別會在現場協助哪些工作呢？</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他們需要動員的時候，就會只留一兩位師父留守學院，其他人就全部動員，除此之外，志工、學院的護法者、支持者也都會被動員起來。法師們在現場也都會很樂意去參與各種事務，有時需要靜坐、有時需要喊口號、或者遊行，有時候我擔任現場的總指揮，我做什麼，他們都會配合，讓人感覺就是很有紀律，很樂意參與，跟我們的幹部之間也很有默契。</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那幹部們和弘誓的學員們會一起開活動的籌備會議嗎？</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沒有什麼籌備會議，我們現場都很簡單，像是要發布新聞稿或者呼喊什麼樣的口號、要用什麼樣子的道具，那都是我們在做的，弘誓的法師們來就完全配合。通常是我會跟昭慧法師說，有一個什麼樣的活動，如果需要大規模的人力參與，她就會找學院的人一起來。上次大規模上街頭的活動，是2009年澎湖博弈公投的時候，我們到立法院前面去抗議，那次是昭慧法師很堅持要去，反賭主要是法師帶我們向前衝的，因此我們的幕僚單位也都全力配合她。</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大約在2017年以後，昭慧法師就比較少直接到社運現場了是嗎？</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因為她在大學任教，後來越來越忙，大概在2015年金門博弈公投之後，就慢慢淡出第一線了。最高峰的時候就是2009年的澎湖反賭運動，當時是整個學院大動員，後來法界出版社有出一本書《絕地逢生：反賭逆轉勝》</w:t>
      </w:r>
      <w:r>
        <w:rPr>
          <w:rFonts w:ascii="Times New Roman" w:hAnsi="Times New Roman" w:eastAsia="PMingLiU"/>
          <w:b w:val="0"/>
          <w:color w:val="2563EB"/>
          <w:sz w:val="15"/>
          <w:vertAlign w:val="superscript"/>
        </w:rPr>
        <w:t>259</w:t>
      </w:r>
      <w:r>
        <w:rPr>
          <w:rFonts w:ascii="Times New Roman" w:hAnsi="Times New Roman" w:eastAsia="PMingLiU"/>
          <w:b w:val="0"/>
          <w:sz w:val="21"/>
        </w:rPr>
        <w:t>，就是由資深媒體人陳香蘭作主編，對澎湖反賭運動的紀錄。在這之後，就都是小規模的，可能就是我們偶爾邀請昭慧法師參與活動，或者參與記者會，這樣子。</w:t>
      </w:r>
    </w:p>
    <w:p>
      <w:pPr>
        <w:pStyle w:val="Heading2"/>
        <w:keepNext/>
        <w:spacing w:before="220" w:after="100"/>
      </w:pPr>
      <w:r>
        <w:rPr>
          <w:rFonts w:ascii="Times New Roman" w:hAnsi="Times New Roman" w:eastAsia="DFKai-SB"/>
          <w:b/>
          <w:color w:val="274C5E"/>
          <w:sz w:val="25"/>
        </w:rPr>
        <w:t>五、何先生對關懷生命協會的參與</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老師您有在關懷生命協會擔任過執行長，請問當時主要是協助協會的哪些工作，以及關懷生命協會本身運作的情形大致如何？</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關懷生命協會是台灣最早的動保團體，在過去對於推動《動物保護法》（簡稱動保法）和《野生動物保育法》（簡稱野保法）扮演很重要的角色，可是在1998年時，動保法通過「十二夜條款」，這在過去叫做撲殺條款，就是流浪動物到了收容所之後，如果過了一定天數沒有人領養，就會被安樂死。這件事情對關懷生命協會造成很大的傷害，外界會認為關懷生命協會是佛教團體，怎麼可以主張動物安樂死？當時「關懷」的秘書長，就是創立台灣動物社會研究會的朱增宏（1957–）</w:t>
      </w:r>
      <w:r>
        <w:rPr>
          <w:rFonts w:ascii="Times New Roman" w:hAnsi="Times New Roman" w:eastAsia="PMingLiU"/>
          <w:b w:val="0"/>
          <w:color w:val="2563EB"/>
          <w:sz w:val="15"/>
          <w:vertAlign w:val="superscript"/>
        </w:rPr>
        <w:t>260</w:t>
      </w:r>
      <w:r>
        <w:rPr>
          <w:rFonts w:ascii="Times New Roman" w:hAnsi="Times New Roman" w:eastAsia="PMingLiU"/>
          <w:b w:val="0"/>
          <w:sz w:val="21"/>
        </w:rPr>
        <w:t>，就離開了「關懷」。</w:t>
      </w:r>
      <w:r>
        <w:rPr>
          <w:rFonts w:ascii="Times New Roman" w:hAnsi="Times New Roman" w:eastAsia="PMingLiU"/>
          <w:b w:val="0"/>
          <w:color w:val="2563EB"/>
          <w:sz w:val="15"/>
          <w:vertAlign w:val="superscript"/>
        </w:rPr>
        <w:t>261</w:t>
      </w:r>
      <w:r>
        <w:rPr>
          <w:rFonts w:ascii="Times New Roman" w:hAnsi="Times New Roman" w:eastAsia="PMingLiU"/>
          <w:b w:val="0"/>
          <w:sz w:val="21"/>
        </w:rPr>
        <w:t>所以在1998年之後「關懷」因為社會輿論變得比較沉寂，比較著重教育「因為撲殺無法解決流浪動物問題」。我是2012年1月1日來到關懷生命協會工作的，他們希望我做行政監督，看看能不能改善公立收容所的環境，讓這個收容所被安樂死的情況減少，所以我到關懷生命協會的第一個工作，就是看看能否將收容所的安樂死降到最低。我們就先成立「動物保護行政監督委員會」，接著推動零撲殺的修法，2015年通過中止撲殺條款，也就是廢掉「十二夜」，這法案是到2017年才開始實行，我是在2017年離開「關懷」的。所以我在「關懷」花最多時間的就是在廢除「十二夜」，因為昭慧法師是創會理事長，所以有重大活動時我也都會邀請法師參與，《讓牠活下去：台灣收容所「零撲殺」紀實》</w:t>
      </w:r>
      <w:r>
        <w:rPr>
          <w:rFonts w:ascii="Times New Roman" w:hAnsi="Times New Roman" w:eastAsia="PMingLiU"/>
          <w:b w:val="0"/>
          <w:color w:val="2563EB"/>
          <w:sz w:val="15"/>
          <w:vertAlign w:val="superscript"/>
        </w:rPr>
        <w:t>262</w:t>
      </w:r>
      <w:r>
        <w:rPr>
          <w:rFonts w:ascii="Times New Roman" w:hAnsi="Times New Roman" w:eastAsia="PMingLiU"/>
          <w:b w:val="0"/>
          <w:sz w:val="21"/>
        </w:rPr>
        <w:t>這本書就記錄了整個倡議的過程。</w:t>
      </w:r>
    </w:p>
    <w:p>
      <w:pPr>
        <w:pStyle w:val="Heading2"/>
        <w:keepNext/>
        <w:spacing w:before="220" w:after="100"/>
      </w:pPr>
      <w:r>
        <w:rPr>
          <w:rFonts w:ascii="Times New Roman" w:hAnsi="Times New Roman" w:eastAsia="DFKai-SB"/>
          <w:b/>
          <w:color w:val="274C5E"/>
          <w:sz w:val="25"/>
        </w:rPr>
        <w:t>六、社運沉澱日的發想</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我看資料上寫說，自2010年起，您就有建議昭慧法師在弘誓學院每年可以舉辦社運沉澱日，為何當時會有這樣的發想呢？</w:t>
      </w:r>
      <w:r>
        <w:rPr>
          <w:rFonts w:ascii="Times New Roman" w:hAnsi="Times New Roman" w:eastAsia="PMingLiU"/>
          <w:b w:val="0"/>
          <w:color w:val="2563EB"/>
          <w:sz w:val="15"/>
          <w:vertAlign w:val="superscript"/>
        </w:rPr>
        <w:t>263</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因為2009年是澎湖博弈公投，那年我們取得了輝煌的勝利，想說能不能以後也都有機會還是可以到弘誓聚一聚，所以隔年我就建議法師舉辦社運沉澱日，一開始是一年一次聚會，後來覺得太少，就改成一年聚兩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我有參與去年底的社運沉澱日，發現有不少成員都是美麗島事件的受難者或關懷者。</w:t>
      </w:r>
    </w:p>
    <w:p>
      <w:pPr>
        <w:widowControl/>
        <w:spacing w:after="60" w:line="348" w:lineRule="auto"/>
      </w:pPr>
      <w:r>
        <w:rPr>
          <w:rFonts w:ascii="Times New Roman" w:hAnsi="Times New Roman" w:eastAsia="DFKai-SB"/>
          <w:b/>
          <w:color w:val="274C5E"/>
          <w:sz w:val="21"/>
        </w:rPr>
        <w:t>何先生：</w:t>
      </w:r>
      <w:r>
        <w:rPr>
          <w:rFonts w:ascii="Times New Roman" w:hAnsi="Times New Roman" w:eastAsia="PMingLiU"/>
          <w:b w:val="0"/>
          <w:sz w:val="21"/>
        </w:rPr>
        <w:t>其實社運沉澱日會來參加的大家，不是昭慧法師的好友，就是我的好友，所以不一定是動保議題相關的，只要有興趣的朋友就可以來。每一年來的人數不一定，有時候十幾個人，有時候二、三十個人；有時候活動只有一天，有時候兩天，近年來大概就都是兩天一夜了。其實沉澱日就是讓大家有一個聚聚的理由，一起吃東西、聊聊天、放鬆，其實大概就是一群從事NGO相關工作的朋友的聯誼，但你也還是會在其中看到早年的一些社運朋友或黨外人士。</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何宗勳先生的證言確立了幾項要點：其一，傳道法師是台南佛教界最早公開投入社運的法師，1993年「乾淨選舉救台灣」運動中出任地方籌備委員會召集人之一，被視為靈魂人物；其二，昭慧法師被他定位為「行動思想家」、集宗教改革與社會改革於一身，其社運參與以2009年澎湖反賭運動為最高峰，弘誓學院當時幾近全院動員，2015年金門博弈公投之後才逐漸淡出第一線；其三，關懷生命協會在1998年「十二夜條款」風波後轉趨沉寂，至2012年何先生出任執行長，成立動物保護行政監督委員會、推動2015年通過中止撲殺條款，方完成零撲殺修法。</w:t>
      </w:r>
    </w:p>
    <w:p>
      <w:pPr>
        <w:widowControl/>
        <w:spacing w:after="60" w:line="348" w:lineRule="auto"/>
        <w:ind w:firstLine="420"/>
      </w:pPr>
      <w:r>
        <w:rPr>
          <w:rFonts w:ascii="Times New Roman" w:hAnsi="Times New Roman" w:eastAsia="PMingLiU"/>
          <w:b w:val="0"/>
          <w:sz w:val="21"/>
        </w:rPr>
        <w:t>此外，何先生澄清了社運與政治的分際——NGO做的是改革議題，參與社運不等同於支持特定國家認同立場；並說明社運沉澱日源於澎湖反賭勝利後維繫情誼的構想，自2010年起成為法師與社運界固定的聚會。至於弘誓法師們在社運現場以靜坐營造莊嚴氛圍、對現場指揮全力配合的紀律，則是他對學院參與模式最直接的觀察。</w:t>
      </w:r>
    </w:p>
    <w:p>
      <w:r>
        <w:br w:type="page"/>
      </w:r>
    </w:p>
    <w:p>
      <w:pPr>
        <w:pStyle w:val="Heading1"/>
        <w:keepNext/>
        <w:widowControl/>
        <w:spacing w:before="160" w:after="220"/>
      </w:pPr>
      <w:r>
        <w:rPr>
          <w:rFonts w:ascii="Times New Roman" w:hAnsi="Times New Roman" w:eastAsia="DFKai-SB"/>
          <w:b/>
          <w:color w:val="274C5E"/>
          <w:sz w:val="30"/>
        </w:rPr>
        <w:t>跨海來台的人權勇士：艾琳達教授訪談記</w:t>
      </w:r>
    </w:p>
    <w:p>
      <w:pPr>
        <w:spacing w:after="40"/>
      </w:pPr>
      <w:r>
        <w:rPr>
          <w:rFonts w:ascii="Times New Roman" w:hAnsi="Times New Roman" w:eastAsia="PMingLiU"/>
          <w:b w:val="0"/>
          <w:color w:val="666666"/>
          <w:sz w:val="17"/>
        </w:rPr>
        <w:t>受訪者：艾琳達教授（Dr. Linda Gail Arrigo）</w:t>
      </w:r>
    </w:p>
    <w:p>
      <w:pPr>
        <w:spacing w:after="40"/>
      </w:pPr>
      <w:r>
        <w:rPr>
          <w:rFonts w:ascii="Times New Roman" w:hAnsi="Times New Roman" w:eastAsia="PMingLiU"/>
          <w:b w:val="0"/>
          <w:color w:val="666666"/>
          <w:sz w:val="17"/>
        </w:rPr>
        <w:t>訪問時間：2024年2月2日14:00-15:00</w:t>
      </w:r>
    </w:p>
    <w:p>
      <w:pPr>
        <w:spacing w:after="40"/>
      </w:pPr>
      <w:r>
        <w:rPr>
          <w:rFonts w:ascii="Times New Roman" w:hAnsi="Times New Roman" w:eastAsia="PMingLiU"/>
          <w:b w:val="0"/>
          <w:color w:val="666666"/>
          <w:sz w:val="17"/>
        </w:rPr>
        <w:t>訪問地點：台北市文山區國立政治大學達賢圖書館</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怎麼好像佛教界後來就只剩下昭慧法師還有在上街頭？」——訪談中艾琳達教授的這句疑問，正點出她在本研究中的獨特位置。作為美麗島事件的親歷者與政治受難者家屬，她在戒嚴年代目睹的宗教版圖，是長老教會走在民主運動最前鋒、多數佛教團體與黨國保持親善；也因此，她對昭慧法師「不怕被外界貼政治標籤」的觀察，帶有橫跨三十年的對照縱深。</w:t>
      </w:r>
    </w:p>
    <w:p>
      <w:pPr>
        <w:widowControl/>
        <w:spacing w:after="60" w:line="348" w:lineRule="auto"/>
        <w:ind w:firstLine="420"/>
      </w:pPr>
      <w:r>
        <w:rPr>
          <w:rFonts w:ascii="Times New Roman" w:hAnsi="Times New Roman" w:eastAsia="PMingLiU"/>
          <w:b w:val="0"/>
          <w:sz w:val="21"/>
        </w:rPr>
        <w:t>艾琳達教授自1992年因台南「淨化選舉」運動認識傳道法師，2000年後在街頭場合結識昭慧法師，2013年起成為弘誓學院社運沉澱日的固定參與者。她與昭慧法師在統獨、Me too等議題上的直率交鋒，使這篇訪談不只是情誼的記述，更保留了不同立場相互辯難的現場。</w:t>
      </w:r>
    </w:p>
    <w:p>
      <w:pPr>
        <w:widowControl/>
        <w:spacing w:after="60" w:line="348" w:lineRule="auto"/>
        <w:ind w:firstLine="420"/>
      </w:pPr>
      <w:r>
        <w:rPr>
          <w:rFonts w:ascii="Times New Roman" w:hAnsi="Times New Roman" w:eastAsia="PMingLiU"/>
          <w:b w:val="0"/>
          <w:sz w:val="21"/>
        </w:rPr>
        <w:t>本篇訪談涵蓋施明德先生與台灣民主運動的往事、美麗島時期宗教界對政治受難者的援助、她與昭慧法師的互動、對台灣女性主義與Me too運動的批判觀點，以及宗教團體在民主化過程中的角色分析。</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艾琳達教授（1949生），英文名Linda Gail Arrigo，出生於美國維吉尼亞州，1963年時，因父親Joseph Arrigo受派到台灣美軍顧問團，故全家搬到台北。1966年畢業於台北美國學校，1968年回美國就讀加州大學聖地牙哥分校，於1972年學士畢業，1975年取得史丹佛大學人類學碩士學位，1996年取得紐約州立大學社會學博士學位。</w:t>
      </w:r>
    </w:p>
    <w:p>
      <w:pPr>
        <w:widowControl/>
        <w:spacing w:after="60" w:line="348" w:lineRule="auto"/>
        <w:ind w:firstLine="420"/>
      </w:pPr>
      <w:r>
        <w:rPr>
          <w:rFonts w:ascii="Times New Roman" w:hAnsi="Times New Roman" w:eastAsia="PMingLiU"/>
          <w:b w:val="0"/>
          <w:sz w:val="21"/>
        </w:rPr>
        <w:t>1968年艾琳達與第一任丈夫台籍美國移民George結婚，1969年生下兒子Roger。1975年艾琳達回台灣研究女工生活狀況，因認識陳菊（1950-）而加入黨外人權運動，1977年為了長期投入台灣人權運動而與第一任丈夫離婚。為取得在台灣的居留權，1978年艾琳達與施明德（1941-2024）結成政治婚姻。1979年美麗島事件發生後，施明德被判無期徒刑，艾琳達也被國民黨政府驅逐出境，之後她在美國和其他國家為美麗島的政治犯奔走，尋求國際援助。1990年施明德獲釋，艾琳達也回到台灣，但後因政治理念不合。艾琳達於1995年向施明德提出離婚。</w:t>
      </w:r>
    </w:p>
    <w:p>
      <w:pPr>
        <w:widowControl/>
        <w:spacing w:after="60" w:line="348" w:lineRule="auto"/>
        <w:ind w:firstLine="420"/>
      </w:pPr>
      <w:r>
        <w:rPr>
          <w:rFonts w:ascii="Times New Roman" w:hAnsi="Times New Roman" w:eastAsia="PMingLiU"/>
          <w:b w:val="0"/>
          <w:sz w:val="21"/>
        </w:rPr>
        <w:t>1990年回到台灣後，艾琳達於1991-1993年期間擔任民進黨發言人，1997-2007年擔任台灣綠黨國際事務部主任，2007-2012年擔任台北醫學大學醫學人文研究所助理教授。2012年退休後，艾琳達仍在關心台灣的各項人權議題。</w:t>
      </w:r>
    </w:p>
    <w:p>
      <w:pPr>
        <w:pStyle w:val="Heading2"/>
        <w:keepNext/>
        <w:spacing w:before="220" w:after="100"/>
      </w:pPr>
      <w:r>
        <w:rPr>
          <w:rFonts w:ascii="Times New Roman" w:hAnsi="Times New Roman" w:eastAsia="DFKai-SB"/>
          <w:b/>
          <w:color w:val="274C5E"/>
          <w:sz w:val="25"/>
        </w:rPr>
        <w:t>二、施明德先生與台灣民主運動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請問艾琳達老師最早是怎麼認識昭慧法師的呢？</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我應該比較早是先認識傳道法師，施明德是1992年的時候參與台南的立委選舉，當時傳道法師和何宗勳他們在台南有發起「淨化選舉」運動，我是在那個時候認識他們的。</w:t>
      </w:r>
    </w:p>
    <w:p>
      <w:pPr>
        <w:widowControl/>
        <w:spacing w:after="60" w:line="348" w:lineRule="auto"/>
        <w:ind w:firstLine="420"/>
      </w:pPr>
      <w:r>
        <w:rPr>
          <w:rFonts w:ascii="Times New Roman" w:hAnsi="Times New Roman" w:eastAsia="PMingLiU"/>
          <w:b w:val="0"/>
          <w:sz w:val="21"/>
        </w:rPr>
        <w:t>後來我大概在公元2000年以後才認識昭慧法師，我有點忘記準確的時間點，但大概是在某個環保運動中。1997-2007年的時候，我擔任綠黨的國際事務部主任，那個時候我記得在很多街頭上的場合都有見到她，但我現在已經忘記是哪些具體的活動。2007年之後我就去台北醫學大學教書，忙得不得了，也就沒有時間再上街頭了。當時我還沒有跟她很熟，我是後來參加弘誓學院的社運沉澱日之後，才有比較有固定跟昭慧法師見面，但我初步的印象就是她不怕被外界貼政治標籤，一般宗教人物很怕這件事，特別是跟抗爭活動走在一起。</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昭慧法師在《昭慧法師訪談錄》一書中說，她曾經為施明德先生助選過，也高度讚揚施明德先生「提倡大和解」與「放下仇恨」的精神。</w:t>
      </w:r>
      <w:r>
        <w:rPr>
          <w:rFonts w:ascii="Times New Roman" w:hAnsi="Times New Roman" w:eastAsia="PMingLiU"/>
          <w:b w:val="0"/>
          <w:color w:val="2563EB"/>
          <w:sz w:val="15"/>
          <w:vertAlign w:val="superscript"/>
        </w:rPr>
        <w:t>273</w:t>
      </w:r>
      <w:r>
        <w:rPr>
          <w:rFonts w:ascii="Times New Roman" w:hAnsi="Times New Roman" w:eastAsia="PMingLiU"/>
          <w:b/>
          <w:sz w:val="21"/>
        </w:rPr>
        <w:t>您怎麼看待昭慧法師與施明德先生的情誼？</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我沒有直接看到她站台助選的場景，但在各種活動中，施明德遇到昭慧法師都會點個頭、握個手。施明德第一次投入選舉是選1992年台南的立委，所以大概1992年初時競選總部就已經成立，但在台南我沒有印象有見到昭慧法師，我見到昭慧法師是在後來台北的一些活動。施明德在出獄後就很受歡迎，很多人很羨慕，但他會有一些比較奇怪的主張，像是他很早就提出要讓金馬變成「非軍事區」，但我們都覺得有點在空談，我也不太知道後來施明德主導紅衫軍之後，昭慧法師對他有什麼看法，在這之後他就從政治神壇上跌落下來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昭慧法師在書中是寫說，她在這件事情之後就與施明德先生比較沒有聯絡了。</w:t>
      </w:r>
      <w:r>
        <w:rPr>
          <w:rFonts w:ascii="Times New Roman" w:hAnsi="Times New Roman" w:eastAsia="PMingLiU"/>
          <w:b w:val="0"/>
          <w:color w:val="2563EB"/>
          <w:sz w:val="15"/>
          <w:vertAlign w:val="superscript"/>
        </w:rPr>
        <w:t>274</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我是在1995年6月跟施明德離婚的，但1993年時其實我就已經跟他差不多了，我們算是一種政治婚姻，我原本也是想要推他在民進黨當中扮演良好的關鍵角色，但我覺得在他當上立委以後，很多國民黨的人都來給他拍馬屁，而且他後來的很多支持者其實都是國民黨的人，他就逐漸失去了是非判斷的能力，被人家捧的太高了。</w:t>
      </w:r>
    </w:p>
    <w:p>
      <w:pPr>
        <w:widowControl/>
        <w:spacing w:after="60" w:line="348" w:lineRule="auto"/>
        <w:ind w:firstLine="420"/>
      </w:pPr>
      <w:r>
        <w:rPr>
          <w:rFonts w:ascii="Times New Roman" w:hAnsi="Times New Roman" w:eastAsia="PMingLiU"/>
          <w:b w:val="0"/>
          <w:sz w:val="21"/>
        </w:rPr>
        <w:t>施明德早期的時候比較有政治智慧，所以他提出和平路線和一些價值取向，但他做這個「大和解」也還是跟他的政治利益是有關係的，因為當時他要參選立法院長，所以要跟新黨做和解，新黨是非常強調統一的，那施明德當然是主張台灣獨立，但還是想辦法跟新黨拉票。最近新聞上又在炒這件事情，趙少康說他們新黨的21票全都給了施明德，反倒是民進黨自己跑票1張，這些過去都有資料，就是張晉城跑票，大概是因為國民黨給他很多優惠。</w:t>
      </w:r>
      <w:r>
        <w:rPr>
          <w:rFonts w:ascii="Times New Roman" w:hAnsi="Times New Roman" w:eastAsia="PMingLiU"/>
          <w:b w:val="0"/>
          <w:color w:val="2563EB"/>
          <w:sz w:val="15"/>
          <w:vertAlign w:val="superscript"/>
        </w:rPr>
        <w:t>275</w:t>
      </w:r>
      <w:r>
        <w:rPr>
          <w:rFonts w:ascii="Times New Roman" w:hAnsi="Times New Roman" w:eastAsia="PMingLiU"/>
          <w:b w:val="0"/>
          <w:sz w:val="21"/>
        </w:rPr>
        <w:t>所以雖然施明德當初提出的這個「大和解」是跟他個人的政治企圖有關，但也代表他已經超越了過去的政治受難經驗，以及只在小議題上跟人家吵的那種層次。</w:t>
      </w:r>
    </w:p>
    <w:p>
      <w:pPr>
        <w:widowControl/>
        <w:spacing w:after="60" w:line="348" w:lineRule="auto"/>
        <w:ind w:firstLine="420"/>
      </w:pPr>
      <w:r>
        <w:rPr>
          <w:rFonts w:ascii="Times New Roman" w:hAnsi="Times New Roman" w:eastAsia="PMingLiU"/>
          <w:b w:val="0"/>
          <w:sz w:val="21"/>
        </w:rPr>
        <w:t>施明德最近過世，</w:t>
      </w:r>
      <w:r>
        <w:rPr>
          <w:rFonts w:ascii="Times New Roman" w:hAnsi="Times New Roman" w:eastAsia="PMingLiU"/>
          <w:b w:val="0"/>
          <w:color w:val="2563EB"/>
          <w:sz w:val="15"/>
          <w:vertAlign w:val="superscript"/>
        </w:rPr>
        <w:t>276</w:t>
      </w:r>
      <w:r>
        <w:rPr>
          <w:rFonts w:ascii="Times New Roman" w:hAnsi="Times New Roman" w:eastAsia="PMingLiU"/>
          <w:b w:val="0"/>
          <w:sz w:val="21"/>
        </w:rPr>
        <w:t>我看到網路上有一些過去他上節目的影片，他就說他其實是一個很孤獨的人。他被關了這麼久，心態上不太容易改，他不太會去跟別人分享他的心聲，他也不了解別人親近他的目的，所以有人捧他，他就相信這些人，後來他被拖進紅衫軍這件事情，我覺得就是他被紅色和藍色的政治力量給利用了。紅衫軍後來進來很多人都是跟中國比較有關係的，像是林正杰（1952-）作為紅衫軍理事長，又是中國統一促進黨的黨主席，施明德或許當時是想用紅衫軍來討好中國，跟中國和解，就跟後來的馬英九一樣，但中國跟你永遠是不對等的，所以這樣的和解是不可能達成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林正杰早期還被稱為「街頭小霸王」時，跟昭慧法師也有過交集。1994年的「七號公園觀音像事件」，就是林正杰跟昭慧法師一起靜坐抗議，後來事成之後為表感恩，昭慧法師也有幫林正杰助選過。</w:t>
      </w:r>
      <w:r>
        <w:rPr>
          <w:rFonts w:ascii="Times New Roman" w:hAnsi="Times New Roman" w:eastAsia="PMingLiU"/>
          <w:b w:val="0"/>
          <w:color w:val="2563EB"/>
          <w:sz w:val="15"/>
          <w:vertAlign w:val="superscript"/>
        </w:rPr>
        <w:t>277</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林正杰當時的政治立場也還沒有那麼偏向中國，但後來他在紅衫軍當中做的事情，大概都是做給中國看的，要讓中國知道他有這個能耐。林正杰早期在民進黨也是重要的角色，他那時創辦了《進步》雜誌，</w:t>
      </w:r>
      <w:r>
        <w:rPr>
          <w:rFonts w:ascii="Times New Roman" w:hAnsi="Times New Roman" w:eastAsia="PMingLiU"/>
          <w:b w:val="0"/>
          <w:color w:val="2563EB"/>
          <w:sz w:val="15"/>
          <w:vertAlign w:val="superscript"/>
        </w:rPr>
        <w:t>278</w:t>
      </w:r>
      <w:r>
        <w:rPr>
          <w:rFonts w:ascii="Times New Roman" w:hAnsi="Times New Roman" w:eastAsia="PMingLiU"/>
          <w:b w:val="0"/>
          <w:sz w:val="21"/>
        </w:rPr>
        <w:t>推動民主思想。但後來他何時又再加入國民黨我就不知道了。</w:t>
      </w:r>
      <w:r>
        <w:rPr>
          <w:rFonts w:ascii="Times New Roman" w:hAnsi="Times New Roman" w:eastAsia="PMingLiU"/>
          <w:b w:val="0"/>
          <w:color w:val="2563EB"/>
          <w:sz w:val="15"/>
          <w:vertAlign w:val="superscript"/>
        </w:rPr>
        <w:t>279</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施明德先生的信仰是天主教是嗎？老師您怎麼看待他的宗教信仰？</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這是一個很好的問題，施明德對外都是說他是天主教徒，1月14日（施明德去世前一天）他病危的時候，我們在濟南教會還有為他舉辦一個祈禱會。我和施明德一起做運動一開始也有相處一年半快兩年，後來回來台灣在他身邊來來去去也有兩三年的時間，我從來沒有聽他提到過天主教，但我知道他家族應該是有西班牙血統，我也不知道他小時候有沒有受洗過，也沒有看過他祈禱或特別去教堂，所以我不覺得他個人有這個信仰，或許他們家族有一些天主教的文化背景。當陳菊在逃亡的時候，我們是有認識一些天主教的傳教士，他們的政治立場就跟長老教會比較接近。但我從來都沒有聽過施明德講過任何的宗教信仰，連佛教、道教的也都沒有。</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但身為政治受難者，施明德先生在後來面對過往經驗時，有尋求過任何宗教慰藉或心理諮商的資源嗎？</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沒有，他一直都有一種視死如歸的傾向，當初在反抗時他就覺得他一定會被國民黨殺掉，篤定自己會死，我對這個印象比較深刻。</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那美麗島的其他政治受難者，在當時或後來有得到宗教界的什麼幫助嗎？</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我跟陳菊的來往比較多，所以我知道當時天主教的郭佳信神父（Ronald J. Boccieri, 1931-2015）曾經有試圖保護她，把她藏起來。</w:t>
      </w:r>
      <w:r>
        <w:rPr>
          <w:rFonts w:ascii="Times New Roman" w:hAnsi="Times New Roman" w:eastAsia="PMingLiU"/>
          <w:b w:val="0"/>
          <w:color w:val="2563EB"/>
          <w:sz w:val="15"/>
          <w:vertAlign w:val="superscript"/>
        </w:rPr>
        <w:t>280</w:t>
      </w:r>
      <w:r>
        <w:rPr>
          <w:rFonts w:ascii="Times New Roman" w:hAnsi="Times New Roman" w:eastAsia="PMingLiU"/>
          <w:b w:val="0"/>
          <w:sz w:val="21"/>
        </w:rPr>
        <w:t>佛教都是比較親國民黨的，所以大概也都不願意碰這個議題。</w:t>
      </w:r>
    </w:p>
    <w:p>
      <w:pPr>
        <w:widowControl/>
        <w:spacing w:after="60" w:line="348" w:lineRule="auto"/>
        <w:ind w:firstLine="420"/>
      </w:pPr>
      <w:r>
        <w:rPr>
          <w:rFonts w:ascii="Times New Roman" w:hAnsi="Times New Roman" w:eastAsia="PMingLiU"/>
          <w:b w:val="0"/>
          <w:sz w:val="21"/>
        </w:rPr>
        <w:t>除此之外，大概也只有長老教會會辦受難者家屬祈禱會，我也有參加過，這對當時的民主運動來說很重要，但我在美麗島之後被驅逐出境，有十年不能回台灣，所以有些詳細的情形也不清楚。我後來在海外奔波，想辦法要為這些政治犯增加國際曝光度，也得到了很多台美人的幫助，所以我當時也參加了滿多美國的台灣人長老教會的活動，特別是在加州。很多其他國家的長老會知道在台灣長老教會被政府壓迫，也都有努力在宣傳這件事情，從南美、北美到非洲都有串連。台灣長老教會也有參加World Council of Church（普世教會協會），所以他們也有為台灣長老教會發聲，而且當時也不只是Presbyterian Church（長老會）而已，其他有歷史淵源的Reform Church（改革宗教會）也都有站出來為台灣發聲。</w:t>
      </w:r>
      <w:r>
        <w:rPr>
          <w:rFonts w:ascii="Times New Roman" w:hAnsi="Times New Roman" w:eastAsia="PMingLiU"/>
          <w:b w:val="0"/>
          <w:color w:val="2563EB"/>
          <w:sz w:val="15"/>
          <w:vertAlign w:val="superscript"/>
        </w:rPr>
        <w:t>281</w:t>
      </w:r>
    </w:p>
    <w:p>
      <w:pPr>
        <w:pStyle w:val="Heading2"/>
        <w:keepNext/>
        <w:spacing w:before="220" w:after="100"/>
      </w:pPr>
      <w:r>
        <w:rPr>
          <w:rFonts w:ascii="Times New Roman" w:hAnsi="Times New Roman" w:eastAsia="DFKai-SB"/>
          <w:b/>
          <w:color w:val="274C5E"/>
          <w:sz w:val="25"/>
        </w:rPr>
        <w:t>三、艾琳達教授與昭慧法師的情誼</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老師您剛才說您是在參加了弘誓學院的社運沉澱日之後，才跟昭慧法師變得比較熟的，那您是從哪一年開始參加社運沉澱日的呢？</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我大概是在2013年，十年前左右才開始參加，那個時候我沒有在教書了比較有空。社運沉澱日當中有些人是我從美麗島就認識的老朋友，我每年都參加是因為可以再多認識一些不同領域和比較年輕的社會運動者。不過我對「社運沉澱日」比較不滿意的點，我也有跟昭慧法師說過，我是想去「社運日」，但我沒有想要「沉澱」，我自己一個人獨處的時候就可以沉澱，所以我去是要觀察大家最近在做的事情，要得到一些新訊息。我也想要針對一些比較大的政治問題跟其他人討論，像是統獨問題，何宗勳在環保運動上很盡心盡力，在過去幫了我很多忙，但何宗勳反倒不太願意那麼政治化；而且來這裡大部分的人大概也都比較接近民進黨跟獨派，我雖然支持台獨，但我一直想要跟統派的人接觸，早期我也曾經跟一些在做統派運動的人很熟，像婦女運動也是有分成統派和獨派的。所以我雖然很常去，但我不太有興趣沉澱，我想找大家多談一些熱門的政治議題，像是中國到底正在怎麼滲透台灣。</w:t>
      </w:r>
    </w:p>
    <w:p>
      <w:pPr>
        <w:widowControl/>
        <w:spacing w:after="60" w:line="348" w:lineRule="auto"/>
        <w:ind w:firstLine="420"/>
      </w:pPr>
      <w:r>
        <w:rPr>
          <w:rFonts w:ascii="Times New Roman" w:hAnsi="Times New Roman" w:eastAsia="PMingLiU"/>
          <w:b w:val="0"/>
          <w:sz w:val="21"/>
        </w:rPr>
        <w:t>像上次社運沉澱日（2023.12.30-31）我也有問昭慧法師，為什麼台灣大多數的佛教團體都比較親中國？中國這麼多迫害人權的事情，也迫害宗教徒，迫害達賴喇嘛，台灣這麼多佛教團體為什麼幾乎都沒有發聲？我記得法師她是回答中國會用各種方式來攏絡這些佛教團體，所以他們也不敢正面與中國政府起衝突，像星雲法師去中國時，好像就有跟他們內部的人有談了什麼協議，才讓佛光山可以在中國活動。我也不知道實情是否就是這樣，但當時聽她的分析是這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昭慧法師在訪談錄中，以及我在訪談何宗勳老師時，他們都有提到他們不太想要過度牽涉到統獨議題，是因為希望能夠把社運的餅作大，任何黨派的政治人物都是可以協商的對象。</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對，何宗勳比較是這樣，但昭慧法師回答問題時，立場也還是滿直接了當的。所以那天在社運沉澱日時，昭慧法師也有說，她之所以反對中國的一些作為，不是從統或獨的政治立場來講，而是從基本人權來談，假設中國真的能夠保障自由民主，她也不反對統一的立場，所以這就跟獨派的基本意識形態不太一樣了，她講的是另外一種道德價值。所以她不會特別訴諸民族情感，不會講說：「因為我是台灣人就一定要講台語」，也不會講說：「中國有五千年的歷史，文化博大精神」之類的話，這些她都不把它當一回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那老師您對於每年兩次辦在弘誓學院的社運沉澱日還有什麼額外的想法？</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我也很感謝昭慧法師每年都舉辦這樣的活動，提供給我們很好的環境和資源，弘誓學院那邊有宿舍、有餐廳，她也特別花時間來跟我們聊天、招待我們，我每次都覺得招待得太豐盛了。</w:t>
      </w:r>
    </w:p>
    <w:p>
      <w:pPr>
        <w:pStyle w:val="Heading2"/>
        <w:keepNext/>
        <w:spacing w:before="220" w:after="100"/>
      </w:pPr>
      <w:r>
        <w:rPr>
          <w:rFonts w:ascii="Times New Roman" w:hAnsi="Times New Roman" w:eastAsia="DFKai-SB"/>
          <w:b/>
          <w:color w:val="274C5E"/>
          <w:sz w:val="25"/>
        </w:rPr>
        <w:t>四、艾琳達教授對台灣女性主義的看法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老師您覺得台灣女性主義的發展有什麼特色，昭慧法師在其中又扮演了什麼角色？</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我對於昭慧法師所扮演的角色比較不太清楚，但我從一些其他的佛教團體得知，在台灣大部分的出家人都是女性，她們會出家的原因，有思想上的層次、也有生活上的層次，所以女性選擇出家可以說是一種女權的展現，但也不是那麼典型，因為她們追求自己的人生目標，不是那麼物質化的目標，而是更加精神性的目標。不過作為一個外國人，我覺得台灣的女性主義多多少少有避開兩性關係的議題，但在佛教當中不談這個議題也不見怪，因為佛教本來就是比較偏向unisex（不分性別），出家了之後剃光頭、穿袈裟，就男女都一樣，所以也刻意不會去強調男女之間的差異，這是否可以算是追求一種平等？或許這也算是追求平等。我對於台灣女性在佛教當中的情形不太清楚，但應該比其他國家還要好一些，像是證嚴法師在慈濟當中地位這麼崇高，這在其他國家的佛教中是沒有見過的。</w:t>
      </w:r>
    </w:p>
    <w:p>
      <w:pPr>
        <w:widowControl/>
        <w:spacing w:after="60" w:line="348" w:lineRule="auto"/>
        <w:ind w:firstLine="420"/>
      </w:pPr>
      <w:r>
        <w:rPr>
          <w:rFonts w:ascii="Times New Roman" w:hAnsi="Times New Roman" w:eastAsia="PMingLiU"/>
          <w:b w:val="0"/>
          <w:sz w:val="21"/>
        </w:rPr>
        <w:t>但如果是對佛教以外台灣一般的女性主義，我並不是那麼欣賞，新聞報導都說我是「新女性」，但我覺得我跟台灣所說的那種「新女性」並不相同，我覺得台灣在公元2000年以後，婦女運動是倒退的。台灣這幾十年來變得很物質主義，強調女性也要出去工作，也要有能力自己買房子、買車子，但在六、七十歲的基層勞工當中，男女的薪水直到現在也還是沒有達到平等。我覺得台灣、日本、韓國這幾個亞洲國家，都變成一個非常sexless（去性慾化）的社會，我也很驚訝現代社會會走向這個方向，年輕人可以有他的自由，但卻越來越不想去約會、不想結婚，從人類學的角度來講，這些應該都是人的基本需求才是。所以我覺得這幾個社會都是因為太過膨脹的資本主義，讓人們都變成了不再有慾望的小螺絲釘，失去了私人生活，美國社會也是有這樣的走向，但台灣、日本、韓國則更加嚴重。這是屬於馬克思女性主義的一種批判。</w:t>
      </w:r>
    </w:p>
    <w:p>
      <w:pPr>
        <w:widowControl/>
        <w:spacing w:after="60" w:line="348" w:lineRule="auto"/>
        <w:ind w:firstLine="420"/>
      </w:pPr>
      <w:r>
        <w:rPr>
          <w:rFonts w:ascii="Times New Roman" w:hAnsi="Times New Roman" w:eastAsia="PMingLiU"/>
          <w:b w:val="0"/>
          <w:sz w:val="21"/>
        </w:rPr>
        <w:t>另外一個則是台灣對於Me too運動的態度，社運沉澱日那天我也有跟昭慧法師辯論過，我覺得大家對這個議題都太過敏感了，我的立場是認為性氾濫是一種好事情，Me too反而讓男女生都產生了過大的精神壓力，我覺得很多指控都是不成立的，They wouldn't need to have blown it up.（他們不需要這樣去摧毀人家）。所以我覺得台灣的Me too跟美國的Me too已經不同了，美國的Me too指控是一種權勢性騷擾，通常都是出現在老闆和員工、老師和學生之間，他們用power（權力）去逼迫對方，這樣才是真的違反的個人意願。但要是有人對你表現得曖昧，你也沒有婉拒，那這樣是你的responsibility（責任），在很多法國電影中，男生跟女生調情、女生也跟男生調情，這些都是ok的，現在Me too全部都來給它潑冷水，全部的調情都動輒得咎的話，那生活的趣味會少很多。</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老師您的口述傳記中有提到，在您與施明德先生離婚時，有特別召開記者會，還在鏡頭前以摔花瓶來表達自己的立場。</w:t>
      </w:r>
      <w:r>
        <w:rPr>
          <w:rFonts w:ascii="Times New Roman" w:hAnsi="Times New Roman" w:eastAsia="PMingLiU"/>
          <w:b w:val="0"/>
          <w:color w:val="2563EB"/>
          <w:sz w:val="15"/>
          <w:vertAlign w:val="superscript"/>
        </w:rPr>
        <w:t>282</w:t>
      </w:r>
      <w:r>
        <w:rPr>
          <w:rFonts w:ascii="Times New Roman" w:hAnsi="Times New Roman" w:eastAsia="PMingLiU"/>
          <w:b/>
          <w:sz w:val="21"/>
        </w:rPr>
        <w:t>這是有要表達什麼用意嗎？</w:t>
      </w:r>
    </w:p>
    <w:p>
      <w:pPr>
        <w:widowControl/>
        <w:spacing w:after="60" w:line="348" w:lineRule="auto"/>
      </w:pPr>
      <w:r>
        <w:rPr>
          <w:rFonts w:ascii="Times New Roman" w:hAnsi="Times New Roman" w:eastAsia="DFKai-SB"/>
          <w:b/>
          <w:color w:val="274C5E"/>
          <w:sz w:val="21"/>
        </w:rPr>
        <w:t>琳達老師：</w:t>
      </w:r>
      <w:r>
        <w:rPr>
          <w:rFonts w:ascii="Times New Roman" w:hAnsi="Times New Roman" w:eastAsia="PMingLiU"/>
          <w:b w:val="0"/>
          <w:sz w:val="21"/>
        </w:rPr>
        <w:t>因為當時有很多媒體故意歪曲，他們都說我因為跟施明德結婚，在他出獄之後我也賺到知名度，讓我去作社會調查時很好做，出席很多場合時也都有立委主動來跟我說話，但其實我的很多行動跟他無關，像是施明德不喜歡去跑基層拜訪選民，但我很喜歡去拜訪選民，喜歡多聽聽大眾不同的意見。</w:t>
      </w:r>
    </w:p>
    <w:p>
      <w:pPr>
        <w:widowControl/>
        <w:spacing w:after="60" w:line="348" w:lineRule="auto"/>
        <w:ind w:firstLine="420"/>
      </w:pPr>
      <w:r>
        <w:rPr>
          <w:rFonts w:ascii="Times New Roman" w:hAnsi="Times New Roman" w:eastAsia="PMingLiU"/>
          <w:b w:val="0"/>
          <w:sz w:val="21"/>
        </w:rPr>
        <w:t>我們之間之所以會決裂，是因為有一次我們去南非作社會民主化的考查，結果南非之行施明德反而帶了一大堆記者隨行，把焦點搞成他到底要不要選總統，原本我們是要去考查南非的人權組織，結果他晚上都跑去喝酒，早上起不來就說不去了。原本大家還說他是台灣的Mandela（曼德拉），結果到了南非他根本就沒有好好去了解Mandela的各項政策，所以那趟我真的是發火了。重點是他的南非之行是找張旭成（1936-2023）規劃，他就是國民黨的臥底，他是由許信良（1941-）找來加入民進黨的立委，他最近過世了，</w:t>
      </w:r>
      <w:r>
        <w:rPr>
          <w:rFonts w:ascii="Times New Roman" w:hAnsi="Times New Roman" w:eastAsia="PMingLiU"/>
          <w:b w:val="0"/>
          <w:color w:val="2563EB"/>
          <w:sz w:val="15"/>
          <w:vertAlign w:val="superscript"/>
        </w:rPr>
        <w:t>283</w:t>
      </w:r>
      <w:r>
        <w:rPr>
          <w:rFonts w:ascii="Times New Roman" w:hAnsi="Times New Roman" w:eastAsia="PMingLiU"/>
          <w:b w:val="0"/>
          <w:sz w:val="21"/>
        </w:rPr>
        <w:t>但他的資料我都有調查過，所以我就是他的政治敵人，我知道他在美國時就已經在替國民黨做事情，用學者的身分兩邊都不得罪，李登輝的時代他不受重用，反而就被許信良給「招降納叛」了。我當時叫施明德要提防這個人，但他不相信我，張旭成在南非之行扮演的角色就是鋪路給國民黨，讓國民黨利用，我被他們氣個半死。</w:t>
      </w:r>
    </w:p>
    <w:p>
      <w:pPr>
        <w:widowControl/>
        <w:spacing w:after="60" w:line="348" w:lineRule="auto"/>
        <w:ind w:firstLine="420"/>
      </w:pPr>
      <w:r>
        <w:rPr>
          <w:rFonts w:ascii="Times New Roman" w:hAnsi="Times New Roman" w:eastAsia="PMingLiU"/>
          <w:b w:val="0"/>
          <w:sz w:val="21"/>
        </w:rPr>
        <w:t>從南非回來之後，施明德立刻就宣布讓張旭成擔任民進黨的第一任駐美代表，我當場就跟施明德說：「從此之後我們不會再有往來，半年之內，我就會跟你離婚！」後來媒體就說我是嫉妒李昂（1952-）跟施明德之間的關係才跟他離婚，根本就沒有這回事，他跟李昂的關係我知道，我根本就不在乎。所以我在開記者會宣布離婚時，之所以會摔花瓶，是要表明：「不論你是多麼偉大的人物，我都不要當你的花瓶！」因為很多人也都覺得他娶一位外國學者作太太好像是一個很漂亮的花瓶，所以我就把摔花瓶當作我的離婚儀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所以這也可以算是老師您的一個新女性的宣言和行動嘛！</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可以這樣說，就是要跟大家說：「不論你多重要，我都不當你的花瓶！」</w:t>
      </w:r>
    </w:p>
    <w:p>
      <w:pPr>
        <w:pStyle w:val="Heading2"/>
        <w:keepNext/>
        <w:spacing w:before="220" w:after="100"/>
      </w:pPr>
      <w:r>
        <w:rPr>
          <w:rFonts w:ascii="Times New Roman" w:hAnsi="Times New Roman" w:eastAsia="DFKai-SB"/>
          <w:b/>
          <w:color w:val="274C5E"/>
          <w:sz w:val="25"/>
        </w:rPr>
        <w:t>五、宗教團體在民主化過程中所扮演的角色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請問您對台灣佛教在台灣民主運動過程中所扮演的角色，有何看法？相較於長老教會而言呢？</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我在美麗島之後，有十年的時間無法回來，直到1990年才回到台灣。 當時剛解嚴不久，各種倡議團體都紛紛出現，宗教團體主要也還是只有長老教會出頭，因為1990年時也還滿危險的，國民黨有各種可以取締的方法。但在佛教中也是有抗議團體，像是萬佛會龍泉山寺的宗聖法師（1948-）</w:t>
      </w:r>
      <w:r>
        <w:rPr>
          <w:rFonts w:ascii="Times New Roman" w:hAnsi="Times New Roman" w:eastAsia="PMingLiU"/>
          <w:b w:val="0"/>
          <w:color w:val="2563EB"/>
          <w:sz w:val="15"/>
          <w:vertAlign w:val="superscript"/>
        </w:rPr>
        <w:t>284</w:t>
      </w:r>
      <w:r>
        <w:rPr>
          <w:rFonts w:ascii="Times New Roman" w:hAnsi="Times New Roman" w:eastAsia="PMingLiU"/>
          <w:b w:val="0"/>
          <w:sz w:val="21"/>
        </w:rPr>
        <w:t>，我和施明德就是透過一些早期抗議活動認識他的，在施明德出獄後，我們還有特別拜訪過龍泉山寺，雖然那時仍然很危險，但他敢在佛教中宣揚台獨的思想，也會帶信徒一起來參加我們的遊行活動。</w:t>
      </w:r>
      <w:r>
        <w:rPr>
          <w:rFonts w:ascii="Times New Roman" w:hAnsi="Times New Roman" w:eastAsia="PMingLiU"/>
          <w:b w:val="0"/>
          <w:color w:val="2563EB"/>
          <w:sz w:val="15"/>
          <w:vertAlign w:val="superscript"/>
        </w:rPr>
        <w:t>285</w:t>
      </w:r>
    </w:p>
    <w:p>
      <w:pPr>
        <w:widowControl/>
        <w:spacing w:after="60" w:line="348" w:lineRule="auto"/>
        <w:ind w:firstLine="420"/>
      </w:pPr>
      <w:r>
        <w:rPr>
          <w:rFonts w:ascii="Times New Roman" w:hAnsi="Times New Roman" w:eastAsia="PMingLiU"/>
          <w:b w:val="0"/>
          <w:sz w:val="21"/>
        </w:rPr>
        <w:t>在台灣比較久的宗教團體當時都不太敢在政治上表達意見，高雄的佛光山我也去過，因為我第一任丈夫的哥哥捐贈了滿多錢給星雲法師。後來我才知道星雲法師是國民黨員，抱持著黨國心態，雖然在他的寺廟中不會感覺到這種政治氛圍，但他們就不會去挑戰國民黨政權，在政府面前就扮演一個很溫和的角色。所以我在1990-1992年這段期間，看到佛教比較敢上街頭的反而是一些新的宗教團體，但跟長老教會相較起來仍是少數，因為長老教會已經跟黨外運動合作很長一段時間了，甚至長老教會算得上是台灣民主運動的先鋒，比很多黨外人士還更早表達立場。</w:t>
      </w:r>
    </w:p>
    <w:p>
      <w:pPr>
        <w:widowControl/>
        <w:spacing w:after="60" w:line="348" w:lineRule="auto"/>
        <w:ind w:firstLine="420"/>
      </w:pPr>
      <w:r>
        <w:rPr>
          <w:rFonts w:ascii="Times New Roman" w:hAnsi="Times New Roman" w:eastAsia="PMingLiU"/>
          <w:b w:val="0"/>
          <w:sz w:val="21"/>
        </w:rPr>
        <w:t>我自己是在認識施明德之前就認識了高俊明牧師，還有他的助理Elizabeth Brown（助理總幹事包珮玉牧師）。在美麗島的時代，我也有認識蕭美琴的爸爸蕭清芬（1935-2021），他在美麗島事件時，也努力幫忙救人，我就有去他的辦公室跟他談過，後來他被趕出台灣到美國，所以長老教會所扮演的角色非常明確。台灣的天主教我也滿熟悉的，但除了少數幾個異議分子以外，其他人也全部都是站在黨國那邊。</w:t>
      </w:r>
    </w:p>
    <w:p>
      <w:pPr>
        <w:widowControl/>
        <w:spacing w:after="60" w:line="348" w:lineRule="auto"/>
        <w:ind w:firstLine="420"/>
      </w:pPr>
      <w:r>
        <w:rPr>
          <w:rFonts w:ascii="Times New Roman" w:hAnsi="Times New Roman" w:eastAsia="PMingLiU"/>
          <w:b w:val="0"/>
          <w:sz w:val="21"/>
        </w:rPr>
        <w:t>在公元2000年過後，民進黨也比較少上街頭了。我後來就有一種感覺，怎麼好像佛教界後來就只剩下昭慧法師還有在上街頭，其他的團體到底都去哪了，可能你們未來可以研究出來。像是萬佛會大概也就活躍兩三年而已，後來他們有嘗試成立政黨（真理黨）投入選舉，但信徒就越來越少，就逐漸地被邊緣化了，可能是因為他們有很明確的台獨主張，但主張台獨的人又不一定需要這麼強烈的宗教色彩。</w:t>
      </w:r>
      <w:r>
        <w:rPr>
          <w:rFonts w:ascii="Times New Roman" w:hAnsi="Times New Roman" w:eastAsia="PMingLiU"/>
          <w:b w:val="0"/>
          <w:color w:val="2563EB"/>
          <w:sz w:val="15"/>
          <w:vertAlign w:val="superscript"/>
        </w:rPr>
        <w:t>286</w:t>
      </w:r>
    </w:p>
    <w:p>
      <w:pPr>
        <w:widowControl/>
        <w:spacing w:after="60" w:line="348" w:lineRule="auto"/>
        <w:ind w:firstLine="420"/>
      </w:pPr>
      <w:r>
        <w:rPr>
          <w:rFonts w:ascii="Times New Roman" w:hAnsi="Times New Roman" w:eastAsia="PMingLiU"/>
          <w:b w:val="0"/>
          <w:sz w:val="21"/>
        </w:rPr>
        <w:t>另外一個我觀察到的現象就是，台灣的廟宇都會有牌匾，很多政治人物都會題匾，像是李登輝、連戰、宋楚瑜，陳水扁時代我也有見過他提的牌匾，就在我住的深坑那裡，</w:t>
      </w:r>
      <w:r>
        <w:rPr>
          <w:rFonts w:ascii="Times New Roman" w:hAnsi="Times New Roman" w:eastAsia="PMingLiU"/>
          <w:b w:val="0"/>
          <w:color w:val="2563EB"/>
          <w:sz w:val="15"/>
          <w:vertAlign w:val="superscript"/>
        </w:rPr>
        <w:t>287</w:t>
      </w:r>
      <w:r>
        <w:rPr>
          <w:rFonts w:ascii="Times New Roman" w:hAnsi="Times New Roman" w:eastAsia="PMingLiU"/>
          <w:b w:val="0"/>
          <w:sz w:val="21"/>
        </w:rPr>
        <w:t>從這裡就可以很具象化地看出政治與地方廟宇之間的連結。如果是佛教的話，在南投的中台禪寺我也有看過連戰題的匾額。</w:t>
      </w:r>
      <w:r>
        <w:rPr>
          <w:rFonts w:ascii="Times New Roman" w:hAnsi="Times New Roman" w:eastAsia="PMingLiU"/>
          <w:b w:val="0"/>
          <w:color w:val="2563EB"/>
          <w:sz w:val="15"/>
          <w:vertAlign w:val="superscript"/>
        </w:rPr>
        <w:t>288</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請問像老師您看過這麼多國家的例子，您覺得宗教團體在一個國家民主化的過程中，可以扮演什麼樣的角色？</w:t>
      </w:r>
    </w:p>
    <w:p>
      <w:pPr>
        <w:widowControl/>
        <w:spacing w:after="60" w:line="348" w:lineRule="auto"/>
      </w:pPr>
      <w:r>
        <w:rPr>
          <w:rFonts w:ascii="Times New Roman" w:hAnsi="Times New Roman" w:eastAsia="DFKai-SB"/>
          <w:b/>
          <w:color w:val="274C5E"/>
          <w:sz w:val="21"/>
        </w:rPr>
        <w:t>琳達教授：</w:t>
      </w:r>
      <w:r>
        <w:rPr>
          <w:rFonts w:ascii="Times New Roman" w:hAnsi="Times New Roman" w:eastAsia="PMingLiU"/>
          <w:b w:val="0"/>
          <w:sz w:val="21"/>
        </w:rPr>
        <w:t>宗教團體經常扮演很重要的角色，因為它可以提供給政權legitimacy，合法性和道德關懷。所以在戒嚴時期，國民黨藉由掌控宗教在內的各種意識形態，來維持它的合法性，我們在美麗島運動時要做的就是要打破它的正當性和合法性，但要突破這個意識形態非常困難，媒體和民眾都還是習慣按照國民黨說的來看事情。所以當時像是長老教會和佛教的個別人士敢站出來挑戰國民黨的合法性，具有很重要的象徵意義。</w:t>
      </w:r>
    </w:p>
    <w:p>
      <w:pPr>
        <w:widowControl/>
        <w:spacing w:after="60" w:line="348" w:lineRule="auto"/>
        <w:ind w:firstLine="420"/>
      </w:pPr>
      <w:r>
        <w:rPr>
          <w:rFonts w:ascii="Times New Roman" w:hAnsi="Times New Roman" w:eastAsia="PMingLiU"/>
          <w:b w:val="0"/>
          <w:sz w:val="21"/>
        </w:rPr>
        <w:t>第二個則是宗教團體對於價值觀的強調，政治往往都會涉及利益運作、拿回扣什麼的，如果宗教團體正派的價值觀能影響到政治氛圍，讓政治人物形成一種比較崇高的理念，而不是只是在乎維持自己的既得利益，這樣也才會產生比較好的選舉文化。其實在民進黨掌權之後，也需要被這樣檢視，政治資源是很龐大的利益，是一塊很大的餅，這個利益不見得是非法的、很多是合法的，但政治人物要怎麼去分這個餅，怎麼分配工商業發展、教育、社會公益之間的利益取捨，這也得仰賴正派的價值觀。</w:t>
      </w:r>
    </w:p>
    <w:p>
      <w:pPr>
        <w:widowControl/>
        <w:spacing w:after="60" w:line="348" w:lineRule="auto"/>
        <w:ind w:firstLine="420"/>
      </w:pPr>
      <w:r>
        <w:rPr>
          <w:rFonts w:ascii="Times New Roman" w:hAnsi="Times New Roman" w:eastAsia="PMingLiU"/>
          <w:b w:val="0"/>
          <w:sz w:val="21"/>
        </w:rPr>
        <w:t>第三個則是對環保運動的影響，台灣在戒嚴時代沒有什麼環保意識，很多工人都直接在河邊處理廢棄物，是直到民主化過後──大概90年代過後──環保意識才逐漸抬頭，在這當中佛教團體就扮演很重要的角色。因為我們要留給後代一個乾淨的環境，這也是一種道德要求，我覺得佛教比基督教更看重環保，大概是因為佛教的價值觀更強調不能無限擴張人的物質需求，以及本來也就有簡樸生活的傳統。</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艾琳達教授的訪談勾勒出戒嚴至民主化時期的宗教政治版圖：長老教會是台灣民主運動的先鋒，天主教僅有少數異議者（如曾藏匿陳菊的郭佳信神父），傳統佛教團體則多親近國民黨，敢於上街的僅萬佛會宗聖法師等新興團體；在此對照下，昭慧法師成為2000年後佛教界少數持續走上街頭的身影。她並轉述昭慧法師的自我定位——反對中國的作為是立足於基本人權而非統獨意識形態，「假設中國真的能夠保障自由民主，她也不反對統一」，指出此一價值取向與典型獨派的民族情感論述不同。</w:t>
      </w:r>
    </w:p>
    <w:p>
      <w:pPr>
        <w:widowControl/>
        <w:spacing w:after="60" w:line="348" w:lineRule="auto"/>
        <w:ind w:firstLine="420"/>
      </w:pPr>
      <w:r>
        <w:rPr>
          <w:rFonts w:ascii="Times New Roman" w:hAnsi="Times New Roman" w:eastAsia="PMingLiU"/>
          <w:b w:val="0"/>
          <w:sz w:val="21"/>
        </w:rPr>
        <w:t>在個人史料方面，艾琳達教授澄清了她與施明德先生政治婚姻決裂的始末（南非之行與張旭成事件，而非外傳的感情因素）、「摔花瓶」離婚記者會的用意，並觀察施明德的天主教身分更近於家族文化背景而非個人信仰。她最後歸納宗教團體在民主化過程中的三重角色：挑戰威權政權的合法性、為政治注入正派的價值觀，以及推動環保意識——其中佛教因簡樸傳統而在環保上著力尤深。</w:t>
      </w:r>
    </w:p>
    <w:p>
      <w:r>
        <w:br w:type="page"/>
      </w:r>
    </w:p>
    <w:p>
      <w:pPr>
        <w:pStyle w:val="Heading1"/>
        <w:keepNext/>
        <w:widowControl/>
        <w:spacing w:before="160" w:after="220"/>
      </w:pPr>
      <w:r>
        <w:rPr>
          <w:rFonts w:ascii="Times New Roman" w:hAnsi="Times New Roman" w:eastAsia="DFKai-SB"/>
          <w:b/>
          <w:color w:val="274C5E"/>
          <w:sz w:val="30"/>
        </w:rPr>
        <w:t>民主鬥士與生命勇者：莊秀美女士訪談記</w:t>
      </w:r>
    </w:p>
    <w:p>
      <w:pPr>
        <w:spacing w:after="40"/>
      </w:pPr>
      <w:r>
        <w:rPr>
          <w:rFonts w:ascii="Times New Roman" w:hAnsi="Times New Roman" w:eastAsia="PMingLiU"/>
          <w:b w:val="0"/>
          <w:color w:val="666666"/>
          <w:sz w:val="17"/>
        </w:rPr>
        <w:t>受訪者：莊秀美女士</w:t>
      </w:r>
    </w:p>
    <w:p>
      <w:pPr>
        <w:spacing w:after="40"/>
      </w:pPr>
      <w:r>
        <w:rPr>
          <w:rFonts w:ascii="Times New Roman" w:hAnsi="Times New Roman" w:eastAsia="PMingLiU"/>
          <w:b w:val="0"/>
          <w:color w:val="666666"/>
          <w:sz w:val="17"/>
        </w:rPr>
        <w:t>訪問時間：2024年4月8日17:00-18:00</w:t>
      </w:r>
    </w:p>
    <w:p>
      <w:pPr>
        <w:spacing w:after="40"/>
      </w:pPr>
      <w:r>
        <w:rPr>
          <w:rFonts w:ascii="Times New Roman" w:hAnsi="Times New Roman" w:eastAsia="PMingLiU"/>
          <w:b w:val="0"/>
          <w:color w:val="666666"/>
          <w:sz w:val="17"/>
        </w:rPr>
        <w:t>訪問地點：高鐵桃園站咖啡廳</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在本訪談集中，莊秀美女士的這一篇呈現了一個少見的向度：宗教關懷的力量與限度。作為美麗島受難者邱垂貞先生的妻子、民進黨創黨世代的一員，她與丈夫走過街頭抗爭與立委問政，也走過落選後的官司纏訟、憂鬱症，以及2012年長女離世的重創。昭慧法師與弘誓學院在這段最黑暗的歲月中扮演了宗教慰藉者的角色——主持法事、逐年開示、在中藥案中公開聲援——然而莊女士也坦率直言，佛法「只是一時的安慰，卻無法解決現實的經濟和壓力問題」，並自承因喪女之痛而成了虛無主義者。</w:t>
      </w:r>
    </w:p>
    <w:p>
      <w:pPr>
        <w:widowControl/>
        <w:spacing w:after="60" w:line="348" w:lineRule="auto"/>
        <w:ind w:firstLine="420"/>
      </w:pPr>
      <w:r>
        <w:rPr>
          <w:rFonts w:ascii="Times New Roman" w:hAnsi="Times New Roman" w:eastAsia="PMingLiU"/>
          <w:b w:val="0"/>
          <w:sz w:val="21"/>
        </w:rPr>
        <w:t>正是這種不迴避的誠實，使本篇訪談成為考察人間佛教宗教關懷實效的珍貴史料：它記錄了法師的關懷如何被接住，也記錄了接不住的地方。訪談內容涵蓋邱垂貞委員從中壢事件、美麗島事件到立委生涯的從政歷程、夫妻與昭慧法師結緣的經過、家庭變故中弘誓學院的陪伴，以及莊女士對宗教信仰與政治人物之間關係的反思。</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莊秀美女士（1961年生），出生於桃園大園，畢業於銘傳女子商業專科學校（今銘傳大學）、國立台灣師範大學，1984年與黨外民主人士邱垂貞結婚，1992年邱垂貞當選立法委員，此後夫妻便一同走上從政之路，成為民進黨的創黨元老之一。2004年邱委員落選後，因官司纏身，家庭經濟陷入困境，莊女士因而成為了家庭的頂梁柱，也是在此時開始有與弘誓學院接觸，2012年家中面對長女邱心瑩的離世，夫妻皆要面對傷痛與壓力，昭慧法師在也在其中扮演著宗教慰藉者的角色。2013年莊女士取得國立台灣大學政治系研究所碩士學位。2014年，鄭文燦當選桃園市長，邀請莊女士擔任文化局長，直到2022年卸任。2022年11月，邱垂貞委員出版自傳《衝破戒嚴時代的民謠歌手：邱垂貞》</w:t>
      </w:r>
      <w:r>
        <w:rPr>
          <w:rFonts w:ascii="Times New Roman" w:hAnsi="Times New Roman" w:eastAsia="PMingLiU"/>
          <w:b w:val="0"/>
          <w:color w:val="2563EB"/>
          <w:sz w:val="15"/>
          <w:vertAlign w:val="superscript"/>
        </w:rPr>
        <w:t>294</w:t>
      </w:r>
      <w:r>
        <w:rPr>
          <w:rFonts w:ascii="Times New Roman" w:hAnsi="Times New Roman" w:eastAsia="PMingLiU"/>
          <w:b w:val="0"/>
          <w:sz w:val="21"/>
        </w:rPr>
        <w:t>，亦提及夫妻兩人為台灣民主奮鬥的經歷，以及個人與家庭遭遇到的苦難。至今，莊女士依舊是弘誓學院每年兩次社運沉澱日的常客，會定期回來與昭慧法師敘舊。</w:t>
      </w:r>
    </w:p>
    <w:p>
      <w:pPr>
        <w:pStyle w:val="Heading2"/>
        <w:keepNext/>
        <w:spacing w:before="220" w:after="100"/>
      </w:pPr>
      <w:r>
        <w:rPr>
          <w:rFonts w:ascii="Times New Roman" w:hAnsi="Times New Roman" w:eastAsia="DFKai-SB"/>
          <w:b/>
          <w:color w:val="274C5E"/>
          <w:sz w:val="25"/>
        </w:rPr>
        <w:t>二、邱垂貞委員與莊秀美女士的從政之路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首先想請問莊女士，您和邱委員最初是怎麼認識的？為何後來您們會走上從事政治運動的道路？</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我們年輕的時候還不認識，我認識他時已經是他出獄以後。</w:t>
      </w:r>
    </w:p>
    <w:p>
      <w:pPr>
        <w:widowControl/>
        <w:spacing w:after="60" w:line="348" w:lineRule="auto"/>
        <w:ind w:firstLine="420"/>
      </w:pPr>
      <w:r>
        <w:rPr>
          <w:rFonts w:ascii="Times New Roman" w:hAnsi="Times New Roman" w:eastAsia="PMingLiU"/>
          <w:b w:val="0"/>
          <w:sz w:val="21"/>
        </w:rPr>
        <w:t>我和垂貞都是桃園人，垂貞在初中時則是一直想要考北聯，</w:t>
      </w:r>
      <w:r>
        <w:rPr>
          <w:rFonts w:ascii="Times New Roman" w:hAnsi="Times New Roman" w:eastAsia="PMingLiU"/>
          <w:b w:val="0"/>
          <w:color w:val="2563EB"/>
          <w:sz w:val="15"/>
          <w:vertAlign w:val="superscript"/>
        </w:rPr>
        <w:t>298</w:t>
      </w:r>
      <w:r>
        <w:rPr>
          <w:rFonts w:ascii="Times New Roman" w:hAnsi="Times New Roman" w:eastAsia="PMingLiU"/>
          <w:b w:val="0"/>
          <w:sz w:val="21"/>
        </w:rPr>
        <w:t>但在考試期間他得到鼻竇炎，因此表現得沒有很好。我們那個時代很多書都是不能讀的，出國也都受到限制，所以垂貞他後來就改讀中國海專（今台北海洋科技大學），原本以為說可以環遊世界，但他畢業上船之後就得到了憂鬱症，因為每天都只能面對茫茫大海，每次靠岸也都只有幾天，所以他當兵當海軍時因為嚴重的憂鬱症而被送回。我高中則是第一年念新竹女中，後來第二年插班到中山女高，但後來因為適應不良、交友不慎，就又轉回來我住的大園這邊念中壢高中，在班上排名也都是前幾，但我就覺得我的整個高中生涯很不順，後來也沒有念完，所以我高中只有讀兩年。後來就用同等學歷考到銘傳商專（今銘傳大學），但我對於商業沒有興趣，仍然是對人文、歷史比較有興趣，而垂貞也是自己在念海專時讀了很多課外讀物，所以我們都是鄉下小孩，也都沒有補過習，所以學業上一直都不太順，也沒有念到自己想要的科系，這是我們背景相似的地方。</w:t>
      </w:r>
    </w:p>
    <w:p>
      <w:pPr>
        <w:widowControl/>
        <w:spacing w:after="60" w:line="348" w:lineRule="auto"/>
        <w:ind w:firstLine="420"/>
      </w:pPr>
      <w:r>
        <w:rPr>
          <w:rFonts w:ascii="Times New Roman" w:hAnsi="Times New Roman" w:eastAsia="PMingLiU"/>
          <w:b w:val="0"/>
          <w:sz w:val="21"/>
        </w:rPr>
        <w:t>垂貞在當完兵後就到工廠任職，但因為幫女工爭取權益而被辭退。後來就到大園鄉公所任職，在此期間他就遇到了許信良（1941-），垂貞就成立了「志清會」</w:t>
      </w:r>
      <w:r>
        <w:rPr>
          <w:rFonts w:ascii="Times New Roman" w:hAnsi="Times New Roman" w:eastAsia="PMingLiU"/>
          <w:b w:val="0"/>
          <w:color w:val="2563EB"/>
          <w:sz w:val="15"/>
          <w:vertAlign w:val="superscript"/>
        </w:rPr>
        <w:t>299</w:t>
      </w:r>
      <w:r>
        <w:rPr>
          <w:rFonts w:ascii="Times New Roman" w:hAnsi="Times New Roman" w:eastAsia="PMingLiU"/>
          <w:b w:val="0"/>
          <w:sz w:val="21"/>
        </w:rPr>
        <w:t>，專門幫許信良選舉，因此他們就經歷了1977年的中壢事件，當時我還在讀中學，所以我當時對於這個事件是蒙昧無知的。當時許信良沒有被提名，就脫離國民黨參選，反而打敗國民黨提名的歐憲瑜，但國民黨卻想盡辦法做票，我先生在內的很多年輕人就都不能接受──我先生是民國40年次的，陳水扁是民國39年次的，很多那個年段的黨外人士都自稱自己是二二八的冤魂，死毋甘願就馬上跑來投胎的──所以在中壢事件之後，我先生就立志要打倒國民黨，之後遇到立法委員的增額補選，他又幫張德銘（1938-）助選。</w:t>
      </w:r>
    </w:p>
    <w:p>
      <w:pPr>
        <w:widowControl/>
        <w:spacing w:after="60" w:line="348" w:lineRule="auto"/>
        <w:ind w:firstLine="420"/>
      </w:pPr>
      <w:r>
        <w:rPr>
          <w:rFonts w:ascii="Times New Roman" w:hAnsi="Times New Roman" w:eastAsia="PMingLiU"/>
          <w:b w:val="0"/>
          <w:sz w:val="21"/>
        </w:rPr>
        <w:t>在許信良的事件之後，我先生就把鄉公所的鐵飯碗給辭掉了，專心投入政治，後來就遇到1979年的美麗島事件，他就因此入獄。美麗島事件時我在讀中山女高高二，學校的教官也都很撻伐黨外人士，把施明德他們罵得體無完膚，但班上也是有少數頭腦清醒、同情美麗島受刑人的同學。在美麗島事件之前，我們當時就會跑去聽陳婉真（1950-）、陳鼓應（1935-）他們參選國大代表的演講，</w:t>
      </w:r>
      <w:r>
        <w:rPr>
          <w:rFonts w:ascii="Times New Roman" w:hAnsi="Times New Roman" w:eastAsia="PMingLiU"/>
          <w:b w:val="0"/>
          <w:color w:val="2563EB"/>
          <w:sz w:val="15"/>
          <w:vertAlign w:val="superscript"/>
        </w:rPr>
        <w:t>300</w:t>
      </w:r>
      <w:r>
        <w:rPr>
          <w:rFonts w:ascii="Times New Roman" w:hAnsi="Times New Roman" w:eastAsia="PMingLiU"/>
          <w:b w:val="0"/>
          <w:sz w:val="21"/>
        </w:rPr>
        <w:t>後來我轉學回中壢，就沒有機會再參與到這些政治事件，但也就讓我對美麗島有了一個印象。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請問邱委員在美麗島事件中是扮演什麼樣的角色？</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他主要是負責文康活動，然後跟呂秀蓮一起成立拓荒者出版社，後來美麗島雜誌社成立在高雄，他就擔任文宣幹事，負責上台唱歌，找年輕人一起來參與，所以他一開始被作為美麗島事件的幹部成員，被恐嚇要判二條一唯一死刑，也有聽說要被判無期徒刑的。他們在被捕的七七四十九天，政府一直對他們刑求逼供，要他們簽字承認他們預謀叛亂，但我先生就說：「我就只是上台唱一首歌而已。」</w:t>
      </w:r>
      <w:r>
        <w:rPr>
          <w:rFonts w:ascii="Times New Roman" w:hAnsi="Times New Roman" w:eastAsia="PMingLiU"/>
          <w:b w:val="0"/>
          <w:color w:val="2563EB"/>
          <w:sz w:val="15"/>
          <w:vertAlign w:val="superscript"/>
        </w:rPr>
        <w:t>301</w:t>
      </w:r>
      <w:r>
        <w:rPr>
          <w:rFonts w:ascii="Times New Roman" w:hAnsi="Times New Roman" w:eastAsia="PMingLiU"/>
          <w:b w:val="0"/>
          <w:sz w:val="21"/>
        </w:rPr>
        <w:t>但後來我們知道，美麗島事件的混亂是國民黨刻意製造的，讓一些流氓混進去遊行隊伍，然後刻意打人，不然雜誌社的這些人都是書生，怎麼可能主動襲警？在美麗島事件之前，還有一個鼓山事件（1979年12月9日），邱勝雄、姚國建他們就已經被捕、被打了。美麗島事件是發生在12月10日，垂貞是12月16日被捕的，他原本逃到台北的女友家躲起來，但女友家就是外省人，她爸爸跟情治單位認識，就舉報了他。</w:t>
      </w:r>
      <w:r>
        <w:rPr>
          <w:rFonts w:ascii="Times New Roman" w:hAnsi="Times New Roman" w:eastAsia="PMingLiU"/>
          <w:b w:val="0"/>
          <w:color w:val="2563EB"/>
          <w:sz w:val="15"/>
          <w:vertAlign w:val="superscript"/>
        </w:rPr>
        <w:t>302</w:t>
      </w:r>
    </w:p>
    <w:p>
      <w:pPr>
        <w:widowControl/>
        <w:spacing w:after="60" w:line="348" w:lineRule="auto"/>
        <w:ind w:firstLine="420"/>
      </w:pPr>
      <w:r>
        <w:rPr>
          <w:rFonts w:ascii="Times New Roman" w:hAnsi="Times New Roman" w:eastAsia="PMingLiU"/>
          <w:b w:val="0"/>
          <w:sz w:val="21"/>
        </w:rPr>
        <w:t>所以我認識他，是我銘傳商專畢業，然後他已經從監獄出來，大概是1983年的時候，1984年12月結婚。</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後來美麗島政治犯的量刑為何減輕了，是有誰在從中協助嗎？</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像那個時候艾琳達被遣返回美國，回美國後她就找了在美國的台灣留學生，抬著棺材到白宮抗議；陳若曦（1938-）好像也有扮演一些角色，她特別從美國回台跟蔣經國見面，呼籲要公開審判，不然以前叛亂罪都是不公開審判的。當時也還在刑求，像是林義雄因為說國民黨是叛亂組織，所以被打得很慘，之後又發生了一次二二八──林宅血案，媽媽、女兒都被暗殺了，至今都還沒有破案。在監獄中，我先生就有唱《一隻鳥仔》鼓勵其他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請問邱委員在出獄之後，是怎麼走上從政之路的呢？</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我先生從監獄出來後，他們就組織了「編聯會」，這是現在民進黨新潮流的前身，全名是「黨外雜誌編輯作家聯誼會」。當時他們在面對黨國體制時就有爭論過「雞兔問題」，「兔」的路線主要就是遵從體制去選舉，像是康寧祥（1938-）、康水木（1938-2019）；「雞」的路線則是認為國民黨就是那樣腐敗，怎麼有可能用他的體制去選舉可以玩得過他們，因此像是邱義仁（1950-）就是放棄海外的博士學位，回台來創立《新潮流》雜誌，鼓吹街頭運動。所以在這兩種路線中，有人走議會路線、有人走街頭運動。甚至像長老教會的林宗正牧師（1950-），他們就藉由URM台灣校友會來進行非暴力革命的訓練，</w:t>
      </w:r>
      <w:r>
        <w:rPr>
          <w:rFonts w:ascii="Times New Roman" w:hAnsi="Times New Roman" w:eastAsia="PMingLiU"/>
          <w:b w:val="0"/>
          <w:color w:val="2563EB"/>
          <w:sz w:val="15"/>
          <w:vertAlign w:val="superscript"/>
        </w:rPr>
        <w:t>303</w:t>
      </w:r>
      <w:r>
        <w:rPr>
          <w:rFonts w:ascii="Times New Roman" w:hAnsi="Times New Roman" w:eastAsia="PMingLiU"/>
          <w:b w:val="0"/>
          <w:sz w:val="21"/>
        </w:rPr>
        <w:t>他們就不僅培養革命意識，還進行實際的街頭行動的訓練。</w:t>
      </w:r>
    </w:p>
    <w:p>
      <w:pPr>
        <w:widowControl/>
        <w:spacing w:after="60" w:line="348" w:lineRule="auto"/>
        <w:ind w:firstLine="420"/>
      </w:pPr>
      <w:r>
        <w:rPr>
          <w:rFonts w:ascii="Times New Roman" w:hAnsi="Times New Roman" w:eastAsia="PMingLiU"/>
          <w:b w:val="0"/>
          <w:sz w:val="21"/>
        </w:rPr>
        <w:t>我大概就是在1984年的時候認識他的，當時1980年代社會運動整個已經風起雲湧，不論是婦運、工運、農運都已經走上了街頭，我也已經脫離了過去愛國教育的洗腦，所以他在做的事情就讓我覺得很感動。但後來我們結婚之後沒有什麼經濟基礎，很多時間都在跑街頭，當然我們也有小孩，所以就壓力很大。1986年民進黨在解嚴之前成立，當時還怕國民黨會抓，我先生當時是桃園黨部的主任委員，要負責招收黨員、培訓他們。1989年立委補選，當時許信良已經成為黑名單被迫出國了，是由他的弟弟許國泰來選，我們也有去幫忙；等到1991年的國大代表全面改選，老賊全都要下台，1992年則是立法委員全面改選，垂貞就自己參選了，一直當到2004年阿扁連任第二任時落選。</w:t>
      </w:r>
    </w:p>
    <w:p>
      <w:pPr>
        <w:pStyle w:val="Heading2"/>
        <w:keepNext/>
        <w:spacing w:before="220" w:after="100"/>
      </w:pPr>
      <w:r>
        <w:rPr>
          <w:rFonts w:ascii="Times New Roman" w:hAnsi="Times New Roman" w:eastAsia="DFKai-SB"/>
          <w:b/>
          <w:color w:val="274C5E"/>
          <w:sz w:val="25"/>
        </w:rPr>
        <w:t>三、邱委員和莊女士與昭慧法師的情誼</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請問您們原本有特定的宗教信仰嗎？後來是怎麼認識昭慧法師的呢？</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我們原本的宗教信仰，除了以前家裡拜拜以外，因為當時宗教團體中有敢站在反對黨的就只有長老教會嘛，所以我也有去做過禮拜，我先生則是有接觸過法鼓山的聖嚴法師，也有去過農禪寺禪修。</w:t>
      </w:r>
    </w:p>
    <w:p>
      <w:pPr>
        <w:widowControl/>
        <w:spacing w:after="60" w:line="348" w:lineRule="auto"/>
        <w:ind w:firstLine="420"/>
      </w:pPr>
      <w:r>
        <w:rPr>
          <w:rFonts w:ascii="Times New Roman" w:hAnsi="Times New Roman" w:eastAsia="PMingLiU"/>
          <w:b w:val="0"/>
          <w:sz w:val="21"/>
        </w:rPr>
        <w:t>老實說，在我先生當立委的時候，他其實沒有特別接觸到釋昭慧法師，當時法師就在我們大同村那邊的雙林寺三合院裡面修行，</w:t>
      </w:r>
      <w:r>
        <w:rPr>
          <w:rFonts w:ascii="Times New Roman" w:hAnsi="Times New Roman" w:eastAsia="PMingLiU"/>
          <w:b w:val="0"/>
          <w:color w:val="2563EB"/>
          <w:sz w:val="15"/>
          <w:vertAlign w:val="superscript"/>
        </w:rPr>
        <w:t>304</w:t>
      </w:r>
      <w:r>
        <w:rPr>
          <w:rFonts w:ascii="Times New Roman" w:hAnsi="Times New Roman" w:eastAsia="PMingLiU"/>
          <w:b w:val="0"/>
          <w:sz w:val="21"/>
        </w:rPr>
        <w:t>當年我們就知道有這號人物，但我們尊重出家人也就沒有太去打擾。在垂貞落選之後，我們從政治抗爭和環保議題開始轉而關注到動保議題，那個時候動保法的修正還有反博弈條款，昭慧法師都有參與，所以就聲名大噪，在電視上很常看到她，再加上她又在我們大同村，透過村長的介紹，我們也因此才開始比較認識釋昭慧法師。</w:t>
      </w:r>
    </w:p>
    <w:p>
      <w:pPr>
        <w:widowControl/>
        <w:spacing w:after="60" w:line="348" w:lineRule="auto"/>
        <w:ind w:firstLine="420"/>
      </w:pPr>
      <w:r>
        <w:rPr>
          <w:rFonts w:ascii="Times New Roman" w:hAnsi="Times New Roman" w:eastAsia="PMingLiU"/>
          <w:b w:val="0"/>
          <w:sz w:val="21"/>
        </w:rPr>
        <w:t>不過在我先生落選過後沒多久，他就陷入了中藥案的官司中，這對他的打擊很大。</w:t>
      </w:r>
      <w:r>
        <w:rPr>
          <w:rFonts w:ascii="Times New Roman" w:hAnsi="Times New Roman" w:eastAsia="PMingLiU"/>
          <w:b w:val="0"/>
          <w:color w:val="2563EB"/>
          <w:sz w:val="15"/>
          <w:vertAlign w:val="superscript"/>
        </w:rPr>
        <w:t>305</w:t>
      </w:r>
      <w:r>
        <w:rPr>
          <w:rFonts w:ascii="Times New Roman" w:hAnsi="Times New Roman" w:eastAsia="PMingLiU"/>
          <w:b w:val="0"/>
          <w:sz w:val="21"/>
        </w:rPr>
        <w:t>他一生清白，被人家用貪汙罪起訴，所以他就很不甘願，在那之後就陷入了長期的憂鬱。到那個時候，他才開始比較有去找釋昭慧法師，可能法師當時也知道他心中有事，所以在精神上支持上，也在論述上公開支持他，認為政府本來就不應該以西醫為主體去打壓中醫，所以我也很欣慰法師是相信我們的。每次我們去找法師時，她就會跟我們開示，鼓勵垂貞不要這麼沮喪、憂鬱，雖然被開示的當下，他的心情可能會舒坦一點，但坦白說，就結果論而言，這已經成為了他的心病。這和之前1970年代美麗島入獄時完全不一樣，當時大家都把他們當作革命志士，所以無論在監獄中被打得多厲害，他都挺得過去，但這次是被人誣陷，他就覺得非常不甘心，沒有辦法做到是非榮辱都不在乎，他還是覺得這是他人生的汙點，讓他很痛苦。</w:t>
      </w:r>
    </w:p>
    <w:p>
      <w:pPr>
        <w:widowControl/>
        <w:spacing w:after="60" w:line="348" w:lineRule="auto"/>
        <w:ind w:firstLine="420"/>
      </w:pPr>
      <w:r>
        <w:rPr>
          <w:rFonts w:ascii="Times New Roman" w:hAnsi="Times New Roman" w:eastAsia="PMingLiU"/>
          <w:b w:val="0"/>
          <w:sz w:val="21"/>
        </w:rPr>
        <w:t>所以從2004開始，將近十幾年的時間，他都是深陷這種極度憂鬱的狀態當中，再加上以前他都是搞政治的，現在又沒有任何舞台，所以我們家的經濟就陷入困頓，我兩個女兒又要相繼出國讀書，就更是雪上加霜，這就讓他的壓力更大。所以佛法對我們來說，只是一時的安慰，卻無法解決現實的經濟和壓力問題。垂貞在這種現實和精神的雙重壓力內外交迫之下，就會一直吃安眠藥一直昏睡，或者很常說他身體哪裡不舒服。兩個女兒出國念書，家裡也都需要借貸，小女兒在美國讀醫學也非常辛苦，後來延畢也是因為太過擔心家裡，不敢告訴我們她在外面的壓力。</w:t>
      </w:r>
    </w:p>
    <w:p>
      <w:pPr>
        <w:widowControl/>
        <w:spacing w:after="60" w:line="348" w:lineRule="auto"/>
        <w:ind w:firstLine="420"/>
      </w:pPr>
      <w:r>
        <w:rPr>
          <w:rFonts w:ascii="Times New Roman" w:hAnsi="Times New Roman" w:eastAsia="PMingLiU"/>
          <w:b w:val="0"/>
          <w:sz w:val="21"/>
        </w:rPr>
        <w:t>後來我大女兒回來住在家裡，看爸爸整天這樣昏昏沉沉的，就叫我不要給他吃安眠藥，但我在外面工作也忙，沒有辦法一整天都顧著他，她在家就想很多、亂想。後來她也得了憂鬱症，有跟我們求救，要我們帶她去看醫生。當時我們對憂鬱症沒有太多的認識，我工作太忙了一時抽不出時間，我先生又整天昏睡。2012年那天發生的事情就是，我一大早就出去上班了，我女兒原本早上要開車載我先生去長庚就醫，但她可能前一天晚上沒有睡好，就說她頭很暈沒有辦法開車，所以我先生就另外請朋友來開車，當天下午我女兒就在家裡自殺了。</w:t>
      </w:r>
      <w:r>
        <w:rPr>
          <w:rFonts w:ascii="Times New Roman" w:hAnsi="Times New Roman" w:eastAsia="PMingLiU"/>
          <w:b w:val="0"/>
          <w:color w:val="2563EB"/>
          <w:sz w:val="15"/>
          <w:vertAlign w:val="superscript"/>
        </w:rPr>
        <w:t>306</w:t>
      </w:r>
      <w:r>
        <w:rPr>
          <w:rFonts w:ascii="Times New Roman" w:hAnsi="Times New Roman" w:eastAsia="PMingLiU"/>
          <w:b w:val="0"/>
          <w:sz w:val="21"/>
        </w:rPr>
        <w:t>這個打擊對我跟我先生而言，更難以去面對現實，這樣要他怎麼去相信佛法？其實自從她自殺之後，我也變成一個虛無主義者。我女兒在前幾天有去弘誓學院住了三天，法師都對她很好，她也說想通了很多東西，在學院有睡一個好覺，感覺心情有所好轉了，所以我們那幾天都沒有很注意她心態的變化。</w:t>
      </w:r>
      <w:r>
        <w:rPr>
          <w:rFonts w:ascii="Times New Roman" w:hAnsi="Times New Roman" w:eastAsia="PMingLiU"/>
          <w:b w:val="0"/>
          <w:color w:val="2563EB"/>
          <w:sz w:val="15"/>
          <w:vertAlign w:val="superscript"/>
        </w:rPr>
        <w:t>307</w:t>
      </w:r>
      <w:r>
        <w:rPr>
          <w:rFonts w:ascii="Times New Roman" w:hAnsi="Times New Roman" w:eastAsia="PMingLiU"/>
          <w:b w:val="0"/>
          <w:sz w:val="21"/>
        </w:rPr>
        <w:t>之後很長一段時間，我都覺得她是在跟我們開玩笑，很難接受這個事實，後來我也生病了一整年，一個病好了，就又有另外一個病來，2013年一整年我都一直住在長庚。當時我沒有辦法面對，垂貞他也沒有辦法面對，所以我不知道他是怎麼走過來的。</w:t>
      </w:r>
      <w:r>
        <w:rPr>
          <w:rFonts w:ascii="Times New Roman" w:hAnsi="Times New Roman" w:eastAsia="PMingLiU"/>
          <w:b w:val="0"/>
          <w:color w:val="2563EB"/>
          <w:sz w:val="15"/>
          <w:vertAlign w:val="superscript"/>
        </w:rPr>
        <w:t>308</w:t>
      </w:r>
    </w:p>
    <w:p>
      <w:pPr>
        <w:widowControl/>
        <w:spacing w:after="60" w:line="348" w:lineRule="auto"/>
        <w:ind w:firstLine="420"/>
      </w:pPr>
      <w:r>
        <w:rPr>
          <w:rFonts w:ascii="Times New Roman" w:hAnsi="Times New Roman" w:eastAsia="PMingLiU"/>
          <w:b w:val="0"/>
          <w:sz w:val="21"/>
        </w:rPr>
        <w:t>當時我自己也還在進修台大政經所，我的指導教授是明居正（1953-），出院之後我跟教授說我不要寫論文了，當初就是太忙了連女兒都顧不到，這個學歷對我而言還有什麼意義？教授有幾次就來我們家裡，慢慢勸我，我就慢慢寫，最後還是在2014年7月的時候畢業了。7月那個時候市長選舉已經如火如荼了，我們也在幫鄭文燦選桃園市，一直到11月的時候大選。</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請問您們在2004-2014年期間，還有在政府部門擔任什麼職位嗎？</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這十年是我們過的最辛苦的時候，不僅是經濟、還有精神上的壓力。我當時邊打一些零工、還有在寫論文，2007-08年的時候，垂貞有在華夏當董事長。2009年我有參選鄉長，但前一年民進黨在總統大選輸的很慘，所以隔年的地方選舉沒有人敢出來選桃園縣長，蔡英文就欽點鄭文燦出來選，他出來選也需要有在地方上幫他，所以09年就找我出來選大園鄉長。</w:t>
      </w:r>
      <w:r>
        <w:rPr>
          <w:rFonts w:ascii="Times New Roman" w:hAnsi="Times New Roman" w:eastAsia="PMingLiU"/>
          <w:b w:val="0"/>
          <w:color w:val="2563EB"/>
          <w:sz w:val="15"/>
          <w:vertAlign w:val="superscript"/>
        </w:rPr>
        <w:t>309</w:t>
      </w:r>
      <w:r>
        <w:rPr>
          <w:rFonts w:ascii="Times New Roman" w:hAnsi="Times New Roman" w:eastAsia="PMingLiU"/>
          <w:b w:val="0"/>
          <w:sz w:val="21"/>
        </w:rPr>
        <w:t>我大女兒當時就有出來幫我跑選舉，她過去都是念財經法的，在忙完選舉之後，她就去北藝大擔任教授的助理，就開始自己學電腦動畫，2010年她就順利申請到美國的學校，原本她打算要兩年畢業的，但她太急了，很少人能夠在兩年之內畢業的。她看我們家的情形，就想要趕快畢業出來賺錢，希望之後到美國的動畫公司工作，所以她在做畢業製作時給自己的壓力很大，所以在暑假期間就先回來台灣休息，回來之後又看到家裡這麼慘，就更想不開了。所以我覺得她當時是遇到了一個人生的瓶頸，但我也不知道，到底是什麼讓她變得這麼生無可戀。她是2012年8月22號往生，9月23號出殯的時候，法師也有來主持法事，所以隔年過年的時候我們就有回學院去謝謝法師，在那之後有好幾年，我跟垂貞在過年期間都會去弘誓拜會，昭慧法師每次都會安慰我們，性廣法師也有教我們要怎麼用鬆肩抬胯讓身心放鬆。</w:t>
      </w:r>
    </w:p>
    <w:p>
      <w:pPr>
        <w:widowControl/>
        <w:spacing w:after="60" w:line="348" w:lineRule="auto"/>
        <w:ind w:firstLine="420"/>
      </w:pPr>
      <w:r>
        <w:rPr>
          <w:rFonts w:ascii="Times New Roman" w:hAnsi="Times New Roman" w:eastAsia="PMingLiU"/>
          <w:b w:val="0"/>
          <w:sz w:val="21"/>
        </w:rPr>
        <w:t>2014年鄭文燦要選桃園市長的時候，我先生就去擔任選舉的主任委員，所以我們都要去幫忙，在忙碌中就能夠漸漸忘掉一些事情，後來鄭文燦就選上了，就找我當文化局長。鄭文燦很愛做事情，所以這八年非常辛苦，前四年最辛苦，但這段期間垂貞還是沒有好轉，所以我就叫他寫回憶錄，寫了好幾年，在寫書的過程中有慢慢地比較好，然後由林麗秋老師潤稿，在2022年我要卸任前終於出版了，那年11月他就有辦新書發表會，法師也有幫他寫序。</w:t>
      </w:r>
      <w:r>
        <w:rPr>
          <w:rFonts w:ascii="Times New Roman" w:hAnsi="Times New Roman" w:eastAsia="PMingLiU"/>
          <w:b w:val="0"/>
          <w:color w:val="2563EB"/>
          <w:sz w:val="15"/>
          <w:vertAlign w:val="superscript"/>
        </w:rPr>
        <w:t>310</w:t>
      </w:r>
    </w:p>
    <w:p>
      <w:pPr>
        <w:widowControl/>
        <w:spacing w:after="60" w:line="348" w:lineRule="auto"/>
        <w:ind w:firstLine="420"/>
      </w:pPr>
      <w:r>
        <w:rPr>
          <w:rFonts w:ascii="Times New Roman" w:hAnsi="Times New Roman" w:eastAsia="PMingLiU"/>
          <w:b w:val="0"/>
          <w:sz w:val="21"/>
        </w:rPr>
        <w:t>原本一切都比較好了，官司大家也都覺得這樣怎麼可能會被判有罪，從1997年他提案修改藥事法，直到今年（2023年）都已經過了26年了，被起訴到現在也15年了，如果當初逃跑現在都已經過了追溯期了。結果新聞上出來最高法院還是維持3年10個月的判決，我們也有想過要再向監察院上訴還他清白，也有寄信到總統府，但都很難啊。總之我們為了這個官司，能做的都做了，出來的定讞還是這樣，而且十天之後就要報到，根本什麼都來不及做，我其實也有在勸他就接受命運，不然他已經被自己困太久了。</w:t>
      </w:r>
    </w:p>
    <w:p>
      <w:pPr>
        <w:widowControl/>
        <w:spacing w:after="60" w:line="348" w:lineRule="auto"/>
        <w:ind w:firstLine="420"/>
      </w:pPr>
      <w:r>
        <w:rPr>
          <w:rFonts w:ascii="Times New Roman" w:hAnsi="Times New Roman" w:eastAsia="PMingLiU"/>
          <w:b w:val="0"/>
          <w:sz w:val="21"/>
        </w:rPr>
        <w:t>男人有時候會躲在過去的英雄光環中，不肯走出來，所以在落魄時就很容易覺得全世界都對不起他，像是施明德也是，在後來就覺得在民進黨中只有他有資格當黨主席，看其他人就都不順眼。但身為女人，我還有很多現實要顧，垂貞有時候會覺得我太理性或太狠心，可是我能怎麼樣？要是我也垮了，家庭的經濟、小孩的教育、爸媽的照顧該怎麼辦，所以我覺得我在面對這些事情時只能冷酷，這也是沒辦法的。</w:t>
      </w:r>
    </w:p>
    <w:p>
      <w:pPr>
        <w:widowControl/>
        <w:spacing w:after="60" w:line="348" w:lineRule="auto"/>
        <w:ind w:firstLine="420"/>
      </w:pPr>
      <w:r>
        <w:rPr>
          <w:rFonts w:ascii="Times New Roman" w:hAnsi="Times New Roman" w:eastAsia="PMingLiU"/>
          <w:b w:val="0"/>
          <w:sz w:val="21"/>
        </w:rPr>
        <w:t>前幾天我小女兒有去找他，他說他這幾天有一些收穫，這讓我覺得這可能是個契機，就放下這個執念，但我覺得這些都不是靠佛法來的，而是要靠所有的體驗，必須要親身體驗到下到地獄之後，才會問說：「我與其這樣跟自己過不去，何不放過自己？」</w:t>
      </w:r>
    </w:p>
    <w:p>
      <w:pPr>
        <w:pStyle w:val="Heading2"/>
        <w:keepNext/>
        <w:spacing w:before="220" w:after="100"/>
      </w:pPr>
      <w:r>
        <w:rPr>
          <w:rFonts w:ascii="Times New Roman" w:hAnsi="Times New Roman" w:eastAsia="DFKai-SB"/>
          <w:b/>
          <w:color w:val="274C5E"/>
          <w:sz w:val="25"/>
        </w:rPr>
        <w:t>四、宗教信仰對政治人物的影響</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請問您是從哪一年開始參與弘誓學院的社運沉澱日的呢？</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我女兒往生之後，我們過年的時候就會回去學院看釋昭慧法師。後來我當局長的時候，就有遇到何宗勳，他是社造（社區總體營造）的講師，他就告訴我，每年六月和十二月在學院有社運沉澱日，但我沒有辦法每次都全程參加，尤其是在當局長的時候真的很忙，有時候就是一個上午去跟大家Say Hello，然後下午就要離開，很少在那邊睡過夜的。但我覺得沉澱是有必要的，像是我先生為何會這麼忿忿不平，他覺得他一生都在為社會大眾做事，沒有圖利半毛錢，他從來就沒有起過一個念頭去A錢、污錢，他甚至選舉的結餘都拿去照顧他的支持者，招待樁腳們去旅遊，所以被這樣誣陷他心裡就有不甘，走不出來。那個心的固著就是導致無限痛苦的由來，所以佛法要我們去我執，這個部分佛法是可以起作用的，像我先生也是有在念心經，念到可以倒背如流，但是如果他的那個執念不解開的話，永遠都是痛苦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請問您覺得與佛教以及弘誓學院的接觸，有對您產生什麼影響嗎？</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佛教在社會上有作很多教育的宣導，還有醫療的救助，都是很實質的貢獻。然後在這個過程中，有很多佛教徒和法師們願意關心我們，我父母往生時也都是用佛教儀式，但我現在不是佛教徒，就只是跟佛法有因緣。我不知道是不是自己的修煉還不夠，就一直都沒有到很親近佛法，年輕的時候我也都會讀弘一法師、星雲法師的書，有深受佛法那種正能量的精神感召。但我好像無法接受真的每天都去作那些儀軌，然後早課、晚課誦經，好像還是會不習慣。我覺得佛法所講的是一個很清涼、無垢的世界，但這似乎無法解決我現實的一些問題，況且在佛教內部也不見得都是真的這麼清涼無垢的，所以我真的必須承認，我從過去以來到現在，我就真的像是虛無主義者。</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也好奇說，像是林義雄先生、葉菊蘭女士等人小時候家裡的背景也是比較偏向佛道教的，但後來在實際上遇到政治迫害與苦難時，似乎更多的關懷與支持是來自於長老教會，這是否跟他們本身的內在信仰會有衝突呢？不知道您怎麼看待這件事？</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我覺得這個就是佛家講的因緣，剛好在他們遇到苦難的時候，是由教會的人去關懷他們，像是義光教會他們對林義雄的關懷，帶他們的家人祈禱，我覺得這就是一種小我到大我的轉換，後來他創立的慈林文教基金會，就也強調要將他的苦難變成對這片土地的愛，但好像沒有特別強調什麼宗教色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我之前有去參訪過，有特別提到是有吸收了佛陀愛眾生的精神，但也沒有特別強的宗教色彩。</w:t>
      </w:r>
    </w:p>
    <w:p>
      <w:pPr>
        <w:widowControl/>
        <w:spacing w:after="60" w:line="348" w:lineRule="auto"/>
      </w:pPr>
      <w:r>
        <w:rPr>
          <w:rFonts w:ascii="Times New Roman" w:hAnsi="Times New Roman" w:eastAsia="DFKai-SB"/>
          <w:b/>
          <w:color w:val="274C5E"/>
          <w:sz w:val="21"/>
        </w:rPr>
        <w:t>莊女士：</w:t>
      </w:r>
      <w:r>
        <w:rPr>
          <w:rFonts w:ascii="Times New Roman" w:hAnsi="Times New Roman" w:eastAsia="PMingLiU"/>
          <w:b w:val="0"/>
          <w:sz w:val="21"/>
        </w:rPr>
        <w:t>不過我覺得基督教也沒有辦法說服我，如果要選擇的話，我可能還是會選擇佛教的義理比較「究竟」。像邱垂貞也不會去受洗，他可以接受長老教會，但他很排斥基督教，覺得何必整天在那邊祈求，而佛教就講無所求嘛，只要我們能夠滿足當下的生活就行了，所以雖然我們跟佛教比較接近，但還是沒有辦法作到無所求的狀態吧，我們還是會在意別人怎麼看我。</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莊秀美女士的訪談留下幾項關鍵見證：其一，補充了邱垂貞先生在美麗島事件中的角色（美麗島雜誌社文宣幹事、上台唱歌動員年輕人）與獄中刑求逼供的細節，以及黨外時期「雞兔問題」路線之爭等民主運動史料；其二，記錄了昭慧法師對邱家宗教關懷的實況——中藥案期間以論述公開聲援、長女往生時主持法事、歷年開示安慰，性廣法師亦教授鬆肩抬胯的放鬆方法；其三，她對宗教慰藉提出誠實的評估：佛法在「去我執」上確能起作用，但無法解決現實的經濟與壓力問題，執念不解開則痛苦依舊。</w:t>
      </w:r>
    </w:p>
    <w:p>
      <w:pPr>
        <w:widowControl/>
        <w:spacing w:after="60" w:line="348" w:lineRule="auto"/>
        <w:ind w:firstLine="420"/>
      </w:pPr>
      <w:r>
        <w:rPr>
          <w:rFonts w:ascii="Times New Roman" w:hAnsi="Times New Roman" w:eastAsia="PMingLiU"/>
          <w:b w:val="0"/>
          <w:sz w:val="21"/>
        </w:rPr>
        <w:t>在宗教認同上，莊女士自承與佛法「只是因緣」而非佛教徒，甚至因喪女之痛而成為虛無主義者；但兩相比較，她仍認為佛教義理較基督教「究竟」。這種既親近又保持距離的立場，為人間佛教的關懷實踐留下了一面不加粉飾的鏡子。</w:t>
      </w:r>
    </w:p>
    <w:p>
      <w:r>
        <w:br w:type="page"/>
      </w:r>
    </w:p>
    <w:p>
      <w:pPr>
        <w:pStyle w:val="Heading1"/>
        <w:keepNext/>
        <w:widowControl/>
        <w:spacing w:before="160" w:after="220"/>
      </w:pPr>
      <w:r>
        <w:rPr>
          <w:rFonts w:ascii="Times New Roman" w:hAnsi="Times New Roman" w:eastAsia="DFKai-SB"/>
          <w:b/>
          <w:color w:val="274C5E"/>
          <w:sz w:val="30"/>
        </w:rPr>
        <w:t>第一對公開的佛化女同志婚禮：黃美瑜、游雅婷居士訪談記</w:t>
      </w:r>
    </w:p>
    <w:p>
      <w:pPr>
        <w:spacing w:after="40"/>
      </w:pPr>
      <w:r>
        <w:rPr>
          <w:rFonts w:ascii="Times New Roman" w:hAnsi="Times New Roman" w:eastAsia="PMingLiU"/>
          <w:b w:val="0"/>
          <w:color w:val="666666"/>
          <w:sz w:val="17"/>
        </w:rPr>
        <w:t>受訪者：黃美瑜居士、游雅婷居士</w:t>
      </w:r>
    </w:p>
    <w:p>
      <w:pPr>
        <w:spacing w:after="40"/>
      </w:pPr>
      <w:r>
        <w:rPr>
          <w:rFonts w:ascii="Times New Roman" w:hAnsi="Times New Roman" w:eastAsia="PMingLiU"/>
          <w:b w:val="0"/>
          <w:color w:val="666666"/>
          <w:sz w:val="17"/>
        </w:rPr>
        <w:t>訪問時間：2024年5月2日</w:t>
      </w:r>
    </w:p>
    <w:p>
      <w:pPr>
        <w:spacing w:after="40"/>
      </w:pPr>
      <w:r>
        <w:rPr>
          <w:rFonts w:ascii="Times New Roman" w:hAnsi="Times New Roman" w:eastAsia="PMingLiU"/>
          <w:b w:val="0"/>
          <w:color w:val="666666"/>
          <w:sz w:val="17"/>
        </w:rPr>
        <w:t>訪問地點：佛教弘誓學院嵐園</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台灣是佛道教為主的國家，我覺得同婚最大的阻礙是宗教。」——黃美瑜居士的這句判斷，道出了2012年8月11日那場婚禮的深意：那不僅是兩位佛教徒的終身大事，更是一場經過深思的行動。當事人清楚知道，由一位德高望重的法師公開證婚，「只私人使用太浪費」；而昭慧法師與兩人素不相識、第一次見面就拿出行事曆敲日期的爽快，讓台灣第一對公開的佛化女同志婚禮就此成局。</w:t>
      </w:r>
    </w:p>
    <w:p>
      <w:pPr>
        <w:widowControl/>
        <w:spacing w:after="60" w:line="348" w:lineRule="auto"/>
        <w:ind w:firstLine="420"/>
      </w:pPr>
      <w:r>
        <w:rPr>
          <w:rFonts w:ascii="Times New Roman" w:hAnsi="Times New Roman" w:eastAsia="PMingLiU"/>
          <w:b w:val="0"/>
          <w:sz w:val="21"/>
        </w:rPr>
        <w:t>不同於本訪談集多數受訪者以合作者或觀察者的身分談論昭慧法師，黃美瑜、游雅婷兩位居士是法師行動的直接當事人。她們的證言同時來自佛教體制內部——兩人先後任職於進化基金會、靈鷲山，並於中台禪寺皈依——因此能具體對照各道場對同志或迎或拒的態度，也如實記下婚禮公開後被退課、被離職的代價。</w:t>
      </w:r>
    </w:p>
    <w:p>
      <w:pPr>
        <w:widowControl/>
        <w:spacing w:after="60" w:line="348" w:lineRule="auto"/>
        <w:ind w:firstLine="420"/>
      </w:pPr>
      <w:r>
        <w:rPr>
          <w:rFonts w:ascii="Times New Roman" w:hAnsi="Times New Roman" w:eastAsia="PMingLiU"/>
          <w:b w:val="0"/>
          <w:sz w:val="21"/>
        </w:rPr>
        <w:t>本篇訪談涵蓋兩位居士的家庭背景與出櫃歷程、佛教場域中被接納與排斥的經驗、佛化婚禮的籌備與公開始末、後續婚姻平權運動的參與，以及家族接納的轉折。</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黃美瑜居士、游雅婷居士均為民國70年（1981年）次。黃美瑜居士為台北人，曾任職於進化社會文教基金會（淨耀法師創辦）擔任社工，後轉往靈鷲山行銷部門負責「大悲咒專案」；游雅婷居士為苗栗客家人、高雄出生，原任職於遊戲公司，後辭職至進化基金會工作，並於中台禪寺皈依。兩人於2005年交往、2012年8月11日於佛教弘誓學院由昭慧法師證婚，是台灣第一對公開的佛化女同志婚禮，受到國內外媒體關注。婚後兩位皆積極參與婚姻平權運動，包括立法院公聽會、總統府人權諮詢委員會等。</w:t>
      </w:r>
    </w:p>
    <w:p>
      <w:pPr>
        <w:pStyle w:val="Heading2"/>
        <w:keepNext/>
        <w:spacing w:before="220" w:after="100"/>
      </w:pPr>
      <w:r>
        <w:rPr>
          <w:rFonts w:ascii="Times New Roman" w:hAnsi="Times New Roman" w:eastAsia="DFKai-SB"/>
          <w:b/>
          <w:color w:val="274C5E"/>
          <w:sz w:val="25"/>
        </w:rPr>
        <w:t>二、同志佛教徒的家庭背景與接觸佛教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兩位好，很感謝接受訪問。可以先請問兩位原本家中的宗教信仰為何？後來各自又是怎麼接觸到佛教的？</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我們家就是拜拜——家裡有佛堂，也會去關渡宮、龍山寺，是一個很一般的、綜合的多信仰。小時候有陪奶奶去廟裡念經，但我都聽不太懂；外婆會去佛光山、善導寺。家裡也沒打禪、打坐這些事情，只有念經、燒香拜拜、初一十五、過年拜天公、傳統節日這些。</w:t>
      </w:r>
    </w:p>
    <w:p>
      <w:pPr>
        <w:widowControl/>
        <w:spacing w:after="60" w:line="348" w:lineRule="auto"/>
        <w:ind w:firstLine="420"/>
      </w:pPr>
      <w:r>
        <w:rPr>
          <w:rFonts w:ascii="Times New Roman" w:hAnsi="Times New Roman" w:eastAsia="PMingLiU"/>
          <w:b w:val="0"/>
          <w:sz w:val="21"/>
        </w:rPr>
        <w:t>我接觸佛教比較認真是因為到進化社會文教基金會工作——那個基金會是淨耀法師（土城世經寺法師）成立的，所以每天看到一堆師父晃來晃去。然後修萬師父跟修因師父（兩位都是林園禪寺法師）因為他們的妹妹吸毒，跑到我這邊基金會求助，後來他們的妹妹成為我的個案，我就請兩位師父來家裡為我們說法。後來我去南港的中台禪寺禪修班——師父來家裡的時間沒辦法持續，所以我就改成自己去禪修。我大約28、29歲在中台禪寺皈依。後來覺得做行銷工作很空虛、想要更實在的事情，就去靈鷲山做了一個「大悲咒21天閉關」專案的行銷。</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我爸媽是客家人——爸爸是苗栗山裡的義民廟那一系，媽媽是雲林人。我自己在高雄出生，是一般家庭的民間信仰。我接觸佛教就是從我進去進化社會文教基金會開始——之前我對佛教沒什麼特別認識、也沒興趣，反而是進去之後因為辦公室就在師父辦公室旁邊，每天看著師父、開始參加法會、看書，然後在修萬、修因師父來家裡說法時跟著聽。我比美瑜晚一點去中台禪寺。修萬師父曾經問我：「為什麼要假借修行？」我當時無法回答，只能應和說「不知道」。我們跟師父上課他還會出題目要我們寫答案、抄經。後來我也在中台禪寺皈依。</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兩位是怎麼意識到自己的性向？這個過程當中有沒有受到家庭的壓力？</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我國小就喜歡女生，國中就開始談戀愛，但一直不順利。我高中的時候開始懷疑「我是不是找錯對象、是不是應該找女生」，所以高中就交了女朋友，發現很順。我大一的時候，我高中的男朋友打算等我大學畢業就要娶我——我看到他家婚姻的樣子很恐懼，當下就下定決心「不要再往那邊去了」。從此就只交女朋友。</w:t>
      </w:r>
    </w:p>
    <w:p>
      <w:pPr>
        <w:widowControl/>
        <w:spacing w:after="60" w:line="348" w:lineRule="auto"/>
        <w:ind w:firstLine="420"/>
      </w:pPr>
      <w:r>
        <w:rPr>
          <w:rFonts w:ascii="Times New Roman" w:hAnsi="Times New Roman" w:eastAsia="PMingLiU"/>
          <w:b w:val="0"/>
          <w:sz w:val="21"/>
        </w:rPr>
        <w:t>但我國中外形比較像男生的時候，我父母已經偷偷討論過我可能是同性戀——是去我爸上班的地方時，我爸同事告訴他們的。可是他們沒辦法細談這件事，每次問我是不是同性戀都會帶著「那是變態」的口吻，我都說不是。18歲開始正式交女朋友、會帶女友回家，他們從來不多問——應該心裡有數。一直到要跟雅婷結婚之前的半年，我才正式跟爸媽講。</w:t>
      </w:r>
    </w:p>
    <w:p>
      <w:pPr>
        <w:widowControl/>
        <w:spacing w:after="60" w:line="348" w:lineRule="auto"/>
        <w:ind w:firstLine="420"/>
      </w:pPr>
      <w:r>
        <w:rPr>
          <w:rFonts w:ascii="Times New Roman" w:hAnsi="Times New Roman" w:eastAsia="PMingLiU"/>
          <w:b w:val="0"/>
          <w:sz w:val="21"/>
        </w:rPr>
        <w:t>我先跟我媽講，我媽說「人家為什麼要嫁給你？」我沒辦法回答。然後我把雅婷帶回家，正式再講一遍。我爸很掙扎，後來反而是我媽開始幫腔——她說「我聽說兩個女生在一起會照顧對方」。本來他們有人要載媽媽來婚禮，後來聽到有媒體、有外人就不敢來，我們兩家全家都沒來，只有朋友跟師長到場。</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我高中的時候開始有交女朋友——不是學校的人，是聊天室認識的成年人。我媽媽後來發現，非常反對、非常生氣，所以我一直受到家庭壓力。我後來也交過男朋友、媽媽看過，似乎讓她放心一點，但我最後還是決定要交女朋友、沒讓她知道。我皮夾裡甚至放了女朋友的照片，跟一個大學同學（也是gay）約好互相cover——有一次過年他打電話來，跟我說「我們真的需要一起去拍一張合照」，我們就去西門町拍貼機拍了一張看起來很像兩個陌生人的「情侶照」放在皮夾裡，假裝有男朋友。</w:t>
      </w:r>
    </w:p>
    <w:p>
      <w:pPr>
        <w:widowControl/>
        <w:spacing w:after="60" w:line="348" w:lineRule="auto"/>
        <w:ind w:firstLine="420"/>
      </w:pPr>
      <w:r>
        <w:rPr>
          <w:rFonts w:ascii="Times New Roman" w:hAnsi="Times New Roman" w:eastAsia="PMingLiU"/>
          <w:b w:val="0"/>
          <w:sz w:val="21"/>
        </w:rPr>
        <w:t>剛剛跟美瑜在一起的時候，我家裡常常沒回去找我媽，她應該心裡有數、給我蠻大壓力。後來他介紹學校的老師讓我去諮商，老師教我一個方法（有點像家族排列），讓我睡前想像媽媽在面前、把想說的話都告訴他。有一天我媽在電話裡忍不住問的時候，我就好好回答：「你的女兒有好好工作、可以養活自己，沒有做出什麼不好的事情，有什麼不好？」之後她逐漸能接受，雖然那之前她情緒會蠻激動的、我也蠻害怕的。我媽很怕「鄰居會認出來」，我帶他來嵐園這邊的時候要他躲在隔壁街柱子後面，因為這附近是我從小長大的地方。</w:t>
      </w:r>
    </w:p>
    <w:p>
      <w:pPr>
        <w:pStyle w:val="Heading2"/>
        <w:keepNext/>
        <w:spacing w:before="220" w:after="100"/>
      </w:pPr>
      <w:r>
        <w:rPr>
          <w:rFonts w:ascii="Times New Roman" w:hAnsi="Times New Roman" w:eastAsia="DFKai-SB"/>
          <w:b/>
          <w:color w:val="274C5E"/>
          <w:sz w:val="25"/>
        </w:rPr>
        <w:t>三、佛教場域中被接納與被排斥的經驗</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你們在佛教的場域中，是否曾經因為性向而被歧視、或者反過來被特別接納？</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求學期間其實都不太會有歧視——我長相比較女生，不像美瑜會比較中性、容易被挑出來。但是有一次我在南港中台禪寺的金舍禪修，從來沒跟裡面的人聊過天、也沒自我介紹，可是有一天同班的同學拿了一包光碟給我、叫我回家看——打開是「認識男人」的光碟。我真的想不通自己是怎麼被發現的。我當時駝鳥地當作沒這件事，可能他覺得我就是一個單身的女生、看看光碟多認識男人。</w:t>
      </w:r>
    </w:p>
    <w:p>
      <w:pPr>
        <w:widowControl/>
        <w:spacing w:after="60" w:line="348" w:lineRule="auto"/>
        <w:ind w:firstLine="420"/>
      </w:pPr>
      <w:r>
        <w:rPr>
          <w:rFonts w:ascii="Times New Roman" w:hAnsi="Times New Roman" w:eastAsia="PMingLiU"/>
          <w:b w:val="0"/>
          <w:sz w:val="21"/>
        </w:rPr>
        <w:t>後來我跟一個朋友去了萬隆站附近另一個中台金舍上同一個禪修班。我那時還住土城，下班騎超遠的車過去。某一天打坐完，師父講法時開始批評同性戀。我當下就覺得「沒辦法再好好聽他講法」，所以我後來就沒再去。也沒有人打電話問我為什麼沒去。我也不能確認那天為什麼師父突然這樣講、跟我有沒有關係，但反正我就沒再去禪修。後來我去靈鷲山工作，那邊同事裡面有性別比較中性的男生女生都有，大家不會覺得怎樣、不會特別說什麼，性傾向在那個佛寺裡面不是一件特別的事。</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我在進化基金會本來沒特別在談這件事，可是要結婚的時候我主管知道——他無意間以為我已經講了，就幫所有同事出櫃。我本來請修萬、修因師父當主婚人，他們覺得自己的德行跟在這方面的知名度影響力不夠大，所以請我去找昭慧法師。婚禮前我也讓淨耀法師（基金會大師父）知道，他剛好那天在台中有皈依儀式不能參加，後來請其他法師念了一封祝福函——但祝福函裡還是寫「一男一女」，現場我的主管直接跳過那一句不念，免得很難看。</w:t>
      </w:r>
    </w:p>
    <w:p>
      <w:pPr>
        <w:widowControl/>
        <w:spacing w:after="60" w:line="348" w:lineRule="auto"/>
        <w:ind w:firstLine="420"/>
      </w:pPr>
      <w:r>
        <w:rPr>
          <w:rFonts w:ascii="Times New Roman" w:hAnsi="Times New Roman" w:eastAsia="PMingLiU"/>
          <w:b w:val="0"/>
          <w:sz w:val="21"/>
        </w:rPr>
        <w:t>我們結婚的新聞出來之後，護家盟的系列團體找上淨耀法師當佛教代言人，從那以後他就變成護家盟的一部分。然後我也被通知離職——說是那個案子機構不做了，可是我做得非常好，其實大家心裡都知道是因為我結婚的關係，他們承受很大的壓力。</w:t>
      </w:r>
    </w:p>
    <w:p>
      <w:pPr>
        <w:widowControl/>
        <w:spacing w:after="60" w:line="348" w:lineRule="auto"/>
        <w:ind w:firstLine="420"/>
      </w:pPr>
      <w:r>
        <w:rPr>
          <w:rFonts w:ascii="Times New Roman" w:hAnsi="Times New Roman" w:eastAsia="PMingLiU"/>
          <w:b w:val="0"/>
          <w:sz w:val="21"/>
        </w:rPr>
        <w:t>雅婷在靈鷲山工作的時候，要結婚時法師有去跟心道法師（大師父）報告，大師父沒特別表示。後來都監法師（類似教團的總經理）跟雅婷部門的主管法師私下請我們吃飯、準備禮物祝福我們，但沒有選擇公開支持——因為靈鷲山很重視公關，公開支持會面臨媒體跟信徒的壓力。後來雅婷的主管特別跑來告訴我們，心道法師在南洋（緬甸或馬來西亞）講法時說「你們沒有要結婚的人在那裡談戀愛要幹什麼」——主管解釋說「那邊的男女關係比較複雜、法師才會這麼說」，但其實雅婷沒看到那個演講、不確認是否直接針對同性戀。</w:t>
      </w:r>
    </w:p>
    <w:p>
      <w:pPr>
        <w:widowControl/>
        <w:spacing w:after="60" w:line="348" w:lineRule="auto"/>
        <w:ind w:firstLine="420"/>
      </w:pPr>
      <w:r>
        <w:rPr>
          <w:rFonts w:ascii="Times New Roman" w:hAnsi="Times New Roman" w:eastAsia="PMingLiU"/>
          <w:b w:val="0"/>
          <w:sz w:val="21"/>
        </w:rPr>
        <w:t>結婚公開之後，我在中台禪寺也上不了課了——我本來在上「中階禪修課」，新聞出來幾天後他們就跟我說「因為你沒上過初階禪修班、所以請你退課」。我沒有確認是不是湊巧，但反正我就沒再回去。</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補充一個八卦，淨耀法師有個14歲就跟著他出家的弟子叫開宏法師，其實是gay。後來開宏法師跟別人約炮加吸毒的影片被播到 YouTube 上，幾百萬瀏覽率、上了所有大小新聞，後來應該也還俗了、也去關過。淨耀法師私下跟護家盟的人請教怎麼處理——這是我私下透過別人得知的。所以他自己做戒毒服務，可是他自己學生有狀況反而不知道該怎麼處理這些複雜議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兩位之前有讀過楊惠南教授關於同志佛教徒的相關研究嗎？</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我有讀過——因為我們是佛教徒，要結婚一直卡在「色戒」這件事過不去，所以就會去看各大法師的說法，包括達賴喇嘛、證嚴法師、聖嚴法師（聖嚴法師後來是改變立場支持的）等等。</w:t>
      </w:r>
    </w:p>
    <w:p>
      <w:pPr>
        <w:widowControl/>
        <w:spacing w:after="60" w:line="348" w:lineRule="auto"/>
        <w:ind w:firstLine="420"/>
      </w:pPr>
      <w:r>
        <w:rPr>
          <w:rFonts w:ascii="Times New Roman" w:hAnsi="Times New Roman" w:eastAsia="PMingLiU"/>
          <w:b w:val="0"/>
          <w:sz w:val="21"/>
        </w:rPr>
        <w:t>但雅婷沒讀楊惠南老師的書，她有自己的理由。</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楊惠南老師一直在講「黃門」、講「黃門不能出家」。一般人會把「黃門」跟同性戀搞在一起，但我覺得讀他的東西根本繞不出去——黃門到底跟同性戀有什麼關係？聽起來就是兩件事。而且我有一個個案是同伴精舍（楊惠南老師曾任指導老師）的，他在那邊修得非常認真，可是對於「自己是佛教徒又是同志」這件事一直過不去，後來吸毒而死。我就會想：「為什麼他在這麼有名的同志佛教團體、被很好的老師指導，怎麼還是過不去？」這也是我不喜歡楊老師東西的原因——我覺得繞不出去。我們結婚那天楊老師有來，他講的話我也聽不懂在講什麼。</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其實因為我們一開始接觸的法師（修萬師父、修因師父）就沒有很反對，所以我並沒有那麼明顯的「宗教跟性傾向衝突」的感覺。一般人會把同性戀跟黃門混在一起、覺得「同性戀不算男人、不能出家、有違戒律、不能結婚」。可是我也沒有要出家啊，我並沒有覺得這是個問題。</w:t>
      </w:r>
    </w:p>
    <w:p>
      <w:pPr>
        <w:pStyle w:val="Heading2"/>
        <w:keepNext/>
        <w:spacing w:before="220" w:after="100"/>
      </w:pPr>
      <w:r>
        <w:rPr>
          <w:rFonts w:ascii="Times New Roman" w:hAnsi="Times New Roman" w:eastAsia="DFKai-SB"/>
          <w:b/>
          <w:color w:val="274C5E"/>
          <w:sz w:val="25"/>
        </w:rPr>
        <w:t>四、與昭慧法師的相遇與佛化婚禮</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兩位是怎麼認識的？又是怎麼決定要結婚、進而認識昭慧法師、最後選擇公開化的？整個婚禮的籌備與舉行又是什麼樣的過程？</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我們是2005年在網路上認識、2012年8月結婚。前一年（2011年）有一天我下班回家，雅婷打開門看著影片轉頭就跟我說「我們結婚好不好？」配上「小鹿眼睛」。我整個人傻住——以為自己開門方式錯了、想說關起來再開一次會不會不一樣。直到那天晚上躺在床上才想到「不對啊，求婚是這樣子嗎？戒指呢？鮮花呢？」就這樣決定要結婚。然後才開始想跟父母正式出櫃、要請客還是怎麼做。決定要公開是更後面的事情——是因為昭慧法師願意證婚，覺得「他這麼德高望重，只私人使用太浪費」，所以才公開。</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我們之前就先討論：如果昭慧法師同意我們就公開、不同意就私下。然後同意了——所以最後就公開了。</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本來我請修萬、修因師父當主婚人，他們覺得自己的影響力不夠，請我去找昭慧法師。可是我們根本不認識昭慧法師，我就在網路上找他、用臉書訊息聯絡。法師叫我看他出版的相關資料、看完再說。我看完之後就跟他講：「師父，您說了這些話，您做得到嗎？」他就約我們見面——一見面他就拿出行事曆敲日期。我們蠻驚訝的，他並不認識我們、第一次見面就答應了。</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本來決定的那天，法師說「那天是國民黨公投，新聞都會是公投，叫我們換一天」，所以才敲定8月11日。然後同家會的吳紹文（同志家庭權益促進會秘書長）幫我們跟法師聯絡時直接提出：「不然你的佛學院借我們辦？」法師當下就說好。我們也很驚訝。</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那天動員了學院所有的法師、志工、還有國外的法師全部來幫忙。法師事先在學院的法會場合就告訴信徒為什麼要做這件事，所以所有人都是非常支持的能量來參加的。我們前一晚住在學院，住的地方不能吃東西，但因為我們要化妝、換禮服，所以早餐是被偷偷拿來房間給我們吃的。我們受到非常大的支持，除了送水果跟訂喜宴外幾乎沒付任何費用，還借了寮房辦記者會。</w:t>
      </w:r>
    </w:p>
    <w:p>
      <w:pPr>
        <w:widowControl/>
        <w:spacing w:after="60" w:line="348" w:lineRule="auto"/>
        <w:ind w:firstLine="420"/>
      </w:pPr>
      <w:r>
        <w:rPr>
          <w:rFonts w:ascii="Times New Roman" w:hAnsi="Times New Roman" w:eastAsia="PMingLiU"/>
          <w:b w:val="0"/>
          <w:sz w:val="21"/>
        </w:rPr>
        <w:t>喜宴25桌辦在台北的長春素食。長春那邊蠻有趣的——一開始他們不知道是誰要結婚，要我們去寫新郎新娘的名字。我拉著雅婷一起去，老闆拿一張紅紙給我，抬頭看了一下說「啊，就這兩位嗎？」我說「對，就我們兩位，有什麼問題嗎？」他說「沒有沒有」。喜宴結束後負責掌廚的前神還跟我們合照，說他有個朋友很羨慕我們、想帶回去給朋友看。</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記者會是同家會辦的——我們那時候決定要讓婚禮變成社運的一部分，所以同家會裡面很多資深的社運與媒體工作者一起籌劃。我們特別找了性別友善的記者何定照（聯合報）做第一個獨家報導，後面才有蘋果的朋友跟進。記者會也找了卓惠珍（前一年女兒自殺、她女兒是藝人）參加，把整個議題結合起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兩位後來對昭慧法師有什麼整體的印象？</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法師其實也是一個不像我們印象中那樣的法師——他講話非常明快、該怎麼樣就怎麼樣，我非常佩服。婚禮結束後我覺得用了人家那麼多資源沒付錢過意不去，就匯了一筆捐款。沒想到沒幾天接到學院一位法師打電話來——他說「捐款一定要寫名字，不能匿名」，特別拜託銀行拿到我的電話打給我（一般銀行不能這樣做）。他們對徵信非常公開、一定要開收據、每期登在月刊上。</w:t>
      </w:r>
    </w:p>
    <w:p>
      <w:pPr>
        <w:widowControl/>
        <w:spacing w:after="60" w:line="348" w:lineRule="auto"/>
        <w:ind w:firstLine="420"/>
      </w:pPr>
      <w:r>
        <w:rPr>
          <w:rFonts w:ascii="Times New Roman" w:hAnsi="Times New Roman" w:eastAsia="PMingLiU"/>
          <w:b w:val="0"/>
          <w:sz w:val="21"/>
        </w:rPr>
        <w:t>我覺得昭慧法師對所有事情，他認為好不好、要不要檢討都非常公開透明。我們曾經去學院吃飯時，他覺得某個法師哪件事做得不對就當場直接講出來，不會在居士面前掩蓋。他跟性廣法師都不是我原本印象中那種嚴肅的法師，反而是可親近、可信賴的——這件事讓我對佛教也產生一個可親近的感覺。</w:t>
      </w:r>
    </w:p>
    <w:p>
      <w:pPr>
        <w:pStyle w:val="Heading2"/>
        <w:keepNext/>
        <w:spacing w:before="220" w:after="100"/>
      </w:pPr>
      <w:r>
        <w:rPr>
          <w:rFonts w:ascii="Times New Roman" w:hAnsi="Times New Roman" w:eastAsia="DFKai-SB"/>
          <w:b/>
          <w:color w:val="274C5E"/>
          <w:sz w:val="25"/>
        </w:rPr>
        <w:t>五、後續同婚運動的參與</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你們在2012年婚禮之後，伴侶法案、同婚運動進入高峰期。這幾年中跟昭慧法師有什麼樣的互動？又是怎麼看待當時佛教界出現護家盟系列的聲音？</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我覺得師父很猛——他去吵架而且都沒有輸，好厲害。我們因為畢竟是一般人，除了記者會跟有要出席的場合，沒有那麼多直接互動。2013年我們去過立法院公聽會、總統府人權諮詢委員會（當時主席是吳敦義）——主要是為了講「婚姻平權加上生小孩」的議題。立法院公聽會我對面坐的是朱約信，他當時是以長老教會牧師身份上去。性廣法師後來在法鼓山的學校研究所課程還做了一個同性婚姻的報告，很可愛。</w:t>
      </w:r>
    </w:p>
    <w:p>
      <w:pPr>
        <w:widowControl/>
        <w:spacing w:after="60" w:line="348" w:lineRule="auto"/>
        <w:ind w:firstLine="420"/>
      </w:pPr>
      <w:r>
        <w:rPr>
          <w:rFonts w:ascii="Times New Roman" w:hAnsi="Times New Roman" w:eastAsia="PMingLiU"/>
          <w:b w:val="0"/>
          <w:sz w:val="21"/>
        </w:rPr>
        <w:t>我們在2017年11月30日（公投前一天）那場「1130遊行」受了非常大的心靈創傷。我們從台大醫院出口要走到國家圖書館前面開記者會，必須穿過中間的圓環——而那邊全是護家盟支持者。我們從小到大都沒待在那樣的環境裡——學校大家不覺得有什麼、工作環境也沒人特別在意。但是那一天，當我們穿過時，所有人都包圍我們、可以強烈感受到「這些人都超討厭你」。</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而且我們兩個又是公開的人，所以所有人都認出我們、特別包圍我們。我們手上有拿傳單但沒有舉起來，我們不是要鬧場、只是要借過。但他們一直跟我們講「他們有申請、他們有登記」，我們只能說「我們只是要借過而已」。經歷過那一場的每個人都有一些創傷。</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那基督教信仰背景的同志，與佛教信仰背景的同志，在處境上有沒有不同？</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基督徒同志比較壓抑——他們的日常跟教會比較遠，並不是每個禮拜都去教會。我有個非常虔誠的大學基督徒同學，他知道也認識我們、大學時都沒事，但後來他就特別反對、也去參加1130。基督徒因為教會把家人氛圍當作家、強調「教會是你的家」，所以同志壓力都蠻大的。</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靈鷲山的同事裡面性別中性的就很自然，因為他們本來就在那邊上班、爸媽就是信徒、信仰是生活的一部分，他們不覺得跟性傾向有什麼關係。或者也有完全不考慮談戀愛、認真修行的同事。整體來說佛教徒對性向比較不關心。</w:t>
      </w:r>
    </w:p>
    <w:p>
      <w:pPr>
        <w:pStyle w:val="Heading2"/>
        <w:keepNext/>
        <w:spacing w:before="220" w:after="100"/>
      </w:pPr>
      <w:r>
        <w:rPr>
          <w:rFonts w:ascii="Times New Roman" w:hAnsi="Times New Roman" w:eastAsia="DFKai-SB"/>
          <w:b/>
          <w:color w:val="274C5E"/>
          <w:sz w:val="25"/>
        </w:rPr>
        <w:t>六、弘誓的氛圍與同婚通過後的觀察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你們現在還會參加弘誓學院的活動嗎？對弘誓整體氛圍有什麼感受？同婚通過之後，你們覺得台灣佛教整體對同志的態度有變得更友善嗎？</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主要是禪修日，一年一兩次。我比較少去——主要是美瑜——因為我們家裡有要照顧的毛小孩，所以兩個人很久沒一起在外面過夜。</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弘誓跟其他道場比起來真的很放鬆——你沒有一定要怎麼樣、跟著什麼規矩。我在靈鷲山辦法會的時候是早上四點起床、晚上過十二點才能睡覺，睡不到四個小時；而且靈鷲山的道場路都是斜坡，因為它蓋在山上。佛學院相比之下是很平坦的路、很舒服，當客人去禪修日比較輕鬆，不像是當佛弟子那種嚴肅工作。</w:t>
      </w:r>
    </w:p>
    <w:p>
      <w:pPr>
        <w:widowControl/>
        <w:spacing w:after="60" w:line="348" w:lineRule="auto"/>
        <w:ind w:firstLine="420"/>
      </w:pPr>
      <w:r>
        <w:rPr>
          <w:rFonts w:ascii="Times New Roman" w:hAnsi="Times New Roman" w:eastAsia="PMingLiU"/>
          <w:b w:val="0"/>
          <w:sz w:val="21"/>
        </w:rPr>
        <w:t>至於同婚通過之後的氛圍，我覺得沒有太大改變。中台現在這麼積極希望有人去禪修，可是還是沒有人敢來邀我回去上課——有一次他們打電話打錯到我這邊，講一講可能發現了就掛斷、之後沒再打。靈鷲山就還是那個樣子，也沒特別發聲明或表態。</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就是不談吧，我覺得回到不談的狀態。</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支持的道場就支持，反對的就反對，不談的就不談——整體沒什麼改變。但其實性傾向在佛教裡面，我聽了昭慧法師的講法之後就覺得這件事沒什麼好討論的——尤其在同婚合法之後不能再說「我犯色戒」。我們是居士、不是法師，色戒是法師才有的問題。「結婚」本來就不在佛教戒律裡面，所以任何「色」應該都是犯的——不管你是異性婚或同性婚。但我們沒受具足戒就沒有這件事。即使受五戒、菩薩戒的人，戒律的說法是「除了配偶以外都不可以」——但為什麼配偶可以？認真來說配偶也不可以啊。</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很多宗教人士即使支持同志，也會想像「模範的同志」——保守的、只有一對、沒有外面性關係、生活很健康。會不會這種期待反而讓同志群體中比較不模範的部分被排除？</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我覺得，除非他們用一樣的態度檢視異性戀——譬如譴責夜店、網路約炮、開放性關係。可是我從來沒聽過任何法師譴責異性戀這些事情，那為什麼要特別譴責同性戀的這些事？我覺得很奇怪。</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另外要補充一個我那時候去找昭慧法師時的考量——我們正在尋找「戒律上面到底符不符合」這件事。當時想法是：如果昭慧法師說不合戒律，我們一定要追問到底、逼問到底哪裡不合戒律。但反而他就同意了——其實我自己查戒律也是沒有否定同性感情這件事。確實那時候如果我的宗教說我違反戒律，我是會退出宗教的，但反正後來就沒事了，所以就繼續是佛教徒。</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我們那時候決定要公開，是因為我意識到一件很清楚的事情——台灣是佛道教為主的國家，我覺得同婚最大的阻礙是宗教。所以我們以佛教徒身份邀請法師證婚並公開，我自己很清楚會有一連串的影響力。當時同家會內部其實還在辯論、在吵架——他們裡面有一派是「毀家廢婚派」，覺得婚姻制度本身對人很剝削、違背人性，但最後還是決定支持。我們兩個那個時候是知道從宗教切入婚姻平權是有力量的——很多弘誓學院（與類似道場）裡面的志工媽媽根本不了解，他們覺得「師父說可以就可以」，師父支持信徒就支持。</w:t>
      </w:r>
    </w:p>
    <w:p>
      <w:pPr>
        <w:widowControl/>
        <w:spacing w:after="60" w:line="348" w:lineRule="auto"/>
        <w:ind w:firstLine="420"/>
      </w:pPr>
      <w:r>
        <w:rPr>
          <w:rFonts w:ascii="Times New Roman" w:hAnsi="Times New Roman" w:eastAsia="PMingLiU"/>
          <w:b w:val="0"/>
          <w:sz w:val="21"/>
        </w:rPr>
        <w:t>最後要釐清的是：我們不是第一對佛化婚禮的同志——之前林建德教授提過，更早有人在南非辦過男同志的佛化婚禮，但沒公開儀式。所以我們是「台灣第一對公開的佛化女同志婚禮」，在用詞上要小心。</w:t>
      </w:r>
    </w:p>
    <w:p>
      <w:pPr>
        <w:pStyle w:val="Heading2"/>
        <w:keepNext/>
        <w:spacing w:before="220" w:after="100"/>
      </w:pPr>
      <w:r>
        <w:rPr>
          <w:rFonts w:ascii="Times New Roman" w:hAnsi="Times New Roman" w:eastAsia="DFKai-SB"/>
          <w:b/>
          <w:color w:val="274C5E"/>
          <w:sz w:val="25"/>
        </w:rPr>
        <w:t>七、家族的接納</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在我們訪談的過程中，您還提到爺爺的喪禮中有一個動人的轉折，想再請您講一下。</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那是2019年武漢肺炎剛爆發那一年（差不多2020年初）的年底，我爺爺胃出血、隔天就過世了，要辦喪禮。一開始的訃聞上面沒有雅婷的名字。第一場法會念誰誰誰小孩有一個名單，也沒有念到她——我那時候就看她一眼。那一場結束之後，我媽哭著來找她道歉、抱著她，跟她講說「我很想把雅婷的名字寫上去，但是他們不讓」——是姑姑們、爸爸的兄弟們那一邊都說不願意。</w:t>
      </w:r>
    </w:p>
    <w:p>
      <w:pPr>
        <w:widowControl/>
        <w:spacing w:after="60" w:line="348" w:lineRule="auto"/>
        <w:ind w:firstLine="420"/>
      </w:pPr>
      <w:r>
        <w:rPr>
          <w:rFonts w:ascii="Times New Roman" w:hAnsi="Times New Roman" w:eastAsia="PMingLiU"/>
          <w:b w:val="0"/>
          <w:sz w:val="21"/>
        </w:rPr>
        <w:t>後來爺爺要做七，我們在家對面一個小金舍裡面做。雅婷因為有受戒，她有穿海青、披縵衣——披縵衣的要站前面。每次念到我的名字的時候，我就拉著她跟我一起站起來。法師看到後說「啊這個怎麼辦？」就轉頭去問我爸：「啊不然就是，也算做是女兒，這樣早給他（用台語）。」我爸就說好。所以雅婷在我們家就有了一個位置。</w:t>
      </w:r>
    </w:p>
    <w:p>
      <w:pPr>
        <w:widowControl/>
        <w:spacing w:after="60" w:line="348" w:lineRule="auto"/>
      </w:pPr>
      <w:r>
        <w:rPr>
          <w:rFonts w:ascii="Times New Roman" w:hAnsi="Times New Roman" w:eastAsia="DFKai-SB"/>
          <w:b/>
          <w:color w:val="274C5E"/>
          <w:sz w:val="21"/>
        </w:rPr>
        <w:t>游雅婷居士：</w:t>
      </w:r>
      <w:r>
        <w:rPr>
          <w:rFonts w:ascii="Times New Roman" w:hAnsi="Times New Roman" w:eastAsia="PMingLiU"/>
          <w:b w:val="0"/>
          <w:sz w:val="21"/>
        </w:rPr>
        <w:t>因為我有穿縵衣、我是一個不可忽視的存在——每一次要行禮美瑜就拉著我一起。</w:t>
      </w:r>
    </w:p>
    <w:p>
      <w:pPr>
        <w:widowControl/>
        <w:spacing w:after="60" w:line="348" w:lineRule="auto"/>
      </w:pPr>
      <w:r>
        <w:rPr>
          <w:rFonts w:ascii="Times New Roman" w:hAnsi="Times New Roman" w:eastAsia="DFKai-SB"/>
          <w:b/>
          <w:color w:val="274C5E"/>
          <w:sz w:val="21"/>
        </w:rPr>
        <w:t>黃美瑜居士：</w:t>
      </w:r>
      <w:r>
        <w:rPr>
          <w:rFonts w:ascii="Times New Roman" w:hAnsi="Times New Roman" w:eastAsia="PMingLiU"/>
          <w:b w:val="0"/>
          <w:sz w:val="21"/>
        </w:rPr>
        <w:t>我覺得這件事情在我家族裡面蠻重要，因為法師做主、就是一個很正式的承認她的位置。雖然是因為喪事做七而進行的，但她卻在這個流程中。法師開了這個之後，後面就會越來越穩。</w:t>
      </w:r>
    </w:p>
    <w:p>
      <w:pPr>
        <w:widowControl/>
        <w:spacing w:after="60" w:line="348" w:lineRule="auto"/>
        <w:ind w:firstLine="420"/>
      </w:pPr>
      <w:r>
        <w:rPr>
          <w:rFonts w:ascii="Times New Roman" w:hAnsi="Times New Roman" w:eastAsia="PMingLiU"/>
          <w:b w:val="0"/>
          <w:sz w:val="21"/>
        </w:rPr>
        <w:t>我們那時候結婚的目的，是為了在我沒辦法照顧她的時候、還有人照顧她。即便現在同婚通過了，但法條說「你的伴侶沒有什麼姻親關係、只會跟你自己有關」——所以我需要我的家族支持，讓她能夠被照顧。可能我已經很老了、過世了，她也很老了——總不能她會被趕出去吧。為了這件事我們才結婚的。所以她在這個家族裡面被認可這件事很重要。我們是透過一些很小的事情、剛好遇到爺爺的事這件比較大、能夠慢慢讓她的位置穩固下來。我現在搬回來跟我媽一起住，就是要把這件事情定得越來越穩、讓他們彼此互相認識、常常來往——如果我不在的時候才有人會照顧她。</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確立了幾項第一手史料：其一，「台灣第一對公開的佛化女同志婚禮」的正確定位（此前南非已有未公開的男同志佛化婚禮）與其成局經過——兩位居士先循戒律叩問，昭慧法師素不相識而初次見面即允諾證婚並出借學院場地，婚禮當天全院動員支持；其二，婚禮公開化的策略意義：當事人判斷宗教是台灣同婚最大的阻礙，因此刻意以佛教徒身分從宗教切入婚姻平權運動，婚後並參與立法院公聽會與總統府人權諮詢委員會；其三，佛教各道場態度的具體對照——中台禪寺退課、進化基金會方面的離職與淨耀法師轉向護家盟、靈鷲山私下祝福而不公開表態，與弘誓學院的公開支持形成鮮明對比。</w:t>
      </w:r>
    </w:p>
    <w:p>
      <w:pPr>
        <w:widowControl/>
        <w:spacing w:after="60" w:line="348" w:lineRule="auto"/>
        <w:ind w:firstLine="420"/>
      </w:pPr>
      <w:r>
        <w:rPr>
          <w:rFonts w:ascii="Times New Roman" w:hAnsi="Times New Roman" w:eastAsia="PMingLiU"/>
          <w:b w:val="0"/>
          <w:sz w:val="21"/>
        </w:rPr>
        <w:t>兩位居士並提出戒律層面的釐清：居士未受具足戒，「色戒」本是出家眾的問題，佛教戒律中亦無「結婚」一事，查考戒律並未否定同性感情；至於同婚通過後的佛教界，她們的觀察是大體「回到不談的狀態」。結尾爺爺喪禮做七中披縵衣定位的一幕，則見證了宗教儀式如何在家族內部完成法律之外的承認。</w:t>
      </w:r>
    </w:p>
    <w:p>
      <w:pPr>
        <w:widowControl/>
        <w:spacing w:after="60" w:line="348" w:lineRule="auto"/>
        <w:ind w:firstLine="420"/>
      </w:pPr>
      <w:r>
        <w:rPr>
          <w:rFonts w:ascii="Times New Roman" w:hAnsi="Times New Roman" w:eastAsia="PMingLiU"/>
          <w:b w:val="0"/>
          <w:sz w:val="21"/>
        </w:rPr>
        <w:t>附件、黃美瑜、游雅婷居士訪談大綱</w:t>
      </w:r>
    </w:p>
    <w:p>
      <w:pPr>
        <w:pStyle w:val="Heading2"/>
        <w:keepNext/>
        <w:spacing w:before="220" w:after="100"/>
      </w:pPr>
      <w:r>
        <w:rPr>
          <w:rFonts w:ascii="Times New Roman" w:hAnsi="Times New Roman" w:eastAsia="DFKai-SB"/>
          <w:b/>
          <w:color w:val="274C5E"/>
          <w:sz w:val="25"/>
        </w:rPr>
        <w:t>一、同志佛教徒的處境</w:t>
      </w:r>
    </w:p>
    <w:p>
      <w:pPr>
        <w:widowControl/>
        <w:spacing w:after="60" w:line="348" w:lineRule="auto"/>
        <w:ind w:firstLine="420"/>
      </w:pPr>
      <w:r>
        <w:rPr>
          <w:rFonts w:ascii="Times New Roman" w:hAnsi="Times New Roman" w:eastAsia="PMingLiU"/>
          <w:b w:val="0"/>
          <w:sz w:val="21"/>
        </w:rPr>
        <w:t>1.請問兩位居士原本家中的宗教信仰為何？後來是怎麼接觸佛教的？</w:t>
      </w:r>
    </w:p>
    <w:p>
      <w:pPr>
        <w:widowControl/>
        <w:spacing w:after="60" w:line="348" w:lineRule="auto"/>
        <w:ind w:firstLine="420"/>
      </w:pPr>
      <w:r>
        <w:rPr>
          <w:rFonts w:ascii="Times New Roman" w:hAnsi="Times New Roman" w:eastAsia="PMingLiU"/>
          <w:b w:val="0"/>
          <w:sz w:val="21"/>
        </w:rPr>
        <w:t>2.請問您們有曾因為自己性少數的身分，而被歧視的經歷嗎？在佛教的場域中，是否也有類似的經歷？</w:t>
      </w:r>
    </w:p>
    <w:p>
      <w:pPr>
        <w:widowControl/>
        <w:spacing w:after="60" w:line="348" w:lineRule="auto"/>
        <w:ind w:firstLine="420"/>
      </w:pPr>
      <w:r>
        <w:rPr>
          <w:rFonts w:ascii="Times New Roman" w:hAnsi="Times New Roman" w:eastAsia="PMingLiU"/>
          <w:b w:val="0"/>
          <w:sz w:val="21"/>
        </w:rPr>
        <w:t>3.請問兩位居士後來是怎麼認識的？過去會覺得自己的宗教信仰與性向之間是有衝突的嗎？有曾讀過楊惠南教授同志佛教徒的相關研究嗎？</w:t>
      </w:r>
    </w:p>
    <w:p>
      <w:pPr>
        <w:pStyle w:val="Heading2"/>
        <w:keepNext/>
        <w:spacing w:before="220" w:after="100"/>
      </w:pPr>
      <w:r>
        <w:rPr>
          <w:rFonts w:ascii="Times New Roman" w:hAnsi="Times New Roman" w:eastAsia="DFKai-SB"/>
          <w:b/>
          <w:color w:val="274C5E"/>
          <w:sz w:val="25"/>
        </w:rPr>
        <w:t>二、昭慧法師對同婚的祝福</w:t>
      </w:r>
    </w:p>
    <w:p>
      <w:pPr>
        <w:widowControl/>
        <w:spacing w:after="60" w:line="348" w:lineRule="auto"/>
        <w:ind w:firstLine="420"/>
      </w:pPr>
      <w:r>
        <w:rPr>
          <w:rFonts w:ascii="Times New Roman" w:hAnsi="Times New Roman" w:eastAsia="PMingLiU"/>
          <w:b w:val="0"/>
          <w:sz w:val="21"/>
        </w:rPr>
        <w:t>1.請問兩位居士是怎麼結識昭慧法師的？舉辦佛化婚禮的整體經過為何？後來的同婚運動中，還有跟法師有過哪些互動嗎？</w:t>
      </w:r>
    </w:p>
    <w:p>
      <w:pPr>
        <w:widowControl/>
        <w:spacing w:after="60" w:line="348" w:lineRule="auto"/>
        <w:ind w:firstLine="420"/>
      </w:pPr>
      <w:r>
        <w:rPr>
          <w:rFonts w:ascii="Times New Roman" w:hAnsi="Times New Roman" w:eastAsia="PMingLiU"/>
          <w:b w:val="0"/>
          <w:sz w:val="21"/>
        </w:rPr>
        <w:t>2.請問您們對於弘誓學院的整體氛圍感受如何？在婚禮過後還有定期參與弘誓學院的哪些活動嗎？</w:t>
      </w:r>
    </w:p>
    <w:p>
      <w:pPr>
        <w:widowControl/>
        <w:spacing w:after="60" w:line="348" w:lineRule="auto"/>
        <w:ind w:firstLine="420"/>
      </w:pPr>
      <w:r>
        <w:rPr>
          <w:rFonts w:ascii="Times New Roman" w:hAnsi="Times New Roman" w:eastAsia="PMingLiU"/>
          <w:b w:val="0"/>
          <w:sz w:val="21"/>
        </w:rPr>
        <w:t>3.請問您們覺得在佛教與基督教當中的同志，有哪些處境上的不同？在同婚通過之後，台灣佛教現在整體對於同志的觀點大致為何？</w:t>
      </w:r>
    </w:p>
    <w:p>
      <w:r>
        <w:br w:type="page"/>
      </w:r>
    </w:p>
    <w:p>
      <w:pPr>
        <w:pStyle w:val="Heading1"/>
        <w:keepNext/>
        <w:widowControl/>
        <w:spacing w:before="160" w:after="220"/>
      </w:pPr>
      <w:r>
        <w:rPr>
          <w:rFonts w:ascii="Times New Roman" w:hAnsi="Times New Roman" w:eastAsia="DFKai-SB"/>
          <w:b/>
          <w:color w:val="274C5E"/>
          <w:sz w:val="30"/>
        </w:rPr>
        <w:t>兩位領袖的跨宗教友誼：洪山川主教訪談記</w:t>
      </w:r>
    </w:p>
    <w:p>
      <w:pPr>
        <w:spacing w:after="40"/>
      </w:pPr>
      <w:r>
        <w:rPr>
          <w:rFonts w:ascii="Times New Roman" w:hAnsi="Times New Roman" w:eastAsia="PMingLiU"/>
          <w:b w:val="0"/>
          <w:color w:val="666666"/>
          <w:sz w:val="17"/>
        </w:rPr>
        <w:t>受訪者：洪山川主教</w:t>
      </w:r>
    </w:p>
    <w:p>
      <w:pPr>
        <w:spacing w:after="40"/>
      </w:pPr>
      <w:r>
        <w:rPr>
          <w:rFonts w:ascii="Times New Roman" w:hAnsi="Times New Roman" w:eastAsia="PMingLiU"/>
          <w:b w:val="0"/>
          <w:color w:val="666666"/>
          <w:sz w:val="17"/>
        </w:rPr>
        <w:t>訪問時間：2024年5月7日10:00-11:00</w:t>
      </w:r>
    </w:p>
    <w:p>
      <w:pPr>
        <w:spacing w:after="40"/>
      </w:pPr>
      <w:r>
        <w:rPr>
          <w:rFonts w:ascii="Times New Roman" w:hAnsi="Times New Roman" w:eastAsia="PMingLiU"/>
          <w:b w:val="0"/>
          <w:color w:val="666666"/>
          <w:sz w:val="17"/>
        </w:rPr>
        <w:t>訪問地點：新北市天主教輔仁大學聖言會會院</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四十位天主教修女走進佛教弘誓學院，與比丘尼們一對一交談——這場由洪山川主教促成的相遇，是本篇訪談所見證的台灣耶佛對話中最具象的一幕。作為歷任嘉義主教、台北總主教與台灣地區主教團主席的教會領袖，洪主教與昭慧法師的情誼始於他任輔仁大學訓導長時期：他在報上讀到反挫魚運動，驚訝「怎麼會有一位這麼勇敢的佛教徒」，遂邀請法師到課堂演講；此後數十年互動不輟，從嘉義主教祝聖典禮到天主教來台一百五十週年大會，昭慧法師都在受邀之列。</w:t>
      </w:r>
    </w:p>
    <w:p>
      <w:pPr>
        <w:widowControl/>
        <w:spacing w:after="60" w:line="348" w:lineRule="auto"/>
        <w:ind w:firstLine="420"/>
      </w:pPr>
      <w:r>
        <w:rPr>
          <w:rFonts w:ascii="Times New Roman" w:hAnsi="Times New Roman" w:eastAsia="PMingLiU"/>
          <w:b w:val="0"/>
          <w:sz w:val="21"/>
        </w:rPr>
        <w:t>本篇訪談的價值，在於提供了跨宗教的「他者之眼」：洪主教坦言天主教行事低調，「做不到」如昭慧法師那樣公開站上街頭，正因如此，他對佛教社會參與的欽佩——「功成不必在我」——以及由比丘尼平權運動引發的對教會內男女角色的反思，構成了理解人間佛教的一面外部鏡子。</w:t>
      </w:r>
    </w:p>
    <w:p>
      <w:pPr>
        <w:widowControl/>
        <w:spacing w:after="60" w:line="348" w:lineRule="auto"/>
        <w:ind w:firstLine="420"/>
      </w:pPr>
      <w:r>
        <w:rPr>
          <w:rFonts w:ascii="Times New Roman" w:hAnsi="Times New Roman" w:eastAsia="PMingLiU"/>
          <w:b w:val="0"/>
          <w:sz w:val="21"/>
        </w:rPr>
        <w:t>訪談內容涵蓋洪主教的聖召歷程、梵二會議《教會對非基督宗教態度宣言》所定下的對話基調、與昭慧法師及弘誓學院交流的實例、天主教對社會運動的態度，以及單國璽樞機以降台灣天主教宗教交談的傳承與展望。</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洪山川主教（1943生），出生於澎湖湖西，成長於嘉義竹崎。在就讀高雄水產職業學校期間，開始接觸天主教信仰，於1962年領洗，聖名若望，後加入聖言會。1973年晉鐸，後服務於嘉義教區，任嘉義市輔仁中學校長，與多所天主教學校董事。2006年2月晉牧，擔任嘉義教區主教；2007年11月擔任台北總教區總主教，與台灣地區主教團主席，是首位擔任此職的本省籍神職人員，直至2020年5月退休成為榮休總主教。</w:t>
      </w:r>
    </w:p>
    <w:p>
      <w:pPr>
        <w:pStyle w:val="Heading3"/>
        <w:keepNext/>
      </w:pPr>
      <w:r>
        <w:rPr>
          <w:rFonts w:ascii="Times New Roman" w:hAnsi="Times New Roman" w:eastAsia="DFKai-SB"/>
          <w:b/>
          <w:sz w:val="23"/>
        </w:rPr>
        <w:t>（四）《教會對非基督宗教態度宣言》摘選</w:t>
      </w:r>
    </w:p>
    <w:p>
      <w:pPr>
        <w:widowControl/>
        <w:spacing w:after="60" w:line="348" w:lineRule="auto"/>
        <w:ind w:firstLine="420"/>
      </w:pPr>
      <w:r>
        <w:rPr>
          <w:rFonts w:ascii="Times New Roman" w:hAnsi="Times New Roman" w:eastAsia="PMingLiU"/>
          <w:b w:val="0"/>
          <w:sz w:val="21"/>
        </w:rPr>
        <w:t>自古迄今，各民族都意識到，某種玄奧的能力，存在於事物的運行及人生的事故中，有時竟可體認此一「至高神明」或「天父」。此種意識與體認，以最深的宗教情感貫澈到他們的生活中。但是，與文化進步有關聯的宗教，更以較精確的概念和較文明的言詞，設法解答同樣的問題。例如，印度教徒用無限豐富的神話，及精微的哲學，去探究表達天主的奧秘；他們用苦修生活方式，或用深度默想，或用孝愛信賴之心投奔天主，以求解脫人生的疾苦。又如在佛教內，根據各宗派的不同方式，承認現世變化無常，呈現徹底缺陷，教人以虔敬信賴之道，去追求圓滿解脫境界，或以本身努力，或藉上界之助，可以達到徹悟大光明之境。世界各地的其他宗教，也提供教理、生活規誡，以及敬神禮儀，作為方法，從各方面努力彌補人心之不平。</w:t>
      </w:r>
    </w:p>
    <w:p>
      <w:pPr>
        <w:widowControl/>
        <w:spacing w:after="60" w:line="348" w:lineRule="auto"/>
        <w:ind w:firstLine="420"/>
      </w:pPr>
      <w:r>
        <w:rPr>
          <w:rFonts w:ascii="Times New Roman" w:hAnsi="Times New Roman" w:eastAsia="PMingLiU"/>
          <w:b w:val="0"/>
          <w:sz w:val="21"/>
        </w:rPr>
        <w:t>天主公教絕不摒棄這些宗教裏的真的聖的因素，並且懷着誠懇的敬意，考慮他們的作事與生活方式，以及他們的規誡與教理。這一切雖然在許多方面與天主公教所堅持、所教導的有所不同，但往往反映着普照全人類的真理之光。天主公教在傳揚，而且必須不斷地傳揚基督，祂是「道路、真理與生命」(若：十四，6)，在祂內人類獲得宗教生活的圓滿，藉着祂天主使一切與自己和好了(格後：五，18-19)。</w:t>
      </w:r>
    </w:p>
    <w:p>
      <w:pPr>
        <w:widowControl/>
        <w:spacing w:after="60" w:line="348" w:lineRule="auto"/>
        <w:ind w:firstLine="420"/>
      </w:pPr>
      <w:r>
        <w:rPr>
          <w:rFonts w:ascii="Times New Roman" w:hAnsi="Times New Roman" w:eastAsia="PMingLiU"/>
          <w:b w:val="0"/>
          <w:sz w:val="21"/>
        </w:rPr>
        <w:t>因此，教會勸告其子女們，應以明智與愛德，同其他宗教的信徒交談與合作， 為基督徒的信仰與生活作見證，同時承認、維護並宣導那些宗教徒所擁有的精神與道德，以及社會文化的價值。</w:t>
      </w:r>
    </w:p>
    <w:p>
      <w:pPr>
        <w:pStyle w:val="Heading2"/>
        <w:keepNext/>
        <w:spacing w:before="220" w:after="100"/>
      </w:pPr>
      <w:r>
        <w:rPr>
          <w:rFonts w:ascii="Times New Roman" w:hAnsi="Times New Roman" w:eastAsia="DFKai-SB"/>
          <w:b/>
          <w:color w:val="274C5E"/>
          <w:sz w:val="25"/>
        </w:rPr>
        <w:t>二、洪主教的聖召歷程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首先想請問主教，原本家中的信仰為何，為何會接觸到天主教並領洗？</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我是澎湖人，後來家裡搬到嘉義竹崎，小時候就是很自然地生活在民間信仰的環境中，哪裡有廟會都會去參加。我後來高職是到高雄念水產職業學校，也不是教會學校，畢業前後就回到嘉義酒廠實習，白天在酒廠實習，晚上回竹崎家裡，附近有一間天主教堂，就在空餘的時間慢慢接觸到了天主教，後來就決定領洗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請問主教後來是怎麼進到修會的呢？是進耶穌會嗎？</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不是，我是進到聖言會，後來到菲律賓受訓，耶穌會比較喜歡會念書的人，我當時學歷不夠。聖言會在亞洲在菲律賓比較大，大陸原本也有，後來就跟著撤退來台灣和東南亞其他各國，所以在印尼、越南、韓國都有，日本的南山大學就是聖言會成立的，台灣的輔仁大學也是聖言會和耶穌會共同成立的。</w:t>
      </w:r>
    </w:p>
    <w:p>
      <w:pPr>
        <w:widowControl/>
        <w:spacing w:after="60" w:line="348" w:lineRule="auto"/>
        <w:ind w:firstLine="420"/>
      </w:pPr>
      <w:r>
        <w:rPr>
          <w:rFonts w:ascii="Times New Roman" w:hAnsi="Times New Roman" w:eastAsia="PMingLiU"/>
          <w:b w:val="0"/>
          <w:sz w:val="21"/>
        </w:rPr>
        <w:t>一開始決定要去修道時，家裡當然不同意，我們家原本不是天主教信仰，家中有七個小孩，我是老大，老大不結婚要修道，當時一般的家庭都不會同意的。我是後來作了神父好幾年之後，家裡才慢慢接受的。因為人家看你的表現跟別人不一樣，對家裡也只有幫助沒有傷害，因此就慢慢地培養他們，你的行為讓他們逐漸對天主教有好感，後來家人才進到天主教中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請問主教您在菲律賓受訓時，當時已經召開過梵二會議了嗎？當時的神學教育是教導您要怎麼去看待其他宗教的呢？</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那時已經召開過梵二會議了，因此第二屆梵蒂岡大公會議的文獻，就是當時我們神學教育的指導原則，這就像是教會這五六十年來的牧養指南，直到現在都沒有改變。在這些文獻中，《教會對非基督宗教態度宣言》就指示了天主教應該要如何去看待其他宗教的信徒，以及如何去與他們相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您回來台灣之後就到輔仁中學服務了嗎？還是先在教區服務？</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我回到台灣後，是先在嘉義的竹崎教堂當神父，後來也到嘉義輔仁中學幫忙輔導工作，因為我在菲律賓有念哲學碩士，所以就擔任學校的輔導主任。我在嘉義教區工作七年之後，才又到美國天主教大學念了心理輔導碩士跟教育行政博士，回國後到輔仁大學擔任訓導長七年，然後才又回到輔仁中學擔任校長，當了十四年的校長，然後才擔任嘉義教區的主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輔仁中學和輔仁大學之間有隸屬關係嗎？為何後來主教會又到輔仁大學任職呢？</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兩者沒有關係。輔仁大學是由耶穌會、聖言會和教區，三個單位合辦的；而輔仁中學是聖言會獨自辦理的學校。至於為何在嘉義會有輔仁中學，聽說當時于斌樞機（1901-1978）來台後，曾有到嘉義物色輔仁大學復校的校址，雖然他最後沒有選擇嘉義，但當地人就問說是否也可以在這裡留下一間學校，所以才成立了輔仁中學。</w:t>
      </w:r>
    </w:p>
    <w:p>
      <w:pPr>
        <w:pStyle w:val="Heading2"/>
        <w:keepNext/>
        <w:spacing w:before="220" w:after="100"/>
      </w:pPr>
      <w:r>
        <w:rPr>
          <w:rFonts w:ascii="Times New Roman" w:hAnsi="Times New Roman" w:eastAsia="DFKai-SB"/>
          <w:b/>
          <w:color w:val="274C5E"/>
          <w:sz w:val="25"/>
        </w:rPr>
        <w:t>三、洪主教與昭慧法師的緣分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請問主教您是在哪個階段認識昭慧法師的呢？除此之外，您還有跟哪些佛教的法師接觸過呢？</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接觸過的法師很多，但現在一時也想不起來名字。認識昭慧法師是我在台北輔仁大學擔任訓導長的時候，當時在報紙上看到了昭慧法師參與的一些社會運動，譬如說反挫魚，她敢於站出來，公開跟社會說，這是一個殘忍的行動，我們佛教反對社會這種錯誤的行為，因為她當時的那個聲明，這相關的活動才消停下來。我當時就想說，怎麼會有一位這麼勇敢的佛教徒，而且還是一位女法師，他們現在叫作比丘尼，她的勇氣使從哪裡來的？所以我就邀請她來到我的班上來演講，在那之後我們就有了聯繫。</w:t>
      </w:r>
    </w:p>
    <w:p>
      <w:pPr>
        <w:widowControl/>
        <w:spacing w:after="60" w:line="348" w:lineRule="auto"/>
        <w:ind w:firstLine="420"/>
      </w:pPr>
      <w:r>
        <w:rPr>
          <w:rFonts w:ascii="Times New Roman" w:hAnsi="Times New Roman" w:eastAsia="PMingLiU"/>
          <w:b w:val="0"/>
          <w:sz w:val="21"/>
        </w:rPr>
        <w:t>除此之外，譬如說昭慧法師也一直在爭取比丘尼與比丘之間的男女平等，這也會讓我們反省教會裡面的男女平等，像在天主教中，我們是認為男女的職能不同，男性可以擔任神父，女性不行，只能擔任修女，但修女就只算是平信徒而已。在教會中當然也有不同的聲音，雖然比較少，就問說是否可以給修女也賦予更重要的角色。但昭慧法師就敢公開地發聲，不論社會主流的聲音為何，比如說之前有劇團演出《思凡》的故事，社會也是藉著這個劇本來嘲笑佛教，她就第一個站出來反對。後來又有一個觀音不要走事件，她也是站出來為了她的信仰爭取社會的認同，雖然一開始主流的意見並不贊同她，但最後來是接受了她的立場。</w:t>
      </w:r>
    </w:p>
    <w:p>
      <w:pPr>
        <w:widowControl/>
        <w:spacing w:after="60" w:line="348" w:lineRule="auto"/>
        <w:ind w:firstLine="420"/>
      </w:pPr>
      <w:r>
        <w:rPr>
          <w:rFonts w:ascii="Times New Roman" w:hAnsi="Times New Roman" w:eastAsia="PMingLiU"/>
          <w:b w:val="0"/>
          <w:sz w:val="21"/>
        </w:rPr>
        <w:t>所以我一直認為她這種抗議的勇氣和行動是很值得效仿的，可是天主教會做不到，你要叫天主教現在出來，帶領群眾去立法院抗議，說我們希望廢除死刑，這還是做不到。大家會討論死刑的議題，天主教的信仰又告訴我們，死刑應該廢除，但你說要天主教徒從信仰到站出來，在社會上有公開的行動，大多數人大概都不敢。因為天主教是比較隨和的宗教，也會考慮到在地民情，如果現在仍有70%的人反對廢死，那我們大概就不會公開出來倡導，但我們會向行政院法務部、立法院進行遊說，告訴政府官員教會的立場，我們會做這個動作，但我們不敢像釋昭慧法師那樣，公開地站出來，在媒體面前表達自己的立場。</w:t>
      </w:r>
    </w:p>
    <w:p>
      <w:pPr>
        <w:widowControl/>
        <w:spacing w:after="60" w:line="348" w:lineRule="auto"/>
        <w:ind w:firstLine="420"/>
      </w:pPr>
      <w:r>
        <w:rPr>
          <w:rFonts w:ascii="Times New Roman" w:hAnsi="Times New Roman" w:eastAsia="PMingLiU"/>
          <w:b w:val="0"/>
          <w:sz w:val="21"/>
        </w:rPr>
        <w:t>譬如說當初的反賭博運動，你說天主教贊成賭博嗎？我們不贊成，但要我們為此站出來，公開表達反對，我們也沒有辦法。所以當有一位比丘尼出來，領導一群人反對賭博時，我們肯定就會支持她。所以，只要有人做了，我們就很高興，而且跟她站在一起。所以，耶穌也說：「誰不反對我們，就是傾向我們。」（《馬谷爾福音》9章40節）</w:t>
      </w:r>
    </w:p>
    <w:p>
      <w:pPr>
        <w:pStyle w:val="Heading2"/>
        <w:keepNext/>
        <w:spacing w:before="220" w:after="100"/>
      </w:pPr>
      <w:r>
        <w:rPr>
          <w:rFonts w:ascii="Times New Roman" w:hAnsi="Times New Roman" w:eastAsia="DFKai-SB"/>
          <w:b/>
          <w:color w:val="274C5E"/>
          <w:sz w:val="25"/>
        </w:rPr>
        <w:t>四、實際宗教對話的經驗</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主教有就宗教中的女性角色方面，跟昭慧法師討論過嗎？</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有討論過，但我知道我們天主教的修女，大概不會像比丘尼那樣公開出來抗議，像男性宣戰，要爭取平等權益。所以有一次我就辦了一個活動，召集了四十位台北的修女，去參訪弘誓學院，希望讓修女們可以跟弘誓學院的比丘尼們可以彼此交談，那時候是一對一的交談。</w:t>
      </w:r>
    </w:p>
    <w:p>
      <w:pPr>
        <w:widowControl/>
        <w:spacing w:after="60" w:line="348" w:lineRule="auto"/>
        <w:ind w:firstLine="420"/>
      </w:pPr>
      <w:r>
        <w:rPr>
          <w:rFonts w:ascii="Times New Roman" w:hAnsi="Times New Roman" w:eastAsia="PMingLiU"/>
          <w:b w:val="0"/>
          <w:sz w:val="21"/>
        </w:rPr>
        <w:t>所以同樣是信仰者，雖然我們在信神方面不一樣，天主教信天地萬物有一個主宰，可是佛教沒有，佛教應該到最後是無神論，他們相信人可以自己成為佛，這是在裡面而不是在外面的。但我們是在外面我們有崇拜一位神，所以在這個方面我們不一樣。而在修道方面，以及對世俗的態度，則有很多可以對話的地方。我們嚮往的是將來的天堂，所以信教就是為了要上天堂；佛教他們最後也是嚮往要到西天跟佛在一起，這些點相同的地方很多。又比如說，佛教吃素是不吃動物的肉，我們天主教齋戒是禮拜五不吃肉，但可以吃魚，因為按照西方的習俗，肉會讓人的慾望增強、刺激我們的內分泌，所以在齋戒期不吃。因此我們有很多相似的地方，但可能個別的內容不一樣，因此我們就可以藉由溝通、分享、交流的機會，來交換意見。所以那次修女們與比丘尼們一對一的對話，效果非常不錯，看了別人的修道生活，然後互相分享，就可以回頭來反思自己的修道生活。</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進行這次對話之後，後續修女們的心得是什麼呢？</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她們首先感覺到佛教不是敵人，而是一個可以合作的對象，可以彼此培養友愛的情誼。</w:t>
      </w:r>
    </w:p>
    <w:p>
      <w:pPr>
        <w:widowControl/>
        <w:spacing w:after="60" w:line="348" w:lineRule="auto"/>
        <w:ind w:firstLine="420"/>
      </w:pPr>
      <w:r>
        <w:rPr>
          <w:rFonts w:ascii="Times New Roman" w:hAnsi="Times New Roman" w:eastAsia="PMingLiU"/>
          <w:b w:val="0"/>
          <w:sz w:val="21"/>
        </w:rPr>
        <w:t>天主教的宗教交談，在梵蒂岡就有宗教交談與合作委員會，所以他們每年或每幾年，就會在台灣舉辦會議。譬如說，有一次的宗教交談會議就是辦在大同區的保安宮，所有的費用就是由他們來出，後來我們也邀請保安宮的董事長到羅馬見教宗，類似這樣的宗教往返交流。所以你在新聞上，也很常看到教宗接見佛教的法師們。</w:t>
      </w:r>
    </w:p>
    <w:p>
      <w:pPr>
        <w:widowControl/>
        <w:spacing w:after="60" w:line="348" w:lineRule="auto"/>
        <w:ind w:firstLine="420"/>
      </w:pPr>
      <w:r>
        <w:rPr>
          <w:rFonts w:ascii="Times New Roman" w:hAnsi="Times New Roman" w:eastAsia="PMingLiU"/>
          <w:b w:val="0"/>
          <w:sz w:val="21"/>
        </w:rPr>
        <w:t>所以這就是我們的宗教交談，宗教交談不是去說「我的宗教比你的好」，也不是說「我讓你認識我的宗教，要讓你變成天主教徒」，而是互相的尊重與互相的了解。我來了解你的信仰，你來了解我的信仰，藉此，我們來了解更高層次的那一位，那個位格就是神。</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我看報導，主教您除了曾經帶隊拜訪過弘誓學院，也有特別邀請弘誓學院的師生參訪主教公署對吧！</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這很多年前了，所以具體的情形我記不太得了，可能要再去參考那些報導。我們的交流主要也還是在分享我們彼此的修行，以及我們的崇拜對象。過去我們都認為佛教是都是隱居在山林中，有點不食人間煙火的感覺，可是現在我們就發現，他們確實走向了一個新的方向，向社會開放，發起社會運動，成為在社會上爭取正義公平的力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主教您在就任嘉義主教時，也有特別邀請昭慧法師來參加您主教的祝聖典禮對吧！</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對，我當時特別邀請昭慧法師，來參與祝聖典禮，也是邀請她蒞臨來祝福，當天是單國璽樞機主教祝聖我，在當天的演講中，我也有特別提到：「在我任職主教之後，我會進行宗教交談的工作，今天在場就已經有昭慧法師蒞臨，以後也會繼續。」</w:t>
      </w:r>
    </w:p>
    <w:p>
      <w:pPr>
        <w:widowControl/>
        <w:spacing w:after="60" w:line="348" w:lineRule="auto"/>
        <w:ind w:firstLine="420"/>
      </w:pPr>
      <w:r>
        <w:rPr>
          <w:rFonts w:ascii="Times New Roman" w:hAnsi="Times New Roman" w:eastAsia="PMingLiU"/>
          <w:b w:val="0"/>
          <w:sz w:val="21"/>
        </w:rPr>
        <w:t>後來慶祝天主教來台一百五十週年的大會，當時我已經任職台北總主教了。我也邀請了釋昭慧法師參加，弘誓也來了好幾位法師一起參加，全程參與。接下來，我們每年都會舉辦宗教祈禱會，裡面有佛教、回教、天主教、民間信仰、道教的代表，我跟她也很常在這類的祈禱會中見面。</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除了弘誓學院以外，主教還有印象與佛光山、法鼓山或慈濟的互動嗎？</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我跟佛光山是比較遠一點，因為高雄有劉振忠總主教在那裡，所以相關活動都是由他去參加。至於法鼓山，在聖嚴法師去世的時候，他的樹葬的典禮我有去參加，後來我是有跟他們的住持果東法師有吃過飯，比較有互動、交流。</w:t>
      </w:r>
    </w:p>
    <w:p>
      <w:pPr>
        <w:widowControl/>
        <w:spacing w:after="60" w:line="348" w:lineRule="auto"/>
        <w:ind w:firstLine="420"/>
      </w:pPr>
      <w:r>
        <w:rPr>
          <w:rFonts w:ascii="Times New Roman" w:hAnsi="Times New Roman" w:eastAsia="PMingLiU"/>
          <w:b w:val="0"/>
          <w:sz w:val="21"/>
        </w:rPr>
        <w:t>除此之外，我在退休前也有被邀請到玄奘大學去演講過，和他們介紹天主教在台灣發展的情形。還有一件事很特別，就是羅東的聖母醫院，頂樓有供奉一尊佛像，因為醫院也需要考慮到佛教徒的需要，佛像的開光典禮我也有去參加，我對這方面並沒有忌諱，這也是對其他宗教一種友善的態度。</w:t>
      </w:r>
    </w:p>
    <w:p>
      <w:pPr>
        <w:pStyle w:val="Heading2"/>
        <w:keepNext/>
        <w:spacing w:before="220" w:after="100"/>
      </w:pPr>
      <w:r>
        <w:rPr>
          <w:rFonts w:ascii="Times New Roman" w:hAnsi="Times New Roman" w:eastAsia="DFKai-SB"/>
          <w:b/>
          <w:color w:val="274C5E"/>
          <w:sz w:val="25"/>
        </w:rPr>
        <w:t>五、天主教對社會運動的態度</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請問在1980-90年代的台灣社會運動風起雲湧時，天主教是持什麼樣的態度呢？</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天主教受到于斌主教的影響很大，于斌的最後那幾年，跟執政黨走的很近。像是輔大有一圓形大禮堂，開學或畢業典禮都會在這裡舉行，其命名就是中美堂，「中」係蔣中正，「美」係宋美齡，因為蔣宋美齡曾任輔大的名譽董事長。天主教在當時跟執政黨的確是走得比較近。像是國外的天主教會，比較會有一些反對政府的抗議行動，但在台灣就比較安靜。、「美」是宋美齡、「黨」是國民黨，所以天主教過去一直都是跟國民黨走的比較近的。像是在國外的一些天主教，會帶頭抗議政府，反對社會上的不公不義，但這種事情國外比較多，在台灣就比較安靜。</w:t>
      </w:r>
    </w:p>
    <w:p>
      <w:pPr>
        <w:widowControl/>
        <w:spacing w:after="60" w:line="348" w:lineRule="auto"/>
        <w:ind w:firstLine="420"/>
      </w:pPr>
      <w:r>
        <w:rPr>
          <w:rFonts w:ascii="Times New Roman" w:hAnsi="Times New Roman" w:eastAsia="PMingLiU"/>
          <w:b w:val="0"/>
          <w:sz w:val="21"/>
        </w:rPr>
        <w:t>所以你說1980年代以後，群眾力量比較興盛，我們天主教也有能力聚集群眾，透過群眾來表達，但我們覺得光靠群眾的力量不見得能夠去改變法規或者政策，所以我們主要是去遊說從政人員。像廢死這個議題，我和教廷代辦都有去拜訪過法務部長，我私下也請法務部長來天主教會演講，向信徒說明，為何現行的民意與制度沒有辦法廢除死刑，只能暫緩執行。因為台灣天主教的行事風格比較低調，所以我個人非常佩服釋昭慧法師，她是不怕死，敢站出來在風尖浪口上表達自己的看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我看報導上寫說，在美麗島事件中，長老教會的高俊明牧師被捕之後，教廷有派特使來慰問高牧師，請問主教記得這件事嗎？天主教會有和長老教會有在社會公義上有何合作呢？</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沒有，沒有。我們現在和基督教的互動，就是每年會一起舉辦合一祈禱會，同樣信奉上帝的弟兄們怎麼能分派呢？但我們彼此之間的裂痕相當的大，這是在中世紀時產生的，而現在只要有彌補的動作，將來就有希望。即使新教不會回到天主教當中，我們也可以聯合起來為社會正義發聲。像是之前反對同性戀，我們就跟基督教站在一起。</w:t>
      </w:r>
    </w:p>
    <w:p>
      <w:pPr>
        <w:widowControl/>
        <w:spacing w:after="60" w:line="348" w:lineRule="auto"/>
        <w:ind w:firstLine="420"/>
      </w:pPr>
      <w:r>
        <w:rPr>
          <w:rFonts w:ascii="Times New Roman" w:hAnsi="Times New Roman" w:eastAsia="PMingLiU"/>
          <w:b w:val="0"/>
          <w:sz w:val="21"/>
        </w:rPr>
        <w:t>1980年代之後群眾運動很興盛，其他團體可以聚集群眾表達意見，我們也有能力聚集群眾，但當時我們還是覺得群眾的力量不足以改變政策或法規，所以主要的方式就是去遊說與拜訪從政人員。我自己和教廷代表都有去拜訪過法務部長，私底下我也有請法務部長來向天主教徒演講，講說為何現在還不能夠廢除死刑。</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昭慧法師在訪談錄中有提到，2009年的反博奕公投，主教您當時也有到社運現場，非常難得，主教您有記得這件事後有造成什麼影響嗎？</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在澎湖的時候我沒有到現場去，我是支持他們，我跟他們說：「如果你們成功了，我請客！」所以我請澎湖的天主教相關單位關心他們，在他們成功時，就請他們吃飯。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那當反賭聯盟在台北街頭抗議時，主教有參與其中嗎？</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我想那時我應該就有下去街頭了，反博奕公投我也下去了，參加過的活動太多了，我記不起來了。可是我非常佩服他們，有些我們做不到的事情，別人做到了，那我們就全力支持，所以說功成不必在我。</w:t>
      </w:r>
    </w:p>
    <w:p>
      <w:pPr>
        <w:pStyle w:val="Heading2"/>
        <w:keepNext/>
        <w:spacing w:before="220" w:after="100"/>
      </w:pPr>
      <w:r>
        <w:rPr>
          <w:rFonts w:ascii="Times New Roman" w:hAnsi="Times New Roman" w:eastAsia="DFKai-SB"/>
          <w:b/>
          <w:color w:val="274C5E"/>
          <w:sz w:val="25"/>
        </w:rPr>
        <w:t>六、天主教宗教對話的過去與未來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想請問主教，過去單國璽樞機在宗教對話上有哪些貢獻？</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單國璽樞機有他的訴求，在他生病的時候舉辦了告別之旅，和很多法師也都有對談，當時他巡迴全島做了十幾場的演講，這方面確實感動了不少人。但單樞機在教會裡面做的事情不只這些，譬如說在天主教內協助推動成立的五大醫院，高雄的真福山也是他一手推動創立的，當時在規劃興建真福山時，星雲法師就承諾要捐獻五百萬，但星雲法師特別交代弟子說，不要一次把五百萬給完，要一年給一百萬，這樣連續給五年，弟子們才會記得佛教與天主教之間持續不斷的情誼。</w:t>
      </w:r>
    </w:p>
    <w:p>
      <w:pPr>
        <w:widowControl/>
        <w:spacing w:after="60" w:line="348" w:lineRule="auto"/>
        <w:ind w:firstLine="420"/>
      </w:pPr>
      <w:r>
        <w:rPr>
          <w:rFonts w:ascii="Times New Roman" w:hAnsi="Times New Roman" w:eastAsia="PMingLiU"/>
          <w:b w:val="0"/>
          <w:sz w:val="21"/>
        </w:rPr>
        <w:t>單樞機有跟很多佛教的大法師做過宗教交談，星雲法師也有、聖嚴法師也有，這些交談與合作對天主教有很大的影響。但也有產生一個效應，就是一般天主教圖繪認為說，單樞機太偉大了，他做得到的事情，我們做不到，所以也無法效法他，我們無法直接跟大法師交談與合作，因為社會地位不同，我們只能從旁幫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在單樞機之後，台灣天主教在宗教交談方面，還有哪些方面的進展或展望嗎？</w:t>
      </w:r>
    </w:p>
    <w:p>
      <w:pPr>
        <w:widowControl/>
        <w:spacing w:after="60" w:line="348" w:lineRule="auto"/>
      </w:pPr>
      <w:r>
        <w:rPr>
          <w:rFonts w:ascii="Times New Roman" w:hAnsi="Times New Roman" w:eastAsia="DFKai-SB"/>
          <w:b/>
          <w:color w:val="274C5E"/>
          <w:sz w:val="21"/>
        </w:rPr>
        <w:t>洪主教：</w:t>
      </w:r>
      <w:r>
        <w:rPr>
          <w:rFonts w:ascii="Times New Roman" w:hAnsi="Times New Roman" w:eastAsia="PMingLiU"/>
          <w:b w:val="0"/>
          <w:sz w:val="21"/>
        </w:rPr>
        <w:t>在我退休之後，現在的情形我並不清楚。但天主教一直都有在進行宗教交談的，從梵蒂岡的level到台灣方面都有相關負責的部門，在台灣方面負責的是鍾安住主教，他現在是台北的總主教，但在我卸任之前，他就已經是梵蒂岡指定台灣天主教宗教交談的負責人了。所以過去宗教交談的會議也都是由他主持，我當時只是教會的代表，所以會出席大場合。</w:t>
      </w:r>
    </w:p>
    <w:p>
      <w:pPr>
        <w:widowControl/>
        <w:spacing w:after="60" w:line="348" w:lineRule="auto"/>
        <w:ind w:firstLine="420"/>
      </w:pPr>
      <w:r>
        <w:rPr>
          <w:rFonts w:ascii="Times New Roman" w:hAnsi="Times New Roman" w:eastAsia="PMingLiU"/>
          <w:b w:val="0"/>
          <w:sz w:val="21"/>
        </w:rPr>
        <w:t>我想，宗教交談的本意，為什麼要交談？交談就是為了達到能夠彼此合作，彼此了解。台灣是個沒有宗教戰爭的地方，但像是以巴之間現在還繼續為了宗教而紛爭，但他們之間部原本就是鄰居嗎？所以耶穌才囑咐說，最大的誡命就是：「愛天主於萬有之上，並愛人如己。」（瑪竇福音5章17-19節）</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洪主教的證言確立了台灣耶佛對話的一條具體軸線：從梵二會議《教會對非基督宗教態度宣言》為天主教定下的開放基調，到他個人與昭慧法師數十年的友誼實踐——邀請法師到課堂演講、邀其出席嘉義主教祝聖典禮與天主教來台一百五十週年大會，以及安排四十位修女與弘誓學院比丘尼一對一交談。他並闡明宗教交談的本意不在比較高下、更不為改宗，而是相互尊重與了解，進而在共同價值上合作；也正因超越了官方形式的對話而有私人情誼的互訪，才成就了台灣耶佛交流的一段佳話。</w:t>
      </w:r>
    </w:p>
    <w:p>
      <w:pPr>
        <w:widowControl/>
        <w:spacing w:after="60" w:line="348" w:lineRule="auto"/>
        <w:ind w:firstLine="420"/>
      </w:pPr>
      <w:r>
        <w:rPr>
          <w:rFonts w:ascii="Times New Roman" w:hAnsi="Times New Roman" w:eastAsia="PMingLiU"/>
          <w:b w:val="0"/>
          <w:sz w:val="21"/>
        </w:rPr>
        <w:t>在社會參與方面，洪主教如實對比了兩教的風格差異：台灣天主教行事低調，以遊說從政人員為主（如就廢死議題拜會法務部長），做不到公開走上街頭，因此對昭慧法師領導的反賭等運動採取「別人做到了，我們就全力支持」、「功成不必在我」的態度。訪談同時留下單國璽樞機宗教交談的遺產（含星雲法師分五年捐獻真福山以維繫情誼的軼事）與于斌時代教會親近執政黨的歷史背景，使天主教一方的視角在本研究中得以完整呈現。</w:t>
      </w:r>
    </w:p>
    <w:p>
      <w:pPr>
        <w:widowControl/>
        <w:spacing w:after="60" w:line="348" w:lineRule="auto"/>
        <w:ind w:firstLine="420"/>
      </w:pPr>
      <w:r>
        <w:rPr>
          <w:rFonts w:ascii="Times New Roman" w:hAnsi="Times New Roman" w:eastAsia="PMingLiU"/>
          <w:b w:val="0"/>
          <w:sz w:val="21"/>
        </w:rPr>
        <w:t>附件、洪山川主教訪談大綱</w:t>
      </w:r>
    </w:p>
    <w:p>
      <w:pPr>
        <w:pStyle w:val="Heading2"/>
        <w:keepNext/>
        <w:spacing w:before="220" w:after="100"/>
      </w:pPr>
      <w:r>
        <w:rPr>
          <w:rFonts w:ascii="Times New Roman" w:hAnsi="Times New Roman" w:eastAsia="DFKai-SB"/>
          <w:b/>
          <w:color w:val="274C5E"/>
          <w:sz w:val="25"/>
        </w:rPr>
        <w:t>一、洪主教與法師們的跨宗教友誼</w:t>
      </w:r>
    </w:p>
    <w:p>
      <w:pPr>
        <w:widowControl/>
        <w:spacing w:after="60" w:line="348" w:lineRule="auto"/>
        <w:ind w:firstLine="420"/>
      </w:pPr>
      <w:r>
        <w:rPr>
          <w:rFonts w:ascii="Times New Roman" w:hAnsi="Times New Roman" w:eastAsia="PMingLiU"/>
          <w:b w:val="0"/>
          <w:sz w:val="21"/>
        </w:rPr>
        <w:t>請問洪主教在從小的信仰教育和後來的神學教育中，是如何看待佛教的？最初對於宗教對話的看法為何？</w:t>
      </w:r>
    </w:p>
    <w:p>
      <w:pPr>
        <w:widowControl/>
        <w:spacing w:after="60" w:line="348" w:lineRule="auto"/>
        <w:ind w:firstLine="420"/>
      </w:pPr>
      <w:r>
        <w:rPr>
          <w:rFonts w:ascii="Times New Roman" w:hAnsi="Times New Roman" w:eastAsia="PMingLiU"/>
          <w:b w:val="0"/>
          <w:sz w:val="21"/>
        </w:rPr>
        <w:t>請問主教最初是怎麼認識昭慧法師的？除了弘誓學院之外，主教有與其他法師宗教對話的經驗嗎？</w:t>
      </w:r>
    </w:p>
    <w:p>
      <w:pPr>
        <w:widowControl/>
        <w:spacing w:after="60" w:line="348" w:lineRule="auto"/>
        <w:ind w:firstLine="420"/>
      </w:pPr>
      <w:r>
        <w:rPr>
          <w:rFonts w:ascii="Times New Roman" w:hAnsi="Times New Roman" w:eastAsia="PMingLiU"/>
          <w:b w:val="0"/>
          <w:sz w:val="21"/>
        </w:rPr>
        <w:t>請問洪主教任職輔仁大學、中學、嘉義主教、直到台北總主教期間，與弘誓學院都有哪些互動，為何會邀請昭慧法師參與嘉義主教的祝聖儀式？</w:t>
      </w:r>
    </w:p>
    <w:p>
      <w:pPr>
        <w:pStyle w:val="Heading2"/>
        <w:keepNext/>
        <w:spacing w:before="220" w:after="100"/>
      </w:pPr>
      <w:r>
        <w:rPr>
          <w:rFonts w:ascii="Times New Roman" w:hAnsi="Times New Roman" w:eastAsia="DFKai-SB"/>
          <w:b/>
          <w:color w:val="274C5E"/>
          <w:sz w:val="25"/>
        </w:rPr>
        <w:t>二、洪主教與弘誓學院的宗教對話</w:t>
      </w:r>
    </w:p>
    <w:p>
      <w:pPr>
        <w:widowControl/>
        <w:spacing w:after="60" w:line="348" w:lineRule="auto"/>
        <w:ind w:firstLine="420"/>
      </w:pPr>
      <w:r>
        <w:rPr>
          <w:rFonts w:ascii="Times New Roman" w:hAnsi="Times New Roman" w:eastAsia="PMingLiU"/>
          <w:b w:val="0"/>
          <w:sz w:val="21"/>
        </w:rPr>
        <w:t>洪主教曾經有參訪過幾次弘誓學院？以及有邀請弘誓學院師生參訪過幾次主教公署？參訪過程中有曾就哪些議題進行交流？</w:t>
      </w:r>
    </w:p>
    <w:p>
      <w:pPr>
        <w:widowControl/>
        <w:spacing w:after="60" w:line="348" w:lineRule="auto"/>
        <w:ind w:firstLine="420"/>
      </w:pPr>
      <w:r>
        <w:rPr>
          <w:rFonts w:ascii="Times New Roman" w:hAnsi="Times New Roman" w:eastAsia="PMingLiU"/>
          <w:b w:val="0"/>
          <w:sz w:val="21"/>
        </w:rPr>
        <w:t>主教在2009年為何會現身參與澎湖反博弈公投的社運現場？後來有造成什麼漣漪嗎？</w:t>
      </w:r>
    </w:p>
    <w:p>
      <w:pPr>
        <w:widowControl/>
        <w:spacing w:after="60" w:line="348" w:lineRule="auto"/>
        <w:ind w:firstLine="420"/>
      </w:pPr>
      <w:r>
        <w:rPr>
          <w:rFonts w:ascii="Times New Roman" w:hAnsi="Times New Roman" w:eastAsia="PMingLiU"/>
          <w:b w:val="0"/>
          <w:sz w:val="21"/>
        </w:rPr>
        <w:t>請問洪主教怎麼看待過去單樞機以及台灣天主教會的宗教對話成果？今後天主教努力的方向為何？</w:t>
      </w:r>
    </w:p>
    <w:p>
      <w:pPr>
        <w:widowControl/>
        <w:spacing w:after="60" w:line="348" w:lineRule="auto"/>
        <w:ind w:firstLine="420"/>
      </w:pPr>
      <w:r>
        <w:rPr>
          <w:rFonts w:ascii="Times New Roman" w:hAnsi="Times New Roman" w:eastAsia="PMingLiU"/>
          <w:b w:val="0"/>
          <w:sz w:val="21"/>
        </w:rPr>
        <w:t>筆者與洪山川主教的訪談合照</w:t>
      </w:r>
    </w:p>
    <w:p>
      <w:pPr>
        <w:widowControl/>
        <w:spacing w:after="60" w:line="348" w:lineRule="auto"/>
        <w:ind w:firstLine="420"/>
      </w:pPr>
      <w:r>
        <w:rPr>
          <w:rFonts w:ascii="Times New Roman" w:hAnsi="Times New Roman" w:eastAsia="PMingLiU"/>
          <w:b w:val="0"/>
          <w:sz w:val="21"/>
        </w:rPr>
        <w:t>【拍攝時間：2024年5月7日，地點：天主教輔仁大學聖言會會院】</w:t>
      </w:r>
    </w:p>
    <w:p>
      <w:r>
        <w:br w:type="page"/>
      </w:r>
    </w:p>
    <w:p>
      <w:pPr>
        <w:pStyle w:val="Heading1"/>
        <w:keepNext/>
        <w:widowControl/>
        <w:spacing w:before="160" w:after="220"/>
      </w:pPr>
      <w:r>
        <w:rPr>
          <w:rFonts w:ascii="Times New Roman" w:hAnsi="Times New Roman" w:eastAsia="DFKai-SB"/>
          <w:b/>
          <w:color w:val="274C5E"/>
          <w:sz w:val="30"/>
        </w:rPr>
        <w:t>護生理念的社會實踐：張章得先生訪談記</w:t>
      </w:r>
    </w:p>
    <w:p>
      <w:pPr>
        <w:spacing w:after="40"/>
      </w:pPr>
      <w:r>
        <w:rPr>
          <w:rFonts w:ascii="Times New Roman" w:hAnsi="Times New Roman" w:eastAsia="PMingLiU"/>
          <w:b w:val="0"/>
          <w:color w:val="666666"/>
          <w:sz w:val="17"/>
        </w:rPr>
        <w:t>受訪者：張章得先生</w:t>
      </w:r>
    </w:p>
    <w:p>
      <w:pPr>
        <w:spacing w:after="40"/>
      </w:pPr>
      <w:r>
        <w:rPr>
          <w:rFonts w:ascii="Times New Roman" w:hAnsi="Times New Roman" w:eastAsia="PMingLiU"/>
          <w:b w:val="0"/>
          <w:color w:val="666666"/>
          <w:sz w:val="17"/>
        </w:rPr>
        <w:t>訪問時間：2024年5月7日</w:t>
      </w:r>
    </w:p>
    <w:p>
      <w:pPr>
        <w:spacing w:after="40"/>
      </w:pPr>
      <w:r>
        <w:rPr>
          <w:rFonts w:ascii="Times New Roman" w:hAnsi="Times New Roman" w:eastAsia="PMingLiU"/>
          <w:b w:val="0"/>
          <w:color w:val="666666"/>
          <w:sz w:val="17"/>
        </w:rPr>
        <w:t>訪問地點：台北市延平扶輪社</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協會的組成是兩組人：弘誓學團一群人，加上延平扶輪社一群人。」張章得先生的這句話，點出台灣第一個動保倡議團體——關懷生命協會——的獨特體質：一邊是印順導師人間佛教體系的法師與學員，一邊是集結商業、法律、醫學專業人士的扶輪社友，而張先生正是站在兩者交會處的關鍵人物。從1990年代初虐魚事件催生創會，到親任執行長、理事長，再到今日的弘誓文教基金會董事，他以三十餘年的組織參與，見證佛教護生理念如何一步步制度化為政策推動、議題倡議、教育宣導與動物援助四大工作。</w:t>
      </w:r>
    </w:p>
    <w:p>
      <w:pPr>
        <w:widowControl/>
        <w:spacing w:after="60" w:line="348" w:lineRule="auto"/>
        <w:ind w:firstLine="420"/>
      </w:pPr>
      <w:r>
        <w:rPr>
          <w:rFonts w:ascii="Times New Roman" w:hAnsi="Times New Roman" w:eastAsia="PMingLiU"/>
          <w:b w:val="0"/>
          <w:sz w:val="21"/>
        </w:rPr>
        <w:t>相較於其他受訪者聚焦街頭行動的敘述，張先生提供的是組織內部的視角：理監事如何推舉、為何前幾任理事長皆為法師、朱增宏秘書長「零安樂死」路線之爭的內情、反賭工作的經費支持模式，乃至零撲殺立法生效後收容量不足的隱憂。這些細節使本篇成為重建關懷生命協會會史不可或缺的一篇。</w:t>
      </w:r>
    </w:p>
    <w:p>
      <w:pPr>
        <w:widowControl/>
        <w:spacing w:after="60" w:line="348" w:lineRule="auto"/>
        <w:ind w:firstLine="420"/>
      </w:pPr>
      <w:r>
        <w:rPr>
          <w:rFonts w:ascii="Times New Roman" w:hAnsi="Times New Roman" w:eastAsia="PMingLiU"/>
          <w:b w:val="0"/>
          <w:sz w:val="21"/>
        </w:rPr>
        <w:t>本篇訪談涵蓋張先生認識佛教與弘誓的因緣、協會創立的經過與人事結構、護生理念與行動策略、重要法案的推動歷程，以及流浪動物議題的路線爭論。</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張章得先生，1950年生，雲林人，從事不動產開發業（建築開發）。於民國69年（1980年）入會台北延平扶輪社，1990年代初期經社友吳武夫引薦結識昭慧法師、性廣法師，並參與東方宗教討論會旁聽。1991-92年間因郝柏村行政院長任內爆發的虐魚事件，與昭慧法師、扶輪社社友（賴浩明律師、楊懷興、李午紅醫師、余東生董事等）共同創立中華民國關懷生命協會，是台灣第一個以動物保護議題倡議為宗旨的民間團體。張先生曾擔任協會第20屆執行長與後續理事長（接續昭慧、性廣、傳道、健安等法師之後），現為弘誓文教基金會董事，長期護持弘誓學院。</w:t>
      </w:r>
    </w:p>
    <w:p>
      <w:pPr>
        <w:pStyle w:val="Heading2"/>
        <w:keepNext/>
        <w:spacing w:before="220" w:after="100"/>
      </w:pPr>
      <w:r>
        <w:rPr>
          <w:rFonts w:ascii="Times New Roman" w:hAnsi="Times New Roman" w:eastAsia="DFKai-SB"/>
          <w:b/>
          <w:color w:val="274C5E"/>
          <w:sz w:val="25"/>
        </w:rPr>
        <w:t>二、認識佛教與弘誓的因緣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理事長您好，很感謝您願意接受這次的訪談。可以先請問您最早是怎麼認識佛教的？</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認識佛教，應該是這樣講，我們從小家庭環境的關係。那個年代台灣社會大概就是有一些佛道教融在一起的活動，從小大概就是這樣，跟著長輩燒香拜拜，家裡的傳統信仰就這樣過來的。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那您是怎麼認識昭慧法師、性廣法師的？</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認識昭慧法師是這樣，我們在台北延平扶輪社的時期，有一個社友叫做吳武夫——口天吳、武功的武、夫人的夫——他是昭慧法師的朋友，因為這個共同朋友的引薦，所以就認識了。當時他們有一個「東方宗教討論會」，幾個學者在那邊做有關宗教的研究，我沒有參加、是去旁聽——那時候還是門外漢。第二個契機是當時玄奘文理學院（玄奘大學的前身）剛好在籌建期間，性廣法師、昭慧法師都在協助了中長老做創校的工作，那時候就有一些接觸。</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您是什麼時候開始參與弘誓學院的活動？</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我參加弘誓學院應該是在1990年代弘誓學院在觀音雙林寺的階段。在那之前我對弘誓的招生跟活動基本上就沒有參加。從雙林寺開始，然後到現在的弘誓學院興建，我才有比較積極的參與——主要是參加他們的禪修課程跟地藏法會。弘誓的法會很簡單，一年就兩次：一個是浴佛、一個是地藏。我現在還是弘誓文教基金會的董事，一直都在那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護法會您也有參與嗎？</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護法會我沒有參與，我基本上是在基金會這邊。護法會就我所知大概是從弘誓推廣班以及教育課程那邊凝聚出來的，應該是屬於校友性質的。早期我內人有一些參與，後來事情忙了大概就由我個別到弘誓去。弘誓在桃園的活動我基本上很少參加，重心還是放在關懷生命協會這邊。</w:t>
      </w:r>
    </w:p>
    <w:p>
      <w:pPr>
        <w:pStyle w:val="Heading2"/>
        <w:keepNext/>
        <w:spacing w:before="220" w:after="100"/>
      </w:pPr>
      <w:r>
        <w:rPr>
          <w:rFonts w:ascii="Times New Roman" w:hAnsi="Times New Roman" w:eastAsia="DFKai-SB"/>
          <w:b/>
          <w:color w:val="274C5E"/>
          <w:sz w:val="25"/>
        </w:rPr>
        <w:t>三、關懷生命協會的創立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請問您是什麼時候開始關注動保議題的？又是什麼契機讓您與昭慧法師共同創立關懷生命協會？</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動保議題應該是跟昭慧法師認識之後——大約1990年代初期。當時是先因為東方宗教討論會的因緣，再加上弘誓學院建校時的接觸，大家從佛教徒的角度對於護生工作比較關心，學會對於社會上動物對待的事情就會交流。</w:t>
      </w:r>
    </w:p>
    <w:p>
      <w:pPr>
        <w:widowControl/>
        <w:spacing w:after="60" w:line="348" w:lineRule="auto"/>
        <w:ind w:firstLine="420"/>
      </w:pPr>
      <w:r>
        <w:rPr>
          <w:rFonts w:ascii="Times New Roman" w:hAnsi="Times New Roman" w:eastAsia="PMingLiU"/>
          <w:b w:val="0"/>
          <w:sz w:val="21"/>
        </w:rPr>
        <w:t>最主要的契機是郝柏村行政院長那個時代——大概民國91、92年（1991-92年）——當時的「虐魚」事件。我們覺得人類利用動物有他的需求、有他傳統性的需要跟模式，但是如果把動物當做維持生命所需之外的「戲虐行為」，我們基本上是持反對的態度。所以那個時候昭慧法師他們就在討論是不是來創立一個協會，基本上就是從動物保護的角度出發。我這邊大概是做共襄盛舉的配合——是我主動找昭慧法師，希望能夠成立這樣的一個組織。</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那在創立過程中，延平扶輪社跟弘誓學院個別扮演了什麼角色？</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發想昭慧法師那邊會講得更清楚，我這邊做共襄盛舉的配合。我們在延平扶輪社本來就有一群朋友——剛剛講的吳武夫先生，還有後來慈愛醫院的院長賴浩明律師、楊懷興、李午紅兩位醫師、余東生董事，大家都對這個議題蠻關心的。延平扶輪社是一個社會公益團體，社友本來就有商業、法律、醫學各界的小有成就者，所以對於這類議題的響應很積極。</w:t>
      </w:r>
    </w:p>
    <w:p>
      <w:pPr>
        <w:widowControl/>
        <w:spacing w:after="60" w:line="348" w:lineRule="auto"/>
        <w:ind w:firstLine="420"/>
      </w:pPr>
      <w:r>
        <w:rPr>
          <w:rFonts w:ascii="Times New Roman" w:hAnsi="Times New Roman" w:eastAsia="PMingLiU"/>
          <w:b w:val="0"/>
          <w:sz w:val="21"/>
        </w:rPr>
        <w:t>弘誓學院這邊早期有他們的資源。其實協會剛成立的時候，秘書處是現在動物社會研究會的執行長朱增宏——那個時候他還是出家眾、叫悟弘法師，擔任秘書長、主其事。基本上協會的組成是兩組人：弘誓學團一群人 + 延平扶輪社一群人，真正執行事務的是弘誓學員組成的秘書處。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那協會的理事長、理監事是怎麼選舉的呢？為何前幾任理事長都選法師擔任？</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理監事是由會員選舉出來的，理事長是由理事會推薦。會員需要繳會費、申請入會，跟一般社團體入會的模式差不多。早期理事會成員裡面有佛教的法師、基督教的牧師、天主教的神父、延平扶輪社的社會工作者，還有像許阿桂這位很有名的檢察官也都是理事的成員。</w:t>
      </w:r>
    </w:p>
    <w:p>
      <w:pPr>
        <w:widowControl/>
        <w:spacing w:after="60" w:line="348" w:lineRule="auto"/>
        <w:ind w:firstLine="420"/>
      </w:pPr>
      <w:r>
        <w:rPr>
          <w:rFonts w:ascii="Times New Roman" w:hAnsi="Times New Roman" w:eastAsia="PMingLiU"/>
          <w:b w:val="0"/>
          <w:sz w:val="21"/>
        </w:rPr>
        <w:t>前幾任理事長都選法師——昭慧法師之後是性廣法師、傳道法師、健安法師——是因為性廣、傳道、健安都是跟昭慧法師一起在佛學上研討的志同道合道友。性廣法師從弘誓學院創立時就接觸在昭慧法師旁邊；健安法師當時是弘誓南部地區的推廣班主任；傳道法師輩份稍微年長一點，在台南妙心寺那邊。基本上理事會就是「年長加資歷好、眾望所歸」這樣推舉的。另外考量是一個佛教法師來引導，形象比較突出。基督教牧師、神父也來擔任理監事共襄盛舉，但他們有自己的事業在忙，真正投入會務行政的是從昭慧法師這個體系的人——也就是印順導師人間佛教這個體系的推廣者。</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後來健安法師之後就由您接任理事長，現在則是吳宗憲教授，為什麼後來轉由學者擔任？</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因為弘誓學院這邊幾位法師都已經到一個年齡了，後續忙學院的事情，法師那邊熟悉會務的人就比較少。以前性廣法師、傳道法師、健安法師都是學會的常務理事，他們本來就對會務熟。之後雖然心謙法師、明律法師等法師還是擔任理監事，但他們就比較少參與協會的經常性活動。所以後來昭慧法師跟我們研究，覺得讓比較長期投入會務的人接續比較好。吳宗憲教授是公共行政系專業教授，現在在政大也有兼課，他帶了幾個學生，工作起來效率會更好。現在團隊大概六到七位專任行政工作者。</w:t>
      </w:r>
    </w:p>
    <w:p>
      <w:pPr>
        <w:pStyle w:val="Heading2"/>
        <w:keepNext/>
        <w:spacing w:before="220" w:after="100"/>
      </w:pPr>
      <w:r>
        <w:rPr>
          <w:rFonts w:ascii="Times New Roman" w:hAnsi="Times New Roman" w:eastAsia="DFKai-SB"/>
          <w:b/>
          <w:color w:val="274C5E"/>
          <w:sz w:val="25"/>
        </w:rPr>
        <w:t>四、護生理念與行動策略</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請問關懷生命協會的「護生」理念，跟傳統佛教的「放生」在理念與方法上有何不同？</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傳統佛教的放生其實也可以算是護生行為裡面的一種。佛教對放生有兩個看法：一個是生命本身就應該有它存活的機會與權利，所以把要利用、要吃的生命放回去；另一個是信仰上的問題，認為放生有功德。後者從宗教性來講是被認定有的，但社會上或環境保護者來講會有另外的看法。</w:t>
      </w:r>
    </w:p>
    <w:p>
      <w:pPr>
        <w:widowControl/>
        <w:spacing w:after="60" w:line="348" w:lineRule="auto"/>
        <w:ind w:firstLine="420"/>
      </w:pPr>
      <w:r>
        <w:rPr>
          <w:rFonts w:ascii="Times New Roman" w:hAnsi="Times New Roman" w:eastAsia="PMingLiU"/>
          <w:b w:val="0"/>
          <w:sz w:val="21"/>
        </w:rPr>
        <w:t>我們協會的護生概念會比較廣泛——譬如如何讓生命不會受到破壞、殘害，或者最後不被利用。所以護生簡單講就是保護生命。我們協會取名「關懷生命」，是因為早期認為生命必須要尊重——尊重生命、關懷生命就是這樣。其實這幾年我們從來不講「我們在做護生」，因為那個詞被宗教性局限了；我們只會說「盡量盡力去做到關懷這個生命的行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很多具有佛教色彩的團體主要在推廣素食，但你們協會比較在意更多的動物權益問題，這兩者有什麼不同？</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佛教的護生概念其實涵蓋很多面向：放生是一種、素食（不吃肉）是一種、不利用動物產品是一種、友善環境耕作（現在多稱「友善耕作」、不使用農藥）也是一種、然後協會這邊做的「直接介入動物保護」也是一種。關懷生命協會的角度比較放在後面的動物保護這一塊。</w:t>
      </w:r>
    </w:p>
    <w:p>
      <w:pPr>
        <w:widowControl/>
        <w:spacing w:after="60" w:line="348" w:lineRule="auto"/>
        <w:ind w:firstLine="420"/>
      </w:pPr>
      <w:r>
        <w:rPr>
          <w:rFonts w:ascii="Times New Roman" w:hAnsi="Times New Roman" w:eastAsia="PMingLiU"/>
          <w:b w:val="0"/>
          <w:sz w:val="21"/>
        </w:rPr>
        <w:t>協會做的動物保護主要分四個層面：一是「政策推動」，二是「議題倡議」，三是「教育宣導」，四是「動物援助」。政策推動分成「立法推動」（推動法律制定）跟「行政監督」（監督政府單位動物保護政策的執行）兩個面向——所謂監督就是「我是公民、我監督政府做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那「議題倡議」的部分有哪些方向？</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議題倡議我們針對六個方向：一是動物倫理（哲學論述的部分，動物權、動物福利等）；另外針對個別動物分類——經濟動物、實驗動物、展演動物、同伴動物（再細分為寵物類跟流浪動物類）。動物倫理這部分，當年趙老師（趙在綸老師）擔任理事長時推得最多，世界上最有名的動物倫理哲學家都來過我們協會跟玄奘合辦的研討會——其實都是趙老師一手倡議的。</w:t>
      </w:r>
    </w:p>
    <w:p>
      <w:pPr>
        <w:widowControl/>
        <w:spacing w:after="60" w:line="348" w:lineRule="auto"/>
        <w:ind w:firstLine="420"/>
      </w:pPr>
      <w:r>
        <w:rPr>
          <w:rFonts w:ascii="Times New Roman" w:hAnsi="Times New Roman" w:eastAsia="PMingLiU"/>
          <w:b w:val="0"/>
          <w:sz w:val="21"/>
        </w:rPr>
        <w:t>從動物倫理的開宗明義來看，這些動物其實是不應該利用的——但那個理想性很高，現實社會不容易做到，因為人跟動物之間也有互動的需求，就跟佛教的空跟有的道理一樣，不能說完全有、完全沒有。</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那「教育宣導」跟「動物援助」呢？</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教育宣導我們早期針對國小、現在也擴及到國中。我們有開一個「動保扎根教育平台」——整套教育研究、研究教案、舉辦教師研討會。最近幾年還有跟國家教育研究院討論，在教科書裡面如何增加動物保護單元的教社——我們會去拜訪各出版社，從教科書編排上來增加動保的教育課程。教育上有「議題教學」與「融入式教學」兩種討論，但學生負擔不少、要看老師承擔。</w:t>
      </w:r>
    </w:p>
    <w:p>
      <w:pPr>
        <w:widowControl/>
        <w:spacing w:after="60" w:line="348" w:lineRule="auto"/>
        <w:ind w:firstLine="420"/>
      </w:pPr>
      <w:r>
        <w:rPr>
          <w:rFonts w:ascii="Times New Roman" w:hAnsi="Times New Roman" w:eastAsia="PMingLiU"/>
          <w:b w:val="0"/>
          <w:sz w:val="21"/>
        </w:rPr>
        <w:t>動物援助方面，我們早期推廣的是「結紮」——「誘捕、絕育、回聚」的概念，不是野放——你原來在那裡的狗抓過來絕紮之後再放回去。當時跟林雅哲醫師（雅哲，現在還是台灣之心動物保護協會理事）一起做。後來他們成立台灣之心動物保護協會（總會在台中），結紮工作就轉由他們去發揮。協會本身沒有去做收容所，但跟幾個私人狗場做資源性的合作。</w:t>
      </w:r>
    </w:p>
    <w:p>
      <w:pPr>
        <w:pStyle w:val="Heading2"/>
        <w:keepNext/>
        <w:spacing w:before="220" w:after="100"/>
      </w:pPr>
      <w:r>
        <w:rPr>
          <w:rFonts w:ascii="Times New Roman" w:hAnsi="Times New Roman" w:eastAsia="DFKai-SB"/>
          <w:b/>
          <w:color w:val="274C5E"/>
          <w:sz w:val="25"/>
        </w:rPr>
        <w:t>五、社運推動與重要法案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請問協會推動過哪些比較大的法案跟政策的制定？</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政策法案的話，我們早期推動的有：民間版的野生動物保護條例、馬戲團表演（後來推動禁止）、催生動物保護法、追逐賽馬博弈法、催生禁止捕售鯊魚之修法（也跟美國外海鯊魚保育有關）、傳統市場活禽禁宰（早期市場可以看到人家現宰活雞）。</w:t>
      </w:r>
    </w:p>
    <w:p>
      <w:pPr>
        <w:widowControl/>
        <w:spacing w:after="60" w:line="348" w:lineRule="auto"/>
        <w:ind w:firstLine="420"/>
      </w:pPr>
      <w:r>
        <w:rPr>
          <w:rFonts w:ascii="Times New Roman" w:hAnsi="Times New Roman" w:eastAsia="PMingLiU"/>
          <w:b w:val="0"/>
          <w:sz w:val="21"/>
        </w:rPr>
        <w:t>後來推動的有「動物保護師法」——這個前年、去年已經成立。還有跟環境教育單位達成共識，「凡有動物表演的場域，就不能取得環境教育場所認證」——所以現在動物園裡，據我所知，只有台北市立動物園有環教認證，其他兩個動物園都還沒有達到這個水準。</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那協會早期推動議題主要是用什麼形式？</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我們通常都是運用開記者會的形態——當下開記者會把議題凸顯出來，再運用媒體跟專案記者。現在的記者會看起來稀鬆平常，但你回溯三十年前的記者會，那時候沒這麼普遍。早期一個記者會就是一個訴求，找記者來、運用他們各自的工作分組去發稿。不得已的時候會走遊行、抗議、靜坐——昭慧法師也曾經到權責單位靜坐抗議過。</w:t>
      </w:r>
    </w:p>
    <w:p>
      <w:pPr>
        <w:widowControl/>
        <w:spacing w:after="60" w:line="348" w:lineRule="auto"/>
        <w:ind w:firstLine="420"/>
      </w:pPr>
      <w:r>
        <w:rPr>
          <w:rFonts w:ascii="Times New Roman" w:hAnsi="Times New Roman" w:eastAsia="PMingLiU"/>
          <w:b w:val="0"/>
          <w:sz w:val="21"/>
        </w:rPr>
        <w:t>我們也曾發起「拒養拒買野生動物」的演講運動，當時辦了100場名人演講，地點在現在的新光大樓（國策會對面、當時的大亞百貨廣場）——那一百場名人，現在政壇上好幾派互相廝殺的人，當時都站在同一個台上為野生動物保育大聲疾呼。所以在動物保護議題上面其實是真的不分黨派、口徑相對一致。</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那像是反賭馬、反賭博的這部分，是怎麼從動保延伸過去的？</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那是從「反對利用動物競技作為賭博行為」開始的——先是反賽馬，由此擴充到反對賭博合法化。反賭後來變成另外一個政治議題，那也蠻嚴重的——應該是釋傳法法師會比較清楚。協會這邊不是直接執行，而是經費由協會支持——就是說好幾年的「反賭博合法化」工作經費是關懷生命協會支持的，行政與倡議的部分由「台灣反賭博合法化聯盟」（赫志營）那邊執行。我們是把這個議題放在「社會關懷」的層面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協會推動的「動保入憲」是最近的成果嗎？</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對。動保入憲就是我們對所有的團體去遊說立法院。後來因為民進黨總統這邊講支持、但民進黨黨內又沒支持，所以那個動保入憲的修憲案最後就只有「投票權18歲」成為唯一的公投項目通過。動保入憲是我們近年來在動保路線上的努力，但結果是挫折。</w:t>
      </w:r>
    </w:p>
    <w:p>
      <w:pPr>
        <w:pStyle w:val="Heading2"/>
        <w:keepNext/>
        <w:spacing w:before="220" w:after="100"/>
      </w:pPr>
      <w:r>
        <w:rPr>
          <w:rFonts w:ascii="Times New Roman" w:hAnsi="Times New Roman" w:eastAsia="DFKai-SB"/>
          <w:b/>
          <w:color w:val="274C5E"/>
          <w:sz w:val="25"/>
        </w:rPr>
        <w:t>六、流浪動物議題與爭論</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在這三十多年中，協會整體策略有沒有做過調整？特別像早期朱增宏秘書長推動的流浪動物議題，據說後來有過爭議？</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那個部分也沒有叫做什麼調整，因為早期這個本來就有些看法。流浪動物收容對政府單位來講沒辦法無限量——政府預算不多，觀念上也不會說把棄養的狗都永遠收容。</w:t>
      </w:r>
    </w:p>
    <w:p>
      <w:pPr>
        <w:widowControl/>
        <w:spacing w:after="60" w:line="348" w:lineRule="auto"/>
        <w:ind w:firstLine="420"/>
      </w:pPr>
      <w:r>
        <w:rPr>
          <w:rFonts w:ascii="Times New Roman" w:hAnsi="Times New Roman" w:eastAsia="PMingLiU"/>
          <w:b w:val="0"/>
          <w:sz w:val="21"/>
        </w:rPr>
        <w:t>關懷生命協會是台灣第一個作為「議題倡議」的動保團體。在我們之前，「中華民國保護動物協會」從日治時代就成立、是台灣最早的動保團體，但他們是作為「收容動物」的角色。倡議的部分是關懷生命協會率先在做的，所以當時面對流浪狗議題，從捕犬擴展到動物收容所的問題——當時收容所的情況很糟糕，包括收容裡狗吃狗、撲殺方法不人道，可以從早期新聞報導看出來。</w:t>
      </w:r>
    </w:p>
    <w:p>
      <w:pPr>
        <w:widowControl/>
        <w:spacing w:after="60" w:line="348" w:lineRule="auto"/>
        <w:ind w:firstLine="420"/>
      </w:pPr>
      <w:r>
        <w:rPr>
          <w:rFonts w:ascii="Times New Roman" w:hAnsi="Times New Roman" w:eastAsia="PMingLiU"/>
          <w:b w:val="0"/>
          <w:sz w:val="21"/>
        </w:rPr>
        <w:t>朱增宏秘書長時期推「零安樂死」是有爭議的，後來他出去成立動物社會研究會。我那個時候是有這樣的爭執——昭慧法師有寫過〈安樂死的迷思〉一文。其實當時是兩種理念：一邊（朱增宏）主張空間管理（基於收容容量做數量控制），一邊（昭慧法師）主張「繼續讓它活」。當時應該是在昭慧法師的第二任任期末期。現在回頭看，這個分開蠻可惜——朱增宏現在還是在動保界很活躍，我們動保入憲、實驗動物等議題都還有跟他合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那2012-2017年期間，何宗勳先生來擔任協會的角色又是？</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何宗勳一開始是處理「環境國寶」的部分（環境議題、鱷魚化）。後來我們對於農委會在展演動物虐待動物方面不太滿意，所以昭慧法師跟何宗勳討論成立「行政監督委員會」，由何宗勳推動公部門對動保的執行力道。他一開始是「行政監督委員會」執行長，後來改組才做協會的執行長。我那個時候是副理事長，曾經在第20屆擔任過執行長，後來請何宗勳接，因為人稱太多了夾在一起容易混攪。</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零撲殺法案（民國106年正式生效）通過的背後是怎樣的過程？</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零撲殺一開始我們叫「零安樂死」，後來改用「零撲殺」這個名詞，因為「安樂」這個東西會被誤用——人叫死亡不會叫安樂，那個就是人道處理。我們的主張是收容所「健康、沒有病的狗」不應該用「收容容量不足」來毀滅它。</w:t>
      </w:r>
    </w:p>
    <w:p>
      <w:pPr>
        <w:widowControl/>
        <w:spacing w:after="60" w:line="348" w:lineRule="auto"/>
        <w:ind w:firstLine="420"/>
      </w:pPr>
      <w:r>
        <w:rPr>
          <w:rFonts w:ascii="Times New Roman" w:hAnsi="Times New Roman" w:eastAsia="PMingLiU"/>
          <w:b w:val="0"/>
          <w:sz w:val="21"/>
        </w:rPr>
        <w:t>王育敏委員提的案能通過老實講我們覺得相當意外——當時喬巴等藝人推動的影片大概讓人很感動，所以推動就比較快。法案後來留了兩年的緩衝期——但各縣市政府在那兩年當中蓋了多少收容空間、增加了多少收容容量，我看不樂觀。所以現在又開始討論「飽和的問題」，是不是又要回去談安樂死的問題。</w:t>
      </w:r>
    </w:p>
    <w:p>
      <w:pPr>
        <w:widowControl/>
        <w:spacing w:after="60" w:line="348" w:lineRule="auto"/>
        <w:ind w:firstLine="420"/>
      </w:pPr>
      <w:r>
        <w:rPr>
          <w:rFonts w:ascii="Times New Roman" w:hAnsi="Times New Roman" w:eastAsia="PMingLiU"/>
          <w:b w:val="0"/>
          <w:sz w:val="21"/>
        </w:rPr>
        <w:t>這個議題其實有兩條路線可以走：國外早期的做法很簡單，收容進來的狗若干時間（7天、12天，現在有些國家是一個月）沒人領養就撲殺掉。台灣這邊我們希望「能夠讓它活下去就盡量讓它活下去」。但這就要看你以什麼為核心：核心是「讓生命繼續存活」就會去改善空間、擴大空間、減少進口數量、適當野放；核心是「空間管理」就有進有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政府這幾年蓋的收容所跟以前比起來如何？</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政府最近幾年開設的收容所都用「生命教育中心」作為號召，標榜動物社、生命教育——理想性很高，做民眾參觀的地方、動保教育展示、領養區。可是這樣會發現很多空間空在那裡用而不是狗在用。譬如柯文哲市長任內花了大概五億規劃改建台北市的動物之家，但改建後收容量也不過800隻。我的觀點是：「收容所就以收容為目的就好了」。台灣這邊不像有些國家對繁殖犬隻、販賣犬隻做很多管制，民眾買狗很方便，所以送養率即使有增加，問題還是在「收容量增加的問題」——「不要去蓋五星級飯店、要蓋好住的住宅」。</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那原住民狩獵的議題呢？</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原住民狩獵當年也是大家互相攻防的議題。早期還曾有人想要開放「示範觀光狩獵」——昭慧法師到處談、我們靜坐抗議才把它擋下來。但是在蔡英文總統任內，原住民狩獵的規範被放寬——除了祭祀之外，自用的部分也可以了。農委會的自然保育（原來的林務局）後來跟原住民族設了「獵人自治管理」。對我們動保路線來講這是一個挫折，但這也是另外一個政治議題——原住民族有其文化的權利，我們也不能完全否定那是他們原來的生存模式的權利。</w:t>
      </w:r>
    </w:p>
    <w:p>
      <w:pPr>
        <w:widowControl/>
        <w:spacing w:after="60" w:line="348" w:lineRule="auto"/>
        <w:ind w:firstLine="420"/>
      </w:pPr>
      <w:r>
        <w:rPr>
          <w:rFonts w:ascii="Times New Roman" w:hAnsi="Times New Roman" w:eastAsia="PMingLiU"/>
          <w:b w:val="0"/>
          <w:sz w:val="21"/>
        </w:rPr>
        <w:t>我們站在護生立場是希望「減少殺戮」——早期狩獵跟現在不一樣，科技不發達時人跟動物是一種搏鬥的協、生存競爭；現在武器越來越發達，動物就只是受害者。我們擔心的是「量」的問題——如果不能有所節制，這個就是另外一個議題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謝謝理事長今天接受訪問，請問還有需要補充的嗎？</w:t>
      </w:r>
    </w:p>
    <w:p>
      <w:pPr>
        <w:widowControl/>
        <w:spacing w:after="60" w:line="348" w:lineRule="auto"/>
      </w:pPr>
      <w:r>
        <w:rPr>
          <w:rFonts w:ascii="Times New Roman" w:hAnsi="Times New Roman" w:eastAsia="DFKai-SB"/>
          <w:b/>
          <w:color w:val="274C5E"/>
          <w:sz w:val="21"/>
        </w:rPr>
        <w:t>張章得先生：</w:t>
      </w:r>
      <w:r>
        <w:rPr>
          <w:rFonts w:ascii="Times New Roman" w:hAnsi="Times New Roman" w:eastAsia="PMingLiU"/>
          <w:b w:val="0"/>
          <w:sz w:val="21"/>
        </w:rPr>
        <w:t>差不多吧，要談的話可以談很多很多，那有一些基本資料可以再提供。</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張章得先生的訪談重建了關懷生命協會的組織史骨架：協會由弘誓學團與延平扶輪社兩群人共同組成，秘書處由弘誓學員實際執行；前幾任理事長（昭慧、性廣、傳道、健安法師）依「年長、資歷、眾望所歸」推舉，並藉法師形象引導會務，近年則因法師年事漸高，轉由長期投入會務的居士與學者接棒。他並釐清「護生」與「放生」之別——協會的關懷生命概念落實為政策推動、議題倡議、教育宣導、動物援助四大層面，且近年刻意不再使用帶宗教侷限的「護生」一詞。</w:t>
      </w:r>
    </w:p>
    <w:p>
      <w:pPr>
        <w:widowControl/>
        <w:spacing w:after="60" w:line="348" w:lineRule="auto"/>
        <w:ind w:firstLine="420"/>
      </w:pPr>
      <w:r>
        <w:rPr>
          <w:rFonts w:ascii="Times New Roman" w:hAnsi="Times New Roman" w:eastAsia="PMingLiU"/>
          <w:b w:val="0"/>
          <w:sz w:val="21"/>
        </w:rPr>
        <w:t>在爭議史料上，張先生如實記述了朱增宏秘書長時期「零安樂死」之爭的實質——「空間管理」與「繼續讓它活」兩種理念的分歧——並評價這次分開「蠻可惜」，雙方至今仍在動保入憲、實驗動物等議題上合作。他也不諱言運動的挫折面：動保入憲修憲功敗垂成、原住民狩獵規範放寬、零撲殺生效後收容量不足的飽和危機，並提出「收容所就以收容為目的」、「不要去蓋五星級飯店、要蓋好住的住宅」的務實主張，為台灣動保三十年留下兼具成果與侷限的第一手評估。</w:t>
      </w:r>
    </w:p>
    <w:p>
      <w:pPr>
        <w:widowControl/>
        <w:spacing w:after="60" w:line="348" w:lineRule="auto"/>
        <w:ind w:firstLine="420"/>
      </w:pPr>
      <w:r>
        <w:rPr>
          <w:rFonts w:ascii="Times New Roman" w:hAnsi="Times New Roman" w:eastAsia="PMingLiU"/>
          <w:b w:val="0"/>
          <w:sz w:val="21"/>
        </w:rPr>
        <w:t>附件、張章得先生訪談大綱</w:t>
      </w:r>
    </w:p>
    <w:p>
      <w:pPr>
        <w:pStyle w:val="Heading2"/>
        <w:keepNext/>
        <w:spacing w:before="220" w:after="100"/>
      </w:pPr>
      <w:r>
        <w:rPr>
          <w:rFonts w:ascii="Times New Roman" w:hAnsi="Times New Roman" w:eastAsia="DFKai-SB"/>
          <w:b/>
          <w:color w:val="274C5E"/>
          <w:sz w:val="25"/>
        </w:rPr>
        <w:t>一、關懷生命協會的創立與經營</w:t>
      </w:r>
    </w:p>
    <w:p>
      <w:pPr>
        <w:widowControl/>
        <w:spacing w:after="60" w:line="348" w:lineRule="auto"/>
        <w:ind w:firstLine="420"/>
      </w:pPr>
      <w:r>
        <w:rPr>
          <w:rFonts w:ascii="Times New Roman" w:hAnsi="Times New Roman" w:eastAsia="PMingLiU"/>
          <w:b w:val="0"/>
          <w:sz w:val="21"/>
        </w:rPr>
        <w:t>1.請問張先生最初是怎麼認識佛教的？後來是怎麼認識昭慧法師與性廣法師的？您有參與過弘誓學院的哪些活動呢？</w:t>
      </w:r>
    </w:p>
    <w:p>
      <w:pPr>
        <w:widowControl/>
        <w:spacing w:after="60" w:line="348" w:lineRule="auto"/>
        <w:ind w:firstLine="420"/>
      </w:pPr>
      <w:r>
        <w:rPr>
          <w:rFonts w:ascii="Times New Roman" w:hAnsi="Times New Roman" w:eastAsia="PMingLiU"/>
          <w:b w:val="0"/>
          <w:sz w:val="21"/>
        </w:rPr>
        <w:t>2.在創立關懷生命協會的過程中，延平扶輪社和弘誓學院個別扮演了什麼角色？</w:t>
      </w:r>
    </w:p>
    <w:p>
      <w:pPr>
        <w:widowControl/>
        <w:spacing w:after="60" w:line="348" w:lineRule="auto"/>
        <w:ind w:firstLine="420"/>
      </w:pPr>
      <w:r>
        <w:rPr>
          <w:rFonts w:ascii="Times New Roman" w:hAnsi="Times New Roman" w:eastAsia="PMingLiU"/>
          <w:b w:val="0"/>
          <w:sz w:val="21"/>
        </w:rPr>
        <w:t>3.協會的理事長、理監事是怎麼選舉的？為何前幾任的理事長都會選法師擔任呢？整個團隊目前的樣貌大致是如何？</w:t>
      </w:r>
    </w:p>
    <w:p>
      <w:pPr>
        <w:pStyle w:val="Heading2"/>
        <w:keepNext/>
        <w:spacing w:before="220" w:after="100"/>
      </w:pPr>
      <w:r>
        <w:rPr>
          <w:rFonts w:ascii="Times New Roman" w:hAnsi="Times New Roman" w:eastAsia="DFKai-SB"/>
          <w:b/>
          <w:color w:val="274C5E"/>
          <w:sz w:val="25"/>
        </w:rPr>
        <w:t>二、關懷生命協會的理念與行動</w:t>
      </w:r>
    </w:p>
    <w:p>
      <w:pPr>
        <w:widowControl/>
        <w:spacing w:after="60" w:line="348" w:lineRule="auto"/>
        <w:ind w:firstLine="420"/>
      </w:pPr>
      <w:r>
        <w:rPr>
          <w:rFonts w:ascii="Times New Roman" w:hAnsi="Times New Roman" w:eastAsia="PMingLiU"/>
          <w:b w:val="0"/>
          <w:sz w:val="21"/>
        </w:rPr>
        <w:t>1.關懷生命協會的「護生」理念與傳統佛教的「放生」，在理念與方法上有何不同？</w:t>
      </w:r>
    </w:p>
    <w:p>
      <w:pPr>
        <w:widowControl/>
        <w:spacing w:after="60" w:line="348" w:lineRule="auto"/>
        <w:ind w:firstLine="420"/>
      </w:pPr>
      <w:r>
        <w:rPr>
          <w:rFonts w:ascii="Times New Roman" w:hAnsi="Times New Roman" w:eastAsia="PMingLiU"/>
          <w:b w:val="0"/>
          <w:sz w:val="21"/>
        </w:rPr>
        <w:t>2.關懷生命協會曾發起過哪些社運？曾推動過哪些法案與政策？</w:t>
      </w:r>
    </w:p>
    <w:p>
      <w:pPr>
        <w:widowControl/>
        <w:spacing w:after="60" w:line="348" w:lineRule="auto"/>
        <w:ind w:firstLine="420"/>
      </w:pPr>
      <w:r>
        <w:rPr>
          <w:rFonts w:ascii="Times New Roman" w:hAnsi="Times New Roman" w:eastAsia="PMingLiU"/>
          <w:b w:val="0"/>
          <w:sz w:val="21"/>
        </w:rPr>
        <w:t>3.在這三十多年的中，關懷生命協會整體策略為何？在方法上曾有過哪些調整？</w:t>
      </w:r>
    </w:p>
    <w:p>
      <w:r>
        <w:br w:type="page"/>
      </w:r>
    </w:p>
    <w:p>
      <w:pPr>
        <w:pStyle w:val="Heading1"/>
        <w:keepNext/>
        <w:widowControl/>
        <w:spacing w:before="160" w:after="220"/>
      </w:pPr>
      <w:r>
        <w:rPr>
          <w:rFonts w:ascii="Times New Roman" w:hAnsi="Times New Roman" w:eastAsia="DFKai-SB"/>
          <w:b/>
          <w:color w:val="274C5E"/>
          <w:sz w:val="30"/>
        </w:rPr>
        <w:t>民主啟蒙與宗教自由：詹錫奎先生訪談記</w:t>
      </w:r>
    </w:p>
    <w:p>
      <w:pPr>
        <w:spacing w:after="40"/>
      </w:pPr>
      <w:r>
        <w:rPr>
          <w:rFonts w:ascii="Times New Roman" w:hAnsi="Times New Roman" w:eastAsia="PMingLiU"/>
          <w:b w:val="0"/>
          <w:color w:val="666666"/>
          <w:sz w:val="17"/>
        </w:rPr>
        <w:t>受訪者：詹錫奎先生</w:t>
      </w:r>
    </w:p>
    <w:p>
      <w:pPr>
        <w:spacing w:after="40"/>
      </w:pPr>
      <w:r>
        <w:rPr>
          <w:rFonts w:ascii="Times New Roman" w:hAnsi="Times New Roman" w:eastAsia="PMingLiU"/>
          <w:b w:val="0"/>
          <w:color w:val="666666"/>
          <w:sz w:val="17"/>
        </w:rPr>
        <w:t>訪問時間：2024年5月23日</w:t>
      </w:r>
    </w:p>
    <w:p>
      <w:pPr>
        <w:spacing w:after="40"/>
      </w:pPr>
      <w:r>
        <w:rPr>
          <w:rFonts w:ascii="Times New Roman" w:hAnsi="Times New Roman" w:eastAsia="PMingLiU"/>
          <w:b w:val="0"/>
          <w:color w:val="666666"/>
          <w:sz w:val="17"/>
        </w:rPr>
        <w:t>訪問地點：台北詹先生工作室</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本篇訪談揭開了一樁昭慧法師本人多年不知情的往事：1994年觀音像事件中，正是詹錫奎先生一通打給台北市長辦公室主任的電話，促成市府隔日宣布不拆觀音像——他聽到法師「自焚」的誓言，想起五年前的鄭南榕，於是選擇在幕後化解，且絕口不提。這種私下協助的行事風格，正是這位老報人與昭慧法師三十餘年情誼的縮影。</w:t>
      </w:r>
    </w:p>
    <w:p>
      <w:pPr>
        <w:widowControl/>
        <w:spacing w:after="60" w:line="348" w:lineRule="auto"/>
        <w:ind w:firstLine="420"/>
      </w:pPr>
      <w:r>
        <w:rPr>
          <w:rFonts w:ascii="Times New Roman" w:hAnsi="Times New Roman" w:eastAsia="PMingLiU"/>
          <w:b w:val="0"/>
          <w:sz w:val="21"/>
        </w:rPr>
        <w:t>作為解嚴前後的《自由時報》副刊主編與「雅痞日記」專欄作家，詹先生（筆名老包）在1989年思凡事件中連寫〈偉哉釋昭慧〉、〈怒目金剛〉、〈愈戰愈勇〉三篇專欄，是各大媒體一面倒圍攻之下少數為法師發聲的媒體人；其後又引介昭慧法師結識陳菊、葉菊蘭等黨外人士，促成法師出任鄭南榕基金會董事——佛教界人士首度在黨外民主運動中擔任角色。昭慧法師稱他為「我認識台灣民主運動的啟蒙老師」，本篇訪談即是這段啟蒙關係的當事人自述。</w:t>
      </w:r>
    </w:p>
    <w:p>
      <w:pPr>
        <w:widowControl/>
        <w:spacing w:after="60" w:line="348" w:lineRule="auto"/>
        <w:ind w:firstLine="420"/>
      </w:pPr>
      <w:r>
        <w:rPr>
          <w:rFonts w:ascii="Times New Roman" w:hAnsi="Times New Roman" w:eastAsia="PMingLiU"/>
          <w:b w:val="0"/>
          <w:sz w:val="21"/>
        </w:rPr>
        <w:t>訪談內容涵蓋報禁時代的作家生涯與副刊經驗、思凡事件力挺的始末、觀音像事件的私下協助、與印順導師的會面、黨外人脈的引介，以及他以「平衡哲學」對昭慧法師歷史定位的評價。</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詹錫奎先生（筆名老包），1952年生於台中大甲。台中一中、文化大學英文系畢業。1968年（16歲）以短篇小說投稿《中國時報》人間副刊，後成為知名小說作家，1977年出版小說集《再見王禪路》。1987年解嚴前夕受聘為《自由時報》副刊主編、創辦自由副刊；1988年7月30日起以「老包」筆名（典出美國諷刺作家包可華 Art Buchwald）撰寫「雅痞日記」每日專欄。詹先生長期支持台灣民主運動與多元社會的「平衡哲學」，並曾擔任《黑白新聞週刊》（辜寬敏出資）與《新台灣周刊》社長。</w:t>
      </w:r>
    </w:p>
    <w:p>
      <w:pPr>
        <w:pStyle w:val="Heading2"/>
        <w:keepNext/>
        <w:spacing w:before="220" w:after="100"/>
      </w:pPr>
      <w:r>
        <w:rPr>
          <w:rFonts w:ascii="Times New Roman" w:hAnsi="Times New Roman" w:eastAsia="DFKai-SB"/>
          <w:b/>
          <w:color w:val="274C5E"/>
          <w:sz w:val="25"/>
        </w:rPr>
        <w:t>二、報禁時代的作家生涯與《自由時報》副刊主編</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詹先生您好，很感謝您接受這次的訪問。可以先請問您是怎麼從台中一中、文化大學一路成為一位作家的？</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我念台中一中的時候就喜歡寫東西、很年輕就投稿——那時候的好處是書信往來、沒有電話，所以人家也不知道我很年輕、是學生，投稿就看你文章寫得好不好。</w:t>
      </w:r>
    </w:p>
    <w:p>
      <w:pPr>
        <w:widowControl/>
        <w:spacing w:after="60" w:line="348" w:lineRule="auto"/>
        <w:ind w:firstLine="420"/>
      </w:pPr>
      <w:r>
        <w:rPr>
          <w:rFonts w:ascii="Times New Roman" w:hAnsi="Times New Roman" w:eastAsia="PMingLiU"/>
          <w:b w:val="0"/>
          <w:sz w:val="21"/>
        </w:rPr>
        <w:t>我1968年（16歲）的時候去投稿當時民營第一大報《中國時報》的人間副刊——那時候是報禁時代，民營報紙就中時、聯合最大，黨營的中央日報也很大。中時的副刊風格比較有自由思想，我投稿寫的是短篇小說，他們錄用了我之後就連續發表。報禁時代的副刊一登出來大概就全國皆知，所以在學校大概會被指指點點。其實我名氣最大應該是那個時候——不是後來的老包專欄——因為那是報禁時代。</w:t>
      </w:r>
    </w:p>
    <w:p>
      <w:pPr>
        <w:widowControl/>
        <w:spacing w:after="60" w:line="348" w:lineRule="auto"/>
        <w:ind w:firstLine="420"/>
      </w:pPr>
      <w:r>
        <w:rPr>
          <w:rFonts w:ascii="Times New Roman" w:hAnsi="Times New Roman" w:eastAsia="PMingLiU"/>
          <w:b w:val="0"/>
          <w:sz w:val="21"/>
        </w:rPr>
        <w:t>我大學念文化大學英文系，但我那時候已經是有名的作家了，已經提前進入社會。1977年我在《小說新潮》發表了長篇小說集《再見王禪路》，這本書是我最有名的小說——已經出了五、六個版本，有些出版社倒了之後又有新的出版社來出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那您是怎麼進入《自由時報》、開始寫「老包雅痞日記」專欄的？</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1987年蔣經國宣布要解除報禁（國際有壓力嘛，要求台灣開始有一點言論自由），於是報禁將要開放、報社就有人推薦我去主編副刊。《自由時報》在報禁解除之前就存在了，但經營不是很理想，要開始正規經營就找我去編副刊——我在《中國時報》人間副刊有過兼任編輯的經驗。所以自由副刊是我創辦的。</w:t>
      </w:r>
    </w:p>
    <w:p>
      <w:pPr>
        <w:widowControl/>
        <w:spacing w:after="60" w:line="348" w:lineRule="auto"/>
        <w:ind w:firstLine="420"/>
      </w:pPr>
      <w:r>
        <w:rPr>
          <w:rFonts w:ascii="Times New Roman" w:hAnsi="Times New Roman" w:eastAsia="PMingLiU"/>
          <w:b w:val="0"/>
          <w:sz w:val="21"/>
        </w:rPr>
        <w:t>副刊主編做到1988年7月30日，我才隔了一年開始寫「雅痞日記」。「老包」這個筆名是因為當時有一位美國諷刺專欄作家叫包可華（Art Buchwald），他是非常有名的詼諧諷刺作家，所以我取「老包」——一開始也不想讓人家知道是我寫的，可是這種筆名「藏不了幾個月」，因為非常叫座、引起很多討論，到處有人到報社打聽，幾個月後就傳開了。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「雅痞日記」是文藝專欄還是政治專欄？</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當時社會氣氛還是非常保守，所以一定要看時空背景。我的本意當然是要去談政治，但不敢表現出來，所以都是從文化層面著手——用文化評論的氣氛去談社會的氣氛。專欄不長，一個方塊而已、但是每天的。所以這個威力很大——每天就像看連續劇一樣，看習慣的讀者打開報紙第一個就先看這個。很多人甚至不想看新聞（那個新聞都是被管制過的），直接翻副刊看這個專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您怎麼開始接觸到黨外運動的？</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就是因為我寫這個專欄。慢慢地就好像「涉水而行」這樣，從淺的水一直一直、然後到比較深的、就是政治。其實我會接觸到政治人物，都是他們主動找我——他們對「民主運動」很好奇、很驚訝——因為那是第一個在主流大眾媒體上支持民主運動的副刊。以前在報紙上談政治、同情民主運動的就只有黨外雜誌，那種都小眾、而且會被查禁；現在報紙上有人支持，他們當然會主動找。</w:t>
      </w:r>
    </w:p>
    <w:p>
      <w:pPr>
        <w:widowControl/>
        <w:spacing w:after="60" w:line="348" w:lineRule="auto"/>
        <w:ind w:firstLine="420"/>
      </w:pPr>
      <w:r>
        <w:rPr>
          <w:rFonts w:ascii="Times New Roman" w:hAnsi="Times New Roman" w:eastAsia="PMingLiU"/>
          <w:b w:val="0"/>
          <w:sz w:val="21"/>
        </w:rPr>
        <w:t>第一個跟我接觸的應該是施明德——那時候他還在坐牢。他寫信給我，他知道我有文章同情他們嘛，他坐牢也很無聊、文筆又很好，就寫了很長的信。我那時候是副刊主編，就把他的信原文照登在報紙上——這當然很震撼。報社方面也很驚訝「我還會出什麼招」，但是有人看啊，就震撼了。然後謝長廷、陳菊他們都來找我認識。我寫專欄的時候是1988年，蔣經國突然去世、李登輝剛上台不久，但社會氣氛還是很緊張——隔年1989年4月7日鄭南榕就為了登台灣共和國憲法草案而自焚。</w:t>
      </w:r>
    </w:p>
    <w:p>
      <w:pPr>
        <w:pStyle w:val="Heading2"/>
        <w:keepNext/>
        <w:spacing w:before="220" w:after="100"/>
      </w:pPr>
      <w:r>
        <w:rPr>
          <w:rFonts w:ascii="Times New Roman" w:hAnsi="Times New Roman" w:eastAsia="DFKai-SB"/>
          <w:b/>
          <w:color w:val="274C5E"/>
          <w:sz w:val="25"/>
        </w:rPr>
        <w:t>三、思凡事件的力挺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在1989年的思凡事件中，您是少數力挺昭慧法師的媒體人。能不能談談您當時的看法、以及您寫的那幾篇文章？</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思凡事件我一開始的主張其實是「各為其主」——昭慧法師是幫宗教講話，文藝圈是幫藝術自由講話，我認為「社會就是要這個氣氛、要這種辯證」，你主張你的、我主張我的，互相指責，這就是民主社會的進步方式。</w:t>
      </w:r>
    </w:p>
    <w:p>
      <w:pPr>
        <w:widowControl/>
        <w:spacing w:after="60" w:line="348" w:lineRule="auto"/>
        <w:ind w:firstLine="420"/>
      </w:pPr>
      <w:r>
        <w:rPr>
          <w:rFonts w:ascii="Times New Roman" w:hAnsi="Times New Roman" w:eastAsia="PMingLiU"/>
          <w:b w:val="0"/>
          <w:sz w:val="21"/>
        </w:rPr>
        <w:t>但是後來氣氛完全不對——所有媒體（電視就三台：台視、中視、華視；報紙就中央日報、中時、聯合等大報）都站在藝術派那一邊，圍攻昭慧法師一個人。他們講「藝術自由、言論自由」——我聽到「言論自由」就火大了。我說多少人主張言論自由被抓去關了、施明德現在還在坐牢、後來鄭南榕還自焚了，你們幾時講過話？你們根本沒講過話，現在有什麼資格來講言論自由？所以我又火大了，就從這裡切入。</w:t>
      </w:r>
    </w:p>
    <w:p>
      <w:pPr>
        <w:widowControl/>
        <w:spacing w:after="60" w:line="348" w:lineRule="auto"/>
        <w:ind w:firstLine="420"/>
      </w:pPr>
      <w:r>
        <w:rPr>
          <w:rFonts w:ascii="Times New Roman" w:hAnsi="Times New Roman" w:eastAsia="PMingLiU"/>
          <w:b w:val="0"/>
          <w:sz w:val="21"/>
        </w:rPr>
        <w:t>那時候我連續寫了好幾篇——〈偉哉釋昭慧〉（1月24日）、〈怒目金剛〉（隔天）、〈愈戰愈勇〉（1月26日），連三天為昭慧法師發聲。那時候報紙是主流大眾媒體、連三天的威力當然就很大。所以他們就振奮了，昭慧法師的內部佛教界看事情鬧那麼大、也有人認為她應該稍微低調一點，所以她的壓力應該很大。但我認為在那時候的社會氣氛裡，她對台灣社會的多元價值的衝擊是巨大的、是有貢獻的。</w:t>
      </w:r>
    </w:p>
    <w:p>
      <w:pPr>
        <w:widowControl/>
        <w:spacing w:after="60" w:line="348" w:lineRule="auto"/>
        <w:ind w:firstLine="420"/>
      </w:pPr>
      <w:r>
        <w:rPr>
          <w:rFonts w:ascii="Times New Roman" w:hAnsi="Times New Roman" w:eastAsia="PMingLiU"/>
          <w:b w:val="0"/>
          <w:sz w:val="21"/>
        </w:rPr>
        <w:t>老實講，昭慧法師如果活在現在，她是一流的名嘴——她口才好、反應快速、不讓人家佔便宜。後來她有機會上電視「一敵眾」，那個很精彩。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思凡事件之後昭慧法師還有過很多社運（聲援馬曉濱、觀音像、佛誕節放假等），您後來都有持續關注嗎？</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思凡事件之後昭慧法師就成長了，她已經是一個有名的人物，講話有份量了——所以那些事件我都知道，但我基本上就是提供副刊版面給他們對話而已、沒有再聲援她。不過有一件事我是有幫到忙的——就是1994年的觀音像事件。</w:t>
      </w:r>
    </w:p>
    <w:p>
      <w:pPr>
        <w:pStyle w:val="Heading2"/>
        <w:keepNext/>
        <w:spacing w:before="220" w:after="100"/>
      </w:pPr>
      <w:r>
        <w:rPr>
          <w:rFonts w:ascii="Times New Roman" w:hAnsi="Times New Roman" w:eastAsia="DFKai-SB"/>
          <w:b/>
          <w:color w:val="274C5E"/>
          <w:sz w:val="25"/>
        </w:rPr>
        <w:t>四、1994年觀音像事件的私下協助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觀音像事件中您是怎麼透過台北市政府協助的？</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1994年我已經沒在寫雅痞日記了，我在辦一本叫《黑白新聞週刊》的雜誌——辜寬敏出資、我當社長，繼續寫老包專欄。</w:t>
      </w:r>
    </w:p>
    <w:p>
      <w:pPr>
        <w:widowControl/>
        <w:spacing w:after="60" w:line="348" w:lineRule="auto"/>
        <w:ind w:firstLine="420"/>
      </w:pPr>
      <w:r>
        <w:rPr>
          <w:rFonts w:ascii="Times New Roman" w:hAnsi="Times New Roman" w:eastAsia="PMingLiU"/>
          <w:b w:val="0"/>
          <w:sz w:val="21"/>
        </w:rPr>
        <w:t>那時候黃大洲是台北市市長，他在拆除大安森林公園的違章建築，把觀音像當成違章建築要拆除。昭慧法師他們認為那是宗教信仰的象徵、應該受到尊重，所以抗議、靜坐，鬧得很大。</w:t>
      </w:r>
    </w:p>
    <w:p>
      <w:pPr>
        <w:widowControl/>
        <w:spacing w:after="60" w:line="348" w:lineRule="auto"/>
        <w:ind w:firstLine="420"/>
      </w:pPr>
      <w:r>
        <w:rPr>
          <w:rFonts w:ascii="Times New Roman" w:hAnsi="Times New Roman" w:eastAsia="PMingLiU"/>
          <w:b w:val="0"/>
          <w:sz w:val="21"/>
        </w:rPr>
        <w:t>我那時候沒在公開評論這件事，但是在背後私下協助——昭慧法師她自己都不知道。我認識台北市政府市長辦公室主任周錦華（錦繡的錦、中華的華），我打電話跟他說：「你們不要把這件事當開玩笑、不要嬉皮笑臉。」——我覺得他們有點嬉笑，「就是你要鬧你就去鬧」這種態度。我說「那個觀音像在那邊有礙到你們什麼？沒有礙到你們什麼。那是人家信仰的中心，你就讓它存在會怎麼樣？你們不要再來第二次這個遺憾的事件了。」</w:t>
      </w:r>
    </w:p>
    <w:p>
      <w:pPr>
        <w:widowControl/>
        <w:spacing w:after="60" w:line="348" w:lineRule="auto"/>
        <w:ind w:firstLine="420"/>
      </w:pPr>
      <w:r>
        <w:rPr>
          <w:rFonts w:ascii="Times New Roman" w:hAnsi="Times New Roman" w:eastAsia="PMingLiU"/>
          <w:b w:val="0"/>
          <w:sz w:val="21"/>
        </w:rPr>
        <w:t>為什麼我特別緊張？因為昭慧法師那時候把話講得比較滿，說「如果你來移動這個觀音像，我就自焚、就在那邊自焚」。我一聽到「自焚」這兩個字就很敏感——1989年鄭南榕剛自焚過，1994年李登輝當總統椅子已經坐很穩了，如果他任內又自焚兩個人，這還得了。鄭南榕也是話講出去的——「你只要衝上來我就自焚」——那昭慧法師會不會？她一定會。所以我就跟周主任講，他一聽就很重視這件事，說他會處理。隔天市府就宣布不拆了，這件事就解決了。</w:t>
      </w:r>
    </w:p>
    <w:p>
      <w:pPr>
        <w:widowControl/>
        <w:spacing w:after="60" w:line="348" w:lineRule="auto"/>
        <w:ind w:firstLine="420"/>
      </w:pPr>
      <w:r>
        <w:rPr>
          <w:rFonts w:ascii="Times New Roman" w:hAnsi="Times New Roman" w:eastAsia="PMingLiU"/>
          <w:b w:val="0"/>
          <w:sz w:val="21"/>
        </w:rPr>
        <w:t>我為什麼沒有跟昭慧法師講？因為這是透過私下的關係，跟公眾事務無關。我一直沒講出來，只有在她新書發表會的時候才講這件事。我很關心她——她所作所為都是對台灣社會有幫助的，但有時候人會輕忽一些事件、稍微不注意有權力的人會發生有缺憾的事情、不注意她真的會自焚。那我們現在談的就不是昭慧法師這個事，而是另一個自焚事件了——這是另外一個遺憾。</w:t>
      </w:r>
    </w:p>
    <w:p>
      <w:pPr>
        <w:pStyle w:val="Heading2"/>
        <w:keepNext/>
        <w:spacing w:before="220" w:after="100"/>
      </w:pPr>
      <w:r>
        <w:rPr>
          <w:rFonts w:ascii="Times New Roman" w:hAnsi="Times New Roman" w:eastAsia="DFKai-SB"/>
          <w:b/>
          <w:color w:val="274C5E"/>
          <w:sz w:val="25"/>
        </w:rPr>
        <w:t>五、與印順導師的會面與民主運動的引介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1989年3月24日昭慧法師主動帶您去拜訪印順導師，這次會面的緣由是什麼？</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1989年3月24日昭慧法師帶我去台中華雨精舍見印順導師，是要感謝我——「帶他認識一下、要感謝人家」。其實我對佛教不是那麼深入、對印順也不熟，可是大師級的人我當然很高興去。</w:t>
      </w:r>
    </w:p>
    <w:p>
      <w:pPr>
        <w:widowControl/>
        <w:spacing w:after="60" w:line="348" w:lineRule="auto"/>
        <w:ind w:firstLine="420"/>
      </w:pPr>
      <w:r>
        <w:rPr>
          <w:rFonts w:ascii="Times New Roman" w:hAnsi="Times New Roman" w:eastAsia="PMingLiU"/>
          <w:b w:val="0"/>
          <w:sz w:val="21"/>
        </w:rPr>
        <w:t>印順導師原來是只看《中央日報》的——他是很傳統老派的、從中國大陸過來的，只看黨報。可是現在支持他們的是《自由時報》，他聽都沒聽過、就開始看《自由時報》、看不一樣的聲音。昭慧跟他講說我幫了很多——讓藝術界不敢欺負他們、不敢太過分。所以印順導師就想跟我見個面認識一下。</w:t>
      </w:r>
    </w:p>
    <w:p>
      <w:pPr>
        <w:widowControl/>
        <w:spacing w:after="60" w:line="348" w:lineRule="auto"/>
        <w:ind w:firstLine="420"/>
      </w:pPr>
      <w:r>
        <w:rPr>
          <w:rFonts w:ascii="Times New Roman" w:hAnsi="Times New Roman" w:eastAsia="PMingLiU"/>
          <w:b w:val="0"/>
          <w:sz w:val="21"/>
        </w:rPr>
        <w:t>那天見面我有一個收穫，是後來寫成文章的——關於印順導師早期被軍方「逼簽悔過書」的事情（為匪宣傳之罪、其實是他主張中觀「印度之佛教」被人攻擊）。我用伽利略的故事去類比：伽利略主張地動說，違背聖經，本來要被火刑、終身軟禁；很多朋友勸他簽悔過書認錯，他就簽了——可是他簽完之後說「可是地球還是在動啊」。我用這個故事寫印順——我說在中國人對待異己、搞權力鬥爭的時候是非常殘忍的，威脅要殺掉你的時候你還能怎麼樣？</w:t>
      </w:r>
    </w:p>
    <w:p>
      <w:pPr>
        <w:widowControl/>
        <w:spacing w:after="60" w:line="348" w:lineRule="auto"/>
        <w:ind w:firstLine="420"/>
      </w:pPr>
      <w:r>
        <w:rPr>
          <w:rFonts w:ascii="Times New Roman" w:hAnsi="Times New Roman" w:eastAsia="PMingLiU"/>
          <w:b w:val="0"/>
          <w:sz w:val="21"/>
        </w:rPr>
        <w:t>可是後來昭慧跟我講，導師不太願意人家提這件事——因為那牽涉到政治，政治的衝擊力太強，大家就只看那件事、就不看他的佛學了。我覺得他講的有道理，所以後來就不再幫他談這個事情了。但我認為印順是對的——你如果去談那件事情，大家就會關注這件事、就不看你的書了。印順寫了好多好多書。</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思凡事件之後您也介紹昭慧法師認識了不少黨外人士，能不能談談這個過程？</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思凡事件之後昭慧法師為什麼會繼續跟我互動？是因為要去拜訪印順導師，才見面，然後我們就比較頻繁有往來。我們聊天就在「橘之鄉」——這是陳菊的弟弟開的店，陳菊也常在那裡。所以昭慧法師就在那邊認識陳菊。</w:t>
      </w:r>
    </w:p>
    <w:p>
      <w:pPr>
        <w:widowControl/>
        <w:spacing w:after="60" w:line="348" w:lineRule="auto"/>
        <w:ind w:firstLine="420"/>
      </w:pPr>
      <w:r>
        <w:rPr>
          <w:rFonts w:ascii="Times New Roman" w:hAnsi="Times New Roman" w:eastAsia="PMingLiU"/>
          <w:b w:val="0"/>
          <w:sz w:val="21"/>
        </w:rPr>
        <w:t>然後鄭南榕自焚之後，我開始關心鄭南榕的遺孀（葉菊蘭）。我把昭慧法師介紹給他們——後來昭慧法師就成為鄭南榕基金會的董事，這是第一次有佛教界的人在黨外民主運動裡擔任角色（以前都是基督教、高俊明牧師代表）。鄭南榕基金會的董事裡，高俊明牧師也是董事。我覺得這很多元、很好，所以是我推薦昭慧法師的。</w:t>
      </w:r>
    </w:p>
    <w:p>
      <w:pPr>
        <w:widowControl/>
        <w:spacing w:after="60" w:line="348" w:lineRule="auto"/>
        <w:ind w:firstLine="420"/>
      </w:pPr>
      <w:r>
        <w:rPr>
          <w:rFonts w:ascii="Times New Roman" w:hAnsi="Times New Roman" w:eastAsia="PMingLiU"/>
          <w:b w:val="0"/>
          <w:sz w:val="21"/>
        </w:rPr>
        <w:t>1996年我創辦《新台灣周刊》、開幕的時候昭慧法師也來了。那一天我辦公室還有陳定南，陳定南是非常專注、對國家治理非常有興趣的人，在我辦公室一直講他的治理理念——譬如台北市應該怎麼樣、應該開小車（他很喜歡 Smart），他講得我很急啊、因為外面還有很多客人。那時候「救星」昭慧法師來了，我就拜託她交給她——昭慧就在那邊聽陳定南講一個半小時。我說「你不會累嗎？」她說「不會啊、他講得很有意思、很有內容」。她就是這樣一個人，陳定南也是很有趣的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您怎麼看後來昭慧法師對民進黨的態度跟自己「平衡哲學」之間的張力？</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昭慧法師後來發現我在臉書還在寫政治評論、繼續批判民進黨，她就很驚訝——「我以前那麼支持民進黨、那麼幫民進黨講話，現在怎麼都在批判他」。我的邏輯就很簡單，就是「平衡」——他現在有當權者、有權力的時候，當然就會有失衡的地方、一定有失衡的地方，我就去把失衡的地方講出來而已，其實我沒有變。</w:t>
      </w:r>
    </w:p>
    <w:p>
      <w:pPr>
        <w:widowControl/>
        <w:spacing w:after="60" w:line="348" w:lineRule="auto"/>
        <w:ind w:firstLine="420"/>
      </w:pPr>
      <w:r>
        <w:rPr>
          <w:rFonts w:ascii="Times New Roman" w:hAnsi="Times New Roman" w:eastAsia="PMingLiU"/>
          <w:b w:val="0"/>
          <w:sz w:val="21"/>
        </w:rPr>
        <w:t>她後來說「我真的了解，你是永遠的黨外人士」這樣，但我不希望她介入——她已經有名氣、有光環、有自己的事業，不要涉入這個。我追求的是「多元社會的平衡」——一直以來我寫政治評論、社會評論、文化評論，都是追求一個平衡。</w:t>
      </w:r>
    </w:p>
    <w:p>
      <w:pPr>
        <w:pStyle w:val="Heading2"/>
        <w:keepNext/>
        <w:spacing w:before="220" w:after="100"/>
      </w:pPr>
      <w:r>
        <w:rPr>
          <w:rFonts w:ascii="Times New Roman" w:hAnsi="Times New Roman" w:eastAsia="DFKai-SB"/>
          <w:b/>
          <w:color w:val="274C5E"/>
          <w:sz w:val="25"/>
        </w:rPr>
        <w:t>六、對昭慧、性廣法師的觀察與歷史定位</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那您對性廣法師的印象呢？</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性廣法師後來昭慧出門的時候會帶著她、一起的，所以我對性廣就不是那麼了解。她不會主動講話、像當昭慧法師的助理或幫手、像見習的學妹。性廣法師非常敬重昭慧法師——「因為昭慧法師把她帶出來」。新書發表會的時候她也在場，但都不講話、坐在台下聽。她就走比較不一樣的路線——禪修、養生方面，跟昭慧法師蠻互補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那您怎麼看後來慈濟內湖環保園區事件、昭慧法師力挺慈濟的時候，外界對她的批評？</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這一點我就很中立——只要她有發言空間、有舞台、給她發言的空間，那她也要接受批評，這沒關係。後來慈濟那個環保園區案也沒做嘛，因為環保人士主張會破壞水土保持，所以慈濟認為「不必要為了這個事情敗壞我們的風格」就不做了。慈濟也做了很多事——後來BNT疫苗給台灣也是跟慈濟有關（BNT的執行長是土耳其裔，慈濟有去幫過土耳其，所以就優先給了）。</w:t>
      </w:r>
    </w:p>
    <w:p>
      <w:pPr>
        <w:widowControl/>
        <w:spacing w:after="60" w:line="348" w:lineRule="auto"/>
        <w:ind w:firstLine="420"/>
      </w:pPr>
      <w:r>
        <w:rPr>
          <w:rFonts w:ascii="Times New Roman" w:hAnsi="Times New Roman" w:eastAsia="PMingLiU"/>
          <w:b w:val="0"/>
          <w:sz w:val="21"/>
        </w:rPr>
        <w:t>其實一開始昭慧也是反對慈濟的——她早期有寫文章批評過慈濟，但後來印順導師好像有跟她講「你不能只有破壞、沒有建設」這樣——「你是破壞網、但是他是建設」。昭慧法師一開始在進行改造運動的時候會傷到很多人——不只是傷到她的師姐、也傷到佛光山的星雲法師，可是後來都很好。那個就是一個過程，後來他們對話了。昭慧現在不一樣，她身分已經不一樣，甚至還得到庭野和平獎，那個位置已經不同了，不能用當時的角度看待現在的昭慧。</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您怎麼總結昭慧法師在台灣佛教史的歷史貢獻？</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在當年那個社會對佛教有很多誤解的時代，她貢獻很大——她把社會的觀念提出來辯駁，講得很兇悍。譬如「思凡事件」她說「不是僧人要還俗、是還俗容易出家難啊」——她講這個概念。她提出的概念我自己也受教——以前我都叫「尼姑」，現在不講「和尚、尼姑」，就講「尼師」。社會是要進步的——你看以前我們講「三地人」、現在不講「番啊」、要講「原住民」，這就是進步。</w:t>
      </w:r>
    </w:p>
    <w:p>
      <w:pPr>
        <w:widowControl/>
        <w:spacing w:after="60" w:line="348" w:lineRule="auto"/>
        <w:ind w:firstLine="420"/>
      </w:pPr>
      <w:r>
        <w:rPr>
          <w:rFonts w:ascii="Times New Roman" w:hAnsi="Times New Roman" w:eastAsia="PMingLiU"/>
          <w:b w:val="0"/>
          <w:sz w:val="21"/>
        </w:rPr>
        <w:t>我對昭慧支持，最主要的是社會對「出家人」、對「女性」都有偏見——「思凡」就是女性嘛、對尼姑思凡有特別的偏見。我寫小說時就開始注意呂秀蓮的女性專欄，把女權概念引進台灣。社會要進步，多元平權的概念一定要進來。</w:t>
      </w:r>
    </w:p>
    <w:p>
      <w:pPr>
        <w:pStyle w:val="Heading2"/>
        <w:keepNext/>
        <w:spacing w:before="220" w:after="100"/>
      </w:pPr>
      <w:r>
        <w:rPr>
          <w:rFonts w:ascii="Times New Roman" w:hAnsi="Times New Roman" w:eastAsia="DFKai-SB"/>
          <w:b/>
          <w:color w:val="274C5E"/>
          <w:sz w:val="25"/>
        </w:rPr>
        <w:t>七、平衡哲學與中國的宗教自由</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您也提到昭慧法師曾經關心過中國大陸來的留學生。您怎麼看這個議題？</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昭慧法師對中國大陸來台灣的中國留學生很關心、在玄奘大學裡幫忙過——後來他們都被「出境」了，她很遺憾。我認為這個是應該民進黨政府要去關心的，但是我叫她不要去介入這件事、不要去談那些——不然好像在同情中國一樣。但她有提到這件事，她有一天在臉書寫他們幫忙什麼「思凡」什麼的、她很感動。我說「應該要跟他鼓掌」。她說我講這件事讓她想起當年在橘之鄉跟她提奔馨儀的事情。</w:t>
      </w:r>
    </w:p>
    <w:p>
      <w:pPr>
        <w:widowControl/>
        <w:spacing w:after="60" w:line="348" w:lineRule="auto"/>
        <w:ind w:firstLine="420"/>
      </w:pPr>
      <w:r>
        <w:rPr>
          <w:rFonts w:ascii="Times New Roman" w:hAnsi="Times New Roman" w:eastAsia="PMingLiU"/>
          <w:b w:val="0"/>
          <w:sz w:val="21"/>
        </w:rPr>
        <w:t>奔馨儀是當年一位外省女孩參選台北市議員——憤怒的奮但沒有心邊、香味的馨、禮儀的儀——「奔馨儀」。我當時特別關心她，因為民進黨內部有一個缺點就是對外省人比較排斥；剛好她是外省人、卻願意支持黨外民主運動，所以我特別去幫她站台演講——那是我人生第一次上台演講。當時氣氛非常保守，你上台演講警察就在台下錄影存證，你會恐懼、會害怕，好像在犯罪一樣。但我還是去了。</w:t>
      </w:r>
    </w:p>
    <w:p>
      <w:pPr>
        <w:widowControl/>
        <w:spacing w:after="60" w:line="348" w:lineRule="auto"/>
        <w:ind w:firstLine="420"/>
      </w:pPr>
      <w:r>
        <w:rPr>
          <w:rFonts w:ascii="Times New Roman" w:hAnsi="Times New Roman" w:eastAsia="PMingLiU"/>
          <w:b w:val="0"/>
          <w:sz w:val="21"/>
        </w:rPr>
        <w:t>這就是我的平衡哲學——我們跟中國大陸正式上是對立的，但在其他方面應該開始做協調、做和諧的動作。如果政治方面沒辦法解決，那邊大概也很難解決，這是比較大的遺憾。中國大陸十多億人裡面沒有佛教徒嗎？一定有。如果那邊有宗教自由、信仰自由，影響力會更不得了。所以這一塊可能是昭慧法師他們未來在做的事情——佛學的概念、印順導師的著作、昭慧法師的言行、生命教演講，將來都會發生作用。十年二十年以後可能就不一樣了，那這些東西會不會發生作用？一定會。所以時間上可能等到那時候我們都老了、但你們這一輩就上來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很感謝詹先生今天的訪問，請問還有什麼需要補充的嗎？</w:t>
      </w:r>
    </w:p>
    <w:p>
      <w:pPr>
        <w:widowControl/>
        <w:spacing w:after="60" w:line="348" w:lineRule="auto"/>
      </w:pPr>
      <w:r>
        <w:rPr>
          <w:rFonts w:ascii="Times New Roman" w:hAnsi="Times New Roman" w:eastAsia="DFKai-SB"/>
          <w:b/>
          <w:color w:val="274C5E"/>
          <w:sz w:val="21"/>
        </w:rPr>
        <w:t>詹錫奎先生：</w:t>
      </w:r>
      <w:r>
        <w:rPr>
          <w:rFonts w:ascii="Times New Roman" w:hAnsi="Times New Roman" w:eastAsia="PMingLiU"/>
          <w:b w:val="0"/>
          <w:sz w:val="21"/>
        </w:rPr>
        <w:t>沒有沒有，就是你疑惑的地方我跟你講這樣而已。我講了很多，甚至還有你沒提到我都幫你講了。</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詹錫奎先生的訪談補上了昭慧法師早期公共形象形成史中的媒體環節：思凡事件中三大報與三台一面倒圍攻，他以「你們幾時為言論自由講過話」的質問切入，連續三日在主流大報專欄為法師發聲，使輿論出現裂口；1994年觀音像事件，他因法師揚言自焚而私下致電市府，促成觀音像保全——此事直到法師新書發表會才首度公開。他並見證了兩項引介之功：促成1989年3月24日與印順導師的會面（並記下導師「逼簽悔過書」往事與不願多談政治的考量），以及介紹昭慧法師進入鄭南榕基金會擔任董事，成為黨外民主運動中首位擔任此類角色的佛教界人士。</w:t>
      </w:r>
    </w:p>
    <w:p>
      <w:pPr>
        <w:widowControl/>
        <w:spacing w:after="60" w:line="348" w:lineRule="auto"/>
        <w:ind w:firstLine="420"/>
      </w:pPr>
      <w:r>
        <w:rPr>
          <w:rFonts w:ascii="Times New Roman" w:hAnsi="Times New Roman" w:eastAsia="PMingLiU"/>
          <w:b w:val="0"/>
          <w:sz w:val="21"/>
        </w:rPr>
        <w:t>在評價層面，詹先生以其「平衡哲學」給出既支持又保持距離的定位：他肯定昭慧法師在社會對佛教與女性充滿偏見的年代，對多元價值造成巨大衝擊、推動「尼師」稱謂等觀念進步，也直言她口才犀利、「是一流的名嘴」；同時對慈濟內湖園區爭議持中立態度，並提醒法師勿過度介入政治。訪談末尾他展望印順導師著作與昭慧法師言行對中國宗教自由的長遠作用，為本篇留下一個跨越世代的註腳。</w:t>
      </w:r>
    </w:p>
    <w:p>
      <w:pPr>
        <w:widowControl/>
        <w:spacing w:after="60" w:line="348" w:lineRule="auto"/>
        <w:ind w:firstLine="420"/>
      </w:pPr>
      <w:r>
        <w:rPr>
          <w:rFonts w:ascii="Times New Roman" w:hAnsi="Times New Roman" w:eastAsia="PMingLiU"/>
          <w:b w:val="0"/>
          <w:sz w:val="21"/>
        </w:rPr>
        <w:t>附件、詹錫奎先生訪談大綱</w:t>
      </w:r>
    </w:p>
    <w:p>
      <w:pPr>
        <w:pStyle w:val="Heading2"/>
        <w:keepNext/>
        <w:spacing w:before="220" w:after="100"/>
      </w:pPr>
      <w:r>
        <w:rPr>
          <w:rFonts w:ascii="Times New Roman" w:hAnsi="Times New Roman" w:eastAsia="DFKai-SB"/>
          <w:b/>
          <w:color w:val="274C5E"/>
          <w:sz w:val="25"/>
        </w:rPr>
        <w:t>一、思凡事件時的力挺</w:t>
      </w:r>
    </w:p>
    <w:p>
      <w:pPr>
        <w:widowControl/>
        <w:spacing w:after="60" w:line="348" w:lineRule="auto"/>
        <w:ind w:firstLine="420"/>
      </w:pPr>
      <w:r>
        <w:rPr>
          <w:rFonts w:ascii="Times New Roman" w:hAnsi="Times New Roman" w:eastAsia="PMingLiU"/>
          <w:b w:val="0"/>
          <w:sz w:val="21"/>
        </w:rPr>
        <w:t>1.請問詹先生的家庭與求學背景為何？是從何時開始接觸到黨外運動的？後來為何會到《自由時報》任職？</w:t>
      </w:r>
    </w:p>
    <w:p>
      <w:pPr>
        <w:widowControl/>
        <w:spacing w:after="60" w:line="348" w:lineRule="auto"/>
        <w:ind w:firstLine="420"/>
      </w:pPr>
      <w:r>
        <w:rPr>
          <w:rFonts w:ascii="Times New Roman" w:hAnsi="Times New Roman" w:eastAsia="PMingLiU"/>
          <w:b w:val="0"/>
          <w:sz w:val="21"/>
        </w:rPr>
        <w:t>2.請問詹先生覺得在解嚴初期的台灣社會，普遍是怎麼看待佛教的？您為何會選擇在「思凡事件」中力挺昭慧法師？</w:t>
      </w:r>
    </w:p>
    <w:p>
      <w:pPr>
        <w:widowControl/>
        <w:spacing w:after="60" w:line="348" w:lineRule="auto"/>
        <w:ind w:firstLine="420"/>
      </w:pPr>
      <w:r>
        <w:rPr>
          <w:rFonts w:ascii="Times New Roman" w:hAnsi="Times New Roman" w:eastAsia="PMingLiU"/>
          <w:b w:val="0"/>
          <w:sz w:val="21"/>
        </w:rPr>
        <w:t>3.您在思凡事件當中，有進一步認識性廣法師與中佛會護教組嗎？後來還有對昭慧法師的哪些行動有過評論嗎？</w:t>
      </w:r>
    </w:p>
    <w:p>
      <w:pPr>
        <w:pStyle w:val="Heading2"/>
        <w:keepNext/>
        <w:spacing w:before="220" w:after="100"/>
      </w:pPr>
      <w:r>
        <w:rPr>
          <w:rFonts w:ascii="Times New Roman" w:hAnsi="Times New Roman" w:eastAsia="DFKai-SB"/>
          <w:b/>
          <w:color w:val="274C5E"/>
          <w:sz w:val="25"/>
        </w:rPr>
        <w:t>二、與昭慧法師的友誼</w:t>
      </w:r>
    </w:p>
    <w:p>
      <w:pPr>
        <w:widowControl/>
        <w:spacing w:after="60" w:line="348" w:lineRule="auto"/>
        <w:ind w:firstLine="420"/>
      </w:pPr>
      <w:r>
        <w:rPr>
          <w:rFonts w:ascii="Times New Roman" w:hAnsi="Times New Roman" w:eastAsia="PMingLiU"/>
          <w:b w:val="0"/>
          <w:sz w:val="21"/>
        </w:rPr>
        <w:t>1.在「思凡事件」後，您為何會繼續與昭慧法師保持友誼？您曾帶法師認識過哪些黨外人士？</w:t>
      </w:r>
    </w:p>
    <w:p>
      <w:pPr>
        <w:widowControl/>
        <w:spacing w:after="60" w:line="348" w:lineRule="auto"/>
        <w:ind w:firstLine="420"/>
      </w:pPr>
      <w:r>
        <w:rPr>
          <w:rFonts w:ascii="Times New Roman" w:hAnsi="Times New Roman" w:eastAsia="PMingLiU"/>
          <w:b w:val="0"/>
          <w:sz w:val="21"/>
        </w:rPr>
        <w:t>2.您後來有參訪過佛教弘誓學院嗎？後來為何昭慧法師會帶您訪問印順導師？</w:t>
      </w:r>
    </w:p>
    <w:p>
      <w:pPr>
        <w:widowControl/>
        <w:spacing w:after="60" w:line="348" w:lineRule="auto"/>
        <w:ind w:firstLine="420"/>
      </w:pPr>
      <w:r>
        <w:rPr>
          <w:rFonts w:ascii="Times New Roman" w:hAnsi="Times New Roman" w:eastAsia="PMingLiU"/>
          <w:b w:val="0"/>
          <w:sz w:val="21"/>
        </w:rPr>
        <w:t>3.您對於昭慧法師後來的社運參與有繼續關注嗎？您認為昭慧法師與性廣法師在台灣佛教史當中的歷史定位為何？</w:t>
      </w:r>
    </w:p>
    <w:p>
      <w:r>
        <w:br w:type="page"/>
      </w:r>
    </w:p>
    <w:p>
      <w:pPr>
        <w:pStyle w:val="Heading1"/>
        <w:keepNext/>
        <w:widowControl/>
        <w:spacing w:before="160" w:after="220"/>
      </w:pPr>
      <w:r>
        <w:rPr>
          <w:rFonts w:ascii="Times New Roman" w:hAnsi="Times New Roman" w:eastAsia="DFKai-SB"/>
          <w:b/>
          <w:color w:val="274C5E"/>
          <w:sz w:val="30"/>
        </w:rPr>
        <w:t>護生理念與運動實踐的反思：朱增宏先生訪談記</w:t>
      </w:r>
    </w:p>
    <w:p>
      <w:pPr>
        <w:spacing w:after="40"/>
      </w:pPr>
      <w:r>
        <w:rPr>
          <w:rFonts w:ascii="Times New Roman" w:hAnsi="Times New Roman" w:eastAsia="PMingLiU"/>
          <w:b w:val="0"/>
          <w:color w:val="666666"/>
          <w:sz w:val="17"/>
        </w:rPr>
        <w:t>受訪者：朱增宏先生</w:t>
      </w:r>
    </w:p>
    <w:p>
      <w:pPr>
        <w:spacing w:after="40"/>
      </w:pPr>
      <w:r>
        <w:rPr>
          <w:rFonts w:ascii="Times New Roman" w:hAnsi="Times New Roman" w:eastAsia="PMingLiU"/>
          <w:b w:val="0"/>
          <w:color w:val="666666"/>
          <w:sz w:val="17"/>
        </w:rPr>
        <w:t>訪問時間：2024年5月28日</w:t>
      </w:r>
    </w:p>
    <w:p>
      <w:pPr>
        <w:widowControl/>
        <w:spacing w:after="60" w:line="348" w:lineRule="auto"/>
        <w:ind w:firstLine="420"/>
      </w:pPr>
      <w:r>
        <w:rPr>
          <w:rFonts w:ascii="Times New Roman" w:hAnsi="Times New Roman" w:eastAsia="PMingLiU"/>
          <w:b w:val="0"/>
          <w:sz w:val="21"/>
        </w:rPr>
        <w:t>訪問地點:台灣動物社會研究會辦公室</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一位身披袈裟的出家人，在收容所裡抱著經評估無法救治、無人認養的狗，帶牠散步、安撫牠，然後親手施打安樂死——朱增宏先生（時為悟弘法師）的這個示範，在1990年代末引爆了關懷生命協會創立以來最深的路線衝突，也成為他與昭慧法師決裂的核心。本篇訪談，即是這場決裂的另一方當事人時隔二十餘年的完整自述。</w:t>
      </w:r>
    </w:p>
    <w:p>
      <w:pPr>
        <w:widowControl/>
        <w:spacing w:after="60" w:line="348" w:lineRule="auto"/>
        <w:ind w:firstLine="420"/>
      </w:pPr>
      <w:r>
        <w:rPr>
          <w:rFonts w:ascii="Times New Roman" w:hAnsi="Times New Roman" w:eastAsia="PMingLiU"/>
          <w:b w:val="0"/>
          <w:sz w:val="21"/>
        </w:rPr>
        <w:t>在本訪談集中，這是批判色彩最鮮明的一篇。朱先生對「觀音不要走」、零撲殺政策、乃至昭慧法師與何宗勳後期的運動模式，都提出直接而尖銳的異議；他以「無常、無我」重新界定佛教護生的核心，質疑「不要安樂死」的道德光環由誰享有、後果由誰承擔。無論同意與否，這些批評出自台灣動保運動奠基期的協會秘書長、動保法立法過程的第一線推手，是重建關懷生命協會早期史與安樂死爭議時不可繞過的對照證言。</w:t>
      </w:r>
    </w:p>
    <w:p>
      <w:pPr>
        <w:widowControl/>
        <w:spacing w:after="60" w:line="348" w:lineRule="auto"/>
        <w:ind w:firstLine="420"/>
      </w:pPr>
      <w:r>
        <w:rPr>
          <w:rFonts w:ascii="Times New Roman" w:hAnsi="Times New Roman" w:eastAsia="PMingLiU"/>
          <w:b w:val="0"/>
          <w:sz w:val="21"/>
        </w:rPr>
        <w:t>本篇訪談涵蓋朱先生的出家因緣與善導寺歲月、關懷生命協會秘書長任內的工作與動保網絡、與昭慧法師衝突的始末、還俗的抉擇與台灣動物社會研究會的創立，以及他對佛教護生理念與宗教社運的整體反思。</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朱增宏先生，新竹縣人，中國海事專科學校（海專）畢業，是擊劍選手出身。畢業後因學長林初生（亦為擊劍學長）的影響開始學佛，1992年在台北善導寺出家、剃度師為了中長老、法號悟弘。後因玄奘大學建校過程的環境爭議與善導寺漸行漸遠。1993年起接任中華民國關懷生命協會秘書長，協助協會發展為台灣動保倡議的領頭組織。期間就讀世新大學社會發展研究所，受蔡建仁老師（左派學者）啟蒙、加深「社會運動是解決問題」的方法論。1999年因流浪動物安樂死、PETA 國際合作等理念衝突離開關懷協會，後創立台灣動物社會研究會，現任執行長。2003年4月1日還俗。</w:t>
      </w:r>
    </w:p>
    <w:p>
      <w:pPr>
        <w:pStyle w:val="Heading2"/>
        <w:keepNext/>
        <w:spacing w:before="220" w:after="100"/>
      </w:pPr>
      <w:r>
        <w:rPr>
          <w:rFonts w:ascii="Times New Roman" w:hAnsi="Times New Roman" w:eastAsia="DFKai-SB"/>
          <w:b/>
          <w:color w:val="274C5E"/>
          <w:sz w:val="25"/>
        </w:rPr>
        <w:t>二、出家因緣與善導寺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朱先生您好，很感謝您願意接受這次的訪談。可以先請問您是在什麼樣的因緣下選擇出家的？</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我祖父祖母在新竹鄉下務農，爸爸是油漆工，媽媽是家庭主婦，後來他們經營餐廳自助餐——很普通的家庭。我從小喜歡吃素，是因為我祖母是一貫道信徒、喜歡吃素，我常跟她一起吃；小時候對佛像、觀音菩薩像也特別喜歡（這是我媽媽說的）。</w:t>
      </w:r>
    </w:p>
    <w:p>
      <w:pPr>
        <w:widowControl/>
        <w:spacing w:after="60" w:line="348" w:lineRule="auto"/>
        <w:ind w:firstLine="420"/>
      </w:pPr>
      <w:r>
        <w:rPr>
          <w:rFonts w:ascii="Times New Roman" w:hAnsi="Times New Roman" w:eastAsia="PMingLiU"/>
          <w:b w:val="0"/>
          <w:sz w:val="21"/>
        </w:rPr>
        <w:t>可是我念海專之後就沒在吃素了。畢業後一年，有一次跟學長喝酒、喝到醉、我自己叫計程車回家，我都不記得怎麼回到家的。第二天起來接電話，我媽媽說跟我一起喝酒的學長出了嚴重車禍——載他女朋友回家、在忠孝東路台北火車站底下，本來不該摩托車走的他卻走摩托車道、被撞了。女孩子腳斷了、他自己眼睛瞎了。從那一刻起，我就決心要吃素了——從那個時候吃到現在。</w:t>
      </w:r>
    </w:p>
    <w:p>
      <w:pPr>
        <w:widowControl/>
        <w:spacing w:after="60" w:line="348" w:lineRule="auto"/>
        <w:ind w:firstLine="420"/>
      </w:pPr>
      <w:r>
        <w:rPr>
          <w:rFonts w:ascii="Times New Roman" w:hAnsi="Times New Roman" w:eastAsia="PMingLiU"/>
          <w:b w:val="0"/>
          <w:sz w:val="21"/>
        </w:rPr>
        <w:t>後來怎麼出家的呢？我學佛慢慢的、就接觸到昭慧法師。我海專畢業後做過食品罐頭工廠、雜七雜八的工作，後來到一個學長（擊劍學長林初生）的公司負責外銷擊劍設備跟工業刀具——那位學長跟太太都是虔誠佛教徒、學佛，所以我接觸佛教很多。有一天我跟一群人爬山，其中一位（後來在英國做動物保護的蘇佩芬，現任 ACTAsia 行動亞洲負責人）就說：「那你既然這麼想出家，為什麼到現在還放不掉呢？」我聽她這樣講，覺得蠻有道理，就決定出家了。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那您在了中長老座下出家，當時有受到什麼樣的影響嗎？</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對那個時候的佛教界狀況我並不清楚，當然了中法師是我的剃度師父、很開明，但他跟我的互動其實不多。我住在善導寺大概不到半年——有一個學弟、我現在忘了他名字，他也成立所謂「護教組」，那護教組是昭慧法師負責的。</w:t>
      </w:r>
    </w:p>
    <w:p>
      <w:pPr>
        <w:widowControl/>
        <w:spacing w:after="60" w:line="348" w:lineRule="auto"/>
        <w:ind w:firstLine="420"/>
      </w:pPr>
      <w:r>
        <w:rPr>
          <w:rFonts w:ascii="Times New Roman" w:hAnsi="Times New Roman" w:eastAsia="PMingLiU"/>
          <w:b w:val="0"/>
          <w:sz w:val="21"/>
        </w:rPr>
        <w:t>我當時也曾經參與玄奘大學的募款——一個很大的活動。但是後來也導致跟中國佛教會的衝突——其實不是直接跟了中法師，而是跟他主要的工作人員、負責玄奘大學募款的人。</w:t>
      </w:r>
    </w:p>
    <w:p>
      <w:pPr>
        <w:widowControl/>
        <w:spacing w:after="60" w:line="348" w:lineRule="auto"/>
        <w:ind w:firstLine="420"/>
      </w:pPr>
      <w:r>
        <w:rPr>
          <w:rFonts w:ascii="Times New Roman" w:hAnsi="Times New Roman" w:eastAsia="PMingLiU"/>
          <w:b w:val="0"/>
          <w:sz w:val="21"/>
        </w:rPr>
        <w:t>我覺得那個時候一個很重要的衝突是：我們募款很積極、非常認真辛苦，但是當玄奘大學要動工、要把那麼大的山坡地整個砍平的時候，我們就有很大的衝突——「為什麼這個樹不能保留下來？為什麼那個湖不能保留下來？為什麼要用砍平的方式最快？」這相當程度違反我跟在一起的一些同學的概念。</w:t>
      </w:r>
    </w:p>
    <w:p>
      <w:pPr>
        <w:widowControl/>
        <w:spacing w:after="60" w:line="348" w:lineRule="auto"/>
        <w:ind w:firstLine="420"/>
      </w:pPr>
      <w:r>
        <w:rPr>
          <w:rFonts w:ascii="Times New Roman" w:hAnsi="Times New Roman" w:eastAsia="PMingLiU"/>
          <w:b w:val="0"/>
          <w:sz w:val="21"/>
        </w:rPr>
        <w:t>這也導致了第一個是跟中國佛教會的衝突，也埋下了我跟昭慧法師他們之間意見不合的種子。</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那您是在這個事件之後離開善導寺、開始接秘書長工作的嗎？</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對，我是出家之後沒多久就負責關懷生命協會。有一陣子關懷的辦公室就設在張章得理事長的廣和建設大樓——民生東路喜來登飯店旁邊。</w:t>
      </w:r>
    </w:p>
    <w:p>
      <w:pPr>
        <w:widowControl/>
        <w:spacing w:after="60" w:line="348" w:lineRule="auto"/>
        <w:ind w:firstLine="420"/>
      </w:pPr>
      <w:r>
        <w:rPr>
          <w:rFonts w:ascii="Times New Roman" w:hAnsi="Times New Roman" w:eastAsia="PMingLiU"/>
          <w:b w:val="0"/>
          <w:sz w:val="21"/>
        </w:rPr>
        <w:t>我那段時間是秘書長，常常工作到很晚——有時候就趴著睡在辦公室，睡到他們的秘書第二天來上班、看到我還在睡，我就起來刷牙洗臉繼續工作。也有一段時間我送同事蘇佩芬回家（她住內湖），我就把車開上山、睡在車裡，或者跑到附近的靈骨塔去睡覺——那段時間我大概在練「不倒單」，所以很長一段時間是坐著睡覺、沒有躺下來。</w:t>
      </w:r>
    </w:p>
    <w:p>
      <w:pPr>
        <w:pStyle w:val="Heading2"/>
        <w:keepNext/>
        <w:spacing w:before="220" w:after="100"/>
      </w:pPr>
      <w:r>
        <w:rPr>
          <w:rFonts w:ascii="Times New Roman" w:hAnsi="Times New Roman" w:eastAsia="DFKai-SB"/>
          <w:b/>
          <w:color w:val="274C5E"/>
          <w:sz w:val="25"/>
        </w:rPr>
        <w:t>三、關懷生命協會秘書長任期的工作與動保網絡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請問您加入關懷生命協會之前，就已經有環保意識嗎？</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我其實忘了具體是怎麼開始的，並沒有特別。海專時代我比較喜歡英文（有一位很特別的老師激勵我們）、念自己喜歡的書、剩下就是擊劍、爬山——那個時候中國海專的擊劍是很有名的。</w:t>
      </w:r>
    </w:p>
    <w:p>
      <w:pPr>
        <w:widowControl/>
        <w:spacing w:after="60" w:line="348" w:lineRule="auto"/>
        <w:ind w:firstLine="420"/>
      </w:pPr>
      <w:r>
        <w:rPr>
          <w:rFonts w:ascii="Times New Roman" w:hAnsi="Times New Roman" w:eastAsia="PMingLiU"/>
          <w:b w:val="0"/>
          <w:sz w:val="21"/>
        </w:rPr>
        <w:t>為什麼會對生態、對黨外政治反對運動特別有感覺？我猜應該是因為那個時候的環保運動跟黨外政治反對運動。我覺得是一種正義感——不喜歡威權。我們在學校就相當叛逆、不喜歡教官，那時候家裡很窮、爸媽做自助餐，但是會去買時髦的高靴，教官看到就沒收。對自由的那種追求是怎麼來的我也不清楚，但確實如此。</w:t>
      </w:r>
    </w:p>
    <w:p>
      <w:pPr>
        <w:widowControl/>
        <w:spacing w:after="60" w:line="348" w:lineRule="auto"/>
        <w:ind w:firstLine="420"/>
      </w:pPr>
      <w:r>
        <w:rPr>
          <w:rFonts w:ascii="Times New Roman" w:hAnsi="Times New Roman" w:eastAsia="PMingLiU"/>
          <w:b w:val="0"/>
          <w:sz w:val="21"/>
        </w:rPr>
        <w:t>學長裡面海專的邱垂貞（後來當立委）、還有幾個輔大女孩子常常跟我們談這些事情，但實際上我並沒有對政治特別有興趣。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那您在秘書長任上跟其他社運團體、環保團體互動的情形是怎樣的？</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環保團體最有名的是環保聯盟（主要工作是反核，跟政治反對運動結合），環保聯盟後來很多人跑去政界，那也讓我認識了早期很多政治人物、立法委員——是從環保運動開始的。除了環保聯盟以外就是生態保育聯盟——做動物、植物跟環境的部分。</w:t>
      </w:r>
    </w:p>
    <w:p>
      <w:pPr>
        <w:widowControl/>
        <w:spacing w:after="60" w:line="348" w:lineRule="auto"/>
        <w:ind w:firstLine="420"/>
      </w:pPr>
      <w:r>
        <w:rPr>
          <w:rFonts w:ascii="Times New Roman" w:hAnsi="Times New Roman" w:eastAsia="PMingLiU"/>
          <w:b w:val="0"/>
          <w:sz w:val="21"/>
        </w:rPr>
        <w:t>我們專門關注在動保上，關懷生命協會是第一個——之前的中華民國動物保護協會（日治時代就成立）只關心狗貓而已。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在秘書長任上推動過哪些政策？</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生態保育聯盟是一個——我們參與了棲蘭山保護、反對南迴高（現任內政部次長馬世達當時就跟公民一起拉布條反對）、中橫開發、五大濕地（關渡、新竹客雅溪、彰化、嘉義鰲鼓、左營）的串聯。我們也創立過「生態報導獎」——不過這些昭慧法師不見得贊成，她認為我應該 focus 在動物保護、關懷生命協會就夠了。</w:t>
      </w:r>
    </w:p>
    <w:p>
      <w:pPr>
        <w:widowControl/>
        <w:spacing w:after="60" w:line="348" w:lineRule="auto"/>
        <w:ind w:firstLine="420"/>
      </w:pPr>
      <w:r>
        <w:rPr>
          <w:rFonts w:ascii="Times New Roman" w:hAnsi="Times New Roman" w:eastAsia="PMingLiU"/>
          <w:b w:val="0"/>
          <w:sz w:val="21"/>
        </w:rPr>
        <w:t>我們也跟國際合作。其中一個比較戲劇性的衝突是 PETA（善待動物組織）的事情。我們之前邀請過 PETA 的人來，他們也很想跟昭慧法師交流。我在農委會開「人工飼養」這類議題的時候，手上拿動物在會議上挑戰，那些保育的學者應該很震撼——「一個出家人開會講話這麼衝」。我那時候並不清楚那些抗爭其實是「公民行動、社會行動」。後來我就決定去世新大學社會發展研究所唸書（蔡建仁老師介紹的、他在《立報》寫過很多左派論文）——世新社發所是陳露西創辦的，本來叫「社會運動研究所」、教育部覺得不好聽改成「社會發展」，我是第一屆學生，早期學生幾乎都投身在各式各樣的運動。</w:t>
      </w:r>
    </w:p>
    <w:p>
      <w:pPr>
        <w:pStyle w:val="Heading2"/>
        <w:keepNext/>
        <w:spacing w:before="220" w:after="100"/>
      </w:pPr>
      <w:r>
        <w:rPr>
          <w:rFonts w:ascii="Times New Roman" w:hAnsi="Times New Roman" w:eastAsia="DFKai-SB"/>
          <w:b/>
          <w:color w:val="274C5E"/>
          <w:sz w:val="25"/>
        </w:rPr>
        <w:t>四、與昭慧法師的核心衝突：PETA、安樂死、與「觀音不要走」</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那您具體跟昭慧法師之間在動保法立法、PETA 合作上發生了什麼樣的衝突？</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動保法立法過程中，我跟昭慧法師有兩件事情無法接受。第一件事情是「觀音不要走」（觀音像事件）——我認為那不是佛教的核心價值。第二件事情是動保法立法前後 PETA 來訪的問題。</w:t>
      </w:r>
    </w:p>
    <w:p>
      <w:pPr>
        <w:widowControl/>
        <w:spacing w:after="60" w:line="348" w:lineRule="auto"/>
        <w:ind w:firstLine="420"/>
      </w:pPr>
      <w:r>
        <w:rPr>
          <w:rFonts w:ascii="Times New Roman" w:hAnsi="Times New Roman" w:eastAsia="PMingLiU"/>
          <w:b w:val="0"/>
          <w:sz w:val="21"/>
        </w:rPr>
        <w:t>我們之前邀請 PETA 來，但是後來昭慧法師主動拒絕了 PETA 進來——談得太久反而讓 PETA 不來。動保法通過之後，我們也完全沒有提到關懷生命協會的角色——這是我對昭慧法師沒辦法接受的兩件事情。</w:t>
      </w:r>
    </w:p>
    <w:p>
      <w:pPr>
        <w:widowControl/>
        <w:spacing w:after="60" w:line="348" w:lineRule="auto"/>
        <w:ind w:firstLine="420"/>
      </w:pPr>
      <w:r>
        <w:rPr>
          <w:rFonts w:ascii="Times New Roman" w:hAnsi="Times New Roman" w:eastAsia="PMingLiU"/>
          <w:b w:val="0"/>
          <w:sz w:val="21"/>
        </w:rPr>
        <w:t>我們也推動過反賽馬博弈。那時候很多保護狗的團體跟我說「賽馬有什麼關係呢？我們把狗保護好就好了」——對他們來講狗貓比較重要、賽馬不重要。但是我們堅持「賽馬如果要過這個法不能過」。因為這樣的堅持，政府最終就把賽馬停掉了。後來何宗勳、昭慧法師接續做反賭運動，葉奇魁（談賭場的老師）也是當時因為反賽馬，我們出錢讓他去訪問美國、了解美國賽馬賭馬的問題，他回來變成專家學者談反賭。</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那「流浪動物安樂死」這個核心爭議是怎麼回事？</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那是收容所的問題。我們做了很多收容所的調查、知道這個問題所在——「不是現在不要安樂死就好。狗繼續死，你不要安樂死，他死得更慘」。</w:t>
      </w:r>
    </w:p>
    <w:p>
      <w:pPr>
        <w:widowControl/>
        <w:spacing w:after="60" w:line="348" w:lineRule="auto"/>
        <w:ind w:firstLine="420"/>
      </w:pPr>
      <w:r>
        <w:rPr>
          <w:rFonts w:ascii="Times New Roman" w:hAnsi="Times New Roman" w:eastAsia="PMingLiU"/>
          <w:b w:val="0"/>
          <w:sz w:val="21"/>
        </w:rPr>
        <w:t>我們去遊說當時的立委，要辦一個示範活動——可是 Pentobarbital 是管制藥物、不能帶進來，所以我們找立委做專案通過。第二，我去收容所示範什麼叫做安樂死——我帶著現任副執行長陳玉敏一起。我帶著狗，先做評估「沒法恢復健康、認養不出去、活在這裡就是痛苦、就是地獄。我要不要承擔讓他安樂死？」然後在安樂死之前我帶著他去散步回來、輕輕抱著他、安撫他讓他覺得安全沒問題，然後一針打下去、睡覺、走了。</w:t>
      </w:r>
    </w:p>
    <w:p>
      <w:pPr>
        <w:widowControl/>
        <w:spacing w:after="60" w:line="348" w:lineRule="auto"/>
        <w:ind w:firstLine="420"/>
      </w:pPr>
      <w:r>
        <w:rPr>
          <w:rFonts w:ascii="Times New Roman" w:hAnsi="Times New Roman" w:eastAsia="PMingLiU"/>
          <w:b w:val="0"/>
          <w:sz w:val="21"/>
        </w:rPr>
        <w:t>這件事情引起了最大的衝突——「關懷生命協會、佛教團體設立的團體、佛教支持的團體怎麼可以做安樂死這件事情？」這是核心價值的衝突。我不認為安樂死是佛教的核心價值——佛教的核心也絕對不是「觀音不要走」。這才是我跟昭慧法師決裂真正的原因，別的都不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那後來是怎麼離開協會的？</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很簡單，她不要我當秘書長。她要我去負責國際事務，我說那不用了、我全部撤離。並不是我故意要怎樣，而是大家都受不了——辦公室的每一個人到包括現在還在這裡工作的，那時候都在，大家都覺得「你不了解動保、不了解流浪狗、不了解動保法的過程、不了解中間政治遊說的過程、不了解中間談判的過程」。其實我後來的理解是，我覺得我忽略她了、我沒有讓她知道——但我感覺是「你授權我、賦予我負責關懷生命協會的運動」，而至於弘誓學院的事情我們都盡量去支持，這些都沒有問題、我都做了；我只是沒有去做到「關於動物保護應該尊重你」這一點。</w:t>
      </w:r>
    </w:p>
    <w:p>
      <w:pPr>
        <w:widowControl/>
        <w:spacing w:after="60" w:line="348" w:lineRule="auto"/>
        <w:ind w:firstLine="420"/>
      </w:pPr>
      <w:r>
        <w:rPr>
          <w:rFonts w:ascii="Times New Roman" w:hAnsi="Times New Roman" w:eastAsia="PMingLiU"/>
          <w:b w:val="0"/>
          <w:sz w:val="21"/>
        </w:rPr>
        <w:t>當時是「全部離開」——剩零個人，沒有人。所以有很長一段時間關懷生命協會沒有聲音。等到第二任理事長換性廣法師接手時是重新找一批新人進來。在那之後，雖然名義上有秘書長，但實質上沒有了、所有的權力都是在昭慧法師。</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那您怎麼看 2012 年之後關懷生命協會推動「廢除安樂死」的政策？</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我認為「不要安樂死」不是佛教的核心東西。佛教的核心應該是「無常、無我」。狗會被安樂死絕對不是因為我的關係——這是無限的因緣造成的。我能不能改變它？如果我可以照顧一隻貓我就照顧；但如果這件事還沒到那個程度、流浪狗問題是一連串的問題（從源頭、中間到最後），這麼多人不負責任，這隻狗它就不能安樂死的話，結果是更壞嗎？變更壞的話有沒有別的方法？沒有別的方法、只有這個方法，你就要承擔來減少它的痛苦。</w:t>
      </w:r>
    </w:p>
    <w:p>
      <w:pPr>
        <w:widowControl/>
        <w:spacing w:after="60" w:line="348" w:lineRule="auto"/>
        <w:ind w:firstLine="420"/>
      </w:pPr>
      <w:r>
        <w:rPr>
          <w:rFonts w:ascii="Times New Roman" w:hAnsi="Times New Roman" w:eastAsia="PMingLiU"/>
          <w:b w:val="0"/>
          <w:sz w:val="21"/>
        </w:rPr>
        <w:t>「20年以後台灣可以不要安樂死」、「30年以後做得到」——但現在沒辦法，你不安樂死，它就是更痛苦、而且數量更多。包括何宗勳只是認為「自己不要讓它安樂死」，這個絕對不是佛教的概念，但他認為是。然後這是「光環」——「要不要這個光環，才是佛教的精神」。</w:t>
      </w:r>
    </w:p>
    <w:p>
      <w:pPr>
        <w:widowControl/>
        <w:spacing w:after="60" w:line="348" w:lineRule="auto"/>
        <w:ind w:firstLine="420"/>
      </w:pPr>
      <w:r>
        <w:rPr>
          <w:rFonts w:ascii="Times New Roman" w:hAnsi="Times New Roman" w:eastAsia="PMingLiU"/>
          <w:b w:val="0"/>
          <w:sz w:val="21"/>
        </w:rPr>
        <w:t>2017年廢除收容所安樂死法案推動的時候，我當天就在立法院經濟委員會、坐在最後一排靠牆壁。我看著當時的科長林宗義（雙木林、宗教的宗、毅力的義）一直堅持「真的不行，給我四年真的不夠、至少給我八年好好規劃」。我相信連十年都做不到。但我當時的判斷是國民黨認為下一屆選舉會輸，不要安樂死最好——「我有道德光環、剩下的問題你（民進黨）去承擔，因為你要執政」。所以八年就通過了。</w:t>
      </w:r>
    </w:p>
    <w:p>
      <w:pPr>
        <w:widowControl/>
        <w:spacing w:after="60" w:line="348" w:lineRule="auto"/>
        <w:ind w:firstLine="420"/>
      </w:pPr>
      <w:r>
        <w:rPr>
          <w:rFonts w:ascii="Times New Roman" w:hAnsi="Times New Roman" w:eastAsia="PMingLiU"/>
          <w:b w:val="0"/>
          <w:sz w:val="21"/>
        </w:rPr>
        <w:t>通過之後是什麼？災難都在動物身上，光環在關懷生命協會跟何宗勳幾個人手上。這個是佛教嗎？我不認為是。所以後來各式各樣的金針捕捉、跟野生動物保育的衝突、流浪狗變成產業的問題——何宗勳要承擔、張章得要承擔、昭慧法師要承擔。我跟他們直接講過這件事。</w:t>
      </w:r>
    </w:p>
    <w:p>
      <w:pPr>
        <w:pStyle w:val="Heading2"/>
        <w:keepNext/>
        <w:spacing w:before="220" w:after="100"/>
      </w:pPr>
      <w:r>
        <w:rPr>
          <w:rFonts w:ascii="Times New Roman" w:hAnsi="Times New Roman" w:eastAsia="DFKai-SB"/>
          <w:b/>
          <w:color w:val="274C5E"/>
          <w:sz w:val="25"/>
        </w:rPr>
        <w:t>五、世新社發所、還俗、創立台灣動物社會研究會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您後來為何選擇還俗？以出家人身分參與社運又有哪些利弊？</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我還俗那天是愚人節（2003年4月1日）。那段時間我工作很久、很累，想休息——剛好是九二一大地震之後，我就跑到日月潭潭子村去當「自力造屋運動」的義工，當了大概兩三個禮拜。</w:t>
      </w:r>
    </w:p>
    <w:p>
      <w:pPr>
        <w:widowControl/>
        <w:spacing w:after="60" w:line="348" w:lineRule="auto"/>
        <w:ind w:firstLine="420"/>
      </w:pPr>
      <w:r>
        <w:rPr>
          <w:rFonts w:ascii="Times New Roman" w:hAnsi="Times New Roman" w:eastAsia="PMingLiU"/>
          <w:b w:val="0"/>
          <w:sz w:val="21"/>
        </w:rPr>
        <w:t>那個時候我覺得很重要的一點是：「我穿著袈裟、海青的衣服，我受到的是一種尊重、特別的尊重，但其實我只是一個凡人。」我認為的佛法是「你信佛教也好、不信佛教也好，那個真理都在那裡，就是如此」——不會因為你信佛教，佛教的真理才是對的。所以我要不要穿這個衣服，其實沒什麼差別。我反而更應該誠實面對自己——我既沒有從事宗教活動、也沒有過著宗教的生活，每天都是調查、抗議、討論、開會，根本不是出家人的生活，那我為什麼要掛這個？我覺得我不需要那個「尊嚴」。</w:t>
      </w:r>
    </w:p>
    <w:p>
      <w:pPr>
        <w:widowControl/>
        <w:spacing w:after="60" w:line="348" w:lineRule="auto"/>
        <w:ind w:firstLine="420"/>
      </w:pPr>
      <w:r>
        <w:rPr>
          <w:rFonts w:ascii="Times New Roman" w:hAnsi="Times New Roman" w:eastAsia="PMingLiU"/>
          <w:b w:val="0"/>
          <w:sz w:val="21"/>
        </w:rPr>
        <w:t>當然各有利弊。用宗教身分，人家覺得你好像很獨立的人；但反過來人家也說「你不吃肉，你管我經濟動物幹什麼？」我曾經跟勞工陣線、稅制聯盟去抗議稅的問題，記者問我說「你出家人來抗議，你自己有沒有繳稅？」這種尷尬就會出現。</w:t>
      </w:r>
    </w:p>
    <w:p>
      <w:pPr>
        <w:widowControl/>
        <w:spacing w:after="60" w:line="348" w:lineRule="auto"/>
        <w:ind w:firstLine="420"/>
      </w:pPr>
      <w:r>
        <w:rPr>
          <w:rFonts w:ascii="Times New Roman" w:hAnsi="Times New Roman" w:eastAsia="PMingLiU"/>
          <w:b w:val="0"/>
          <w:sz w:val="21"/>
        </w:rPr>
        <w:t>還俗其實沒有什麼儀式——對佛教來講出家是最難的，要處理財務、父母、受戒等等；還俗就是你告訴一個聽得懂你在講什麼的人「我要還俗」這樣就好——不必是佛教徒、任何人都可以。其實連見證人都不必，我覺得這是佛教很人性化的地方——你想還俗就去還俗、不用勉強，勉強沒有意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您離開關懷之後創立「台灣動物社會研究會」的目標跟理念是什麼？</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我後來覺得跟何宗勳、張章得理事長合作組成「動物保護立法運動聯盟」（動保盟），何宗勳那時候做了很久的環境 NGO 會議——從早期的環境會議到拜訪總統（陳水扁、馬英九、蔡英文）。前兩屆我都沒參與、到蔡英文時代我參與了幾屆，但後來理念上還是不太合，我主動退出了全國環境 NGO 會議跟動物保護立法運動聯盟。</w:t>
      </w:r>
    </w:p>
    <w:p>
      <w:pPr>
        <w:widowControl/>
        <w:spacing w:after="60" w:line="348" w:lineRule="auto"/>
        <w:ind w:firstLine="420"/>
      </w:pPr>
      <w:r>
        <w:rPr>
          <w:rFonts w:ascii="Times New Roman" w:hAnsi="Times New Roman" w:eastAsia="PMingLiU"/>
          <w:b w:val="0"/>
          <w:sz w:val="21"/>
        </w:rPr>
        <w:t>我覺得何宗勳是很聰明、很有創意的人、是做廣告的、應該說是才子，但他「好動、過動」。我們做事情不一樣——我們做一個調查可以花三年（反對放生也是），我要了解很多問題、推動一個運動、提出訴求、告訴社會、媒體、政府這件事情怎麼回事，我不是只有道德訴求。如果只有道德訴求加上有創意、那就會很有媒體曝光度、很有舞台——舞台是需要的、偶爾需要的時候需要。但是舞台之前要做很多事情，如果他不習慣做「全面的事情」、只習慣做「最後一站」，那就完蛋了。我覺得關懷生命協會跟動保盟都是這樣的狀況。</w:t>
      </w:r>
    </w:p>
    <w:p>
      <w:pPr>
        <w:widowControl/>
        <w:spacing w:after="60" w:line="348" w:lineRule="auto"/>
        <w:ind w:firstLine="420"/>
      </w:pPr>
      <w:r>
        <w:rPr>
          <w:rFonts w:ascii="Times New Roman" w:hAnsi="Times New Roman" w:eastAsia="PMingLiU"/>
          <w:b w:val="0"/>
          <w:sz w:val="21"/>
        </w:rPr>
        <w:t>所謂「社運」是解決問題——我做的才叫做社運，而不是只發出問題。從事社運是你要投入的、要了解問題、要跟人家對話、要一步一步做的。安樂死的問題就是如此——你要廢除可以啊，但你要跳下來做、可能要做20年才能真正廢除。我們的蛋雞廢籠運動從2007年到現在已經快20年。所以我不覺得昭慧法師跟何宗勳是真正在從事社運——早期是、有一些議題是，但後來不是。從事改革運動你要是「非主流」，進入了核心就不是運動了。</w:t>
      </w:r>
    </w:p>
    <w:p>
      <w:pPr>
        <w:pStyle w:val="Heading2"/>
        <w:keepNext/>
        <w:spacing w:before="220" w:after="100"/>
      </w:pPr>
      <w:r>
        <w:rPr>
          <w:rFonts w:ascii="Times New Roman" w:hAnsi="Times New Roman" w:eastAsia="DFKai-SB"/>
          <w:b/>
          <w:color w:val="274C5E"/>
          <w:sz w:val="25"/>
        </w:rPr>
        <w:t>六、佛教護生理念與宗教社運的反思</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那您從事動保這數十年來，是否已經形成一套佛教的護生理念？您怎麼看待台灣佛教與動物保護的關係？</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我不覺得佛教一定要對動物保護怎麼樣，可是你至少不要否定、不要拒絕，只要有機會應該盡量能做、否則就違背佛法。</w:t>
      </w:r>
    </w:p>
    <w:p>
      <w:pPr>
        <w:widowControl/>
        <w:spacing w:after="60" w:line="348" w:lineRule="auto"/>
        <w:ind w:firstLine="420"/>
      </w:pPr>
      <w:r>
        <w:rPr>
          <w:rFonts w:ascii="Times New Roman" w:hAnsi="Times New Roman" w:eastAsia="PMingLiU"/>
          <w:b w:val="0"/>
          <w:sz w:val="21"/>
        </w:rPr>
        <w:t>我舉個例子。里仁是推廣有機的，他因為是佛教團體所以不會有動物的產品。但是他應該有奶、有蛋糕、有餅乾。我曾經透過中間人去談——「里仁沒有賣蛋沒有關係，但可不可以幫忙宣傳：如果你（或你家人、朋友）要吃蛋，你應該吃對動物福利好的雞蛋。」這件事可不可以做？不能做、因為里仁不賣蛋。這就不是、我覺得這不是佛教。佛教是每一個你不知道的、人家告訴你的，你可以說「我現在還做不到，但是我可以試試看、可以嘗試」——而不是說「這是我的理念、什麼是佛教的理念呢？」佛教的理念應該是「盡量盡所有的因緣」——這還叫無我。</w:t>
      </w:r>
    </w:p>
    <w:p>
      <w:pPr>
        <w:widowControl/>
        <w:spacing w:after="60" w:line="348" w:lineRule="auto"/>
        <w:ind w:firstLine="420"/>
      </w:pPr>
      <w:r>
        <w:rPr>
          <w:rFonts w:ascii="Times New Roman" w:hAnsi="Times New Roman" w:eastAsia="PMingLiU"/>
          <w:b w:val="0"/>
          <w:sz w:val="21"/>
        </w:rPr>
        <w:t>我們動社會也一樣——當然以動物保護為主，但關於環境的問題、人權的問題人家找我我會去思考能做什麼，可以簽名、可以聯署。所以我們會推政府資訊公開法、推公民參與、推民主討論——因為那件事情對民主、對人權、對環境都很重要。所以我覺得佛教真正的核心理念應該就是「無常、無我」——你能夠無常你才可以從每一個因緣裡面挑最好的、做最正確的選擇；你能夠無我，你才不會有「自我的概念」、不會說「我就是這樣、我就是我的理念、這是我的團體」、甚至「我是宗教師、佛教法師，我不可以怎樣」。我們團體裡面甚至沒有要求一定要素食——團體活動一定素食、甚至可以做到 Vegan，但個人是個人的事，我們也不會問你的宗教信仰。</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那您怎麼看「三輪體空」的概念，以及您後來如何看待自己這數十年來在動保上的角色？</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我不會說「動保是我的志業」。所謂「無作者、無受者、無所作事」就是「三輪體空」——不是說通通都是空的，而是說「就是一個因緣而已」。我在某個程度上、某個情況條件下，就做了秘書長；後來也就離開了。所以我並沒有特別對昭慧法師或個人有什麼。即使我們在理念上不同，我覺得可以合作的地方還是可以合作、只要對動保有幫助。但是做到連這樣也不行、沒有幫助的時候，我就不要浪費時間。所以我並沒有覺得「朱增宏」是從以前到現在就是朱增宏——從佛教法義來看我就是一個因緣存在而已，沒有什麼了不起的。我做了很多事情，也都是太多人的因緣在支持，讓這件事可以成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您怎麼看宗教在公民社會中扮演的角色？是應該以團體力量推動，還是應該個人化？</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馬克思說「宗教是人民的鴉片」——這一部分是事實，很多人對宗教就是一種信仰依靠。但是另一方面，宗教也是一個靈性的提升、認識自己（以印順導師的話來說就是「認識你自己、認識這個社會、以及認識你自己跟社會的關係」）。所以不管什麼宗教都有扮演這個角色。</w:t>
      </w:r>
    </w:p>
    <w:p>
      <w:pPr>
        <w:widowControl/>
        <w:spacing w:after="60" w:line="348" w:lineRule="auto"/>
        <w:ind w:firstLine="420"/>
      </w:pPr>
      <w:r>
        <w:rPr>
          <w:rFonts w:ascii="Times New Roman" w:hAnsi="Times New Roman" w:eastAsia="PMingLiU"/>
          <w:b w:val="0"/>
          <w:sz w:val="21"/>
        </w:rPr>
        <w:t>不過從佛教的角度來看，所謂個人、團體或社會都是「無自性」——個人也不是、今天的你跟前一秒的你已經不一樣，團體也是如此（換一個人、頂多以印順導師的話來說「性空為名」、一切都只是名字而已），社會也是如此。所以關鍵是「你是不是真的要關心」——你對自己的關心可不可以最小化、你對其他人的關心可不可以最大化（這是慈悲），然後你怎麼關心是最好的、怎麼關心不會讓你陷入「慈悲的疲勞」（這是智慧）。你可以用最小的力量、最小的資源去做到最大的影響力——這是佛教說的「悲智雙運」。</w:t>
      </w:r>
    </w:p>
    <w:p>
      <w:pPr>
        <w:widowControl/>
        <w:spacing w:after="60" w:line="348" w:lineRule="auto"/>
        <w:ind w:firstLine="420"/>
      </w:pPr>
      <w:r>
        <w:rPr>
          <w:rFonts w:ascii="Times New Roman" w:hAnsi="Times New Roman" w:eastAsia="PMingLiU"/>
          <w:b w:val="0"/>
          <w:sz w:val="21"/>
        </w:rPr>
        <w:t>我覺得宗教團體本身有它的功能存在。佛教徒可以做的事情很多——「我吃素你家人沒吃素啊，那他吃的豬肉可不可以來自善待母豬的豬肉？這個問題可不可以提？」不提是因為「我吃素、我念佛就好」、我不覺得這是佛教徒、不覺得這是佛教。佛教應該是看到這個社會裡哪邊有生命、哪邊有生命的苦難、哪邊有生命的吶喊，我就去做。當然不表示我全部都要做，但我要知道這件事情可以盡什麼力——我要改變我自己才對，而不是堅持「我自己放生是對、我堅持自己什麼怎麼怎麼、我這個山頭要蓋這個那個」。</w:t>
      </w:r>
    </w:p>
    <w:p>
      <w:pPr>
        <w:widowControl/>
        <w:spacing w:after="60" w:line="348" w:lineRule="auto"/>
        <w:ind w:firstLine="420"/>
      </w:pPr>
      <w:r>
        <w:rPr>
          <w:rFonts w:ascii="Times New Roman" w:hAnsi="Times New Roman" w:eastAsia="PMingLiU"/>
          <w:b w:val="0"/>
          <w:sz w:val="21"/>
        </w:rPr>
        <w:t>我講一個小故事。我離開關懷生命協會前，因為太辛苦、太多抗爭，跑去印度拉達克閉關（再去中國閉關之前）。我看到兩件事情：一個是喇嘛廟蓋在山上、環境非常好，很多人去供養米、水果、食物給喇嘛；但回到城市路上，有人給我們水喝，這水是來自一個英國的生態保護團體——他說「我給你水喝，是希望你不要去買寶特瓶。寶特瓶會亂丟、就算你沒亂丟，這個地方也沒有好好的回收系統，會卡住農田、讓水造成問題、對種植造成問題。」我覺得這才是佛教——不是山上那個佛教。可是人民都去信仰山上的那個佛教、不去看裡面佛法的意義。這是我看到了一個佛教的問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最後想再請問您，在您的觀察中，台灣佛教團體（即使是開明派如昭慧法師）內部似乎不容易有不同意見的討論？</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沒有民主、很簡單，沒有真正的民主。我覺得佛教應該是很民主的——沒有高低、沒有上下、你就是要看、要聽，更不是「你自己說的就是對的」。即使有選舉的制度、有推派的制度，大部分台灣佛教團體仍然是這個情形。</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很感謝朱先生今天接受訪談。</w:t>
      </w:r>
    </w:p>
    <w:p>
      <w:pPr>
        <w:widowControl/>
        <w:spacing w:after="60" w:line="348" w:lineRule="auto"/>
      </w:pPr>
      <w:r>
        <w:rPr>
          <w:rFonts w:ascii="Times New Roman" w:hAnsi="Times New Roman" w:eastAsia="DFKai-SB"/>
          <w:b/>
          <w:color w:val="274C5E"/>
          <w:sz w:val="21"/>
        </w:rPr>
        <w:t>朱增宏先生：</w:t>
      </w:r>
      <w:r>
        <w:rPr>
          <w:rFonts w:ascii="Times New Roman" w:hAnsi="Times New Roman" w:eastAsia="PMingLiU"/>
          <w:b w:val="0"/>
          <w:sz w:val="21"/>
        </w:rPr>
        <w:t>歡迎。</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朱增宏先生的訪談為關懷生命協會早期史補上了關鍵的另一面：秘書處在他任內的實際運作、生態保育聯盟的串聯與反賽馬博弈的推動，以及1999年決裂的內情——他明言真正的原因是流浪動物安樂死的核心價值衝突（加上「觀音不要走」與PETA來訪案兩件事），離開時秘書處人員全數撤離，協會因此沉寂多年。他對零撲殺立法的批判同樣直言不諱：認為法案八年通過摻雜政治算計，「災難都在動物身上，光環在少數人手上」，並主張在配套不足的現實下，經審慎評估的安樂死是減少動物痛苦的承擔。</w:t>
      </w:r>
    </w:p>
    <w:p>
      <w:pPr>
        <w:widowControl/>
        <w:spacing w:after="60" w:line="348" w:lineRule="auto"/>
        <w:ind w:firstLine="420"/>
      </w:pPr>
      <w:r>
        <w:rPr>
          <w:rFonts w:ascii="Times New Roman" w:hAnsi="Times New Roman" w:eastAsia="PMingLiU"/>
          <w:b w:val="0"/>
          <w:sz w:val="21"/>
        </w:rPr>
        <w:t>在理念層面，朱先生以「無常、無我」與「三輪體空」重構佛教護生觀——盡一切因緣做最正確的選擇，而非固守「我的理念、我的團體」；他以此標準批評台灣佛教團體（包括開明派在內）內部缺乏真正的民主，也批評僅止於道德訴求與媒體舞台的運動不是解決問題的社運。這些出自運動奠基者的異議，與昭慧法師、張章得、何宗勳等人的敘述互為對照，正是口述歷史多音並陳的價值所在。</w:t>
      </w:r>
    </w:p>
    <w:p>
      <w:pPr>
        <w:widowControl/>
        <w:spacing w:after="60" w:line="348" w:lineRule="auto"/>
        <w:ind w:firstLine="420"/>
      </w:pPr>
      <w:r>
        <w:rPr>
          <w:rFonts w:ascii="Times New Roman" w:hAnsi="Times New Roman" w:eastAsia="PMingLiU"/>
          <w:b w:val="0"/>
          <w:sz w:val="21"/>
        </w:rPr>
        <w:t>附件、朱增宏先生訪談大綱</w:t>
      </w:r>
    </w:p>
    <w:p>
      <w:pPr>
        <w:pStyle w:val="Heading2"/>
        <w:keepNext/>
        <w:spacing w:before="220" w:after="100"/>
      </w:pPr>
      <w:r>
        <w:rPr>
          <w:rFonts w:ascii="Times New Roman" w:hAnsi="Times New Roman" w:eastAsia="DFKai-SB"/>
          <w:b/>
          <w:color w:val="274C5E"/>
          <w:sz w:val="25"/>
        </w:rPr>
        <w:t>一、對關懷生命協會的參與</w:t>
      </w:r>
    </w:p>
    <w:p>
      <w:pPr>
        <w:widowControl/>
        <w:spacing w:after="60" w:line="348" w:lineRule="auto"/>
        <w:ind w:firstLine="420"/>
      </w:pPr>
      <w:r>
        <w:rPr>
          <w:rFonts w:ascii="Times New Roman" w:hAnsi="Times New Roman" w:eastAsia="PMingLiU"/>
          <w:b w:val="0"/>
          <w:sz w:val="21"/>
        </w:rPr>
        <w:t>1.請問朱先生的家庭與求學背景為何？後來是在什麼樣的因緣下選擇出家？在了中法師座下有受到什麼樣的影響嗎？</w:t>
      </w:r>
    </w:p>
    <w:p>
      <w:pPr>
        <w:widowControl/>
        <w:spacing w:after="60" w:line="348" w:lineRule="auto"/>
        <w:ind w:firstLine="420"/>
      </w:pPr>
      <w:r>
        <w:rPr>
          <w:rFonts w:ascii="Times New Roman" w:hAnsi="Times New Roman" w:eastAsia="PMingLiU"/>
          <w:b w:val="0"/>
          <w:sz w:val="21"/>
        </w:rPr>
        <w:t>2.請問朱先生是怎麼認識昭慧法師與性廣法師的？後來為何法師會找您擔任關懷生命協會的秘書長？</w:t>
      </w:r>
    </w:p>
    <w:p>
      <w:pPr>
        <w:widowControl/>
        <w:spacing w:after="60" w:line="348" w:lineRule="auto"/>
        <w:ind w:firstLine="420"/>
      </w:pPr>
      <w:r>
        <w:rPr>
          <w:rFonts w:ascii="Times New Roman" w:hAnsi="Times New Roman" w:eastAsia="PMingLiU"/>
          <w:b w:val="0"/>
          <w:sz w:val="21"/>
        </w:rPr>
        <w:t>3.您在秘書長任上，曾有參與過哪些政策的推動？後來為何會產生「流浪動物安樂死」的爭議？您如何看待後來關懷生命協會在2012之後推動廢除安樂死的政策？</w:t>
      </w:r>
    </w:p>
    <w:p>
      <w:pPr>
        <w:pStyle w:val="Heading2"/>
        <w:keepNext/>
        <w:spacing w:before="220" w:after="100"/>
      </w:pPr>
      <w:r>
        <w:rPr>
          <w:rFonts w:ascii="Times New Roman" w:hAnsi="Times New Roman" w:eastAsia="DFKai-SB"/>
          <w:b/>
          <w:color w:val="274C5E"/>
          <w:sz w:val="25"/>
        </w:rPr>
        <w:t>二、護生的理念與行動</w:t>
      </w:r>
    </w:p>
    <w:p>
      <w:pPr>
        <w:widowControl/>
        <w:spacing w:after="60" w:line="348" w:lineRule="auto"/>
        <w:ind w:firstLine="420"/>
      </w:pPr>
      <w:r>
        <w:rPr>
          <w:rFonts w:ascii="Times New Roman" w:hAnsi="Times New Roman" w:eastAsia="PMingLiU"/>
          <w:b w:val="0"/>
          <w:sz w:val="21"/>
        </w:rPr>
        <w:t>1.在離開關懷生命協會之後，為何會創立「台灣動物社會研究會」，組織的目標與理念為何？</w:t>
      </w:r>
    </w:p>
    <w:p>
      <w:pPr>
        <w:widowControl/>
        <w:spacing w:after="60" w:line="348" w:lineRule="auto"/>
        <w:ind w:firstLine="420"/>
      </w:pPr>
      <w:r>
        <w:rPr>
          <w:rFonts w:ascii="Times New Roman" w:hAnsi="Times New Roman" w:eastAsia="PMingLiU"/>
          <w:b w:val="0"/>
          <w:sz w:val="21"/>
        </w:rPr>
        <w:t>2.後來朱先生為何會選擇還俗？您覺得以出家人身分參與社運，有哪些利弊？</w:t>
      </w:r>
    </w:p>
    <w:p>
      <w:pPr>
        <w:widowControl/>
        <w:spacing w:after="60" w:line="348" w:lineRule="auto"/>
        <w:ind w:firstLine="420"/>
      </w:pPr>
      <w:r>
        <w:rPr>
          <w:rFonts w:ascii="Times New Roman" w:hAnsi="Times New Roman" w:eastAsia="PMingLiU"/>
          <w:b w:val="0"/>
          <w:sz w:val="21"/>
        </w:rPr>
        <w:t>3.朱先生從事動保這數十年來，是否有形成一套佛教的護生理念？您是如何看待台灣佛教與動物保護之間的關係？</w:t>
      </w:r>
    </w:p>
    <w:p>
      <w:r>
        <w:br w:type="page"/>
      </w:r>
    </w:p>
    <w:p>
      <w:pPr>
        <w:pStyle w:val="Heading1"/>
        <w:keepNext/>
        <w:widowControl/>
        <w:spacing w:before="160" w:after="220"/>
      </w:pPr>
      <w:r>
        <w:rPr>
          <w:rFonts w:ascii="Times New Roman" w:hAnsi="Times New Roman" w:eastAsia="DFKai-SB"/>
          <w:b/>
          <w:color w:val="274C5E"/>
          <w:sz w:val="30"/>
        </w:rPr>
        <w:t>布施無畏的勇者：葉菊蘭女士訪談記</w:t>
      </w:r>
    </w:p>
    <w:p>
      <w:pPr>
        <w:spacing w:after="40"/>
      </w:pPr>
      <w:r>
        <w:rPr>
          <w:rFonts w:ascii="Times New Roman" w:hAnsi="Times New Roman" w:eastAsia="PMingLiU"/>
          <w:b w:val="0"/>
          <w:color w:val="666666"/>
          <w:sz w:val="17"/>
        </w:rPr>
        <w:t>受訪者：葉菊蘭女士</w:t>
      </w:r>
    </w:p>
    <w:p>
      <w:pPr>
        <w:spacing w:after="40"/>
      </w:pPr>
      <w:r>
        <w:rPr>
          <w:rFonts w:ascii="Times New Roman" w:hAnsi="Times New Roman" w:eastAsia="PMingLiU"/>
          <w:b w:val="0"/>
          <w:color w:val="666666"/>
          <w:sz w:val="17"/>
        </w:rPr>
        <w:t>訪問時間：2024年6月20日14:30-15:30</w:t>
      </w:r>
    </w:p>
    <w:p>
      <w:pPr>
        <w:spacing w:after="40"/>
      </w:pPr>
      <w:r>
        <w:rPr>
          <w:rFonts w:ascii="Times New Roman" w:hAnsi="Times New Roman" w:eastAsia="PMingLiU"/>
          <w:b w:val="0"/>
          <w:color w:val="666666"/>
          <w:sz w:val="17"/>
        </w:rPr>
        <w:t>訪問地點：台北市松山區鄭南榕基金會．紀念館</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自殺往生者的靈魂，會在陰間受苦嗎？」——這個縈繞葉菊蘭女士多年的疑問，昭慧法師以「無畏施」作答：鄭南榕先生為他人勇敢獻身，是一種無所恐懼的偉大布施，與一般的自殺不同。這段問答是本篇訪談最核心的見證，具體呈現了宗教師如何回應政治殉道者家屬最深的靈性疑問。</w:t>
      </w:r>
    </w:p>
    <w:p>
      <w:pPr>
        <w:widowControl/>
        <w:spacing w:after="60" w:line="348" w:lineRule="auto"/>
        <w:ind w:firstLine="420"/>
      </w:pPr>
      <w:r>
        <w:rPr>
          <w:rFonts w:ascii="Times New Roman" w:hAnsi="Times New Roman" w:eastAsia="PMingLiU"/>
          <w:b w:val="0"/>
          <w:sz w:val="21"/>
        </w:rPr>
        <w:t>葉女士的生命同時被兩個宗教傳統托住：長老教會從鄭南榕先生辦雜誌時便是運動夥伴，自囚期間輪流帶領家庭禮拜，出殯時一路相隨；昭慧法師與性廣法師則以佛法開示、禪修與養生功法，給她一處心靈休憩之所。2018年她決定受洗前特地請教昭慧法師，法師欣然贊同——這種跨越教別的雙重陪伴，使本篇成為考察宗教慰藉與跨宗教友誼的獨特個案。</w:t>
      </w:r>
    </w:p>
    <w:p>
      <w:pPr>
        <w:widowControl/>
        <w:spacing w:after="60" w:line="348" w:lineRule="auto"/>
        <w:ind w:firstLine="420"/>
      </w:pPr>
      <w:r>
        <w:rPr>
          <w:rFonts w:ascii="Times New Roman" w:hAnsi="Times New Roman" w:eastAsia="PMingLiU"/>
          <w:b w:val="0"/>
          <w:sz w:val="21"/>
        </w:rPr>
        <w:t>本篇訪談涵蓋葉女士與昭慧法師、性廣法師的情誼、內觀禪修對政治工作的助益、烈士家屬走過創傷的歷程、長老教會與佛教雙方的支持，以及她對兩教在台灣民主化中角色的評價。</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葉菊蘭女士（1949生），出生於苗栗銅鑼，畢業於輔仁大學法律系，1972年2月與鄭南榕（1947-1989）結婚，後服務於聯廣廣告公司，1980年女兒鄭竹梅出生。</w:t>
      </w:r>
    </w:p>
    <w:p>
      <w:pPr>
        <w:widowControl/>
        <w:spacing w:after="60" w:line="348" w:lineRule="auto"/>
        <w:ind w:firstLine="420"/>
      </w:pPr>
      <w:r>
        <w:rPr>
          <w:rFonts w:ascii="Times New Roman" w:hAnsi="Times New Roman" w:eastAsia="PMingLiU"/>
          <w:b w:val="0"/>
          <w:sz w:val="21"/>
        </w:rPr>
        <w:t>1979年美麗島事件與林宅血案之後，自1981年起，鄭南榕成為自由作家，為黨外雜誌撰稿。1984年3月12日，鄭南榕創辦黨外雜誌《自由時代週刊》，雖多次被國民黨政府查禁，但仍發行到1989年底，總共發行302期。1988年12月10日（國際人權日），鄭南榕因在《自由時代》系列週刊第254期刊登〈台灣共和國憲法草案〉全文，而被指控「涉嫌叛亂」。鄭南榕不能接受政府對言論自由的掌控，為「爭取100%自由」，因而自1989年1月27日起自囚於雜誌社，4月7月因檢方與警察仍執意攻堅，鄭南榕選擇在雜誌社自焚身亡。</w:t>
      </w:r>
    </w:p>
    <w:p>
      <w:pPr>
        <w:widowControl/>
        <w:spacing w:after="60" w:line="348" w:lineRule="auto"/>
        <w:ind w:firstLine="420"/>
      </w:pPr>
      <w:r>
        <w:rPr>
          <w:rFonts w:ascii="Times New Roman" w:hAnsi="Times New Roman" w:eastAsia="PMingLiU"/>
          <w:b w:val="0"/>
          <w:sz w:val="21"/>
        </w:rPr>
        <w:t>在鄭南榕殉道後，葉菊蘭繼承其遺志，加入民進黨投入1989年立法委員選舉並當選，此後開始從政。曾任第1-4屆立法委員（1990-2000）、交通部長（2000-2002）、客委會主委（2002-2004）、行政院副院長（2004-2005）、任務型國大代表（2005）、高雄市代理市長（2005-2006）、總統府秘書長（2007-2008）、總統府資政（2016-2024）。</w:t>
      </w:r>
    </w:p>
    <w:p>
      <w:pPr>
        <w:widowControl/>
        <w:spacing w:after="60" w:line="348" w:lineRule="auto"/>
        <w:ind w:firstLine="420"/>
      </w:pPr>
      <w:r>
        <w:rPr>
          <w:rFonts w:ascii="Times New Roman" w:hAnsi="Times New Roman" w:eastAsia="PMingLiU"/>
          <w:b w:val="0"/>
          <w:sz w:val="21"/>
        </w:rPr>
        <w:t>1999年12月10日，鄭南榕基金會與紀念館於《自由時代》雜誌社原址成立，存放雜誌社相關物件、手稿及照片，葉菊蘭也擔任基金會終生志工。葉女士多年來亦積極參與各項人權活動，繼續推廣鄭南榕「言論自由」與「台灣獨立」的主張，並與民進黨團推動將4月7日訂為「言論自由日」。</w:t>
      </w:r>
    </w:p>
    <w:p>
      <w:pPr>
        <w:pStyle w:val="Heading2"/>
        <w:keepNext/>
        <w:spacing w:before="220" w:after="100"/>
      </w:pPr>
      <w:r>
        <w:rPr>
          <w:rFonts w:ascii="Times New Roman" w:hAnsi="Times New Roman" w:eastAsia="DFKai-SB"/>
          <w:b/>
          <w:color w:val="274C5E"/>
          <w:sz w:val="25"/>
        </w:rPr>
        <w:t>二、葉女士與昭慧法師的友誼</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首先想請問葉女士，您和鄭南榕先生原本各自有什麼樣的宗教信仰或信念嗎？</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我的家族就是普通的台灣人家庭，逢年過節會拜祖先、拜天公，也會到廟裡拜拜祈福。我們家是客家人，也會特別拜伯公、有敬字亭，我婆婆那邊也會拜地基主。以前我也搞不清楚這是什麼樣的教派，後來曉得這些大概都是屬於台灣的民俗信仰，小時候也就懵懵懂懂跟著拜。鄭先生跟我們家不太一樣，因為他的爸爸是來台灣的第一代，所以他們家就沒有在拜祖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請問葉女士您後來是怎麼認識昭慧法師的呢？</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在鄭先生過世以後我去參選立委，但一開始還不認識昭慧法師。是我在當立委的時候，昭慧法師有發起很多運動，像是創立關懷生命協會，對女性、人權議題也非常關心，所以我是透過這些社會運動逐漸認識她的，也盡可能地在議題上配合她。因為我很佩服她作為一位佛教的法師敢走在前面，實際組織協會去實踐她的主張，雖然她看起來瘦瘦小小的，但內在的力量卻非常巨大。</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在她的《訪談錄》中有提到，她一開始認識黨外人士是透過《自由時報》的副刊主編詹錫奎先生（老包），後來才陸續認識了施明德先生、陳菊女士與葉菊蘭女士，並有參與台權會的活動。請問當時您們在台權會有過什麼交流嗎？</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我們沒有透過台權會互動。我和昭慧法師主要就是在特定議題上的互動，像是參加關懷生命協會的活動。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昭慧法師發起「護觀音運動」時，也是在您擔任立委任內對吧。</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她發起護觀音的運動時我非常關心，她當時就有表達說，因為鄭南榕先生的事件，在護觀音運動遇到瓶頸時，她也曾經有閃過一個念頭，就是她也願意獻身，效仿鄭南榕的精神，不惜犧牲自己，也要保護觀音像，捍衛自己的理念。我們聽說之後當然也有去關心，當時非常多人都有去關心，我們做運動就是這樣，常常要幫彼此打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您長年來與昭慧法師在佛法有什麼互動嗎？或者在這段友誼中有什麼特別令您印象深刻的事情嗎？</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昭慧法師一直都很關心我跟竹梅，她也曾擔任過鄭南榕基金會的董事，所以開董事會前，我們也都會特別跟彼此打招呼。在她還沒有搬到桃園時，我也很常會向她請教問題，像是我對《心經》有疑問的時候，她就會跟我解釋，專門為我講解《心經》的法意。鄭先生的問題也很困擾我，因為鄭先生是用自焚的方式殉道，所以我就曾問法師：「我聽民間信仰說，自殺往生者的靈魂，會在陰間受苦，每天都會重複同樣的過程。」昭慧法師就安慰我，跟我說鄭先生的情形不一樣，她告訴我在佛教觀念中有一種非常非常偉大的布施，叫作「無畏施」，這是一種沒有恐懼的布施，不怕自己的身體因此犧牲，她說鄭先生這種為了他人勇敢獻身的精神，跟一般的自殺是不同的。詳細的說法，昭慧法師在2012年來我們基金會演講時就有講得很完整，你可以參考當時的紀錄，我再說一次只是證實有這件事。此外，每一年鄭南榕先生的紀念活動，昭慧法師也都會出席。</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在弘誓學院成立之後，您拜訪學院時有參與過學院的活動嗎？有特別跟學院裡的其他法師有過交流嗎？</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我大多是去弘誓學院吃個便飯，沒有特別參加什麼活動，因為大多數時候工作都很繁忙、很累，有時候剛好得空去拜訪學院，休息、然後一起吃個飯，享受在當下跟好朋友聚會、吃飯的時刻，讓腦袋不用去想太多複雜的東西，也是讓自己的心靈在那個環境有個短暫休息的空間。所以我很感謝昭慧法師和性廣法師，她們總是無條件地接納我，不管我用什麼樣的身分過去，她們都很熱情地招待我。</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性廣法師在與您交流時，有特別教您一些禪修或養生的技巧嗎？</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因為我的工作是政治工作，工作的範圍非常廣泛，各種階段、各個職務也都很有挑戰性，但我不管是在哪個階段，有空時就會到弘誓去坐坐。我的身體不好，接觸佛教之後，就會透過內觀來去體會身體的無常變化，透過觀呼吸、察覺自己的身體感受，來學習如何活在當下，這是內觀帶給我的訓練。因為性廣法師有教禪修，所以有時候我就會跟她聊，後來性廣法師有在教一種「養生功法」，她也有教我，我也有持續在練。之前有幾年（2013-2016），性廣法師不在弘誓學院，在南投霧社禪修，我就有去她那邊住了兩三次，享受那邊的清靜、吃那邊的蔬食、心中沒有任何的雜念，當下就覺得很快樂，覺得又可以持續再繼續走很長的路。所以這兩位好朋友提供給我一個心靈得以休憩的地方，給我一種非常自在安適的感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那佛教的信仰或內觀的體悟在過去有曾經幫助您怎麼樣去面對政治工作嗎？</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我到現在也還能背出《心經》，它說：「觀自在菩薩，行深般若波羅蜜多時，照見五蘊皆空，度一切苦厄。」五蘊皆空的意思就是，這副肉體和我們的感覺其實都是空的，並不是實有的，當你認真去思想這件事情時，就會發現自己的存在整個都消融掉，你在內觀的時候就會發現你什麼也不是，觀察自己的呼吸，在一呼、一吸、一呼、一吸之間，就已經有了幾千萬種思緒的變化與消融，就會發現這些都是無常。體會到無常就會活在當下，會珍惜光陰去做真正有利益的事情，這樣子你的慈悲心與智慧心就可以增長。認識到身旁的事情都是無常，這樣就不會有執著，要是一直對事情有執著就完蛋了。我不管是擔任什麼職務，我都只把它當作一個工作，不管是當立委也好、當總統府秘書長也好、行政院副院長也好、交通部長也好，這都只是一份可以為民服務的工作，所以我都不會去執著去留。因為不執著，很多工作上的判斷反而就不會偏差。</w:t>
      </w:r>
    </w:p>
    <w:p>
      <w:pPr>
        <w:pStyle w:val="Heading2"/>
        <w:keepNext/>
        <w:spacing w:before="220" w:after="100"/>
      </w:pPr>
      <w:r>
        <w:rPr>
          <w:rFonts w:ascii="Times New Roman" w:hAnsi="Times New Roman" w:eastAsia="DFKai-SB"/>
          <w:b/>
          <w:color w:val="274C5E"/>
          <w:sz w:val="25"/>
        </w:rPr>
        <w:t>三、烈士家屬的漫漫長路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請問作為政治受難者的家屬，在事情發生過後，可能會面對情緒或靈性上什麼樣的困境？您和竹梅女士有嘗試尋求過什麼樣的幫助或來自宗教的慰藉嗎？</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我從來沒有把自己定位為政治受難者，因為鄭先生是自己主動選擇焚燒自己，去爭取言論自由的理想，當然他是被政府迫害的人。因為是政府先按照他的言論給他定罪，要逮捕他，他用身體來表達他最大程度的抗議，他沒有其他的武器，只有自己的肉身。所以他的死亡是他主動捨身取義的，但這個主動也是來自於一種被迫，因為在當時政府的逼迫下他沒有其他選擇，被迫用這種方式來表達他的抗議，來向台灣人傳達他捍衛自由的理念。</w:t>
      </w:r>
    </w:p>
    <w:p>
      <w:pPr>
        <w:widowControl/>
        <w:spacing w:after="60" w:line="348" w:lineRule="auto"/>
        <w:ind w:firstLine="420"/>
      </w:pPr>
      <w:r>
        <w:rPr>
          <w:rFonts w:ascii="Times New Roman" w:hAnsi="Times New Roman" w:eastAsia="PMingLiU"/>
          <w:b w:val="0"/>
          <w:sz w:val="21"/>
        </w:rPr>
        <w:t>在那之後，我跟竹梅面對這件事的方法也都不太一樣，我是用忙碌的工作來讓自己沒有時間痛苦，讓自己暫時去忘掉這個痛苦；竹梅小時候那段時間則是變得異常安靜，對任何事情也都沒有太大的情緒反應，變得有點麻痺，給她吃什麼都可以，要她做什麼也都可以，但我知道她一直承受著痛苦，一直到初中時她才會偷偷躲起來哭泣。如果有研究心理學就會知道，人在面對重大創傷時，會經歷好幾個階段，像是一開始會否認、後來有段時間會憤怒，到很後面才敢袒露自己悲傷的情緒。我們後來是怎麼走出來的，是因為體會到台灣人有很多的愛，很多台灣人很尊敬鄭先生，所以也特別照顧我和竹梅，會用各種不同的方式來表達對我跟竹梅的關心，所以我一直都很感謝台灣人，是因為人們的溫暖我們才得以走出來，也因為鄭先生的犧牲，大家更加珍惜這得來不易的自由與民主。而昭慧法師與性廣法師她們作為佛教的宗教師，也用她們的方式來表達對我們的關心與疼惜，不管是我對生命的疑問，或者我身體上的疲勞，她們都盡可能用各種方式來幫助我。</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政治上的事情總是容易被眾口鑠金，有關鄭南榕先生的選擇，外界也始終存在著不同的看法。請問您們一開始對於鄭先生的選擇是否也會感到不解與困惑，後來又是怎麼肯定他的選擇，並面對外界的評議的呢？</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我並沒有經歷過你上述講的這個過程。作為太太沒有人會贊成或鼓勵先生去做這樣的事情，一定都是反對的，家人也一定都是反對的，但結論就是，無論我們做什麼，都沒有辦法阻止，事情就是這樣發生了，你就得接受它，這就是事實。那該怎麼辦呢？其實那時候我的反應比較直接，人都已經過世了，哭也沒有用，所以我就用跟南榕一樣的方式，用自己的力量去對抗威權政府。鄭先生是用辦雜誌的方式批判，希望台灣在解嚴之後可以真正的民主化，人民可以有真正的言論自由，真正沒有恐懼，有機會建立自己的新憲法與新國家。而我就是用從政的方式，當立委來挑戰國民黨，宣揚鄭先生的理念。</w:t>
      </w:r>
    </w:p>
    <w:p>
      <w:pPr>
        <w:widowControl/>
        <w:spacing w:after="60" w:line="348" w:lineRule="auto"/>
        <w:ind w:firstLine="420"/>
      </w:pPr>
      <w:r>
        <w:rPr>
          <w:rFonts w:ascii="Times New Roman" w:hAnsi="Times New Roman" w:eastAsia="PMingLiU"/>
          <w:b w:val="0"/>
          <w:sz w:val="21"/>
        </w:rPr>
        <w:t>所以那時候我的反應並沒有哭泣、懷恨，因為我了解鄭先生，鄭先生他做這樣的事情是有巨大的愛在當中的，這我了解，我也深信他對我跟竹梅的愛，但就是因為他太愛竹梅了，不願意她生長在一個沒有自由的國家中。鄭先生在他35歲（1982）時寫信給他的同學說：「我已經35歲了，很多理想因為歷史的錯誤無法在這個小島上實現，我很心痛，我要怎麼樣才能讓我的下一代不再像我這樣子。」因為那個時候的政治是一黨專政的，台灣經歷了全世界最長的戒嚴，二二八的家屬也都還在暗夜中哭泣，新聞報導也都還在被政府控制，沒有真正的言論自由，人民仍然有可能因為言論而隨時受到政府的追究。他不希望他的女兒生長在這樣的國度中，所以他覺得他一定要為此做些什麼，我理解他這樣的想法，他希望他的下一代生活在一個更好的社會，所以他辦雜誌，闡揚言論自由的重要性，宣導他的理念。</w:t>
      </w:r>
    </w:p>
    <w:p>
      <w:pPr>
        <w:widowControl/>
        <w:spacing w:after="60" w:line="348" w:lineRule="auto"/>
        <w:ind w:firstLine="420"/>
      </w:pPr>
      <w:r>
        <w:rPr>
          <w:rFonts w:ascii="Times New Roman" w:hAnsi="Times New Roman" w:eastAsia="PMingLiU"/>
          <w:b w:val="0"/>
          <w:sz w:val="21"/>
        </w:rPr>
        <w:t>他其實就是一個讀書人，是一個非常貼心的先生、爸爸、哥哥、兒子、雜誌社的同事，所以對於他的死亡，我只有心痛。我當然會氣，但我不會恨，我只是會傷心，覺得說：「為什麼你的理想比你的太太、小孩還重要？」但有些事情，大家都希望有人去衝、有人去改變現況、打破禁忌，但又不希望是自己的家人去做這件事，因為這要付出代價，甚至是生命的代價；但總要有人去犧牲，我們才能夠得到一個真正自由民主的國度，不再有恐懼，唱你想唱的歌、寫你想寫的字，沒有人會再因為言論而需要坐牢。對我來說，我就心甘情願地去延續他的理念，這中間情緒當然有過掙扎，但我知道他為什麼這樣做，所以我也義無反顧。</w:t>
      </w:r>
    </w:p>
    <w:p>
      <w:pPr>
        <w:pStyle w:val="Heading2"/>
        <w:keepNext/>
        <w:spacing w:before="220" w:after="100"/>
      </w:pPr>
      <w:r>
        <w:rPr>
          <w:rFonts w:ascii="Times New Roman" w:hAnsi="Times New Roman" w:eastAsia="DFKai-SB"/>
          <w:b/>
          <w:color w:val="274C5E"/>
          <w:sz w:val="25"/>
        </w:rPr>
        <w:t>四、 基督教與佛教帶來的宗教慰藉</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之前訪問盧俊義牧師時，他有提到長老教會在美麗島事件之後，一直都有在關懷相關的當事人與其家屬，有時也會直接到他們家中去作家庭禮拜。所以也想請問在這段過程中，長老教會的人有提供給您什麼樣的支持和安慰嗎？</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長老教會不只是比較入世，在鄭南榕還在的時候，他們很多人就已經積極參與在鄭先生所推動的改革中。他推動519綠色行動，長老教會有參與；他推動幫228平反，長老教會很多牧師都有出席；他推動「臺灣新國家運動」全台灣巡迴遊行，長老教會也都有參與；他刊登〈台灣共和國新憲法草案〉時，長老教會也都有一直表達關懷。</w:t>
      </w:r>
    </w:p>
    <w:p>
      <w:pPr>
        <w:widowControl/>
        <w:spacing w:after="60" w:line="348" w:lineRule="auto"/>
        <w:ind w:firstLine="420"/>
      </w:pPr>
      <w:r>
        <w:rPr>
          <w:rFonts w:ascii="Times New Roman" w:hAnsi="Times New Roman" w:eastAsia="PMingLiU"/>
          <w:b w:val="0"/>
          <w:sz w:val="21"/>
        </w:rPr>
        <w:t>到後來鄭南榕在這個地方（指《自由時代》雜誌社原址）自囚長達七十幾天，宣告「國民黨抓不住我的人，只能抓到我的屍體」，那時長老教會的牧師全台灣串連，輪流來到這裡帶我們作家庭禮拜。到1989年4月7日鄭南榕先生過世，第一時間要把他的屍體從這裡移到殯儀館，接著移到二殯、二殯再移到一殯，5月19日在一殯舉行完入殮儀式，再把棺木移到士林廢河道的靈堂，接著出殯的過程就很像是台灣人自己舉辦的國葬，出殯的隊伍形成一個大遊行，這個過程一路上全都是長老教會的牧師們參與、協助我們。從長老教會的角度來看，他們覺得鄭南榕這就是追隨耶穌的腳步，犧牲自己、照亮別人，焚燒自己、照亮台灣的言論自由之路，他們也跟我說，聖經上有說：「一粒麥子若是落到土裡死掉了，就會結出許多子粒來。（約翰福音12:24）」</w:t>
      </w:r>
    </w:p>
    <w:p>
      <w:pPr>
        <w:widowControl/>
        <w:spacing w:after="60" w:line="348" w:lineRule="auto"/>
        <w:ind w:firstLine="420"/>
      </w:pPr>
      <w:r>
        <w:rPr>
          <w:rFonts w:ascii="Times New Roman" w:hAnsi="Times New Roman" w:eastAsia="PMingLiU"/>
          <w:b w:val="0"/>
          <w:sz w:val="21"/>
        </w:rPr>
        <w:t>因此長老教會是在鄭先生還在的時候，在作運動的時候就已經是他的夥伴，鄭先生過世，他們則是對家屬而言最重要的支持團體，在鄭先生過世後長老教會的牧師也都一直陪伴著我們，我們有時也會去義光教會，去唱聖歌、聽牧師講道、祈禱，那時我沒有受洗，就只是慕道友，但我能感受到完全被接納的溫暖，大家就像兄弟姐妹一樣彼此扶持。所以我對長老教會也是無盡地感恩，我從來沒有忘記長老教會從鄭先生辦雜誌時，就已經很支持他，到後來長老教會也從來沒有停止過對我們的關懷，我們也沒有停止過跟長老教會的聯繫。</w:t>
      </w:r>
    </w:p>
    <w:p>
      <w:pPr>
        <w:widowControl/>
        <w:spacing w:after="60" w:line="348" w:lineRule="auto"/>
        <w:ind w:firstLine="420"/>
      </w:pPr>
      <w:r>
        <w:rPr>
          <w:rFonts w:ascii="Times New Roman" w:hAnsi="Times New Roman" w:eastAsia="PMingLiU"/>
          <w:b w:val="0"/>
          <w:sz w:val="21"/>
        </w:rPr>
        <w:t>這就像是我跟昭慧法師之間的友誼也是這樣，這兩者之間沒有衝突，都是愛，都是給我力量的人，透過他們給我的力量，讓我更有能力投入到公共事務當中，將他們的溫暖關懷回饋給更多的社會大眾。所以我有去過弘誓學院分享，長老教會邀請我我也有去分享，我覺得這之間沒有差別。如果你問我跟教界的關係，聖嚴法師那裡我也去過，我也有在法鼓山禪修過，我也跟他學習很多，2008年老人家生病時我去看他，那時我們選舉選敗了，他也用他的語言來安慰我。達賴喇嘛來台灣時我也有去看他，也因為昭慧法師的關係，她也有帶我去看印順導師，你就會發現這些宗教界的大前輩都是智者，他們都教你要怎麼善待自己、善待他人、善待萬物，佛教也是這樣，基督教也是這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您既然覺得佛教和基督教兩邊都有給您很大的幫助，但為何最後是選擇直到2018年才在台南東門教會受洗？</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我要受洗的時候我有跟昭慧法師談過，當時我是有一點矛盾的，受洗的心路歷程也有寫在《教會公報》上。我為什麼最終選擇受洗，過了這麼多年，其實我在想事情的時候還是有很多「我」，因此我就在想，人活在這個世界上，生命到底可以交託給誰？人在面對臨終的痛苦時，到底可以把自己交託給誰？那時候我有朋友即將過世覺得很痛苦，問我到底他往哪裡走，我就安慰他說：「上帝會引導你的，多向上帝祈禱。」我也很驚訝我會講出這樣的話，他聽了就決定要受洗，而且要求我也要在場，隔天他就找了牧師來在醫院受洗，如果用佛教的話來講就是「因緣俱足」，我看著他受洗，感覺他因此忘卻了世間的悲苦，得到了安慰，這也才意識到宗教有這麼大的力量。因此我很有感觸，看過了這麼多大宗教師，他們最終也還是要走到死亡的關卡，所以我就也決定要受洗。</w:t>
      </w:r>
    </w:p>
    <w:p>
      <w:pPr>
        <w:widowControl/>
        <w:spacing w:after="60" w:line="348" w:lineRule="auto"/>
        <w:ind w:firstLine="420"/>
      </w:pPr>
      <w:r>
        <w:rPr>
          <w:rFonts w:ascii="Times New Roman" w:hAnsi="Times New Roman" w:eastAsia="PMingLiU"/>
          <w:b w:val="0"/>
          <w:sz w:val="21"/>
        </w:rPr>
        <w:t>當時我會覺得這是我的選擇，但事後回頭來看會覺得是老天的安排，老天是誰？是釋迦牟尼佛嗎？還是冥冥之中另有其他力量？我覺得天地間有一位上帝，所以我那時就決定要把自己交給祂，但後來也發現不是我把自己交給祂，而是上帝揀選了我。我一輩子就是這樣過來的，覺得這一輩子都很順遂、一路上都有貴人相助，但是為什麼？我覺得這些都是上帝在作工。禪修要坐很久才能體會無常，但上帝就告訴我們：「把自己交給我，你們都是我的孩子，我會保護你。」很簡單，但最終也讓我很安心，所以我就去受洗了。</w:t>
      </w:r>
    </w:p>
    <w:p>
      <w:pPr>
        <w:widowControl/>
        <w:spacing w:after="60" w:line="348" w:lineRule="auto"/>
        <w:ind w:firstLine="420"/>
      </w:pPr>
      <w:r>
        <w:rPr>
          <w:rFonts w:ascii="Times New Roman" w:hAnsi="Times New Roman" w:eastAsia="PMingLiU"/>
          <w:b w:val="0"/>
          <w:sz w:val="21"/>
        </w:rPr>
        <w:t>受洗前我有請教昭慧法師，昭慧法師說她覺得這樣很好，她本來還要過來觀禮的，但後來因為有事而沒有出席。所以她給我很多宗教上的支持和指導，我也有問過她：「為什麼你們看到佛像要跪拜？」她說因為他們是出家人要一輩子學習度人，幫助眾生走向解脫之道，而釋迦牟尼佛就是教我們解脫的導師，所以禮佛是在向老師表達尊敬。所以我後來是這樣子理解，我認定有一位神創造宇宙萬物，祂教大家要謙卑、要慈愛；而有一位導師、最偉大的宗教師叫釋迦牟尼佛，他自己尋找到了解脫之道，並把這個解脫之道教給弟子，他不是創造宇宙的神，他只是教導大家走向解脫的宗教師，這樣子理解我就沒有矛盾了，這是我對宗教的看法。</w:t>
      </w:r>
    </w:p>
    <w:p>
      <w:pPr>
        <w:pStyle w:val="Heading2"/>
        <w:keepNext/>
        <w:spacing w:before="220" w:after="100"/>
      </w:pPr>
      <w:r>
        <w:rPr>
          <w:rFonts w:ascii="Times New Roman" w:hAnsi="Times New Roman" w:eastAsia="DFKai-SB"/>
          <w:b/>
          <w:color w:val="274C5E"/>
          <w:sz w:val="25"/>
        </w:rPr>
        <w:t>五、基督教與佛教對台灣民主化的貢獻</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就您的觀察，您覺得在台灣民主化的過程中，基督教與佛教分別扮演了什麼樣的角色？有什麼樣的貢獻？</w:t>
      </w:r>
    </w:p>
    <w:p>
      <w:pPr>
        <w:widowControl/>
        <w:spacing w:after="60" w:line="348" w:lineRule="auto"/>
      </w:pPr>
      <w:r>
        <w:rPr>
          <w:rFonts w:ascii="Times New Roman" w:hAnsi="Times New Roman" w:eastAsia="DFKai-SB"/>
          <w:b/>
          <w:color w:val="274C5E"/>
          <w:sz w:val="21"/>
        </w:rPr>
        <w:t>葉女士：</w:t>
      </w:r>
      <w:r>
        <w:rPr>
          <w:rFonts w:ascii="Times New Roman" w:hAnsi="Times New Roman" w:eastAsia="PMingLiU"/>
          <w:b w:val="0"/>
          <w:sz w:val="21"/>
        </w:rPr>
        <w:t>基督教有很多教派，在這當中如長老教會務實地參與很多公共事務，像是長老教會從「雛妓運動」、「推倒吳鳳銅像」開始，對各個社會運動和民主化的參與都很積極，他們也是最早發表了對台灣前途看法的《人權宣言》（1977年8月16日發表），當時就已經提出要讓台灣成為一個「新而獨立的國家」，這是台灣基督長老教會對台灣歷史非常重要的貢獻。像高俊明牧師（1929-2019）為了隱藏施明德（1941-2024）而去坐牢，還有很多牧師也都因為在美麗島事件的時候要保護其他人而遭受牽連，但他們仍然義無反顧地去面對，因此長老教會是參與台灣民主化改革路程中，扮演一個非常非常重要的角色，其他教派就比較不一樣了，我也沒有深入去研究，也不清楚，基督教我接觸的都是長老教會。</w:t>
      </w:r>
    </w:p>
    <w:p>
      <w:pPr>
        <w:widowControl/>
        <w:spacing w:after="60" w:line="348" w:lineRule="auto"/>
        <w:ind w:firstLine="420"/>
      </w:pPr>
      <w:r>
        <w:rPr>
          <w:rFonts w:ascii="Times New Roman" w:hAnsi="Times New Roman" w:eastAsia="PMingLiU"/>
          <w:b w:val="0"/>
          <w:sz w:val="21"/>
        </w:rPr>
        <w:t>佛教界也是一樣，教派更多，有些教派是強調自己自修的，有些道場蓋得非常大，有句話說：「宗教對人心具有教化的力量」，是說他們有淨化人心、教化群眾的功能，這是宗教人士的術語。我覺得「人間佛教」這個體系，就是印順導師主張佛教徒不是只是整天在家念經、念佛，不管社會的事情就好，人間佛教強調入世，社會上有事你要參與，所以印順導師的學生，不論是昭慧法師還是證嚴法師，都是主張入世，出來辦學校、辦醫院，做了很多事情，不過現在慈濟已經變得非常巨大，自然也會被社會放大檢視。而昭慧法師則始終都是在做她的教育工作，以一己之力關心公眾事務。</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葉菊蘭女士的訪談確立了幾項見證：其一，昭慧法師以「無畏施」詮釋鄭南榕先生的殉道、區別於一般自殺，回應了家屬最深的靈性疑問；法師並擔任鄭南榕基金會董事、每年出席紀念活動，是佛教界少見的參與。其二，她記述了性廣法師的禪修指導與養生功法、霧社禪修時期的接待，以及「五蘊皆空」的無常觀如何幫助她在歷任要職時不執著去留、判斷不致偏差。其三，關於觀音像事件，她證實昭慧法師在運動陷入瓶頸時，曾閃過效法鄭南榕獻身的念頭。</w:t>
      </w:r>
    </w:p>
    <w:p>
      <w:pPr>
        <w:widowControl/>
        <w:spacing w:after="60" w:line="348" w:lineRule="auto"/>
        <w:ind w:firstLine="420"/>
      </w:pPr>
      <w:r>
        <w:rPr>
          <w:rFonts w:ascii="Times New Roman" w:hAnsi="Times New Roman" w:eastAsia="PMingLiU"/>
          <w:b w:val="0"/>
          <w:sz w:val="21"/>
        </w:rPr>
        <w:t>在比較宗教的層面，葉女士給出台灣民主化過程中兩教角色的第一手評價：長老教會自《人權宣言》以降，從運動夥伴到喪禮相隨，是民主改革中最重要的宗教支持力量；人間佛教一系（從印順導師到昭慧法師、證嚴法師）則以入世辦學、辦醫院實踐社會關懷。她自身2018年受洗的心路——受洗前請教昭慧法師、以「創造宇宙的神」與「教導解脫之道的導師」並存的理解化解矛盾——則為佛耶雙重歸屬留下罕見的自述。</w:t>
      </w:r>
    </w:p>
    <w:p>
      <w:pPr>
        <w:widowControl/>
        <w:spacing w:after="60" w:line="348" w:lineRule="auto"/>
        <w:ind w:firstLine="420"/>
      </w:pPr>
      <w:r>
        <w:rPr>
          <w:rFonts w:ascii="Times New Roman" w:hAnsi="Times New Roman" w:eastAsia="PMingLiU"/>
          <w:b w:val="0"/>
          <w:sz w:val="21"/>
        </w:rPr>
        <w:t>附件、葉菊蘭女士口述訪綱</w:t>
      </w:r>
    </w:p>
    <w:p>
      <w:pPr>
        <w:pStyle w:val="Heading2"/>
        <w:keepNext/>
        <w:spacing w:before="220" w:after="100"/>
      </w:pPr>
      <w:r>
        <w:rPr>
          <w:rFonts w:ascii="Times New Roman" w:hAnsi="Times New Roman" w:eastAsia="DFKai-SB"/>
          <w:b/>
          <w:color w:val="274C5E"/>
          <w:sz w:val="25"/>
        </w:rPr>
        <w:t>一、葉菊蘭女士與宗教師們的互動</w:t>
      </w:r>
    </w:p>
    <w:p>
      <w:pPr>
        <w:widowControl/>
        <w:spacing w:after="60" w:line="348" w:lineRule="auto"/>
        <w:ind w:firstLine="420"/>
      </w:pPr>
      <w:r>
        <w:rPr>
          <w:rFonts w:ascii="Times New Roman" w:hAnsi="Times New Roman" w:eastAsia="PMingLiU"/>
          <w:b w:val="0"/>
          <w:sz w:val="21"/>
        </w:rPr>
        <w:t>請問鄭南榕先生與葉菊蘭女士最早有各自的宗教信仰嗎？這些信念對於您們參與政治、社會運動時有何影響嗎？</w:t>
      </w:r>
    </w:p>
    <w:p>
      <w:pPr>
        <w:widowControl/>
        <w:spacing w:after="60" w:line="348" w:lineRule="auto"/>
        <w:ind w:firstLine="420"/>
      </w:pPr>
      <w:r>
        <w:rPr>
          <w:rFonts w:ascii="Times New Roman" w:hAnsi="Times New Roman" w:eastAsia="PMingLiU"/>
          <w:b w:val="0"/>
          <w:sz w:val="21"/>
        </w:rPr>
        <w:t>請問您最初是怎麼認識昭慧法師的？在宗教方面有跟法師有過哪些交流？有對法師參與的哪些社運是比較有印象的？</w:t>
      </w:r>
    </w:p>
    <w:p>
      <w:pPr>
        <w:widowControl/>
        <w:spacing w:after="60" w:line="348" w:lineRule="auto"/>
        <w:ind w:firstLine="420"/>
      </w:pPr>
      <w:r>
        <w:rPr>
          <w:rFonts w:ascii="Times New Roman" w:hAnsi="Times New Roman" w:eastAsia="PMingLiU"/>
          <w:b w:val="0"/>
          <w:sz w:val="21"/>
        </w:rPr>
        <w:t>請問您主要有參與過哪些佛教弘誓學院的活動？與性廣法師有過哪些交流？禪修的經驗對於您參與公共事務時的身心調和有何影響？</w:t>
      </w:r>
    </w:p>
    <w:p>
      <w:pPr>
        <w:widowControl/>
        <w:spacing w:after="60" w:line="348" w:lineRule="auto"/>
        <w:ind w:firstLine="420"/>
      </w:pPr>
      <w:r>
        <w:rPr>
          <w:rFonts w:ascii="Times New Roman" w:hAnsi="Times New Roman" w:eastAsia="PMingLiU"/>
          <w:b w:val="0"/>
          <w:sz w:val="21"/>
        </w:rPr>
        <w:t>後來您為何會選擇在長老教會受洗，您覺得這個轉變過程的關鍵因素為何？</w:t>
      </w:r>
    </w:p>
    <w:p>
      <w:pPr>
        <w:pStyle w:val="Heading2"/>
        <w:keepNext/>
        <w:spacing w:before="220" w:after="100"/>
      </w:pPr>
      <w:r>
        <w:rPr>
          <w:rFonts w:ascii="Times New Roman" w:hAnsi="Times New Roman" w:eastAsia="DFKai-SB"/>
          <w:b/>
          <w:color w:val="274C5E"/>
          <w:sz w:val="25"/>
        </w:rPr>
        <w:t>二、宗教信念對政治受難者的慰藉</w:t>
      </w:r>
    </w:p>
    <w:p>
      <w:pPr>
        <w:widowControl/>
        <w:spacing w:after="60" w:line="348" w:lineRule="auto"/>
        <w:ind w:firstLine="420"/>
      </w:pPr>
      <w:r>
        <w:rPr>
          <w:rFonts w:ascii="Times New Roman" w:hAnsi="Times New Roman" w:eastAsia="PMingLiU"/>
          <w:b w:val="0"/>
          <w:sz w:val="21"/>
        </w:rPr>
        <w:t>面對鄭南榕先生的殉道，家屬一開始面對的困境是什麼？您是否有曾透過不同的宗教信仰思考鄭先生殉難的意義？昭慧法師曾就這件事給予了什麼樣的慰藉？長老教會則提供了什麼樣的支持？</w:t>
      </w:r>
    </w:p>
    <w:p>
      <w:pPr>
        <w:widowControl/>
        <w:spacing w:after="60" w:line="348" w:lineRule="auto"/>
        <w:ind w:firstLine="420"/>
      </w:pPr>
      <w:r>
        <w:rPr>
          <w:rFonts w:ascii="Times New Roman" w:hAnsi="Times New Roman" w:eastAsia="PMingLiU"/>
          <w:b w:val="0"/>
          <w:sz w:val="21"/>
        </w:rPr>
        <w:t>請問為何會鄭南榕基金會會邀請昭慧法師擔任董事？每年的鄭南榕紀念儀式法師也都會參與嗎？</w:t>
      </w:r>
    </w:p>
    <w:p>
      <w:pPr>
        <w:widowControl/>
        <w:spacing w:after="60" w:line="348" w:lineRule="auto"/>
        <w:ind w:firstLine="420"/>
      </w:pPr>
      <w:r>
        <w:rPr>
          <w:rFonts w:ascii="Times New Roman" w:hAnsi="Times New Roman" w:eastAsia="PMingLiU"/>
          <w:b w:val="0"/>
          <w:sz w:val="21"/>
        </w:rPr>
        <w:t>請問您覺得宗教信仰對政治受難者能夠帶來什麼樣的慰藉與力量？長老教會和佛教在這方面各自發揮了什麼樣的功能？</w:t>
      </w:r>
    </w:p>
    <w:p>
      <w:pPr>
        <w:widowControl/>
        <w:spacing w:after="60" w:line="348" w:lineRule="auto"/>
        <w:ind w:firstLine="420"/>
      </w:pPr>
      <w:r>
        <w:rPr>
          <w:rFonts w:ascii="Times New Roman" w:hAnsi="Times New Roman" w:eastAsia="PMingLiU"/>
          <w:b w:val="0"/>
          <w:sz w:val="21"/>
        </w:rPr>
        <w:t>筆者與葉菊蘭女士的訪談合照</w:t>
      </w:r>
    </w:p>
    <w:p>
      <w:pPr>
        <w:widowControl/>
        <w:spacing w:after="60" w:line="348" w:lineRule="auto"/>
        <w:ind w:firstLine="420"/>
      </w:pPr>
      <w:r>
        <w:rPr>
          <w:rFonts w:ascii="Times New Roman" w:hAnsi="Times New Roman" w:eastAsia="PMingLiU"/>
          <w:b w:val="0"/>
          <w:sz w:val="21"/>
        </w:rPr>
        <w:t>【拍攝時間：2024年6月20日，地點：鄭南榕基金會‧紀念館】</w:t>
      </w:r>
    </w:p>
    <w:p>
      <w:r>
        <w:br w:type="page"/>
      </w:r>
    </w:p>
    <w:p>
      <w:pPr>
        <w:pStyle w:val="Heading1"/>
        <w:keepNext/>
        <w:widowControl/>
        <w:spacing w:before="160" w:after="220"/>
      </w:pPr>
      <w:r>
        <w:rPr>
          <w:rFonts w:ascii="Times New Roman" w:hAnsi="Times New Roman" w:eastAsia="DFKai-SB"/>
          <w:b/>
          <w:color w:val="274C5E"/>
          <w:sz w:val="30"/>
        </w:rPr>
        <w:t>護寺與宗教立法的守護者：林蓉芝居士訪談記</w:t>
      </w:r>
    </w:p>
    <w:p>
      <w:pPr>
        <w:spacing w:after="40"/>
      </w:pPr>
      <w:r>
        <w:rPr>
          <w:rFonts w:ascii="Times New Roman" w:hAnsi="Times New Roman" w:eastAsia="PMingLiU"/>
          <w:b w:val="0"/>
          <w:color w:val="666666"/>
          <w:sz w:val="17"/>
        </w:rPr>
        <w:t>受訪者：林蓉芝居士</w:t>
      </w:r>
    </w:p>
    <w:p>
      <w:pPr>
        <w:spacing w:after="40"/>
      </w:pPr>
      <w:r>
        <w:rPr>
          <w:rFonts w:ascii="Times New Roman" w:hAnsi="Times New Roman" w:eastAsia="PMingLiU"/>
          <w:b w:val="0"/>
          <w:color w:val="666666"/>
          <w:sz w:val="17"/>
        </w:rPr>
        <w:t>訪問時間：2024年9月3日</w:t>
      </w:r>
    </w:p>
    <w:p>
      <w:pPr>
        <w:spacing w:after="40"/>
      </w:pPr>
      <w:r>
        <w:rPr>
          <w:rFonts w:ascii="Times New Roman" w:hAnsi="Times New Roman" w:eastAsia="PMingLiU"/>
          <w:b w:val="0"/>
          <w:color w:val="666666"/>
          <w:sz w:val="17"/>
        </w:rPr>
        <w:t>訪問地點：中華佛寺協會會館（高雄）</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本訪談集的受訪者多來自教外的社運與政治圈，林蓉芝居士則是少數來自佛教建制內部的證人。她二十歲進入台灣省佛教會，服務十八年，從幹事做到總幹事，親歷傳統教會體制「怕事、以政府為主」的無力；1992年因高雄十五幅佛畫義賣事件憤而離開，翌年在淨良長老支持下創立中華佛寺協會，以「直接服務寺廟、研究宗教法規」為職志至今三十餘年。</w:t>
      </w:r>
    </w:p>
    <w:p>
      <w:pPr>
        <w:widowControl/>
        <w:spacing w:after="60" w:line="348" w:lineRule="auto"/>
        <w:ind w:firstLine="420"/>
      </w:pPr>
      <w:r>
        <w:rPr>
          <w:rFonts w:ascii="Times New Roman" w:hAnsi="Times New Roman" w:eastAsia="PMingLiU"/>
          <w:b w:val="0"/>
          <w:sz w:val="21"/>
        </w:rPr>
        <w:t>作為一位身處僧俗位階「最末端」的在家女性，她與昭慧法師在1990年代結成教內的行動同盟——觀音像事件、宗教法案、納骨塔事件都可見兩人聯手，「為了佛教的公眾利益我們會出手」。她由昭慧法師引介皈依印順導師，後又率百位法師護送導師舍利回廈門南普陀。這種既在體制內深耕、又敢與體制對抗的位置，使她對廢除八敬法、僧俗分際與弘誓學院特質的觀察格外有分量。</w:t>
      </w:r>
    </w:p>
    <w:p>
      <w:pPr>
        <w:widowControl/>
        <w:spacing w:after="60" w:line="348" w:lineRule="auto"/>
        <w:ind w:firstLine="420"/>
      </w:pPr>
      <w:r>
        <w:rPr>
          <w:rFonts w:ascii="Times New Roman" w:hAnsi="Times New Roman" w:eastAsia="PMingLiU"/>
          <w:b w:val="0"/>
          <w:sz w:val="21"/>
        </w:rPr>
        <w:t>本篇訪談涵蓋她從省佛會到創立佛寺協會的歷程、宗教立法三十年的研究與挫折、與昭慧法師的合作戰線、對佛教界性別現象與兩岸佛教的觀察，以及對人間佛教實踐的評價。</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林蓉芝居士，1953年生，二十歲（民國63年，1974）即進入中國佛教會台灣省分會工作，從幹事、秘書、總幹事，至民國81年（1992）離開，於佛教界服務十八年。因高雄市政府吳敦義拍賣張大千弟子十五幅佛畫事件而離開省佛會。1993年（民國82年）獲淨良長老支持創立中華佛寺協會、擔任秘書長至今三十餘年。林居士由昭慧法師引介、皈依印順導師，並護送印順導師舍利回廈門南普陀。中華佛寺協會以「直接服務寺廟、研究宗教法規」為核心使命，是少數以「團體會員（佛寺）」而非個人會員為組織原則的佛教社團；歷任理事長包括淨良長老、丁紹林等。</w:t>
      </w:r>
    </w:p>
    <w:p>
      <w:pPr>
        <w:pStyle w:val="Heading2"/>
        <w:keepNext/>
        <w:spacing w:before="220" w:after="100"/>
      </w:pPr>
      <w:r>
        <w:rPr>
          <w:rFonts w:ascii="Times New Roman" w:hAnsi="Times New Roman" w:eastAsia="DFKai-SB"/>
          <w:b/>
          <w:color w:val="274C5E"/>
          <w:sz w:val="25"/>
        </w:rPr>
        <w:t>二、從省佛教會到創立中華佛寺協會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秘書長您好，很感謝您接受這次的訪談。可以先請問您最初認識佛教、進入佛教界工作的因緣是什麼？</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這個跟佛寺協會的成立都有很深的因緣，從我的經歷裡你會發現佛法的「緣起論」很印證這個事情。我是民國63年（1974年，我二十歲）就在佛教界工作了——我記得那一年剛好龍泉寺傳戒、昭慧法師有來受戒（不過他正式受戒應該是民國70幾年了）。</w:t>
      </w:r>
    </w:p>
    <w:p>
      <w:pPr>
        <w:widowControl/>
        <w:spacing w:after="60" w:line="348" w:lineRule="auto"/>
        <w:ind w:firstLine="420"/>
      </w:pPr>
      <w:r>
        <w:rPr>
          <w:rFonts w:ascii="Times New Roman" w:hAnsi="Times New Roman" w:eastAsia="PMingLiU"/>
          <w:b w:val="0"/>
          <w:sz w:val="21"/>
        </w:rPr>
        <w:t>我那時候在台灣省佛教會工作——「省佛教會」是中國佛教會二十一個支會中的一個。我家裡其實沒有佛教背景，我母親比較屬於民間道教——反而是因為我才信奉佛教。但我一開始在龍泉寺的辦公室就很喜歡道場的感覺——雖然只有我一個人辦公、月薪不到一千塊，可是我看到一疊一疊的公文、看到台北觀音山的寺廟、還有很多寺廟廟產被人家奪走，所以才對「法律」這一塊特別有興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您是在什麼樣的事件之下開始覺得省佛教會體制有問題，進而想要創立佛寺協會的？</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嘉義半天岩事件是一個關鍵。半天岩是出家人的，但是早期有附近的人支持，後來那些人變成想要做六合彩問事的方式，出家人不答應，這批出家人就被趕走了。他們來找我求助——當時我是台灣省佛教會總幹事、理事長是淨心長老。但是佛教會的體制比較怕事、以政府為主，後來淨心長老都沒有出現，都是讓我去而已。</w:t>
      </w:r>
    </w:p>
    <w:p>
      <w:pPr>
        <w:widowControl/>
        <w:spacing w:after="60" w:line="348" w:lineRule="auto"/>
        <w:ind w:firstLine="420"/>
      </w:pPr>
      <w:r>
        <w:rPr>
          <w:rFonts w:ascii="Times New Roman" w:hAnsi="Times New Roman" w:eastAsia="PMingLiU"/>
          <w:b w:val="0"/>
          <w:sz w:val="21"/>
        </w:rPr>
        <w:t>我跟昭慧法師當時兩個人同時都有那種無力感——對傳統教會的失望、那種無力感。沒有辦法，這些教會的領導階層理事長是不管這些寺廟本身的問題的。中國佛教會下來有台灣省、高雄縣、高雄市跟台北市這幾個會，那資源又有限，不能直接服務寺廟。所以我後來覺得我應該直接服務寺廟。</w:t>
      </w:r>
    </w:p>
    <w:p>
      <w:pPr>
        <w:widowControl/>
        <w:spacing w:after="60" w:line="348" w:lineRule="auto"/>
        <w:ind w:firstLine="420"/>
      </w:pPr>
      <w:r>
        <w:rPr>
          <w:rFonts w:ascii="Times New Roman" w:hAnsi="Times New Roman" w:eastAsia="PMingLiU"/>
          <w:b w:val="0"/>
          <w:sz w:val="21"/>
        </w:rPr>
        <w:t>真正促使我離開的是高雄市的「十五幅佛畫」事件。那批佛畫本來是張大千的弟子，蘇南成市長時代答應捐給高雄市美術館典藏。結果吳敦義繼任市長辦了一個「感動之愛」要把這些佛畫義賣掉、也沒知會當事人（作者就住在我家附近）。作者請我替他出席。我去文化中心那場義賣，本來只想介紹這批佛畫——大千的弟子、用礦石所畫永遠不退色——可是我也注意到那些佛畫的擺放不尊重佛像（有的頭朝下）。沒想到隔天報上就登了，議員執行吳敦義說「市政府的財產拿出來賣要經過議會同意」。吳敦義一緊張，就把作者帶到市長室要他重新簽「是捐給我個人的」——可是作者不認識吳敦義啊。</w:t>
      </w:r>
    </w:p>
    <w:p>
      <w:pPr>
        <w:widowControl/>
        <w:spacing w:after="60" w:line="348" w:lineRule="auto"/>
        <w:ind w:firstLine="420"/>
      </w:pPr>
      <w:r>
        <w:rPr>
          <w:rFonts w:ascii="Times New Roman" w:hAnsi="Times New Roman" w:eastAsia="PMingLiU"/>
          <w:b w:val="0"/>
          <w:sz w:val="21"/>
        </w:rPr>
        <w:t>我後來在議會講說「如果我因為這樣子壓力到我會離開台灣省，我寧可我不要做這個總幹事、這個事情我一定管定的」。所以真正佛寺協會的來源是這十五幅畫——這十五幅現在就典藏在我們這個會館裡。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那後來怎麼跟淨良長老創立中華佛寺協會的？您離開時昭慧法師有什麼表示？</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民國81年我離開台灣省佛教會。淨良長老有自責，他覺得「如果不是他來高雄看佛畫、認識畫家，就不會產生後面這些」，他來看我說「你給我成立一個佛教的團體、做什麼團體都好，我就支持你、你不要離開佛教界」——當時其實別的宗教（一貫道、道教）都在找我，因為法律都一樣嘛。但我一直希望留在佛教界。</w:t>
      </w:r>
    </w:p>
    <w:p>
      <w:pPr>
        <w:widowControl/>
        <w:spacing w:after="60" w:line="348" w:lineRule="auto"/>
        <w:ind w:firstLine="420"/>
      </w:pPr>
      <w:r>
        <w:rPr>
          <w:rFonts w:ascii="Times New Roman" w:hAnsi="Times New Roman" w:eastAsia="PMingLiU"/>
          <w:b w:val="0"/>
          <w:sz w:val="21"/>
        </w:rPr>
        <w:t>我用一年時間籌備，民國82年（1993）成立中華佛寺協會。三位長老的態度各有不同：淨心長老因為我離開他那裡就會得罪他；淨良長老是台北的、我不能得罪他、他願意支援我；了中長老當時用心在玄奘大學，他已經成立了中華聖覺會、不能全力支援我，但他從中佛會秘書長時期我就是他的總幹事，他一直很疼我。我也沒讓了老為難。後來性廣法師他們離開護教組的時候，我也有寫文章聲援，但了老還是用她們、到現在還把玄奘大學交給性廣法師——所以了老的氣量是很夠的。</w:t>
      </w:r>
    </w:p>
    <w:p>
      <w:pPr>
        <w:widowControl/>
        <w:spacing w:after="60" w:line="348" w:lineRule="auto"/>
        <w:ind w:firstLine="420"/>
      </w:pPr>
      <w:r>
        <w:rPr>
          <w:rFonts w:ascii="Times New Roman" w:hAnsi="Times New Roman" w:eastAsia="PMingLiU"/>
          <w:b w:val="0"/>
          <w:sz w:val="21"/>
        </w:rPr>
        <w:t>昭慧法師當時為我離開省佛教會寫了一篇〈揮揮手不帶走一片雲彩〉——他覺得台灣省佛教會本來是分崩離析、我在的時候有讓各縣市佛教會比較和平、願意接納省佛會做出一些公益。我離開了，他很不捨。我成立佛寺協會之後，我們兩個就會聯手處理一些佛教界的事情——觀音像、納骨塔、唯覺和尚的宗教法案「血流成河」等等。</w:t>
      </w:r>
    </w:p>
    <w:p>
      <w:pPr>
        <w:widowControl/>
        <w:spacing w:after="60" w:line="348" w:lineRule="auto"/>
        <w:ind w:firstLine="420"/>
      </w:pPr>
      <w:r>
        <w:rPr>
          <w:rFonts w:ascii="Times New Roman" w:hAnsi="Times New Roman" w:eastAsia="PMingLiU"/>
          <w:b w:val="0"/>
          <w:sz w:val="21"/>
        </w:rPr>
        <w:t>那時候我也在《民眾日報》——其實是因為我管了佛畫的事，民眾日報派記者來找我說「我們一直覺得佛教是最乖的，怎麼敢對抗政府？」後來他們協助我，說「我們來合作辦一些講座、推廣你想推廣的東西」。我就跟民眾日報合作，請昭慧法師、性廣法師、寬謙法師到高雄勞動公園做戶外大型演講——連辦十場、再十場一直辦下去，報社隔天又把演講內容刊登出來。那個年代還沒有電視弘法、戶外弘法也很少，所以造成蠻大的轟動。我們的情誼就是那個時候建立起來、很深。</w:t>
      </w:r>
    </w:p>
    <w:p>
      <w:pPr>
        <w:pStyle w:val="Heading2"/>
        <w:keepNext/>
        <w:spacing w:before="220" w:after="100"/>
      </w:pPr>
      <w:r>
        <w:rPr>
          <w:rFonts w:ascii="Times New Roman" w:hAnsi="Times New Roman" w:eastAsia="DFKai-SB"/>
          <w:b/>
          <w:color w:val="274C5E"/>
          <w:sz w:val="25"/>
        </w:rPr>
        <w:t>三、宗教立法的研究與佛寺協會的定位</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中華佛寺協會在制度上有哪些地方特別希望跟中國佛教會做出區分？</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第一點是「會員資格」。中華佛寺協會只接受「佛寺」加入、必須是出家人的佛寺——沒有個人會員。我當時就立定我只要做一個部分的工作——對法令的事情有興趣、對出家人的權利或者寺廟管理上正軌有興趣，希望協助這方面。</w:t>
      </w:r>
    </w:p>
    <w:p>
      <w:pPr>
        <w:widowControl/>
        <w:spacing w:after="60" w:line="348" w:lineRule="auto"/>
        <w:ind w:firstLine="420"/>
      </w:pPr>
      <w:r>
        <w:rPr>
          <w:rFonts w:ascii="Times New Roman" w:hAnsi="Times New Roman" w:eastAsia="PMingLiU"/>
          <w:b w:val="0"/>
          <w:sz w:val="21"/>
        </w:rPr>
        <w:t>如果我要跟中國佛教會競爭，我就不會這樣定。淨良長老當理事長時要找我去中佛會、願意為我改章程（中佛會章程規定要出家人才能擔任秘書長），我說我不要——我自己設的章程我完全清楚。</w:t>
      </w:r>
    </w:p>
    <w:p>
      <w:pPr>
        <w:widowControl/>
        <w:spacing w:after="60" w:line="348" w:lineRule="auto"/>
        <w:ind w:firstLine="420"/>
      </w:pPr>
      <w:r>
        <w:rPr>
          <w:rFonts w:ascii="Times New Roman" w:hAnsi="Times New Roman" w:eastAsia="PMingLiU"/>
          <w:b w:val="0"/>
          <w:sz w:val="21"/>
        </w:rPr>
        <w:t>我那時候要成立會也很困難——因為原來的教會以出家人為主：比丘、比丘尼、然後才優婆塞、優婆夷。我是「最末端」的。但因為我在台灣省工作十八年、師父都認識我，所以也有師父支持。但是當我在佛教界成立的時候，當然受到很大的打壓——「全國的打壓」、總會可以給各支會、各寺廟「不要支持我」。我覺得可能那時候也年輕、想要證明自己。</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中華佛寺協會推動過哪些重要的法案革新？</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我發現問題多數出在「法令的不明確、不對佛教寺廟有所了解」，所以我就投入宗教法規的研究——到今天。</w:t>
      </w:r>
    </w:p>
    <w:p>
      <w:pPr>
        <w:widowControl/>
        <w:spacing w:after="60" w:line="348" w:lineRule="auto"/>
        <w:ind w:firstLine="420"/>
      </w:pPr>
      <w:r>
        <w:rPr>
          <w:rFonts w:ascii="Times New Roman" w:hAnsi="Times New Roman" w:eastAsia="PMingLiU"/>
          <w:b w:val="0"/>
          <w:sz w:val="21"/>
        </w:rPr>
        <w:t>像大社大覺寺的事件，跟半天岩一樣——地方要組管理委員會把出家人趕出去。我覺得我已經有佛寺協會、不容許這種事發生，所以當場我就告高雄縣長——「寺廟登記證是你發的，登記證裡面都是在家的人，可是住持明明是一個出家人。住半年都有投票權、何況是住了三十年。」</w:t>
      </w:r>
    </w:p>
    <w:p>
      <w:pPr>
        <w:widowControl/>
        <w:spacing w:after="60" w:line="348" w:lineRule="auto"/>
        <w:ind w:firstLine="420"/>
      </w:pPr>
      <w:r>
        <w:rPr>
          <w:rFonts w:ascii="Times New Roman" w:hAnsi="Times New Roman" w:eastAsia="PMingLiU"/>
          <w:b w:val="0"/>
          <w:sz w:val="21"/>
        </w:rPr>
        <w:t>我也走進校園——真理大學宗教系跟我們辦十年的建教合作，每年暑假必修學分是來這邊學習宗教法規、帶他們去寺廟看。我也提出過要辦「宗教業務人員的特考」——除了一般公務人員特考之外，要懂宗教才能辦理。可是這些都沒有得到政府的回應，坦白講兩黨執政都蠻失望的——阿扁時代我們有寫政策白皮書、有讓他做了一些登記，可是現在又走回頭路。</w:t>
      </w:r>
    </w:p>
    <w:p>
      <w:pPr>
        <w:widowControl/>
        <w:spacing w:after="60" w:line="348" w:lineRule="auto"/>
        <w:ind w:firstLine="420"/>
      </w:pPr>
      <w:r>
        <w:rPr>
          <w:rFonts w:ascii="Times New Roman" w:hAnsi="Times New Roman" w:eastAsia="PMingLiU"/>
          <w:b w:val="0"/>
          <w:sz w:val="21"/>
        </w:rPr>
        <w:t>我今年年底有四場演講：一場在台大社科會館、一場在昭慧法師那邊（玄奘佛學研究研討會）、一場在政治大學宗教所、一場是寺廟經營的困境。其中我答應寫的「宗教立法整個過程」——從謝啟大法官第一次的版本（其中一條規定「宗教人士違法要加重刑事責任二分之一」，我當時在立法院問她「你立法委員違法有沒有加重？你法官違法有沒有加重？」就是抓小偷的心態），到後來六個代表（基督教、天主教、佛教、道教、律師、學者）草擬的「宗教團體法」，總共有幾種版本、為什麼二十年來都通不過。</w:t>
      </w:r>
    </w:p>
    <w:p>
      <w:pPr>
        <w:widowControl/>
        <w:spacing w:after="60" w:line="348" w:lineRule="auto"/>
        <w:ind w:firstLine="420"/>
      </w:pPr>
      <w:r>
        <w:rPr>
          <w:rFonts w:ascii="Times New Roman" w:hAnsi="Times New Roman" w:eastAsia="PMingLiU"/>
          <w:b w:val="0"/>
          <w:sz w:val="21"/>
        </w:rPr>
        <w:t>我把這篇東西放在玄奘宗教所，是因為我擔心退休了沒有人像我參與這麼久——隨便講一條大家都以為是真的，沒有那回事。現在華藏法師提的「宗教基本法」只是基本概念、對寺廟沒有幫助；要真正立法、改行政法律才有效，否則寺廟登記就變成假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那您怎麼看「財務公開」這個議題？</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財務公開沒問題，依照我們的方式來公開——因為出家人錢財在戒律裡面的規定都比法律還要嚴格。我相信他只要不違反戒律就不會違反法律。我們昭慧法師跟我都同樣有這樣的想法，財務公開是我們的職責、能得到社會大眾的認可。</w:t>
      </w:r>
    </w:p>
    <w:p>
      <w:pPr>
        <w:widowControl/>
        <w:spacing w:after="60" w:line="348" w:lineRule="auto"/>
        <w:ind w:firstLine="420"/>
      </w:pPr>
      <w:r>
        <w:rPr>
          <w:rFonts w:ascii="Times New Roman" w:hAnsi="Times New Roman" w:eastAsia="PMingLiU"/>
          <w:b w:val="0"/>
          <w:sz w:val="21"/>
        </w:rPr>
        <w:t>但是我在乎的是「財務公開」跟「財務自主」是兩回事——這是我第二篇要發表的論文。譬如現在規定法人五十萬以下才不用申報；出家人是生活在寺廟、跟我們上下班不一樣，宗教法人、社團法人的運作是不一樣的，類似家庭。過去寺廟主要是讓出家人寄住做為修行之用——名山就是道場、在石窟、在山藏——但現在政府用建築法規來管寺廟、用山坡地不能使用來限制——「請問玄空法師的廟蓋了幾百年、幾千年還在啊」，這是中國的寺廟文化，包括斯里蘭卡、印度、西藏都還在洞穴裡修行——你為什麼一定要破壞這樣的制度？</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您皈依印順導師的因緣是怎樣的？</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我在佛教界工作了十八年、沒有皈依師父——是一個很特殊的因緣。因為以前佛教界的派系是有白聖導師、淨心長老這些人，教會的理事長都是這些；印老是一個專心修持、著作的人。我讀過印老的《妙雲集》——佛送過我整套——我一直非常推崇、敬佩印老。</w:t>
      </w:r>
    </w:p>
    <w:p>
      <w:pPr>
        <w:widowControl/>
        <w:spacing w:after="60" w:line="348" w:lineRule="auto"/>
        <w:ind w:firstLine="420"/>
      </w:pPr>
      <w:r>
        <w:rPr>
          <w:rFonts w:ascii="Times New Roman" w:hAnsi="Times New Roman" w:eastAsia="PMingLiU"/>
          <w:b w:val="0"/>
          <w:sz w:val="21"/>
        </w:rPr>
        <w:t>當時要在佛教界工作一定要皈依，可是我希望我是留在佛教界、不結派系。我從幹事、秘書、總幹事都沒有皈依師父——當時希望我皈依的人，我都跟他們說「你是我的理事長就是理事長，我不希望你又是我的理事長又是我的師父，是有差別的」。我一直想要尋找一個沒有派系的師父。</w:t>
      </w:r>
    </w:p>
    <w:p>
      <w:pPr>
        <w:widowControl/>
        <w:spacing w:after="60" w:line="348" w:lineRule="auto"/>
        <w:ind w:firstLine="420"/>
      </w:pPr>
      <w:r>
        <w:rPr>
          <w:rFonts w:ascii="Times New Roman" w:hAnsi="Times New Roman" w:eastAsia="PMingLiU"/>
          <w:b w:val="0"/>
          <w:sz w:val="21"/>
        </w:rPr>
        <w:t>離開省佛會時，我想要看看印老。昭慧法師就帶著我去華雨精舍。印老一見到我很歡喜，說「很早就聽過你的名字」。他跟我講的一句話讓我非常想要親近這位師父——他說「我很高興你要來皈依。但是你如果皈依了之後，你必須以所有出家人為你的師父」。這個是我一直想聽的話。</w:t>
      </w:r>
    </w:p>
    <w:p>
      <w:pPr>
        <w:widowControl/>
        <w:spacing w:after="60" w:line="348" w:lineRule="auto"/>
        <w:ind w:firstLine="420"/>
      </w:pPr>
      <w:r>
        <w:rPr>
          <w:rFonts w:ascii="Times New Roman" w:hAnsi="Times New Roman" w:eastAsia="PMingLiU"/>
          <w:b w:val="0"/>
          <w:sz w:val="21"/>
        </w:rPr>
        <w:t>後來這個因緣到導師圓寂之後——廈門南普陀希望迎請導師舍利（導師在那邊讀過書）。導師已經圓寂一段時間了，沒有人有把握能請到舍利。我請問明聖法師，他說好、但必須跟印老的弟子大家商量。所以後來就是由佛寺協會送印老舍利、帶一百位師父護送回南普陀，辦了學術研討會，南普陀也答應推廣印老的著作《妙雲集》。這是我對師父可以做的一件事情。</w:t>
      </w:r>
    </w:p>
    <w:p>
      <w:pPr>
        <w:pStyle w:val="Heading2"/>
        <w:keepNext/>
        <w:spacing w:before="220" w:after="100"/>
      </w:pPr>
      <w:r>
        <w:rPr>
          <w:rFonts w:ascii="Times New Roman" w:hAnsi="Times New Roman" w:eastAsia="DFKai-SB"/>
          <w:b/>
          <w:color w:val="274C5E"/>
          <w:sz w:val="25"/>
        </w:rPr>
        <w:t>四、與昭慧法師的合作戰線</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當時您跟昭慧法師處理過哪些佛教界的事件？兩位是怎麼分工的？</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那古潭事件、唯覺和尚的宗教法案、松山寺納骨塔火災等等——我們會聯手處理。因為我們兩個都可以動筆。</w:t>
      </w:r>
    </w:p>
    <w:p>
      <w:pPr>
        <w:widowControl/>
        <w:spacing w:after="60" w:line="348" w:lineRule="auto"/>
        <w:ind w:firstLine="420"/>
      </w:pPr>
      <w:r>
        <w:rPr>
          <w:rFonts w:ascii="Times New Roman" w:hAnsi="Times New Roman" w:eastAsia="PMingLiU"/>
          <w:b w:val="0"/>
          <w:sz w:val="21"/>
        </w:rPr>
        <w:t>我們倆的動作在佛教界來講是比較「不可思議」的——佛教界一向在台灣社會很保守，他不會說突然出家人去立法院抗議一些事情。然後昭慧法師又為了護觀音像，這些事情就變成是我們的連結——「為了佛教的公眾利益我們會出手，不是為了個人的事情」。觀音像事件那時候我正在立法院抗議宗教法規、帶出家師父去抗議；我們兩個人都互相「珍重」——每個人都在各自努力，我把重心放在寺廟權益、出家人權利上，法師是覺得佛教不可以被污衊。</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昭慧法師在中華佛寺協會早期擔任理事，您印象最深的合作是什麼？又為何後來不再擔任？</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他擔任理事，後來不再擔任主要是兩個原因。第一是玄奘大學的教職——他變得分身乏術。第二是他可能也覺得佛寺協會應該可以自立了——「我OK了」。他現在的壓力比我更大、因為現在辦學校比經營教會還困難。</w:t>
      </w:r>
    </w:p>
    <w:p>
      <w:pPr>
        <w:widowControl/>
        <w:spacing w:after="60" w:line="348" w:lineRule="auto"/>
        <w:ind w:firstLine="420"/>
      </w:pPr>
      <w:r>
        <w:rPr>
          <w:rFonts w:ascii="Times New Roman" w:hAnsi="Times New Roman" w:eastAsia="PMingLiU"/>
          <w:b w:val="0"/>
          <w:sz w:val="21"/>
        </w:rPr>
        <w:t>對玄奘大學我其實很遺憾、沒有做很大的貢獻——只是因為法師他們在那邊，我就願意來。我幾年前就知道有雲來會館，就帶很多講習過去辦；本來都在我這裡辦的，後來都帶去那邊辦——希望把這個名稱帶起來、讓大家知道有玄奘大學在那邊。可是聽說玄大今年招生不是挺理想、我蠻擔心的。私立學校法現在規定學校要關起來時校產都要歸國家——這對天主教等私校不公平、他們最初的資金不是台灣政府給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您怎麼看廢除八敬法運動對台灣佛教界的影響？這三十年來性別現象的變化如何？</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當然昭慧法師起來發動的時候，反彈力反而來自比丘尼比比丘還多——因為早期的出家眾非常遵守那個架構、已經在這個架構上這麼多年。改變不容易，但這是時代的因素。</w:t>
      </w:r>
    </w:p>
    <w:p>
      <w:pPr>
        <w:widowControl/>
        <w:spacing w:after="60" w:line="348" w:lineRule="auto"/>
        <w:ind w:firstLine="420"/>
      </w:pPr>
      <w:r>
        <w:rPr>
          <w:rFonts w:ascii="Times New Roman" w:hAnsi="Times New Roman" w:eastAsia="PMingLiU"/>
          <w:b w:val="0"/>
          <w:sz w:val="21"/>
        </w:rPr>
        <w:t>我以「在家與出家的不同」來說——我跟師父在一起辦活動時，有人會在廁所門口貼「法師專用廁所」。我很趕、跟師父說我要去借用，師父說「你就來用吧」。結果我一出來，那個清潔的居士護法信徒就說「你沒看到這是法師專用嗎？」——你會發現有這樣的不公平。還有「法師專用桌」、「居士專用桌」。現在的問題是很多師父坐輪椅、旁邊要有人照顧他，請問都是法師、誰照顧他？</w:t>
      </w:r>
    </w:p>
    <w:p>
      <w:pPr>
        <w:widowControl/>
        <w:spacing w:after="60" w:line="348" w:lineRule="auto"/>
        <w:ind w:firstLine="420"/>
      </w:pPr>
      <w:r>
        <w:rPr>
          <w:rFonts w:ascii="Times New Roman" w:hAnsi="Times New Roman" w:eastAsia="PMingLiU"/>
          <w:b w:val="0"/>
          <w:sz w:val="21"/>
        </w:rPr>
        <w:t>或許是意識形態，但久了以後我覺得，以前男女不平等的種種，慢慢台灣都出了女總統了、這個問題應該慢慢會消除。大陸是比較怕、跟我們一樣，南傳藏傳比較沒有影響到。其實昭慧法師在很多事情上的表達很強烈、但大家只看到他的外表、不知道他其實很慈悲。他有他自己的路在走——你想看，有一個師父可以對玄大付出這麼多年、不領薪水，這個很不得了。</w:t>
      </w:r>
    </w:p>
    <w:p>
      <w:pPr>
        <w:widowControl/>
        <w:spacing w:after="60" w:line="348" w:lineRule="auto"/>
        <w:ind w:firstLine="420"/>
      </w:pPr>
      <w:r>
        <w:rPr>
          <w:rFonts w:ascii="Times New Roman" w:hAnsi="Times New Roman" w:eastAsia="PMingLiU"/>
          <w:b w:val="0"/>
          <w:sz w:val="21"/>
        </w:rPr>
        <w:t>我覺得整個佛教世界當中，台灣已經是比丘尼地位最高的——大陸雖然是男女平等寫在憲法上、但寺廟還是分得很清楚（和尚廟、比丘尼道場、佛學院都是分開的）。比丘尼要得到大家的尊重，不只是爭取——還是要有你自己的內涵、修為、種種表現要讓人尊敬。</w:t>
      </w:r>
    </w:p>
    <w:p>
      <w:pPr>
        <w:widowControl/>
        <w:spacing w:after="60" w:line="348" w:lineRule="auto"/>
        <w:ind w:firstLine="420"/>
      </w:pPr>
      <w:r>
        <w:rPr>
          <w:rFonts w:ascii="Times New Roman" w:hAnsi="Times New Roman" w:eastAsia="PMingLiU"/>
          <w:b w:val="0"/>
          <w:sz w:val="21"/>
        </w:rPr>
        <w:t>中國佛教會直到現在高層還都是比丘——現在有一位比丘尼學進會的見鎣法師蠻認真爭取。但我覺得「廢八敬法到現在很久了，現在來講這個議題應該沒有像當初那樣的敏感」。</w:t>
      </w:r>
    </w:p>
    <w:p>
      <w:pPr>
        <w:pStyle w:val="Heading2"/>
        <w:keepNext/>
        <w:spacing w:before="220" w:after="100"/>
      </w:pPr>
      <w:r>
        <w:rPr>
          <w:rFonts w:ascii="Times New Roman" w:hAnsi="Times New Roman" w:eastAsia="DFKai-SB"/>
          <w:b/>
          <w:color w:val="274C5E"/>
          <w:sz w:val="25"/>
        </w:rPr>
        <w:t>五、弘誓學院的特點與兩岸佛教的觀察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請問您看過這麼多寺院，覺得弘誓學院的特點是什麼？</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昭慧法師很了不起——他除了爭取「比丘要尊重比丘尼」以外，對在家眾也蠻肯定的、願意尊重各自的專業。他請我去弘誓專修班上課過一段時間，講「寺廟的法規經營管理」這方面。後來我太忙就沒再去了。</w:t>
      </w:r>
    </w:p>
    <w:p>
      <w:pPr>
        <w:widowControl/>
        <w:spacing w:after="60" w:line="348" w:lineRule="auto"/>
        <w:ind w:firstLine="420"/>
      </w:pPr>
      <w:r>
        <w:rPr>
          <w:rFonts w:ascii="Times New Roman" w:hAnsi="Times New Roman" w:eastAsia="PMingLiU"/>
          <w:b w:val="0"/>
          <w:sz w:val="21"/>
        </w:rPr>
        <w:t>我有其他大學找我去上課，但佛教界自己的學院找我去上課，除了弘誓學院以外，只有以前千佛山的白雲老和尚請我去上過，其他佛教學院都沒有找過我——或許他們覺得經營管理不是很重要，第二可能他們也有那種心態「比丘比丘尼才是寺院的住持」。</w:t>
      </w:r>
    </w:p>
    <w:p>
      <w:pPr>
        <w:widowControl/>
        <w:spacing w:after="60" w:line="348" w:lineRule="auto"/>
        <w:ind w:firstLine="420"/>
      </w:pPr>
      <w:r>
        <w:rPr>
          <w:rFonts w:ascii="Times New Roman" w:hAnsi="Times New Roman" w:eastAsia="PMingLiU"/>
          <w:b w:val="0"/>
          <w:sz w:val="21"/>
        </w:rPr>
        <w:t>弘誓學院的特別是「他讓各個年齡層都可以去學習、也沒有排斥在家眾、在家出家都一起去學習」。他可以堅持這麼久很不容易、以教學為主、也沒有排斥任何派系的人——都可以包容。住持是輪流讓大家來當、不會像子孫廟那樣（一定是某某人的徒弟再來當）。性廣法師年紀也蠻大、快70歲了；其實還是要慢慢培養一些年輕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您怎麼看兩岸佛教交流的議題？</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我認為對佛教界來講，兩岸還是需要交流——因為漢傳佛教是在兩岸。但交流要避開政治情態。我跟昭慧法師一樣，台灣主體性非常強、不會想說支持統一來做這個事情；但我們希望佛法不要分彼此。</w:t>
      </w:r>
    </w:p>
    <w:p>
      <w:pPr>
        <w:widowControl/>
        <w:spacing w:after="60" w:line="348" w:lineRule="auto"/>
        <w:ind w:firstLine="420"/>
      </w:pPr>
      <w:r>
        <w:rPr>
          <w:rFonts w:ascii="Times New Roman" w:hAnsi="Times New Roman" w:eastAsia="PMingLiU"/>
          <w:b w:val="0"/>
          <w:sz w:val="21"/>
        </w:rPr>
        <w:t>台灣現在嚴重缺乏佛教人才——五六千間佛寺（有登記的、比較大的）幾乎一半以上的傳承要斷層了。我曾經希望漢傳寺廟捐給藏傳或南傳寺廟、可是他們很多不適應；反而大陸的師父是很快融入。但大陸他們的政府對宗教當然管得比較多、限制也比較多，可是他們在培養人才上是有重點培育的——南普陀那個佛學院院長五十歲、我十五年前就認識他、就會去培養人。</w:t>
      </w:r>
    </w:p>
    <w:p>
      <w:pPr>
        <w:widowControl/>
        <w:spacing w:after="60" w:line="348" w:lineRule="auto"/>
        <w:ind w:firstLine="420"/>
      </w:pPr>
      <w:r>
        <w:rPr>
          <w:rFonts w:ascii="Times New Roman" w:hAnsi="Times New Roman" w:eastAsia="PMingLiU"/>
          <w:b w:val="0"/>
          <w:sz w:val="21"/>
        </w:rPr>
        <w:t>台灣的法令變成什麼？台灣的出家人即使師德再不好，他都可以蓋他的道場、只要有信徒願意跟隨他就是一個呼風喚雨的宗教團體領袖、沒有人可以制衡他。我覺得這一點讓我有點失落。當然結身自愛的出家人會自己制衡自己、會守戒——但人性不可能完全做到這一點。我希望起碼當教會領導要有讓人尊重的地方。</w:t>
      </w:r>
    </w:p>
    <w:p>
      <w:pPr>
        <w:widowControl/>
        <w:spacing w:after="60" w:line="348" w:lineRule="auto"/>
        <w:ind w:firstLine="420"/>
      </w:pPr>
      <w:r>
        <w:rPr>
          <w:rFonts w:ascii="Times New Roman" w:hAnsi="Times New Roman" w:eastAsia="PMingLiU"/>
          <w:b w:val="0"/>
          <w:sz w:val="21"/>
        </w:rPr>
        <w:t>兩岸佛教互動近幾年是有變化的——星雲大師走了、唯覺和尚走了、法鼓山聖嚴法師也走了、互動會比較少。</w:t>
      </w:r>
    </w:p>
    <w:p>
      <w:pPr>
        <w:pStyle w:val="Heading2"/>
        <w:keepNext/>
        <w:spacing w:before="220" w:after="100"/>
      </w:pPr>
      <w:r>
        <w:rPr>
          <w:rFonts w:ascii="Times New Roman" w:hAnsi="Times New Roman" w:eastAsia="DFKai-SB"/>
          <w:b/>
          <w:color w:val="274C5E"/>
          <w:sz w:val="25"/>
        </w:rPr>
        <w:t>六、人間佛教的實踐與台灣佛教的未來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您怎麼看昭慧法師、性廣法師在實踐人間佛教思想方面的特點？對台灣佛教界有什麼影響？</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很多人都說在弘揚導師的法，可是我覺得昭慧法師跟性廣法師是真正有在推廣導師的法。性廣法師還有帕奧禪師的禪修，他們每年都辦印老的學術研討會、這是很不容易的——我五年才辦一次、沒辦法每一年辦（我是每年辦獎學、五年辦一次學術研討會）。而且昭慧法師的著作不斷——只有像我們這樣把這種事情當做使命的人才會一直著作不斷。</w:t>
      </w:r>
    </w:p>
    <w:p>
      <w:pPr>
        <w:widowControl/>
        <w:spacing w:after="60" w:line="348" w:lineRule="auto"/>
        <w:ind w:firstLine="420"/>
      </w:pPr>
      <w:r>
        <w:rPr>
          <w:rFonts w:ascii="Times New Roman" w:hAnsi="Times New Roman" w:eastAsia="PMingLiU"/>
          <w:b w:val="0"/>
          <w:sz w:val="21"/>
        </w:rPr>
        <w:t>他們的實踐人間佛教思想——從護生議題到社會關懷面，從護爭到護生，都是很值得敬佩的東西。當然有時候反而來自「自己人的不諒解」——我去用了出家法師的廁所、講我的人是信徒；沒有一個師父說我不可以用、師父反而說「你來啦」。所以這裡面就會了解到「實踐人間佛教要先了解人間佛教的思想是什麼、你才能去實踐」。</w:t>
      </w:r>
    </w:p>
    <w:p>
      <w:pPr>
        <w:widowControl/>
        <w:spacing w:after="60" w:line="348" w:lineRule="auto"/>
        <w:ind w:firstLine="420"/>
      </w:pPr>
      <w:r>
        <w:rPr>
          <w:rFonts w:ascii="Times New Roman" w:hAnsi="Times New Roman" w:eastAsia="PMingLiU"/>
          <w:b w:val="0"/>
          <w:sz w:val="21"/>
        </w:rPr>
        <w:t>法師他們用太多心血在大學經營上——我比誰都了解「行政」跟「弘法業務」其實應該分開。一個好的教師要兼校長會很辛苦——你到底要為校務忙、還是要為弘法的事業推廣？這部分我相信他有很多人在幫忙、但必然會為學校用掉很多心血、這是有一點可惜。我很希望師父旁邊有很多經營管理長才的人在幫助他。</w:t>
      </w:r>
    </w:p>
    <w:p>
      <w:pPr>
        <w:widowControl/>
        <w:spacing w:after="60" w:line="348" w:lineRule="auto"/>
        <w:ind w:firstLine="420"/>
      </w:pPr>
      <w:r>
        <w:rPr>
          <w:rFonts w:ascii="Times New Roman" w:hAnsi="Times New Roman" w:eastAsia="PMingLiU"/>
          <w:b w:val="0"/>
          <w:sz w:val="21"/>
        </w:rPr>
        <w:t>但這都是每個人選擇的路——這也是人間佛教的精神。南普陀的師父就說：「當你從佛學院轉到社會大學的時候，那表示你是更有包容力的、眼光是更長遠的——因為讓社會大眾來學習佛法、會比你只是教佛教徒學佛法還有意義。」</w:t>
      </w:r>
    </w:p>
    <w:p>
      <w:pPr>
        <w:widowControl/>
        <w:spacing w:after="60" w:line="348" w:lineRule="auto"/>
        <w:ind w:firstLine="420"/>
      </w:pPr>
      <w:r>
        <w:rPr>
          <w:rFonts w:ascii="Times New Roman" w:hAnsi="Times New Roman" w:eastAsia="PMingLiU"/>
          <w:b w:val="0"/>
          <w:sz w:val="21"/>
        </w:rPr>
        <w:t>以前真理大學學生來實習時會問我「我們是不是要改信佛教？」我說「不要——你只要來這邊出去以後，成為一個善良的人、對社會貢獻一己之力就一樣。」我想人間佛教精神就在這裡。</w:t>
      </w:r>
    </w:p>
    <w:p>
      <w:pPr>
        <w:widowControl/>
        <w:spacing w:after="60" w:line="348" w:lineRule="auto"/>
        <w:ind w:firstLine="420"/>
      </w:pPr>
      <w:r>
        <w:rPr>
          <w:rFonts w:ascii="Times New Roman" w:hAnsi="Times New Roman" w:eastAsia="PMingLiU"/>
          <w:b w:val="0"/>
          <w:sz w:val="21"/>
        </w:rPr>
        <w:t>我去年送整套樂器給偏遠山區的原住民教會——他們缺樂器、傳教需要樂器。我們在原住民的關懷上是落後天主教基督教的、那些外籍神父做很多。所以當他們跟我們說有這個請求，我們就去做——這就是人間的關懷、不會去分那個東西。法師那邊現在有南傳、藏傳、社會人士在他那邊學習，雖然這些東西不是馬上看得到的、可是對社會是有影響的。我也很希望——我們都到了這個年齡了，要多一些時間給自己，祝福師父他們能夠找到很好的傳承。</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很感謝秘書長今天接受訪問，請問還有什麼需要補充的嗎？</w:t>
      </w:r>
    </w:p>
    <w:p>
      <w:pPr>
        <w:widowControl/>
        <w:spacing w:after="60" w:line="348" w:lineRule="auto"/>
      </w:pPr>
      <w:r>
        <w:rPr>
          <w:rFonts w:ascii="Times New Roman" w:hAnsi="Times New Roman" w:eastAsia="DFKai-SB"/>
          <w:b/>
          <w:color w:val="274C5E"/>
          <w:sz w:val="21"/>
        </w:rPr>
        <w:t>林蓉芝居士：</w:t>
      </w:r>
      <w:r>
        <w:rPr>
          <w:rFonts w:ascii="Times New Roman" w:hAnsi="Times New Roman" w:eastAsia="PMingLiU"/>
          <w:b w:val="0"/>
          <w:sz w:val="21"/>
        </w:rPr>
        <w:t>沒關係，我之後回去之後會再好好參考這幾篇文章。</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林蓉芝居士的訪談提供了佛教建制內部的珍貴視角：她見證傳統教會體制在半天岩、大覺寺等寺產糾紛中的消極，說明中華佛寺協會以「只收佛寺團體會員、不收個人會員」與中國佛教會區隔的制度設計，並梳理宗教立法二十餘年的完整脈絡——從謝啟大版本「宗教人士違法加重其刑」的偏見，到六教代表草擬的宗教團體法各版本屢屢無法通過——兼提出「財務公開」與「財務自主」應予區分的主張。她皈依印順導師的因緣（導師囑咐「皈依之後必須以所有出家人為你的師父」）與率百位法師護送導師舍利回廈門南普陀的經過，亦為印順學研究留下史料。</w:t>
      </w:r>
    </w:p>
    <w:p>
      <w:pPr>
        <w:widowControl/>
        <w:spacing w:after="60" w:line="348" w:lineRule="auto"/>
        <w:ind w:firstLine="420"/>
      </w:pPr>
      <w:r>
        <w:rPr>
          <w:rFonts w:ascii="Times New Roman" w:hAnsi="Times New Roman" w:eastAsia="PMingLiU"/>
          <w:b w:val="0"/>
          <w:sz w:val="21"/>
        </w:rPr>
        <w:t>對本研究的核心人物，她給出教內同道的評價：昭慧法師與性廣法師「是真正有在推廣導師的法」；弘誓學院不排斥在家眾、不分派系、住持輪替，在佛教學院中獨樹一格。她也如實指出廢除八敬法運動的反彈「來自比丘尼比比丘還多」，以自身遭遇「法師專用廁所」的經驗說明僧俗不平等的日常形態，並判斷台灣已是佛教世界中比丘尼地位最高之處；同時對台灣佛寺傳承斷層，以及法師將大量心血投入大學經營的取捨，表達了關切。</w:t>
      </w:r>
    </w:p>
    <w:p>
      <w:pPr>
        <w:widowControl/>
        <w:spacing w:after="60" w:line="348" w:lineRule="auto"/>
        <w:ind w:firstLine="420"/>
      </w:pPr>
      <w:r>
        <w:rPr>
          <w:rFonts w:ascii="Times New Roman" w:hAnsi="Times New Roman" w:eastAsia="PMingLiU"/>
          <w:b w:val="0"/>
          <w:sz w:val="21"/>
        </w:rPr>
        <w:t>附件、林蓉芝居士訪談大綱</w:t>
      </w:r>
    </w:p>
    <w:p>
      <w:pPr>
        <w:pStyle w:val="Heading2"/>
        <w:keepNext/>
        <w:spacing w:before="220" w:after="100"/>
      </w:pPr>
      <w:r>
        <w:rPr>
          <w:rFonts w:ascii="Times New Roman" w:hAnsi="Times New Roman" w:eastAsia="DFKai-SB"/>
          <w:b/>
          <w:color w:val="274C5E"/>
          <w:sz w:val="25"/>
        </w:rPr>
        <w:t>一、中華佛寺協會的創立與經營</w:t>
      </w:r>
    </w:p>
    <w:p>
      <w:pPr>
        <w:widowControl/>
        <w:spacing w:after="60" w:line="348" w:lineRule="auto"/>
        <w:ind w:firstLine="420"/>
      </w:pPr>
      <w:r>
        <w:rPr>
          <w:rFonts w:ascii="Times New Roman" w:hAnsi="Times New Roman" w:eastAsia="PMingLiU"/>
          <w:b w:val="0"/>
          <w:sz w:val="21"/>
        </w:rPr>
        <w:t>1.請問林秘書長最初認識佛教的因緣為何？請問林秘書長是因何因緣認識昭慧法師與性廣法師的？為何會選擇皈依印順導師，您和導師有過什麼互動嗎？您覺得導師的人間佛教思想對當代台灣佛教的啟發為何？</w:t>
      </w:r>
    </w:p>
    <w:p>
      <w:pPr>
        <w:widowControl/>
        <w:spacing w:after="60" w:line="348" w:lineRule="auto"/>
        <w:ind w:firstLine="420"/>
      </w:pPr>
      <w:r>
        <w:rPr>
          <w:rFonts w:ascii="Times New Roman" w:hAnsi="Times New Roman" w:eastAsia="PMingLiU"/>
          <w:b w:val="0"/>
          <w:sz w:val="21"/>
        </w:rPr>
        <w:t>2.請問您為何會到中佛會台灣省分會工作，後來為何又會創立中華佛寺協會？了中法師、淨心法師、淨良法師等長老對於佛寺協會的態度為何？為何淨良長老會願意兩邊都擔任職務？</w:t>
      </w:r>
    </w:p>
    <w:p>
      <w:pPr>
        <w:widowControl/>
        <w:spacing w:after="60" w:line="348" w:lineRule="auto"/>
        <w:ind w:firstLine="420"/>
      </w:pPr>
      <w:r>
        <w:rPr>
          <w:rFonts w:ascii="Times New Roman" w:hAnsi="Times New Roman" w:eastAsia="PMingLiU"/>
          <w:b w:val="0"/>
          <w:sz w:val="21"/>
        </w:rPr>
        <w:t>3.中華佛寺協會在制度上有哪些地方是特別希望能跟中國佛教會做出區分的？中華佛寺協會有推動哪些法案的革新嗎？現在台灣的佛教團體可能普遍有面臨什麼樣的問題呢？</w:t>
      </w:r>
    </w:p>
    <w:p>
      <w:pPr>
        <w:pStyle w:val="Heading2"/>
        <w:keepNext/>
        <w:spacing w:before="220" w:after="100"/>
      </w:pPr>
      <w:r>
        <w:rPr>
          <w:rFonts w:ascii="Times New Roman" w:hAnsi="Times New Roman" w:eastAsia="DFKai-SB"/>
          <w:b/>
          <w:color w:val="274C5E"/>
          <w:sz w:val="25"/>
        </w:rPr>
        <w:t>二、中華佛寺協會和弘誓學院</w:t>
      </w:r>
    </w:p>
    <w:p>
      <w:pPr>
        <w:widowControl/>
        <w:spacing w:after="60" w:line="348" w:lineRule="auto"/>
        <w:ind w:firstLine="420"/>
      </w:pPr>
      <w:r>
        <w:rPr>
          <w:rFonts w:ascii="Times New Roman" w:hAnsi="Times New Roman" w:eastAsia="PMingLiU"/>
          <w:b w:val="0"/>
          <w:sz w:val="21"/>
        </w:rPr>
        <w:t>1.請問昭慧法師在中華佛寺協會早期創立期間，有扮演什麼角色？法師與中華佛寺協會有過什麼互動是讓您印象深刻的呢？為何後來法師會選擇不再擔任理事？</w:t>
      </w:r>
    </w:p>
    <w:p>
      <w:pPr>
        <w:widowControl/>
        <w:spacing w:after="60" w:line="348" w:lineRule="auto"/>
        <w:ind w:firstLine="420"/>
      </w:pPr>
      <w:r>
        <w:rPr>
          <w:rFonts w:ascii="Times New Roman" w:hAnsi="Times New Roman" w:eastAsia="PMingLiU"/>
          <w:b w:val="0"/>
          <w:sz w:val="21"/>
        </w:rPr>
        <w:t>2.請問您覺得昭慧法師發起的「廢除八敬法運動」對台灣佛教界產生的影響為何？就您觀察，這三十年來，台灣佛教界的性別平等現象如何？</w:t>
      </w:r>
    </w:p>
    <w:p>
      <w:pPr>
        <w:widowControl/>
        <w:spacing w:after="60" w:line="348" w:lineRule="auto"/>
        <w:ind w:firstLine="420"/>
      </w:pPr>
      <w:r>
        <w:rPr>
          <w:rFonts w:ascii="Times New Roman" w:hAnsi="Times New Roman" w:eastAsia="PMingLiU"/>
          <w:b w:val="0"/>
          <w:sz w:val="21"/>
        </w:rPr>
        <w:t>3.請問就您看過這麼多寺院，覺得弘誓學院的特點是什麼？您覺得一間體質健康的寺院應該要具有哪些特質？</w:t>
      </w:r>
    </w:p>
    <w:p>
      <w:pPr>
        <w:widowControl/>
        <w:spacing w:after="60" w:line="348" w:lineRule="auto"/>
        <w:ind w:firstLine="420"/>
      </w:pPr>
      <w:r>
        <w:rPr>
          <w:rFonts w:ascii="Times New Roman" w:hAnsi="Times New Roman" w:eastAsia="PMingLiU"/>
          <w:b w:val="0"/>
          <w:sz w:val="21"/>
        </w:rPr>
        <w:t>4.請問您覺得昭慧法師和性廣法師在傳承與實踐人間佛教思想方面，有哪些特點？對台灣的佛教界有什麼影響？</w:t>
      </w:r>
    </w:p>
    <w:sectPr w:rsidR="00FC693F" w:rsidRPr="0006063C" w:rsidSect="00034616">
      <w:headerReference w:type="default" r:id="rId13"/>
      <w:footerReference w:type="default" r:id="rId14"/>
      <w:pgSz w:w="8391" w:h="11906"/>
      <w:pgMar w:top="935" w:right="822" w:bottom="935" w:left="935" w:header="408" w:footer="408" w:gutter="198"/>
      <w:cols w:space="720"/>
      <w:docGrid w:linePitch="360"/>
      <w:pgNumType w:fmt="decimal" w:start="4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PMingLiU"/>
        <w:b w:val="0"/>
        <w:color w:val="666B73"/>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PMingLiU"/>
        <w:b w:val="0"/>
        <w:color w:val="666B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PMingLiU"/>
        <w:b w:val="0"/>
        <w:color w:val="666B73"/>
        <w:sz w:val="16"/>
      </w:rPr>
      <w:t>《人間佛教與印順學派訪談集》　第三冊　社會運動與宗教對話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48" w:lineRule="auto"/>
    </w:pPr>
    <w:rPr>
      <w:rFonts w:ascii="Times New Roman" w:hAnsi="Times New Roman" w:eastAsia="PMingLiU"/>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