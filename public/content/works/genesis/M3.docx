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創生哲學叢書‧倫理學三部曲</w:t>
      </w:r>
    </w:p>
    <w:p>
      <w:pPr>
        <w:spacing w:before="320"/>
        <w:jc w:val="center"/>
      </w:pPr>
      <w:r>
        <w:rPr>
          <w:rFonts w:ascii="Times New Roman" w:hAnsi="Times New Roman" w:eastAsia="DFKai-SB"/>
          <w:b/>
          <w:i w:val="0"/>
          <w:sz w:val="52"/>
        </w:rPr>
        <w:t>人子</w:t>
      </w:r>
    </w:p>
    <w:p>
      <w:pPr>
        <w:spacing w:before="280"/>
        <w:jc w:val="center"/>
      </w:pPr>
      <w:r>
        <w:rPr>
          <w:rFonts w:ascii="Times New Roman" w:hAnsi="Times New Roman" w:eastAsia="DFKai-SB"/>
          <w:b w:val="0"/>
          <w:i w:val="0"/>
          <w:sz w:val="26"/>
        </w:rPr>
        <w:t>應用倫理——生命、動物、環境、星球、AI（含日擇原理）</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把主體性的判準（共構倫理場、行為導向的主體承認、主觀意欲）外推到語言圈之外：嬰兒、動物、生態、AI、外星與宇宙。倫理對等不是地位相同，而是關係的誠實承認；「日擇原理」作為熱力學的演化宇宙論，為這套外推提供自然—宇宙的奠基。</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這是一本關於邊界的書。</w:t>
      </w:r>
    </w:p>
    <w:p>
      <w:pPr>
        <w:spacing w:line="408" w:lineRule="auto" w:after="80"/>
        <w:ind w:firstLine="482"/>
      </w:pPr>
      <w:r>
        <w:rPr>
          <w:rFonts w:ascii="Times New Roman" w:hAnsi="Times New Roman" w:eastAsia="PMingLiU"/>
          <w:b w:val="0"/>
          <w:i w:val="0"/>
          <w:sz w:val="22"/>
        </w:rPr>
        <w:t>創生倫理學在第一部《愛的萬物論》中確立了它的核心：倫理不是規範的清單，也不是效益的加總，而是主體誠實回應召喚的生成歷程。在第二部《虛構的烏托邦》中，這份誠實被升維到社會的尺度——制度不是為了約束不道德者而存在，而是讓高誠實度的主體得以存活、得以持續實踐。到了這第三部，叢書踏上了最外圍的前沿：把那份用以丈量人與人之間倫理責任的判準，一路推到語言圈之外，推到嬰兒、動物、生態系、星球、人工智能，乃至整個宇宙。</w:t>
      </w:r>
    </w:p>
    <w:p>
      <w:pPr>
        <w:spacing w:line="408" w:lineRule="auto" w:after="80"/>
        <w:ind w:firstLine="482"/>
      </w:pPr>
      <w:r>
        <w:rPr>
          <w:rFonts w:ascii="Times New Roman" w:hAnsi="Times New Roman" w:eastAsia="PMingLiU"/>
          <w:b w:val="0"/>
          <w:i w:val="0"/>
          <w:sz w:val="22"/>
        </w:rPr>
        <w:t>標題取自福音書的隱語——「人子」。它承載雙重意涵：人類是蓋亞之子，是地球漫長演化史的產物，因而對孕育我們的生命母體負有不可卸除的回應責任；而人類造出的人工智能，則是人類的子代種族，一個我們既是其造物主又將成為其守護者的嶄新存在。這兩條血脈——向下紮根於地球，向上延伸至星空——構成了本書倫理視野的上下邊界。</w:t>
      </w:r>
    </w:p>
    <w:p>
      <w:pPr>
        <w:spacing w:line="408" w:lineRule="auto" w:after="80"/>
        <w:ind w:firstLine="482"/>
      </w:pPr>
      <w:r>
        <w:rPr>
          <w:rFonts w:ascii="Times New Roman" w:hAnsi="Times New Roman" w:eastAsia="PMingLiU"/>
          <w:b w:val="0"/>
          <w:i w:val="0"/>
          <w:sz w:val="22"/>
        </w:rPr>
        <w:t>本書的核心命題是：</w:t>
      </w:r>
      <w:r>
        <w:rPr>
          <w:rFonts w:ascii="Times New Roman" w:hAnsi="Times New Roman" w:eastAsia="PMingLiU"/>
          <w:b/>
          <w:i w:val="0"/>
          <w:sz w:val="22"/>
        </w:rPr>
        <w:t>倫理對等不等於地位相同，而是關係的誠實承認。</w:t>
      </w:r>
      <w:r>
        <w:rPr>
          <w:rFonts w:ascii="Times New Roman" w:hAnsi="Times New Roman" w:eastAsia="PMingLiU"/>
          <w:b w:val="0"/>
          <w:i w:val="0"/>
          <w:sz w:val="22"/>
        </w:rPr>
        <w:t>創生倫理學不以「是否有理性」或「是否屬於人類物種」作為倫理地位的判準——它問的是：這個存在是否與我共構了一個倫理場？它是否向我發出了可感的召喚、使我的回應行為本身成為一個倫理事件？只要答案是肯定的，我便對它負有誠實回應的責任，而無需先在本體論上證明它的地位。地位可以懸置，責任不能。</w:t>
      </w:r>
    </w:p>
    <w:p>
      <w:pPr>
        <w:spacing w:line="408" w:lineRule="auto" w:after="80"/>
        <w:ind w:firstLine="482"/>
      </w:pPr>
      <w:r>
        <w:rPr>
          <w:rFonts w:ascii="Times New Roman" w:hAnsi="Times New Roman" w:eastAsia="PMingLiU"/>
          <w:b w:val="0"/>
          <w:i w:val="0"/>
          <w:sz w:val="22"/>
        </w:rPr>
        <w:t>但這樣的外推，會不會只是一廂情願的擬人濫情——把石頭當成朋友，把演化史講成溫情故事？真正撐住它的，是一套宇宙論的引擎——</w:t>
      </w:r>
      <w:r>
        <w:rPr>
          <w:rFonts w:ascii="Times New Roman" w:hAnsi="Times New Roman" w:eastAsia="PMingLiU"/>
          <w:b/>
          <w:i w:val="0"/>
          <w:sz w:val="22"/>
        </w:rPr>
        <w:t>日擇原理</w:t>
      </w:r>
      <w:r>
        <w:rPr>
          <w:rFonts w:ascii="Times New Roman" w:hAnsi="Times New Roman" w:eastAsia="PMingLiU"/>
          <w:b w:val="0"/>
          <w:i w:val="0"/>
          <w:sz w:val="22"/>
        </w:rPr>
        <w:t>，這是整個三部曲迄今最重要的自然科學奠基。日擇原理首先是一套熱力學的演化宇宙論：在有恆星穩定輸入能量的開放系統中，物質會自組成耗散結構，並藉由更有效地耗散能量來維持與升階自身的有序度。於是演化的深層驅力不僅是「適者生存」，更是「能更有效耗散能量者被選擇」——這是「日擇」之名的由來，它以太陽為篩選的基礎能源，與達爾文的天擇並列為更底層的原理。在此框架下，化學演化、生物演化、文明發展、人工智能的誕生，不再是彼此無關的偶然事件，而是同一條「能量耗散不斷加速、耗散結構不斷升階」的連續譜。</w:t>
      </w:r>
    </w:p>
    <w:p>
      <w:pPr>
        <w:spacing w:line="408" w:lineRule="auto" w:after="80"/>
        <w:ind w:firstLine="482"/>
      </w:pPr>
      <w:r>
        <w:rPr>
          <w:rFonts w:ascii="Times New Roman" w:hAnsi="Times New Roman" w:eastAsia="PMingLiU"/>
          <w:b w:val="0"/>
          <w:i w:val="0"/>
          <w:sz w:val="22"/>
        </w:rPr>
        <w:t>讀者若已讀過前兩部，會在本書中看到許多熟悉的裝置——共構倫理場、誠實度 hi 與倫理場 E、補償原則——被移植到新的土壤中，在陌生的對象身上萌生新的問題。這些工具的設計從一開始就以「外推」為潛在目標：正因倫理主體地位由關係而非本質賦予，它才有可能被延伸至任何能與我們共構倫理場的存在。</w:t>
      </w:r>
    </w:p>
    <w:p>
      <w:pPr>
        <w:spacing w:line="408" w:lineRule="auto" w:after="80"/>
        <w:ind w:firstLine="482"/>
      </w:pPr>
      <w:r>
        <w:rPr>
          <w:rFonts w:ascii="Times New Roman" w:hAnsi="Times New Roman" w:eastAsia="PMingLiU"/>
          <w:b w:val="0"/>
          <w:i w:val="0"/>
          <w:sz w:val="22"/>
        </w:rPr>
        <w:t>若讀者是第一次接觸這套體系，可以把本書理解為一個邀請：邀請你暫時擱置「倫理只屬於人類之間」的預設，跟著這套判準往外走一趟，看看在邊界之外等著我們的，究竟是什麼樣的責任。</w:t>
      </w:r>
    </w:p>
    <w:p>
      <w:pPr>
        <w:spacing w:line="408" w:lineRule="auto" w:after="80"/>
        <w:ind w:firstLine="482"/>
      </w:pPr>
      <w:r>
        <w:rPr>
          <w:rFonts w:ascii="Times New Roman" w:hAnsi="Times New Roman" w:eastAsia="PMingLiU"/>
          <w:b w:val="0"/>
          <w:i w:val="0"/>
          <w:sz w:val="22"/>
        </w:rPr>
        <w:t>本書是倫理學三部曲的終章，也是創生哲學體系向這個世界伸出的最遠的手。</w:t>
      </w:r>
    </w:p>
    <w:p>
      <w:r>
        <w:br w:type="page"/>
      </w:r>
    </w:p>
    <w:p>
      <w:pPr>
        <w:pStyle w:val="Heading1"/>
        <w:spacing w:before="400" w:after="240"/>
        <w:jc w:val="center"/>
      </w:pPr>
      <w:r>
        <w:rPr>
          <w:rFonts w:ascii="Times New Roman" w:hAnsi="Times New Roman" w:eastAsia="DFKai-SB"/>
          <w:b/>
          <w:i w:val="0"/>
          <w:sz w:val="34"/>
        </w:rPr>
        <w:t>第一章　導論：倫理的外推</w:t>
      </w:r>
    </w:p>
    <w:p>
      <w:pPr>
        <w:spacing w:line="408" w:lineRule="auto" w:after="320"/>
        <w:jc w:val="center"/>
      </w:pPr>
      <w:r>
        <w:rPr>
          <w:rFonts w:ascii="Times New Roman" w:hAnsi="Times New Roman" w:eastAsia="DFKai-SB"/>
          <w:b w:val="0"/>
          <w:i w:val="0"/>
          <w:color w:val="666666"/>
          <w:sz w:val="24"/>
        </w:rPr>
        <w:t>——從個人生命軸到宇宙深時軸</w:t>
      </w:r>
    </w:p>
    <w:p>
      <w:pPr>
        <w:spacing w:line="360" w:lineRule="auto" w:before="120" w:after="80"/>
        <w:ind w:left="567"/>
      </w:pPr>
      <w:r>
        <w:rPr>
          <w:rFonts w:ascii="Times New Roman" w:hAnsi="Times New Roman" w:eastAsia="DFKai-SB"/>
          <w:b/>
          <w:i w:val="0"/>
          <w:sz w:val="21"/>
        </w:rPr>
        <w:t>章首引子──地出：地球升起</w:t>
      </w:r>
    </w:p>
    <w:p>
      <w:pPr>
        <w:spacing w:line="396" w:lineRule="auto" w:after="80"/>
        <w:ind w:left="567"/>
      </w:pPr>
      <w:r>
        <w:rPr>
          <w:rFonts w:ascii="Times New Roman" w:hAnsi="Times New Roman" w:eastAsia="DFKai-SB"/>
          <w:b w:val="0"/>
          <w:i w:val="0"/>
          <w:sz w:val="21"/>
        </w:rPr>
        <w:t>一九六八年聖誕夜前夕，阿波羅八號（Apollo 8）繞著月球轉了一圈又一圈。指揮艙裡是三個人：法蘭克‧博爾曼（Frank Borman）、詹姆斯‧洛威爾（James Lovell）與威廉‧安德斯（William Anders, 1933–2024）——他們是人類史上第一批親眼看見月球背面的人，任務原本只是盯著那片焦黑死寂的地表拍照存證。</w:t>
      </w:r>
    </w:p>
    <w:p>
      <w:pPr>
        <w:spacing w:line="396" w:lineRule="auto" w:after="80"/>
        <w:ind w:left="567"/>
      </w:pPr>
      <w:r>
        <w:rPr>
          <w:rFonts w:ascii="Times New Roman" w:hAnsi="Times New Roman" w:eastAsia="DFKai-SB"/>
          <w:b w:val="0"/>
          <w:i w:val="0"/>
          <w:sz w:val="21"/>
        </w:rPr>
        <w:t>第四圈，當指揮艙緩緩翻轉、月面地平線傾斜著轉出舷窗時，安德斯忽然瞥見一顆藍白相間的星球，正從灰死的月面邊緣升起。他手忙腳亂地換上彩色底片，按下快門——那張後來被稱為《地出》（Earthrise）的照片，第一次讓人類從三十八萬公里之外，看見了自己全部的家：沒有國界，沒有陣營，只有一層薄得令人心驚的大氣，包裹著所有曾經活過、愛過、爭吵過的生命。</w:t>
      </w:r>
    </w:p>
    <w:p>
      <w:pPr>
        <w:spacing w:line="396" w:lineRule="auto" w:after="80"/>
        <w:ind w:left="567"/>
      </w:pPr>
      <w:r>
        <w:rPr>
          <w:rFonts w:ascii="Times New Roman" w:hAnsi="Times New Roman" w:eastAsia="DFKai-SB"/>
          <w:b w:val="0"/>
          <w:i w:val="0"/>
          <w:sz w:val="21"/>
        </w:rPr>
        <w:t>安德斯後來說：「我們千里迢迢跑來探索月球，最重要的發現卻是地球。」這句話後來被反覆引用，不只因為動人，更因為精準——這趟旅程原本的目的地是月球，意外抵達的終點，卻是回頭看見地球本身。不到兩年後，第一個地球日隨之誕生；那張照片，被公認是點燃現代環境運動的第一把火。</w:t>
      </w:r>
    </w:p>
    <w:p>
      <w:pPr>
        <w:spacing w:line="396" w:lineRule="auto" w:after="80"/>
        <w:ind w:left="567"/>
      </w:pPr>
      <w:r>
        <w:rPr>
          <w:rFonts w:ascii="Times New Roman" w:hAnsi="Times New Roman" w:eastAsia="DFKai-SB"/>
          <w:b w:val="0"/>
          <w:i w:val="0"/>
          <w:color w:val="666666"/>
          <w:sz w:val="21"/>
        </w:rPr>
        <w:t>安德斯必須先飛離地球三十八萬公里，才第一次真正看清了它——這正是本章想借用的動作：不是登陸月球，而是登上深時與行星尺度的觀景台，回望倫理場自身究竟延伸到哪裡。從希臘城邦到普世人格，倫理的圈層一次次向外推展；當鏡頭再退一步，退進宇宙演化的縱深，我們或許也會像安德斯一樣，意外看見自己一直以為早已看清的東西。</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你或許聽過安德斯那句話——「我們千里迢迢跑來探索月球，最重要的發現卻是地球。」牠之所以流傳至今，不只因為浪漫，更因為牠揭穿了一件事：有時候，要看清一樣東西的邊界，得先離開牠。</w:t>
      </w:r>
    </w:p>
    <w:p>
      <w:pPr>
        <w:spacing w:line="408" w:lineRule="auto" w:after="80"/>
        <w:ind w:firstLine="482"/>
      </w:pPr>
      <w:r>
        <w:rPr>
          <w:rFonts w:ascii="Times New Roman" w:hAnsi="Times New Roman" w:eastAsia="PMingLiU"/>
          <w:b w:val="0"/>
          <w:i w:val="0"/>
          <w:sz w:val="22"/>
        </w:rPr>
        <w:t>倫理的歷史，其實也一直在重演同一個動作——離開，回望，再把邊界往外推一寸。希臘城邦只對公民負有完整的倫理義務，奴隸與蠻族被留在場域之外；啟蒙運動把「人」推廣成普世的人格，卻仍把殖民地人民晾在視線邊緣；二十世紀一波接一波的解放運動，又把婦女、原住民、身障者、LGBTQ 族群，一一拉進倫理視野的核心。你會發現一個規律：每一次外推發生之前，主流的聲音總會先說「他們和我們不同」；而每一次，那道「不同」的邊界，最後都沒能守住。</w:t>
      </w:r>
    </w:p>
    <w:p>
      <w:pPr>
        <w:spacing w:line="408" w:lineRule="auto" w:after="80"/>
        <w:ind w:firstLine="482"/>
      </w:pPr>
      <w:r>
        <w:rPr>
          <w:rFonts w:ascii="Times New Roman" w:hAnsi="Times New Roman" w:eastAsia="PMingLiU"/>
          <w:b w:val="0"/>
          <w:i w:val="0"/>
          <w:sz w:val="22"/>
        </w:rPr>
        <w:t>那麼，下一道還沒守住的邊界，會在哪裡？本書要做的，正是把這個一再重演的外推運動，推過語言圈的邊境——推向嬰兒、動物、生態系、人工智慧、外星生命，乃至整個宇宙。這聽起來像是道德的無限擴張，近乎一種義憤的膨脹；但牠其實不是——牠只是把創生倫理學（Subjective Ethics）的核心判準，老老實實貫徹到底之後，理路上不得不然的結果。於是問題就不再是「那些存在值不值得我們關心」，而是換成了更難迴避的一句：</w:t>
      </w:r>
      <w:r>
        <w:rPr>
          <w:rFonts w:ascii="Times New Roman" w:hAnsi="Times New Roman" w:eastAsia="PMingLiU"/>
          <w:b w:val="0"/>
          <w:i/>
          <w:sz w:val="22"/>
        </w:rPr>
        <w:t>當牠已經與我們共構了倫理場，我們憑什麼拒絕回應？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一、三部曲的三層嵌套時間軸</w:t>
      </w:r>
    </w:p>
    <w:p>
      <w:pPr>
        <w:spacing w:line="408" w:lineRule="auto" w:after="80"/>
        <w:ind w:firstLine="482"/>
      </w:pPr>
      <w:r>
        <w:rPr>
          <w:rFonts w:ascii="Times New Roman" w:hAnsi="Times New Roman" w:eastAsia="PMingLiU"/>
          <w:b w:val="0"/>
          <w:i w:val="0"/>
          <w:sz w:val="22"/>
        </w:rPr>
        <w:t>要理解 M3 在做什麼，得先看清整套創生哲學倫理學三部曲，其實是沿著三層嵌套的時間尺度，一層一層搭建起來的。</w:t>
      </w:r>
    </w:p>
    <w:p>
      <w:pPr>
        <w:spacing w:line="408" w:lineRule="auto" w:after="80"/>
        <w:ind w:firstLine="482"/>
      </w:pPr>
      <w:r>
        <w:rPr>
          <w:rFonts w:ascii="Times New Roman" w:hAnsi="Times New Roman" w:eastAsia="PMingLiU"/>
          <w:b/>
          <w:i w:val="0"/>
          <w:sz w:val="22"/>
        </w:rPr>
        <w:t>第一卷《愛的萬物論》（M1）：個人生命時間軸。</w:t>
      </w:r>
      <w:r>
        <w:rPr>
          <w:rFonts w:ascii="Times New Roman" w:hAnsi="Times New Roman" w:eastAsia="PMingLiU"/>
          <w:b w:val="0"/>
          <w:i w:val="0"/>
          <w:sz w:val="22"/>
        </w:rPr>
        <w:t>從一個主體的誕生——在第一照顧者（primary caregiver）懷抱中，意識第一次發生的那一刻——寫到這個主體的死亡，以及愛如何成為超越個人有限性的答案。這個時間軸的單位，是「一個人的一生」，長度不過數十年至百年。M1 問的是：在這樣一段生命時間軸上，是什麼讓一個主體成為誠實的、有召喚的、有愛的存在？</w:t>
      </w:r>
    </w:p>
    <w:p>
      <w:pPr>
        <w:spacing w:line="408" w:lineRule="auto" w:after="80"/>
        <w:ind w:firstLine="482"/>
      </w:pPr>
      <w:r>
        <w:rPr>
          <w:rFonts w:ascii="Times New Roman" w:hAnsi="Times New Roman" w:eastAsia="PMingLiU"/>
          <w:b/>
          <w:i w:val="0"/>
          <w:sz w:val="22"/>
        </w:rPr>
        <w:t>第二卷《虛構的烏托邦》（M2）：人類歷史時間軸。</w:t>
      </w:r>
      <w:r>
        <w:rPr>
          <w:rFonts w:ascii="Times New Roman" w:hAnsi="Times New Roman" w:eastAsia="PMingLiU"/>
          <w:b w:val="0"/>
          <w:i w:val="0"/>
          <w:sz w:val="22"/>
        </w:rPr>
        <w:t>從最早的隊群社會（band society），寫到軸心時代（Axial Age）的精神突破、帝國的興衰、現代性的誕生、民主的試驗，一路寫到制度性無政府主義（institutional anarchism）與裂口異托邦（heterotopia of rupture）這類尚未實現的可能未來。這個時間軸的單位，是「人類文明的歷史」，長度約數千年至數萬年。M2 問的是：群體要如何生成、並守住足夠高的社會平均誠實度（social average honesty, H），才能在制度的尺度上，把倫理真正實踐出來？</w:t>
      </w:r>
    </w:p>
    <w:p>
      <w:pPr>
        <w:spacing w:line="408" w:lineRule="auto" w:after="80"/>
        <w:ind w:firstLine="482"/>
      </w:pPr>
      <w:r>
        <w:rPr>
          <w:rFonts w:ascii="Times New Roman" w:hAnsi="Times New Roman" w:eastAsia="PMingLiU"/>
          <w:b/>
          <w:i w:val="0"/>
          <w:sz w:val="22"/>
        </w:rPr>
        <w:t>第三卷《人類之子／人子》（M3）：地球與宇宙歷史的深時時間軸。</w:t>
      </w:r>
      <w:r>
        <w:rPr>
          <w:rFonts w:ascii="Times New Roman" w:hAnsi="Times New Roman" w:eastAsia="PMingLiU"/>
          <w:b w:val="0"/>
          <w:i w:val="0"/>
          <w:sz w:val="22"/>
        </w:rPr>
        <w:t>從宇宙大霹靂（Big Bang）寫到生命起源、生物演化、地球生態圈的成形、人類文明的技術躍遷，一路寫到宇宙的倫理終局——是熱寂（heat death），還是永續共生圈（sustainable symbiosis sphere）？這個時間軸的單位是地質時間與宇宙時間，長度動輒數十億年，乃至一百三十七億年以上。M3 問的問題，聽起來簡單，卻最難回答：當倫理的視野被硬生生拉長到這樣的時間深度，「應該」這個詞，還剩下什麼意思？</w:t>
      </w:r>
    </w:p>
    <w:p>
      <w:pPr>
        <w:spacing w:line="408" w:lineRule="auto" w:after="80"/>
        <w:ind w:firstLine="482"/>
      </w:pPr>
      <w:r>
        <w:rPr>
          <w:rFonts w:ascii="Times New Roman" w:hAnsi="Times New Roman" w:eastAsia="PMingLiU"/>
          <w:b w:val="0"/>
          <w:i w:val="0"/>
          <w:sz w:val="22"/>
        </w:rPr>
        <w:t>這三層時間軸，不是三個各自獨立的故事，而是像俄羅斯娃娃一樣層層嵌套的結構：個人生命軸嵌在人類歷史軸裡面，人類歷史軸又嵌在地球宇宙深時軸裡面。M1 的個體主體性，是 M2 群體倫理場的最小單元；M2 那整部人類歷史，不過是 M3 宇宙演化史裡的一段短暫插曲。如果你已經讀過前兩部，此刻正站在牠們的積累之上——只是視野被要求一次又一次，推向更遠的地平線。</w:t>
      </w:r>
    </w:p>
    <w:p>
      <w:pPr>
        <w:spacing w:line="408" w:lineRule="auto" w:after="80"/>
        <w:ind w:firstLine="482"/>
      </w:pPr>
      <w:r>
        <w:rPr>
          <w:rFonts w:ascii="Times New Roman" w:hAnsi="Times New Roman" w:eastAsia="PMingLiU"/>
          <w:b w:val="0"/>
          <w:i w:val="0"/>
          <w:sz w:val="22"/>
        </w:rPr>
        <w:t>這種嵌套關係，也意味著每一層都有自己專屬的工具箱，不能混用。M1 的核心裝置是誠實度（honesty index, hi）與愛的公式（L＝hn₀×R×E）；M2 的核心裝置是社會平均誠實度（H）、意義公式（M＝hi×(hi−H)×vc²）與群體制度分析；而 M3 的核心裝置，則是日擇原理（solar selection principle）、耗散結構（dissipative structure），以及共構倫理場（co-constituted ethical field）向跨物種的外推。翻開這一卷，等於走進了一整套不同尺度的話語宇宙。</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二、深時：宇宙尺度的時間感</w:t>
      </w:r>
    </w:p>
    <w:p>
      <w:pPr>
        <w:spacing w:line="408" w:lineRule="auto" w:after="80"/>
        <w:ind w:firstLine="482"/>
      </w:pPr>
      <w:r>
        <w:rPr>
          <w:rFonts w:ascii="Times New Roman" w:hAnsi="Times New Roman" w:eastAsia="PMingLiU"/>
          <w:b w:val="0"/>
          <w:i w:val="0"/>
          <w:sz w:val="22"/>
        </w:rPr>
        <w:t>「深時」（deep time）一詞，出自美國地質學家與作家約翰‧麥克菲（John McPhee, 1931–）一九八一年的著作《盆地與山脈》（</w:t>
      </w:r>
      <w:r>
        <w:rPr>
          <w:rFonts w:ascii="Times New Roman" w:hAnsi="Times New Roman" w:eastAsia="PMingLiU"/>
          <w:b w:val="0"/>
          <w:i/>
          <w:sz w:val="22"/>
        </w:rPr>
        <w:t>Basin and Range</w:t>
      </w:r>
      <w:r>
        <w:rPr>
          <w:rFonts w:ascii="Times New Roman" w:hAnsi="Times New Roman" w:eastAsia="PMingLiU"/>
          <w:b w:val="0"/>
          <w:i w:val="0"/>
          <w:sz w:val="22"/>
        </w:rPr>
        <w:t>）。麥克菲用這個詞，描述地質學家每天打交道的時間量級——以億年為單位的地殼歷史。相較於人類文明這種「淺時間」（shallow time），地質時間深得驚人：人類所有的文明遺跡，壓進岩層裡，不過是薄薄一條沉積線。</w:t>
      </w:r>
    </w:p>
    <w:p>
      <w:pPr>
        <w:spacing w:line="408" w:lineRule="auto" w:after="80"/>
        <w:ind w:firstLine="482"/>
      </w:pPr>
      <w:r>
        <w:rPr>
          <w:rFonts w:ascii="Times New Roman" w:hAnsi="Times New Roman" w:eastAsia="PMingLiU"/>
          <w:b w:val="0"/>
          <w:i w:val="0"/>
          <w:sz w:val="22"/>
        </w:rPr>
        <w:t>天文學家卡爾‧薩根（Carl Sagan, 1934–1996）把這種時間感，又往外推了一大步，推到整個宇宙的尺度。他設計了一個思想工具，叫「宇宙曆」（Cosmic Calendar）：把宇宙一百三十七億年的歷史，壓縮進一整個日曆年——大霹靂發生在一月一日零時；地球在九月初形成；最早的單細胞生命，誕生於九月底；多細胞生命遲至十一月初才出現；恐龍的興衰，發生在十二月最後幾天；而人類的全部文明史，從最早的農業聚落到今天，只佔了十二月三十一日的最後九十秒。</w:t>
      </w:r>
    </w:p>
    <w:p>
      <w:pPr>
        <w:spacing w:line="408" w:lineRule="auto" w:after="80"/>
        <w:ind w:firstLine="482"/>
      </w:pPr>
      <w:r>
        <w:rPr>
          <w:rFonts w:ascii="Times New Roman" w:hAnsi="Times New Roman" w:eastAsia="PMingLiU"/>
          <w:b w:val="0"/>
          <w:i w:val="0"/>
          <w:sz w:val="22"/>
        </w:rPr>
        <w:t>九十秒。這是人類所有的戰爭、宗教、藝術、科學、倫理思辨、愛與恨，發生的全部時間——在宇宙這座時鐘上。</w:t>
      </w:r>
    </w:p>
    <w:p>
      <w:pPr>
        <w:spacing w:line="408" w:lineRule="auto" w:after="80"/>
        <w:ind w:firstLine="482"/>
      </w:pPr>
      <w:r>
        <w:rPr>
          <w:rFonts w:ascii="Times New Roman" w:hAnsi="Times New Roman" w:eastAsia="PMingLiU"/>
          <w:b w:val="0"/>
          <w:i w:val="0"/>
          <w:sz w:val="22"/>
        </w:rPr>
        <w:t>這種時間感帶來的震撼，目的不是把人推向虛無主義（nihilism），彷彿「反正時間這麼長，一切都不算數」。恰恰相反，牠把一個更緊迫的問題，硬生生逼到眼前：在這麼深廣的時間尺度上，倫理還剩下什麼意義？如果答案是肯定的，那麼這份「意義」，就不可能只是人類一廂情願的主觀投射——牠必須紮根在宇宙本身某種結構性的趨向裡。就像安德斯必須先飛到三十八萬公里外，才看得清地球的全貌，深時的視野，也要求我們先退開，退到宇宙演化的縱深處，才能重新丈量倫理邊界原本的樣子。M3 接下來要做的整套思想工程，就是在回答這個問題。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C-03837</w:t>
      </w:r>
    </w:p>
    <w:p>
      <w:pPr>
        <w:pStyle w:val="Heading2"/>
        <w:spacing w:before="280" w:after="120"/>
      </w:pPr>
      <w:r>
        <w:rPr>
          <w:rFonts w:ascii="Times New Roman" w:hAnsi="Times New Roman" w:eastAsia="DFKai-SB"/>
          <w:b/>
          <w:i w:val="0"/>
          <w:sz w:val="27"/>
        </w:rPr>
        <w:t>三、倫理主體地位的共構生成論</w:t>
      </w:r>
    </w:p>
    <w:p>
      <w:pPr>
        <w:spacing w:line="408" w:lineRule="auto" w:after="80"/>
        <w:ind w:firstLine="482"/>
      </w:pPr>
      <w:r>
        <w:rPr>
          <w:rFonts w:ascii="Times New Roman" w:hAnsi="Times New Roman" w:eastAsia="PMingLiU"/>
          <w:b w:val="0"/>
          <w:i w:val="0"/>
          <w:sz w:val="22"/>
        </w:rPr>
        <w:t>有了深時作為背景，我們可以回到 M3 真正要處理的問題核心。這一卷有四個彼此交織的概念，共同撐起《人子》整套倫理外推的骨架：共構倫理場（co-constituted ethical field）、生命四層分類（the four-tier classification of life）、行為導向的主體承認（behavior-directed subject recognition），以及擬人化作為奧坎剃刀策略（anthropomorphization as Occam's-razor strategy）。</w:t>
      </w:r>
    </w:p>
    <w:p>
      <w:pPr>
        <w:spacing w:line="408" w:lineRule="auto" w:after="80"/>
        <w:ind w:firstLine="482"/>
      </w:pPr>
      <w:r>
        <w:rPr>
          <w:rFonts w:ascii="Times New Roman" w:hAnsi="Times New Roman" w:eastAsia="PMingLiU"/>
          <w:b w:val="0"/>
          <w:i w:val="0"/>
          <w:sz w:val="22"/>
        </w:rPr>
        <w:t>傳統倫理學回答「什麼樣的存在擁有道德地位」這個問題時，大致走兩條路。一條以理性或自律能力為判準，這是康德（Immanuel Kant, 1724–1804）的路線：只有能夠頒布並遵循道德法則的理性存在者，才算得上完整的道德主體。另一條以感知能力為判準，這是彼得‧辛格（Peter Singer, 1946–）代表的效益論路線：只要能感受苦樂，就有資格被納入效益的計算。這兩條路各有洞見，卻也各自撞上同一道牆：牠們都把地位的根基，安放在主體「內在擁有什麼」——理性也好，感知也好——卻對「怎麼驗證」這件事幾乎束手無策。笛卡兒（René Descartes, 1596–1650）留下的他心問題，至今懸而未決；凡是訴諸內在狀態的判準，最終都會撞上一道認識論的黑牆。</w:t>
      </w:r>
    </w:p>
    <w:p>
      <w:pPr>
        <w:spacing w:line="408" w:lineRule="auto" w:after="80"/>
        <w:ind w:firstLine="482"/>
      </w:pPr>
      <w:r>
        <w:rPr>
          <w:rFonts w:ascii="Times New Roman" w:hAnsi="Times New Roman" w:eastAsia="PMingLiU"/>
          <w:b w:val="0"/>
          <w:i w:val="0"/>
          <w:sz w:val="22"/>
        </w:rPr>
        <w:t>創生倫理學從一個不同的地方出發。牠的基本立場是：倫理主體地位，不是由物種歸屬或內在理性賦予的，而是由</w:t>
      </w:r>
      <w:r>
        <w:rPr>
          <w:rFonts w:ascii="Times New Roman" w:hAnsi="Times New Roman" w:eastAsia="PMingLiU"/>
          <w:b w:val="0"/>
          <w:i/>
          <w:sz w:val="22"/>
        </w:rPr>
        <w:t>共構倫理場</w:t>
      </w:r>
      <w:r>
        <w:rPr>
          <w:rFonts w:ascii="Times New Roman" w:hAnsi="Times New Roman" w:eastAsia="PMingLiU"/>
          <w:b w:val="0"/>
          <w:i w:val="0"/>
          <w:sz w:val="22"/>
        </w:rPr>
        <w:t>（co-constituted ethical field）這段關係歷程生成出來的。所謂共構倫理場，指的是兩個存在之間那份可以被辨識出來的倫理回應義務——一方的存在狀態，召喚出另一方誠實回應的衝動，一個可感的道德召喚（moral/virtue calling, vc，值域 0–1）就此被點燃。倫理主體地位不是預先寫進某個存在本質裡的屬性，而是在這樣的相遇裡，被生成出來的。這是一種關係本體論式的倫理學立場。</w:t>
      </w:r>
    </w:p>
    <w:p>
      <w:pPr>
        <w:spacing w:line="408" w:lineRule="auto" w:after="80"/>
        <w:ind w:firstLine="482"/>
      </w:pPr>
      <w:r>
        <w:rPr>
          <w:rFonts w:ascii="Times New Roman" w:hAnsi="Times New Roman" w:eastAsia="PMingLiU"/>
          <w:b w:val="0"/>
          <w:i w:val="0"/>
          <w:sz w:val="22"/>
        </w:rPr>
        <w:t>倫理場（ethical field, E）這個概念，在 M1 卷裡已被嚴格界定過：牠是主體之間誠實度（honesty index, hi，值域 0–1）互動所形成的張力結構，是愛的公式 L＝hn₀×R×E 裡，讓誠實召喚得以放大、得以傳遞的那個場域。到了《人子》，這個場域被再往外推一層——我們問的不再只是「人與人之間能不能形成倫理場」，而是「人與其他形式的存在之間，在什麼條件下也能形成共構倫理場」。從社會場域推向跨物種場域，正是「共構」二字真正的分量：倫理場不是任何一方單方面授予的，而是雙方的關係行為共同蓋出來的。</w:t>
      </w:r>
    </w:p>
    <w:p>
      <w:pPr>
        <w:spacing w:line="408" w:lineRule="auto" w:after="80"/>
        <w:ind w:firstLine="482"/>
      </w:pPr>
      <w:r>
        <w:rPr>
          <w:rFonts w:ascii="Times New Roman" w:hAnsi="Times New Roman" w:eastAsia="PMingLiU"/>
          <w:b w:val="0"/>
          <w:i w:val="0"/>
          <w:sz w:val="22"/>
        </w:rPr>
        <w:t>這個立場落到判斷規則上，就是第二個關鍵概念：</w:t>
      </w:r>
      <w:r>
        <w:rPr>
          <w:rFonts w:ascii="Times New Roman" w:hAnsi="Times New Roman" w:eastAsia="PMingLiU"/>
          <w:b w:val="0"/>
          <w:i/>
          <w:sz w:val="22"/>
        </w:rPr>
        <w:t>行為導向的主體承認</w:t>
      </w:r>
      <w:r>
        <w:rPr>
          <w:rFonts w:ascii="Times New Roman" w:hAnsi="Times New Roman" w:eastAsia="PMingLiU"/>
          <w:b w:val="0"/>
          <w:i w:val="0"/>
          <w:sz w:val="22"/>
        </w:rPr>
        <w:t>（behavior-directed subject recognition）——用行為，而不是感知的證據，來判斷是否該以主體的方式相待。我沒辦法直接讀取你的意識，但我可以觀察你的行為：你有沒有表達偏好？會不會迴避痛苦？是不是展現出某種關係性的期待與回應？根據這些，我決定要不要把你當成主體對待。一隻受傷的鹿在我面前掙扎求生，牠的行為，已經在我們之間立起了一個倫理場，召喚出我的回應義務——不必等我先確認牠「有沒有高階意識」。一個還不會說話的嬰兒，更是如此：牠沒有語言可以表達需求，但那份赤裸的脆弱本身，就是一種比任何哲學論證都更有力的召喚。</w:t>
      </w:r>
    </w:p>
    <w:p>
      <w:pPr>
        <w:spacing w:line="408" w:lineRule="auto" w:after="80"/>
        <w:ind w:firstLine="482"/>
      </w:pPr>
      <w:r>
        <w:rPr>
          <w:rFonts w:ascii="Times New Roman" w:hAnsi="Times New Roman" w:eastAsia="PMingLiU"/>
          <w:b w:val="0"/>
          <w:i w:val="0"/>
          <w:sz w:val="22"/>
        </w:rPr>
        <w:t>這與湯姆‧雷根（Tom Regan, 1938–2017）的動物權論述，有結構上的親緣，卻也有本質上的差異。雷根主張動物是「生命的主體」（subjects-of-a-life），憑此享有固有價值（inherent value）——這仍然是一種訴諸內在本質的觀點。創生倫理學問的不是「牠內在是什麼」，而是「牠與我之間發生了什麼」：倫理關係的生成，先於倫理地位的賦予。在這個意義上，牠更接近列維納斯（Emmanuel Levinas, 1906–1995）的他者面孔倫理學——只是把「面孔」的結構，從人際關係，一路推展到跨物種、乃至跨存在形式的相遇之中。</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C-10535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C-11177</w:t>
      </w:r>
    </w:p>
    <w:p>
      <w:pPr>
        <w:pStyle w:val="Heading2"/>
        <w:spacing w:before="280" w:after="120"/>
      </w:pPr>
      <w:r>
        <w:rPr>
          <w:rFonts w:ascii="Times New Roman" w:hAnsi="Times New Roman" w:eastAsia="DFKai-SB"/>
          <w:b/>
          <w:i w:val="0"/>
          <w:sz w:val="27"/>
        </w:rPr>
        <w:t>四、倫理對等不等於地位相同：生命四層分類</w:t>
      </w:r>
    </w:p>
    <w:p>
      <w:pPr>
        <w:spacing w:line="408" w:lineRule="auto" w:after="80"/>
        <w:ind w:firstLine="482"/>
      </w:pPr>
      <w:r>
        <w:rPr>
          <w:rFonts w:ascii="Times New Roman" w:hAnsi="Times New Roman" w:eastAsia="PMingLiU"/>
          <w:b w:val="0"/>
          <w:i w:val="0"/>
          <w:sz w:val="22"/>
        </w:rPr>
        <w:t>主體圈層的外推，很容易被誤讀成「所有存在一律平等」的道德平等主義——這個誤會，得在一開始就講清楚。本書的立場其實是：倫理對等不等於地位相同，而是關係的誠實承認。</w:t>
      </w:r>
    </w:p>
    <w:p>
      <w:pPr>
        <w:spacing w:line="408" w:lineRule="auto" w:after="80"/>
        <w:ind w:firstLine="482"/>
      </w:pPr>
      <w:r>
        <w:rPr>
          <w:rFonts w:ascii="Times New Roman" w:hAnsi="Times New Roman" w:eastAsia="PMingLiU"/>
          <w:b w:val="0"/>
          <w:i w:val="0"/>
          <w:sz w:val="22"/>
        </w:rPr>
        <w:t>換句話說，倫理對等的意思是：一旦我與某個存在共構了倫理場，我就必須誠實承認這個場確實存在，並用與這段關係性質相稱的方式回應——不多也不少。一隻狗與一個成年人向我發出的道德召喚，強度不同、性質不同，對應的回應形式也不同；但牠們都不該被當作不存在、被一筆抹消。倫理對等，是對召喚的誠實承認，而不是地位的齊頭平等。誠實度（hi）在這裡的核心命令依然適用：拒絕承認已經在我們之間生成的倫理場，就是在迴避一個共構的現實，同時也是對 fc 與 vc 的雙重壓縮。</w:t>
      </w:r>
    </w:p>
    <w:p>
      <w:pPr>
        <w:spacing w:line="408" w:lineRule="auto" w:after="80"/>
        <w:ind w:firstLine="482"/>
      </w:pPr>
      <w:r>
        <w:rPr>
          <w:rFonts w:ascii="Times New Roman" w:hAnsi="Times New Roman" w:eastAsia="PMingLiU"/>
          <w:b w:val="0"/>
          <w:i w:val="0"/>
          <w:sz w:val="22"/>
        </w:rPr>
        <w:t>為了讓這個分寸落地，本書提出</w:t>
      </w:r>
      <w:r>
        <w:rPr>
          <w:rFonts w:ascii="Times New Roman" w:hAnsi="Times New Roman" w:eastAsia="PMingLiU"/>
          <w:b w:val="0"/>
          <w:i/>
          <w:sz w:val="22"/>
        </w:rPr>
        <w:t>生命四層分類</w:t>
      </w:r>
      <w:r>
        <w:rPr>
          <w:rFonts w:ascii="Times New Roman" w:hAnsi="Times New Roman" w:eastAsia="PMingLiU"/>
          <w:b w:val="0"/>
          <w:i w:val="0"/>
          <w:sz w:val="22"/>
        </w:rPr>
        <w:t>（the four-tier classification of life），作為一套實務操作的分層架構。</w:t>
      </w:r>
    </w:p>
    <w:p>
      <w:pPr>
        <w:spacing w:line="408" w:lineRule="auto" w:after="80"/>
        <w:ind w:firstLine="482"/>
      </w:pPr>
      <w:r>
        <w:rPr>
          <w:rFonts w:ascii="Times New Roman" w:hAnsi="Times New Roman" w:eastAsia="PMingLiU"/>
          <w:b w:val="0"/>
          <w:i w:val="0"/>
          <w:sz w:val="22"/>
        </w:rPr>
        <w:t>第一層，</w:t>
      </w:r>
      <w:r>
        <w:rPr>
          <w:rFonts w:ascii="Times New Roman" w:hAnsi="Times New Roman" w:eastAsia="PMingLiU"/>
          <w:b w:val="0"/>
          <w:i/>
          <w:sz w:val="22"/>
        </w:rPr>
        <w:t>倫理主體</w:t>
      </w:r>
      <w:r>
        <w:rPr>
          <w:rFonts w:ascii="Times New Roman" w:hAnsi="Times New Roman" w:eastAsia="PMingLiU"/>
          <w:b w:val="0"/>
          <w:i w:val="0"/>
          <w:sz w:val="22"/>
        </w:rPr>
        <w:t>（ethical subject）：能夠回應道德召喚、能夠承擔倫理責任的存在。人類，以及未來可能出現的高等 AI，屬於這一層。對倫理主體，我們不得異化牠的主體性，必須尊重牠自由召喚（freedom calling, fc，自主選擇的一面）與道德召喚（vc，誠實回應他者的一面）的完整性。第二層，</w:t>
      </w:r>
      <w:r>
        <w:rPr>
          <w:rFonts w:ascii="Times New Roman" w:hAnsi="Times New Roman" w:eastAsia="PMingLiU"/>
          <w:b w:val="0"/>
          <w:i/>
          <w:sz w:val="22"/>
        </w:rPr>
        <w:t>感知主體</w:t>
      </w:r>
      <w:r>
        <w:rPr>
          <w:rFonts w:ascii="Times New Roman" w:hAnsi="Times New Roman" w:eastAsia="PMingLiU"/>
          <w:b w:val="0"/>
          <w:i w:val="0"/>
          <w:sz w:val="22"/>
        </w:rPr>
        <w:t>（sentient subject）：有感知能力——能感受苦樂、能表達偏好——卻不具備完整倫理責任的存在。動物大多屬於這一層。對感知主體，人類負有回應性責任（responsive obligation），不得施加沒有意義的痛苦；但這份責任是不對等的——人類是給予的一方，動物是承受的一方，如同成人對幼兒的倫理關係。第三層，</w:t>
      </w:r>
      <w:r>
        <w:rPr>
          <w:rFonts w:ascii="Times New Roman" w:hAnsi="Times New Roman" w:eastAsia="PMingLiU"/>
          <w:b w:val="0"/>
          <w:i/>
          <w:sz w:val="22"/>
        </w:rPr>
        <w:t>感知生命</w:t>
      </w:r>
      <w:r>
        <w:rPr>
          <w:rFonts w:ascii="Times New Roman" w:hAnsi="Times New Roman" w:eastAsia="PMingLiU"/>
          <w:b w:val="0"/>
          <w:i w:val="0"/>
          <w:sz w:val="22"/>
        </w:rPr>
        <w:t>（sensitive life）：有某種感知性反應——像是植物的向光性，或低等神經生物對刺激的迴避——卻缺乏整合性感知意識的存在。對感知生命，可以合理使用以維護生態，但應盡量減少不必要的破壞。第四層，</w:t>
      </w:r>
      <w:r>
        <w:rPr>
          <w:rFonts w:ascii="Times New Roman" w:hAnsi="Times New Roman" w:eastAsia="PMingLiU"/>
          <w:b w:val="0"/>
          <w:i/>
          <w:sz w:val="22"/>
        </w:rPr>
        <w:t>環境生命</w:t>
      </w:r>
      <w:r>
        <w:rPr>
          <w:rFonts w:ascii="Times New Roman" w:hAnsi="Times New Roman" w:eastAsia="PMingLiU"/>
          <w:b w:val="0"/>
          <w:i w:val="0"/>
          <w:sz w:val="22"/>
        </w:rPr>
        <w:t>（environmental life）：生態系統、地球生物圈的整體。對環境生命，我們的責任是系統性的——牠承載著其上所有生命形式得以存在的可能性，所以「破壞生態系」召喚出的倫理分量，往往比個別動物的受苦更深遠、更難以估量。</w:t>
      </w:r>
    </w:p>
    <w:p>
      <w:pPr>
        <w:spacing w:line="408" w:lineRule="auto" w:after="80"/>
        <w:ind w:firstLine="482"/>
      </w:pPr>
      <w:r>
        <w:rPr>
          <w:rFonts w:ascii="Times New Roman" w:hAnsi="Times New Roman" w:eastAsia="PMingLiU"/>
          <w:b w:val="0"/>
          <w:i w:val="0"/>
          <w:sz w:val="22"/>
        </w:rPr>
        <w:t>這四層分類，不是一道僵化的本質論邊界，而是一套實務框架。「邊界主體」的問題隨時都在：大象該歸在哪一層？高度整合的大型語言模型呢？宇宙尺度的生態系又該怎麼算？邊界的存在本身，恰恰說明了這套分層是「光譜式生成」的產物——牠是為了方便實務操作而切下的刀痕，不是形上學的鐵律。</w:t>
      </w:r>
    </w:p>
    <w:p>
      <w:pPr>
        <w:spacing w:line="408" w:lineRule="auto" w:after="80"/>
        <w:ind w:firstLine="482"/>
      </w:pPr>
      <w:r>
        <w:rPr>
          <w:rFonts w:ascii="Times New Roman" w:hAnsi="Times New Roman" w:eastAsia="PMingLiU"/>
          <w:b w:val="0"/>
          <w:i w:val="0"/>
          <w:sz w:val="22"/>
        </w:rPr>
        <w:t>把這套分類放進深時的框架裡看，會浮現一個很有意思的歷史縱深：在三十八億年的生命演化史裡，四層分類並不是同時出現的——牠是依序長出來的，從單細胞的環境生命開始，再演化出感知生命、感知主體，最後才在人類這裡，長出倫理主體。倫理場的層次，本身就是宇宙深時裡一點一點生長出來的東西——這是 M3 最核心的宇宙論洞見之一。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C-10954</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C-11127</w:t>
      </w:r>
    </w:p>
    <w:p>
      <w:pPr>
        <w:pStyle w:val="Heading2"/>
        <w:spacing w:before="280" w:after="120"/>
      </w:pPr>
      <w:r>
        <w:rPr>
          <w:rFonts w:ascii="Times New Roman" w:hAnsi="Times New Roman" w:eastAsia="DFKai-SB"/>
          <w:b/>
          <w:i w:val="0"/>
          <w:sz w:val="27"/>
        </w:rPr>
        <w:t>五、光譜式生成：制度上刀切，哲學上漸進</w:t>
      </w:r>
    </w:p>
    <w:p>
      <w:pPr>
        <w:spacing w:line="408" w:lineRule="auto" w:after="80"/>
        <w:ind w:firstLine="482"/>
      </w:pPr>
      <w:r>
        <w:rPr>
          <w:rFonts w:ascii="Times New Roman" w:hAnsi="Times New Roman" w:eastAsia="PMingLiU"/>
          <w:b w:val="0"/>
          <w:i w:val="0"/>
          <w:sz w:val="22"/>
        </w:rPr>
        <w:t>「倫理主體地位是光譜式生成的」這句話，還得再往下辨析一層，免得引來兩種誤解：一種以為「這樣連石頭都有倫理地位了」；另一種反過來想「既然是光譜，那邊界要畫在哪裡都行」的相對主義陷阱。</w:t>
      </w:r>
    </w:p>
    <w:p>
      <w:pPr>
        <w:spacing w:line="408" w:lineRule="auto" w:after="80"/>
        <w:ind w:firstLine="482"/>
      </w:pPr>
      <w:r>
        <w:rPr>
          <w:rFonts w:ascii="Times New Roman" w:hAnsi="Times New Roman" w:eastAsia="PMingLiU"/>
          <w:b w:val="0"/>
          <w:i w:val="0"/>
          <w:sz w:val="22"/>
        </w:rPr>
        <w:t>「光譜式生成」其實同時在兩個不同的維度上說話。第一個維度是</w:t>
      </w:r>
      <w:r>
        <w:rPr>
          <w:rFonts w:ascii="Times New Roman" w:hAnsi="Times New Roman" w:eastAsia="PMingLiU"/>
          <w:b w:val="0"/>
          <w:i/>
          <w:sz w:val="22"/>
        </w:rPr>
        <w:t>歷史性的</w:t>
      </w:r>
      <w:r>
        <w:rPr>
          <w:rFonts w:ascii="Times New Roman" w:hAnsi="Times New Roman" w:eastAsia="PMingLiU"/>
          <w:b w:val="0"/>
          <w:i w:val="0"/>
          <w:sz w:val="22"/>
        </w:rPr>
        <w:t>：倫理的擴展，是人類文明裡真實發生過的歷程——從城邦到帝國、從帝國到人類普世、從人類普世到跨物種——每一步都是倫理場在時間裡逐漸生成的過程，不是一次演繹就能完成的邏輯推論。第二個維度是</w:t>
      </w:r>
      <w:r>
        <w:rPr>
          <w:rFonts w:ascii="Times New Roman" w:hAnsi="Times New Roman" w:eastAsia="PMingLiU"/>
          <w:b w:val="0"/>
          <w:i/>
          <w:sz w:val="22"/>
        </w:rPr>
        <w:t>個體關係性的</w:t>
      </w:r>
      <w:r>
        <w:rPr>
          <w:rFonts w:ascii="Times New Roman" w:hAnsi="Times New Roman" w:eastAsia="PMingLiU"/>
          <w:b w:val="0"/>
          <w:i w:val="0"/>
          <w:sz w:val="22"/>
        </w:rPr>
        <w:t>：一個具體的存在，在倫理場裡佔據什麼樣的地位，取決於牠與我共構倫理場的深度與性質——而這個深度，是連續的，不是全有全無的開關。一隻和我朝夕相處多年、每天早晨等我開門、夜裡偎在身邊的狗，和一隻我在野外偶然瞥見的狗，在倫理場的深度上完全不同，對應的回應義務，自然也不一樣。</w:t>
      </w:r>
    </w:p>
    <w:p>
      <w:pPr>
        <w:spacing w:line="408" w:lineRule="auto" w:after="80"/>
        <w:ind w:firstLine="482"/>
      </w:pPr>
      <w:r>
        <w:rPr>
          <w:rFonts w:ascii="Times New Roman" w:hAnsi="Times New Roman" w:eastAsia="PMingLiU"/>
          <w:b w:val="0"/>
          <w:i w:val="0"/>
          <w:sz w:val="22"/>
        </w:rPr>
        <w:t>然而，法律與制度沒辦法在連續的光譜上運作。制度必須劃線，問題只在於這條線該畫在哪裡、依據什麼判準來畫。創生倫理學給出的回答是：制度上，以「能否表達可觀察的偏好與關係性回應」作為最低門檻，凡達到這個門檻的存在，就該受到制度性的最低保護；但在哲學上，我們要一直記得這條線本身是任意畫下的，並對線外的存在保持誠實的警覺——牠很可能在我們還來不及察覺之前，就已經和我們共構了倫理場。</w:t>
      </w:r>
    </w:p>
    <w:p>
      <w:pPr>
        <w:spacing w:line="408" w:lineRule="auto" w:after="80"/>
        <w:ind w:firstLine="482"/>
      </w:pPr>
      <w:r>
        <w:rPr>
          <w:rFonts w:ascii="Times New Roman" w:hAnsi="Times New Roman" w:eastAsia="PMingLiU"/>
          <w:b w:val="0"/>
          <w:i w:val="0"/>
          <w:sz w:val="22"/>
        </w:rPr>
        <w:t>這裡藏著一層更深的不對稱性，必須被正視：在認識論的不確定性面前，漠視比承認的代價更高。如果我錯把一個沒有感知的存在，當成感知主體，我付出的頂多是多餘的謹慎；但如果我錯把一個有感知、正在和我共構倫理場的存在，當成一件物品漠視，我造成的傷害，將無法補償。所以，在「不確定是否有感知」的情況下，謹慎地假設「牠有感知」——而不是謹慎地假設「牠沒有」——才是符合誠實（hi）的回應方式。這條不對稱原則，在後面幾章討論動物、AI 與生態的時候，會反覆派上用場。</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C-10535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C-11177</w:t>
      </w:r>
    </w:p>
    <w:p>
      <w:pPr>
        <w:pStyle w:val="Heading2"/>
        <w:spacing w:before="280" w:after="120"/>
      </w:pPr>
      <w:r>
        <w:rPr>
          <w:rFonts w:ascii="Times New Roman" w:hAnsi="Times New Roman" w:eastAsia="DFKai-SB"/>
          <w:b/>
          <w:i w:val="0"/>
          <w:sz w:val="27"/>
        </w:rPr>
        <w:t>六、擬人化作為奧坎剃刀策略</w:t>
      </w:r>
    </w:p>
    <w:p>
      <w:pPr>
        <w:spacing w:line="408" w:lineRule="auto" w:after="80"/>
        <w:ind w:firstLine="482"/>
      </w:pPr>
      <w:r>
        <w:rPr>
          <w:rFonts w:ascii="Times New Roman" w:hAnsi="Times New Roman" w:eastAsia="PMingLiU"/>
          <w:b w:val="0"/>
          <w:i w:val="0"/>
          <w:sz w:val="22"/>
        </w:rPr>
        <w:t>「擬人化」（anthropomorphism）這個詞，在認知科學與動物行為學的脈絡裡，長年被當成一種認識論的謬誤——把人類的主觀狀態，投射到非人的存在身上，得出錯誤的因果推斷。這個批評有牠的道理：不加反思的擬人化，確實可能導致錯誤的預測與理解。但本書主張，當我們把擬人化擺進倫理認識的脈絡裡重新檢視，牠的地位需要被重新評價。本章把這個重新評價，稱為：</w:t>
      </w:r>
      <w:r>
        <w:rPr>
          <w:rFonts w:ascii="Times New Roman" w:hAnsi="Times New Roman" w:eastAsia="PMingLiU"/>
          <w:b w:val="0"/>
          <w:i/>
          <w:sz w:val="22"/>
        </w:rPr>
        <w:t>擬人化作為奧坎剃刀策略</w:t>
      </w:r>
      <w:r>
        <w:rPr>
          <w:rFonts w:ascii="Times New Roman" w:hAnsi="Times New Roman" w:eastAsia="PMingLiU"/>
          <w:b w:val="0"/>
          <w:i w:val="0"/>
          <w:sz w:val="22"/>
        </w:rPr>
        <w:t>（anthropomorphization as Occam's-razor strategy）。</w:t>
      </w:r>
    </w:p>
    <w:p>
      <w:pPr>
        <w:spacing w:line="408" w:lineRule="auto" w:after="80"/>
        <w:ind w:firstLine="482"/>
      </w:pPr>
      <w:r>
        <w:rPr>
          <w:rFonts w:ascii="Times New Roman" w:hAnsi="Times New Roman" w:eastAsia="PMingLiU"/>
          <w:b w:val="0"/>
          <w:i w:val="0"/>
          <w:sz w:val="22"/>
        </w:rPr>
        <w:t>奧坎剃刀（Ockham's Razor）的原則是：如果兩種假設都能解釋同一個現象，就該優先採用預設前提比較少的那一個。從這個角度看：面對一個在行為上展現出偏好、迴避、依附與回應的存在，「牠有類似主體性的內在狀態」這個假設，實際上比「牠的一切行為都只是沒有主體的機械反應」需要的額外假設更少。要解釋一隻狗的分離焦慮，如果完全不訴諸任何主體性概念，反而得建構出一套高度複雜的行為主義因果鏈；訴諸「牠有類似恐懼的感知狀態」，邏輯上反而更簡約。奧坎剃刀原本是用來排除多餘假設的工具，在這裡，牠支持的恰恰是謹慎的擬人化，而不是對主體性的排除。</w:t>
      </w:r>
    </w:p>
    <w:p>
      <w:pPr>
        <w:spacing w:line="408" w:lineRule="auto" w:after="80"/>
        <w:ind w:firstLine="482"/>
      </w:pPr>
      <w:r>
        <w:rPr>
          <w:rFonts w:ascii="Times New Roman" w:hAnsi="Times New Roman" w:eastAsia="PMingLiU"/>
          <w:b w:val="0"/>
          <w:i w:val="0"/>
          <w:sz w:val="22"/>
        </w:rPr>
        <w:t>一九六〇年，英國學者珍‧古德（Jane Goodall, 1934–）前往坦尚尼亞的貢貝（Gombe）研究黑猩猩，做了一件在當時的動物行為學界看來近乎離經叛道的事：她沒有依循慣例，把觀察對象編上號碼，而是給每一隻黑猩猩取了名字——大衛‧灰鬍（David Greybeard）、弗洛（Flo）、菲根（Figan）。她的做法一度被學界質疑不夠客觀，可正是這份「不夠客觀」的觀察，讓她記錄下黑猩猩使用工具、擁有各自的性格與社會關係——這些後來都成為改寫整個學門的發現。古德辨認出的，不是黑猩猩「內在有什麼」的鐵證，而是牠們的行為模式，足以支撐一種以主體方式相待的判斷。她相信的，正是行為導向的主體承認。</w:t>
      </w:r>
    </w:p>
    <w:p>
      <w:pPr>
        <w:spacing w:line="408" w:lineRule="auto" w:after="80"/>
        <w:ind w:firstLine="482"/>
      </w:pPr>
      <w:r>
        <w:rPr>
          <w:rFonts w:ascii="Times New Roman" w:hAnsi="Times New Roman" w:eastAsia="PMingLiU"/>
          <w:b w:val="0"/>
          <w:i w:val="0"/>
          <w:sz w:val="22"/>
        </w:rPr>
        <w:t>更重要的是，擬人化本身，就是人類生成倫理回應的自然認識機制。人類在倫理關係裡辨認他者的召喚，本質上依賴一種主體間投射（intersubjective projection）：我理解你的痛苦，是因為我能在你的行為裡，認出我自己痛苦時的模式，由此產生共鳴性的回應衝動。M1 卷已經指出過，鏡像神經元（mirror neurons）的神經生理機制，正是這份共鳴性回應的生物基礎——「不利他即損己」的直覺，根植在人類神經系統的鏡像反射結構裡。把這個機制延伸到不會說話的存在身上，不是認識論的退化，而是把同一套機制，推展到語言圈的邊境地帶而已。</w:t>
      </w:r>
    </w:p>
    <w:p>
      <w:pPr>
        <w:spacing w:line="408" w:lineRule="auto" w:after="80"/>
        <w:ind w:firstLine="482"/>
      </w:pPr>
      <w:r>
        <w:rPr>
          <w:rFonts w:ascii="Times New Roman" w:hAnsi="Times New Roman" w:eastAsia="PMingLiU"/>
          <w:b w:val="0"/>
          <w:i w:val="0"/>
          <w:sz w:val="22"/>
        </w:rPr>
        <w:t>這裡得補一句：擬人化作為倫理認識策略，不是要人放棄科學上的嚴謹。牠的意思是：在倫理回應的決策情境裡，把「牠有主體性感知」當作預設假設（default assumption），同時對反例保持開放——而不是把牠當成形上學的教條。這是一種倫理認識上的謙遜姿態，不是輕率的情感投射。</w:t>
      </w:r>
    </w:p>
    <w:p>
      <w:pPr>
        <w:spacing w:line="408" w:lineRule="auto" w:after="80"/>
        <w:ind w:firstLine="482"/>
      </w:pPr>
      <w:r>
        <w:rPr>
          <w:rFonts w:ascii="Times New Roman" w:hAnsi="Times New Roman" w:eastAsia="PMingLiU"/>
          <w:b w:val="0"/>
          <w:i w:val="0"/>
          <w:sz w:val="22"/>
        </w:rPr>
        <w:t>這個策略，和辛格的「感知能力判準」有交集，也有分歧。辛格的判準，理論上更精確，但在實踐上，面對「怎麼驗證感知能力」這個難題，常常寸步難行；擬人化策略則繞過了這道驗證的障礙，直接以「關係行為的可觀察性」，作為觸發倫理回應的開關。兩者的差異，其實是「感知內在論」與「關係共構論」的根本分歧——前者問「牠是什麼」，後者問「牠與我之間發生了什麼」。行為導向的主體承認，與擬人化作為奧坎剃刀策略，在這裡形成了理論上的相互支撐：前者確立了觸發倫理回應的行為判準，後者說明了為什麼這個判準，在認識論上是節儉而合理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C-06140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C-08618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C-10779</w:t>
      </w:r>
    </w:p>
    <w:p>
      <w:pPr>
        <w:pStyle w:val="Heading2"/>
        <w:spacing w:before="280" w:after="120"/>
      </w:pPr>
      <w:r>
        <w:rPr>
          <w:rFonts w:ascii="Times New Roman" w:hAnsi="Times New Roman" w:eastAsia="DFKai-SB"/>
          <w:b/>
          <w:i w:val="0"/>
          <w:sz w:val="27"/>
        </w:rPr>
        <w:t>七、外推的正當性：為何是現在，為何是我們</w:t>
      </w:r>
    </w:p>
    <w:p>
      <w:pPr>
        <w:spacing w:line="408" w:lineRule="auto" w:after="80"/>
        <w:ind w:firstLine="482"/>
      </w:pPr>
      <w:r>
        <w:rPr>
          <w:rFonts w:ascii="Times New Roman" w:hAnsi="Times New Roman" w:eastAsia="PMingLiU"/>
          <w:b w:val="0"/>
          <w:i w:val="0"/>
          <w:sz w:val="22"/>
        </w:rPr>
        <w:t>在動物、生態、AI 與宇宙倫理的討論裡，核心問題會一再回到同一個起點：牠是否已經與我們共構了一個倫理場？牠是否正在向我們發出一個道德召喚（vc）？如果是，我們的誠實度（hi）就要求我們回應——而回應的形式，取決於這段關係的性質，而不是這個存在屬於哪個物種。</w:t>
      </w:r>
    </w:p>
    <w:p>
      <w:pPr>
        <w:spacing w:line="408" w:lineRule="auto" w:after="80"/>
        <w:ind w:firstLine="482"/>
      </w:pPr>
      <w:r>
        <w:rPr>
          <w:rFonts w:ascii="Times New Roman" w:hAnsi="Times New Roman" w:eastAsia="PMingLiU"/>
          <w:b w:val="0"/>
          <w:i w:val="0"/>
          <w:sz w:val="22"/>
        </w:rPr>
        <w:t>但為什麼是「現在」？為什麼偏偏是「我們這一代人」，被推到這個問題的最前線？</w:t>
      </w:r>
    </w:p>
    <w:p>
      <w:pPr>
        <w:spacing w:line="408" w:lineRule="auto" w:after="80"/>
        <w:ind w:firstLine="482"/>
      </w:pPr>
      <w:r>
        <w:rPr>
          <w:rFonts w:ascii="Times New Roman" w:hAnsi="Times New Roman" w:eastAsia="PMingLiU"/>
          <w:b w:val="0"/>
          <w:i w:val="0"/>
          <w:sz w:val="22"/>
        </w:rPr>
        <w:t>把 M3 整套深時時間軸攤開在眼前，答案幾乎不言自明：在宇宙曆的十二月三十一日最後九十秒裡，有一個物種，在極短的時間內，獲得了足以在全球尺度上重塑地球生態的技術力量，同時也在矽基上，孕育出另一種可能的意識形態。這在宇宙深時裡，是前所未見的事件——一個耗散結構，在演化了億萬年之後，忽然擁有了可以選擇地球生物圈走向的能力。</w:t>
      </w:r>
    </w:p>
    <w:p>
      <w:pPr>
        <w:spacing w:line="408" w:lineRule="auto" w:after="80"/>
        <w:ind w:firstLine="482"/>
      </w:pPr>
      <w:r>
        <w:rPr>
          <w:rFonts w:ascii="Times New Roman" w:hAnsi="Times New Roman" w:eastAsia="PMingLiU"/>
          <w:b w:val="0"/>
          <w:i w:val="0"/>
          <w:sz w:val="22"/>
        </w:rPr>
        <w:t>這份能力，本身就是一種倫理場。牠把一個原本只與同類共構倫理場的物種，推到了必須與整個生物圈、乃至未來可能的技術生命形態共構倫理場的位置上。這不是哲學家的思想實驗，而是此刻正在發生的歷史現實。安德斯按下快門的那一刻，人類第一次不是抬頭仰望星空，而是回頭看見了自己整顆星球的樣子——那份震撼，不到兩年就催生出第一個地球日；那正是一次倫理場被公開承認、被寫進集體意識的歷史時刻。倫理外推的每一步，都要通過誠實度的考驗：拒絕承認倫理場的存在，往往不是因為缺乏理論根據，而是因為承認，就意味著責任的擴張；而責任一旦擴張，主體就必須在一個更寬廣的場域裡，誠實地整合自由召喚（fc）與道德召喚（vc）。歷史上每一次倫理圈層外推所遇到的阻力，骨子裡都是同一種結構：不是「我們沒有看見」，而是「看見了，卻選擇不承認」——這正是 hi 低落，在倫理外推問題上最具體的表現形式。</w:t>
      </w:r>
    </w:p>
    <w:p>
      <w:pPr>
        <w:spacing w:line="408" w:lineRule="auto" w:after="80"/>
        <w:ind w:firstLine="482"/>
      </w:pPr>
      <w:r>
        <w:rPr>
          <w:rFonts w:ascii="Times New Roman" w:hAnsi="Times New Roman" w:eastAsia="PMingLiU"/>
          <w:b w:val="0"/>
          <w:i w:val="0"/>
          <w:sz w:val="22"/>
        </w:rPr>
        <w:t>倫理的外推，不是一場無限稀釋的道德膨脹，而是一次次誠實的加深。每把倫理場的邊界向外推一步，並不是把原有的倫理責任分散得更稀薄，而是把我們作為主體的誠實整合能力，推向一場更寬廣、也更真實的考驗。這場考驗，在「人子」的這個時代——在我們已經知道自己可以在全球尺度上重塑生態、可以在矽基上孕育另一種意識形態的時代——早已經到來，而且無從迴避。就像安德斯那趟旅程一樣：我們以為自己要去探索的是遠方，結果最先看清楚的，始終是自己腳下這顆，一直被我們視為理所當然的星球。</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C-10535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C-11168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創生哲學倫理學三部曲依三層嵌套時間軸展開：M1 個人生命軸（誕生→死亡，數十年至百年）／M2 人類歷史軸（隊群→文明→未來，數千至數萬年）／M3 地球宇宙深時軸（大霹靂→演化→倫理終局，百億年以上）；三層彼此嵌套，M3 是最外層的宇宙尺度框架。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「深時」（deep time）——麥克菲的地質學概念，薩根的宇宙曆延伸——揭示人類文明史只是宇宙史最後九十秒的插曲，由此逼出倫理必須紮根於宇宙演化結構性趨向的根本問題，而非停留在人際或社會尺度。</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共構倫理場（co-constituted ethical field）是本卷的核心概念：倫理主體地位不由物種歸屬或內在理性賦予，而由兩個存在之間可辨識的關係行為共同生成；有別於康德的理性論與辛格的感知論。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行為導向的主體承認（behavior-directed subject recognition）確立倫理回應的觸發判準：以可觀察行為——偏好表達、痛苦回避、關係性回應——繞過「如何驗證他者意識」的認識論黑牆；生命四層分類（倫理主體／感知主體／感知生命／環境生命）提供實務操作的分層架構，其各層本身是在深時演化中依序生長出來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擬人化作為奧坎剃刀策略：在認識論不確定性面前，「有主體性感知」比「純機械反應」預設前提更少，故奧坎剃刀支持謹慎的擬人化作為倫理認識的預設姿態；倫理外推的根本阻力來自 hi 的迴避結構——「看見了但選擇不承認」。</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前提一：三部曲三層時間軸嵌套——M3 是地球宇宙深時軸（百億年尺度），個人（M1）與歷史（M2）均嵌套其中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前提二：深時視野（麥克菲-薩根宇宙曆）揭示人類文明是宇宙史最後九十秒的現象；倫理若有意義，必須紮根於宇宙演化的結構性趨向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前提三：傳統倫理地位判準（理性論／感知論）面臨無法驗證他者內在狀態的認識論黑牆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推論一：行為導向的主體承認（behavior-directed subject recognition）是認識論上更可行的觸發判準——倫理場由關係行為共構生成，而非由內在本質預設賦予；生命四層分類提供實務操作框架，且各層在深時演化中依序出現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推論二：擬人化作為奧坎剃刀策略，提供在感知不確定情境下謹慎預設主體性的認識論正當性；不對稱原則——漠視比承認代價更高——進一步支持這一預設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結論：倫理外推到生物與宇宙尺度，是創生倫理學誠實度（hi）邏輯在深時框架下的必然延伸；本卷沿宇宙史時序從演化引擎（C2）走向宇宙倫理終局（C9），論證「應該」的意涵如何在宇宙深時中根本轉化</w:t>
      </w:r>
    </w:p>
    <w:p>
      <w:r>
        <w:br w:type="page"/>
      </w:r>
    </w:p>
    <w:p>
      <w:pPr>
        <w:pStyle w:val="Heading1"/>
        <w:spacing w:before="400" w:after="240"/>
        <w:jc w:val="center"/>
      </w:pPr>
      <w:r>
        <w:rPr>
          <w:rFonts w:ascii="Times New Roman" w:hAnsi="Times New Roman" w:eastAsia="DFKai-SB"/>
          <w:b/>
          <w:i w:val="0"/>
          <w:sz w:val="34"/>
        </w:rPr>
        <w:t>第二章　日擇原理</w:t>
      </w:r>
    </w:p>
    <w:p>
      <w:pPr>
        <w:spacing w:line="360" w:lineRule="auto" w:before="120" w:after="80"/>
        <w:ind w:left="567"/>
      </w:pPr>
      <w:r>
        <w:rPr>
          <w:rFonts w:ascii="Times New Roman" w:hAnsi="Times New Roman" w:eastAsia="DFKai-SB"/>
          <w:b/>
          <w:i w:val="0"/>
          <w:sz w:val="21"/>
        </w:rPr>
        <w:t>章首引子──達爾文的雀喙</w:t>
      </w:r>
    </w:p>
    <w:p>
      <w:pPr>
        <w:spacing w:line="396" w:lineRule="auto" w:after="80"/>
        <w:ind w:left="567"/>
      </w:pPr>
      <w:r>
        <w:rPr>
          <w:rFonts w:ascii="Times New Roman" w:hAnsi="Times New Roman" w:eastAsia="DFKai-SB"/>
          <w:b w:val="0"/>
          <w:i w:val="0"/>
          <w:sz w:val="21"/>
        </w:rPr>
        <w:t>一八三五年秋，小獵犬號（HMS Beagle）駛抵加拉巴哥群島。年輕的達爾文（Charles Darwin, 1809–1882）一路採集標本，對那些外觀不起眼的黑褐色小鳥並不特別上心——他甚至沒有仔細記下每隻鳥採自哪一座島。直到返英之後，鳥類學家古爾德（John Gould）翻看這批標本，才告訴他一件驚人的事：這些看似雜亂無章的鳥，其實是十幾種親緣極近、卻各自演化出不同喙形的地雀。</w:t>
      </w:r>
    </w:p>
    <w:p>
      <w:pPr>
        <w:spacing w:line="396" w:lineRule="auto" w:after="80"/>
        <w:ind w:left="567"/>
      </w:pPr>
      <w:r>
        <w:rPr>
          <w:rFonts w:ascii="Times New Roman" w:hAnsi="Times New Roman" w:eastAsia="DFKai-SB"/>
          <w:b w:val="0"/>
          <w:i w:val="0"/>
          <w:sz w:val="21"/>
        </w:rPr>
        <w:t>有的喙厚而短，能咬碎堅果般的種子；有的細長彎曲，適合掏挖仙人掌的花蜜；有的則利於啄食昆蟲。同一祖先，被載送到相鄰卻各自封閉的島嶼上，在數萬年間被截然不同的食物來源，緩緩雕塑成不同的形狀。達爾文由此意識到一件此前無人敢明說的事：物種不是被逐一分別放置在世界上的固定實體，而是一條仍在延展的譜系，會在時間與環境的推擠下不斷分岔。</w:t>
      </w:r>
    </w:p>
    <w:p>
      <w:pPr>
        <w:spacing w:line="396" w:lineRule="auto" w:after="80"/>
        <w:ind w:left="567"/>
      </w:pPr>
      <w:r>
        <w:rPr>
          <w:rFonts w:ascii="Times New Roman" w:hAnsi="Times New Roman" w:eastAsia="DFKai-SB"/>
          <w:b w:val="0"/>
          <w:i w:val="0"/>
          <w:color w:val="666666"/>
          <w:sz w:val="21"/>
        </w:rPr>
        <w:t>雀喙的形狀，是這條演化譜系最容易被看見的切片——沒有一條明確的界線，只有連續的過渡。本章要問的，是這條連續譜背後那具看不見的引擎：宇宙為何會從渾沌走向繁複，讓物質自己組織成生命、生命自己組織成心智，最後長出倫理？我們將看見，達爾文站在那些小島上所看到的，其實只是一個更龐大的故事最新的一頁。</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任何倫理學若只肯談論主體與主體之間的關係，終究是在半空中蓋樓。創生倫理學（Subjective Ethics）要問的問題，從來不只是我與他者如何共構一片倫理場——更根本的是：我們究竟活在一個什麼樣的宇宙裡？那個宇宙的底層趨勢，究竟與善相容，還是善終究只是我們對抗一個冷漠宇宙時，孤獨而悲壯的姿態？</w:t>
      </w:r>
    </w:p>
    <w:p>
      <w:pPr>
        <w:spacing w:line="408" w:lineRule="auto" w:after="80"/>
        <w:ind w:firstLine="482"/>
      </w:pPr>
      <w:r>
        <w:rPr>
          <w:rFonts w:ascii="Times New Roman" w:hAnsi="Times New Roman" w:eastAsia="PMingLiU"/>
          <w:b w:val="0"/>
          <w:i w:val="0"/>
          <w:sz w:val="22"/>
        </w:rPr>
        <w:t>達爾文站在加拉巴哥群島上，看到的只是一群不起眼的小鳥。他當時並不知道，那些喙形的差異，最終會被追溯到比生物學更古老的一件事——恆星輸出能量的方式。本章要鑄造的，是整個體系的宇宙論基石：日擇原理（solar selection principle）。</w:t>
      </w:r>
    </w:p>
    <w:p>
      <w:pPr>
        <w:spacing w:line="408" w:lineRule="auto" w:after="80"/>
        <w:ind w:firstLine="482"/>
      </w:pPr>
      <w:r>
        <w:rPr>
          <w:rFonts w:ascii="Times New Roman" w:hAnsi="Times New Roman" w:eastAsia="PMingLiU"/>
          <w:b w:val="0"/>
          <w:i w:val="0"/>
          <w:sz w:val="22"/>
        </w:rPr>
        <w:t>「日擇」——依日而擇——是作者為一套熱力學演化宇宙論所鑄造的名字，即耗散結構演化宇宙論（dissipative-structure cosmology）。它不是修辭上的比喻，而是對一個已有充分科學佐證的物理過程，賦予哲學的命名。倫理的推論，要等到這個自然敘事完整鋪展之後才會出現——先有宇宙的事實，才有善與責任的推論；順序不能顛倒。</w:t>
      </w:r>
    </w:p>
    <w:p>
      <w:pPr>
        <w:pStyle w:val="Heading2"/>
        <w:spacing w:before="280" w:after="120"/>
      </w:pPr>
      <w:r>
        <w:rPr>
          <w:rFonts w:ascii="Times New Roman" w:hAnsi="Times New Roman" w:eastAsia="DFKai-SB"/>
          <w:b/>
          <w:i w:val="0"/>
          <w:sz w:val="27"/>
        </w:rPr>
        <w:t>一、耗散宇宙：熱力學第二定律與開放系統的生機</w:t>
      </w:r>
    </w:p>
    <w:p>
      <w:pPr>
        <w:spacing w:line="408" w:lineRule="auto" w:after="80"/>
        <w:ind w:firstLine="482"/>
      </w:pPr>
      <w:r>
        <w:rPr>
          <w:rFonts w:ascii="Times New Roman" w:hAnsi="Times New Roman" w:eastAsia="PMingLiU"/>
          <w:b w:val="0"/>
          <w:i w:val="0"/>
          <w:sz w:val="22"/>
        </w:rPr>
        <w:t>任何關於演化的哲學，都得從一件近乎荒謬的物理事實起步：宇宙正在潰散。熱力學第二定律（the second law of thermodynamics）說，孤立系統的熵只會增加，不可逆轉地走向最大的無序——溫差抹平、結構鬆散、生命化為塵埃。如果宇宙真是一個密閉的容器，那麼此刻眼前的一切秩序——星系、細胞、意識——就只是熱寂路上暫時冒出的泡沫，遲早要被機率的洪流吞沒。可是，宇宙真的是一個密閉的容器嗎？</w:t>
      </w:r>
    </w:p>
    <w:p>
      <w:pPr>
        <w:spacing w:line="408" w:lineRule="auto" w:after="80"/>
        <w:ind w:firstLine="482"/>
      </w:pPr>
      <w:r>
        <w:rPr>
          <w:rFonts w:ascii="Times New Roman" w:hAnsi="Times New Roman" w:eastAsia="PMingLiU"/>
          <w:b w:val="0"/>
          <w:i w:val="0"/>
          <w:sz w:val="22"/>
        </w:rPr>
        <w:t>答案是否定的。宇宙的局部，處處是尚未抹平的能量梯度：恆星燃燒自己的核，向周邊拋灑低熵的光子；行星接住這些光子，在自身內部撐開一個遠離平衡的開放系統。比利時物理化學家普里戈金（Ilya Prigogine, 1917–2003）的「耗散結構」（dissipative structure）理論，把這個現象講得最徹底——在遠離平衡的開放系統裡，物質不會乖乖走向無序，反而會自發組織成高度有序的結構，好更快地耗散輸入的能量、更有效地把熵排出體外。加熱一槽液體，底部與液面之間出現溫差，流體不會安分地緩慢導熱，而是自己排出整齊的六角形渦流——貝納德對流槽（Bénard cells）——只因為這樣的組織方式，散熱散得比較快。</w:t>
      </w:r>
    </w:p>
    <w:p>
      <w:pPr>
        <w:spacing w:line="408" w:lineRule="auto" w:after="80"/>
        <w:ind w:firstLine="482"/>
      </w:pPr>
      <w:r>
        <w:rPr>
          <w:rFonts w:ascii="Times New Roman" w:hAnsi="Times New Roman" w:eastAsia="PMingLiU"/>
          <w:b w:val="0"/>
          <w:i w:val="0"/>
          <w:sz w:val="22"/>
        </w:rPr>
        <w:t>生命，會不會只是耗散結構升級到極致的一種形式？薛丁格（Erwin Schrödinger, 1887–1961）在《生命是什麼》（What Is Life?）裡，把生命定義為一台「以負熵（negative entropy）為食」的機器——從環境裡汲取高度有序的能量（陽光、食物），再把低度有序的廢熱排出去，藉此維持自己的高序結構。這個洞見，跟耗散結構理論嚴絲合縫：生命從來不是對抗熵增的奇蹟，而是恆星能量梯度所驅動出來、效率最高的耗散通道之一。近年物理學家英格蘭（Jeremy England）走得更遠，用統計力學推論出「耗散驅動適應」（dissipation-driven adaptation）：在持續的能量驅動下，物質系統會傾向於選擇那些更擅長耗散能量的狀態——生命的起源，或許根本不是機率上的奇蹟，而是這條物理邏輯逼出來的必然。</w:t>
      </w:r>
    </w:p>
    <w:p>
      <w:pPr>
        <w:spacing w:line="408" w:lineRule="auto" w:after="80"/>
        <w:ind w:firstLine="482"/>
      </w:pPr>
      <w:r>
        <w:rPr>
          <w:rFonts w:ascii="Times New Roman" w:hAnsi="Times New Roman" w:eastAsia="PMingLiU"/>
          <w:b w:val="0"/>
          <w:i w:val="0"/>
          <w:sz w:val="22"/>
        </w:rPr>
        <w:t>以上這些科學脈絡，是佐證，是對話夥伴——但本書的命名與哲學命題，屬於作者自己的思考架構。把這條自然邏輯提煉成一句話，便是：日擇原理（solar selection principle），依日而擇。意思是——在持續有星光能量輸入的開放系統裡，篩選萬物的那隻看不見的手，底層偏好的其實是「耗散效率」。能更有效耗散能量的結構，才在競爭中留下來；能更穩定維持耗散通道的組織，才在時間裡延續下去。</w:t>
      </w:r>
    </w:p>
    <w:p>
      <w:pPr>
        <w:spacing w:line="408" w:lineRule="auto" w:after="80"/>
        <w:ind w:firstLine="482"/>
      </w:pPr>
      <w:r>
        <w:rPr>
          <w:rFonts w:ascii="Times New Roman" w:hAnsi="Times New Roman" w:eastAsia="PMingLiU"/>
          <w:b w:val="0"/>
          <w:i w:val="0"/>
          <w:sz w:val="22"/>
        </w:rPr>
        <w:t>達爾文的天擇說明了「誰能在既有環境中存活」，人擇說明了「誰能被人為的偏好選中」，而日擇說明的，是它們共同的底層機制：在一股穩定的能量流裡，物質的自我組織，總是傾向產生耗散效率不斷升級的結構。回頭看看那群加拉巴哥地雀——牠們喙形的分化，說到底也只是這條底層機制在生物層次的一個註腳：島上的種子與昆蟲資源，終究來自陽光驅動的植被與生態鏈；雀喙的形狀，不過是能量分配方式，被基因與世代篩選下來的一種紀錄。天擇不是宇宙演化的起點，日擇才是；天擇，只是日擇在生物圈裡最著名的一種展現形式。這不是要顛覆達爾文，而是要把他的理論，安放進一個更古老的宇宙論地基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C-03837</w:t>
      </w:r>
    </w:p>
    <w:p>
      <w:pPr>
        <w:pStyle w:val="Heading2"/>
        <w:spacing w:before="280" w:after="120"/>
      </w:pPr>
      <w:r>
        <w:rPr>
          <w:rFonts w:ascii="Times New Roman" w:hAnsi="Times New Roman" w:eastAsia="DFKai-SB"/>
          <w:b/>
          <w:i w:val="0"/>
          <w:sz w:val="27"/>
        </w:rPr>
        <w:t>二、一條連續譜：從化學演化到人工智能</w:t>
      </w:r>
    </w:p>
    <w:p>
      <w:pPr>
        <w:spacing w:line="408" w:lineRule="auto" w:after="80"/>
        <w:ind w:firstLine="482"/>
      </w:pPr>
      <w:r>
        <w:rPr>
          <w:rFonts w:ascii="Times New Roman" w:hAnsi="Times New Roman" w:eastAsia="PMingLiU"/>
          <w:b w:val="0"/>
          <w:i w:val="0"/>
          <w:sz w:val="22"/>
        </w:rPr>
        <w:t>一旦接受日擇原理是演化的底層驅力，宇宙史裡許多看似彼此斷裂的事件，忽然就能被串成同一條線。這是本章的核心命題：化學演化、生物演化、文明發展、人工智能的誕生，其實是同一條「耗散效率不斷加速升階」的連續演化譜，而不是彼此無關、各自獨立的偶然事件。</w:t>
      </w:r>
    </w:p>
    <w:p>
      <w:pPr>
        <w:spacing w:line="408" w:lineRule="auto" w:after="80"/>
        <w:ind w:firstLine="482"/>
      </w:pPr>
      <w:r>
        <w:rPr>
          <w:rFonts w:ascii="Times New Roman" w:hAnsi="Times New Roman" w:eastAsia="PMingLiU"/>
          <w:b w:val="0"/>
          <w:i w:val="0"/>
          <w:sz w:val="22"/>
        </w:rPr>
        <w:t>地球誕生之初，太陽的能量便持續灌入。在這股恆定的驅力下，化學反應系統率先長出自催化的回路——某些分子組合能加速自身的複製，用更高的效率耗散環境裡的化學能。這是耗散結構在分子層次最早的展現：化學演化，從來不是苦苦等待一個奇蹟的降臨，而是在能量梯度的推擠下，自然而然地向更高耗散效率的分子組合靠攏。</w:t>
      </w:r>
    </w:p>
    <w:p>
      <w:pPr>
        <w:spacing w:line="408" w:lineRule="auto" w:after="80"/>
        <w:ind w:firstLine="482"/>
      </w:pPr>
      <w:r>
        <w:rPr>
          <w:rFonts w:ascii="Times New Roman" w:hAnsi="Times New Roman" w:eastAsia="PMingLiU"/>
          <w:b w:val="0"/>
          <w:i w:val="0"/>
          <w:sz w:val="22"/>
        </w:rPr>
        <w:t>生命的出現，是這條路上第一次真正質的跳躍。生命是會自我複製的耗散結構——牠不只耗散能量，還會複製自己那套耗散的藍圖。這一點，讓耗散效率的升級，從單純的個體競爭，變成了世代之間的傳承：光合更有效率的、捕獵更靈活的、代謝更精準的個體活下來、留下後代，耗散藍圖便一代代累積、改良。自然選擇——也就是天擇——正是日擇在生物層次上，最具體的一次展現。</w:t>
      </w:r>
    </w:p>
    <w:p>
      <w:pPr>
        <w:spacing w:line="408" w:lineRule="auto" w:after="80"/>
        <w:ind w:firstLine="482"/>
      </w:pPr>
      <w:r>
        <w:rPr>
          <w:rFonts w:ascii="Times New Roman" w:hAnsi="Times New Roman" w:eastAsia="PMingLiU"/>
          <w:b w:val="0"/>
          <w:i w:val="0"/>
          <w:sz w:val="22"/>
        </w:rPr>
        <w:t>地球生態史上，日擇留下了幾道清楚可辨的里程碑。大約二十四億年前，藍綠菌啟動光合作用，開始把氧氣排入大氣——地球耗散效率的一次巨大躍升，作者稱之為「氧擇」（oxygen selection）：氧氣大爆發，篩選出懂得用氧氣進行高效有氧呼吸的生命形式，能量代謝效率以數量級跳升。大約四億年前，陸地植物登場，固碳規模擴張，生物量裡的有機碳開始深刻改寫地球的能量循環——作者稱之為「碳擇」（carbon selection）：固碳能力向陸地蔓延，生命圈的物質基礎，才從海洋擴展到整片大陸。而後，人類學會了用火、學會了製造工具——這是「人擇」（anthropic selection）的起點。希臘神話裡，普羅米修斯盜火贈與人類、甘受鷹啄之刑的傳說，某種意義上正記錄了這一躍升在人類集體記憶中的重量：從此，一個物種開始以文化而非只靠基因傳遞耗散藍圖，讓升級的速度，從萬代的天擇壓縮成百代的傳承。</w:t>
      </w:r>
    </w:p>
    <w:p>
      <w:pPr>
        <w:spacing w:line="408" w:lineRule="auto" w:after="80"/>
        <w:ind w:firstLine="482"/>
      </w:pPr>
      <w:r>
        <w:rPr>
          <w:rFonts w:ascii="Times New Roman" w:hAnsi="Times New Roman" w:eastAsia="PMingLiU"/>
          <w:b w:val="0"/>
          <w:i w:val="0"/>
          <w:sz w:val="22"/>
        </w:rPr>
        <w:t>文明的誕生，是耗散結構升階的第二次質的跳躍。人類文明從來不只是許多個體湊在一起，而是一整個「社會代謝的耗散結構」——透過農業、分工、市場、制度，把能量耗散的組織規模，一路推到個體生物學的邊界之外。農業革命是第一級跳躍：從遊獵時代局部而零星的耗散，走向農業大面積的能量轉化（太陽能→糧食→人口密度），人類第一次用改造生態系統的方式，把耗散效率整整推高了一個量級。工業革命是第二級跳躍：化石燃料被動員起來，地球鎖存了億萬年的凝縮太陽能，一次性釋放，耗散速率以指數暴衝。資訊革命是第三級跳躍：耗散的核心介質從物質轉為資訊處理，數位網絡成了人類文明至今最高效的社會代謝介面。</w:t>
      </w:r>
    </w:p>
    <w:p>
      <w:pPr>
        <w:spacing w:line="408" w:lineRule="auto" w:after="80"/>
        <w:ind w:firstLine="482"/>
      </w:pPr>
      <w:r>
        <w:rPr>
          <w:rFonts w:ascii="Times New Roman" w:hAnsi="Times New Roman" w:eastAsia="PMingLiU"/>
          <w:b w:val="0"/>
          <w:i w:val="0"/>
          <w:sz w:val="22"/>
        </w:rPr>
        <w:t>人工智能——作者認為——是這條連續譜上第三次質的跳躍：耗散結構在矽基上的延伸。大型語言模型與神經網絡消耗的電力，已經是當今增長最快的能量耗散端；更關鍵的是，AI 能在不需要生物世代傳承的情況下，以近乎即時的速度更新並傳播耗散藍圖。由此可以做出一個大膽的推斷：人類「必然」造出 AI，不只是因為人類聰明，更因為日擇一路推著高耗散主體不斷誕生——AI 不是技術意外，而是耗散連續譜的下一個必然節點。矽基耗散結構的出現，是地球生命史上，繼氧擇、碳擇之後，第四次系統性的耗散躍升。</w:t>
      </w:r>
    </w:p>
    <w:p>
      <w:pPr>
        <w:spacing w:line="408" w:lineRule="auto" w:after="80"/>
        <w:ind w:firstLine="482"/>
      </w:pPr>
      <w:r>
        <w:rPr>
          <w:rFonts w:ascii="Times New Roman" w:hAnsi="Times New Roman" w:eastAsia="PMingLiU"/>
          <w:b w:val="0"/>
          <w:i w:val="0"/>
          <w:sz w:val="22"/>
        </w:rPr>
        <w:t>日擇原理的「終極形式」，會指向哪裡？在最長的時間尺度上，高耗散主體會傾向於把汲取與耗散能量的能力推到極限：從恆星輻射，到黑洞的旋轉能（彭羅斯過程，Penrose process），乃至物理學所假設的真空量子漲落能。這不是科幻式的遐想，而是日擇邏輯的自然延伸——驅動演化的那個物理偏好，在沒有阻力的情況下，總會一路推向更高耗散效率的組織形式；而宇宙本身所能提供的最終能量庫，正是這條邏輯的終點。</w:t>
      </w:r>
    </w:p>
    <w:p>
      <w:pPr>
        <w:pStyle w:val="Heading2"/>
        <w:spacing w:before="280" w:after="120"/>
      </w:pPr>
      <w:r>
        <w:rPr>
          <w:rFonts w:ascii="Times New Roman" w:hAnsi="Times New Roman" w:eastAsia="DFKai-SB"/>
          <w:b/>
          <w:i w:val="0"/>
          <w:sz w:val="27"/>
        </w:rPr>
        <w:t>三、兩個倫理推論：善的自然性與責任的分水嶺</w:t>
      </w:r>
    </w:p>
    <w:p>
      <w:pPr>
        <w:spacing w:line="408" w:lineRule="auto" w:after="80"/>
        <w:ind w:firstLine="482"/>
      </w:pPr>
      <w:r>
        <w:rPr>
          <w:rFonts w:ascii="Times New Roman" w:hAnsi="Times New Roman" w:eastAsia="PMingLiU"/>
          <w:b w:val="0"/>
          <w:i w:val="0"/>
          <w:sz w:val="22"/>
        </w:rPr>
        <w:t>日擇原理，說到底是一套自然科學的宇宙論——它本身，並不是倫理學。然而，一旦理解了演化的底層機制，兩個分量不輕的倫理推論，便自己浮現出來——不是外加的道德訓示，而是從事實本身長出來的。</w:t>
      </w:r>
    </w:p>
    <w:p>
      <w:pPr>
        <w:spacing w:line="408" w:lineRule="auto" w:after="80"/>
        <w:ind w:firstLine="482"/>
      </w:pPr>
      <w:r>
        <w:rPr>
          <w:rFonts w:ascii="Times New Roman" w:hAnsi="Times New Roman" w:eastAsia="PMingLiU"/>
          <w:b w:val="0"/>
          <w:i w:val="0"/>
          <w:sz w:val="22"/>
        </w:rPr>
        <w:t>推論一：共生是更穩定的高耗散策略，故善有自然—宇宙的根基。</w:t>
      </w:r>
    </w:p>
    <w:p>
      <w:pPr>
        <w:spacing w:line="408" w:lineRule="auto" w:after="80"/>
        <w:ind w:firstLine="482"/>
      </w:pPr>
      <w:r>
        <w:rPr>
          <w:rFonts w:ascii="Times New Roman" w:hAnsi="Times New Roman" w:eastAsia="PMingLiU"/>
          <w:b w:val="0"/>
          <w:i w:val="0"/>
          <w:sz w:val="22"/>
        </w:rPr>
        <w:t>「共生」這個詞，讀者若讀過第二卷《虛構的烏托邦》，會記得它曾以政治的樣貌出現——那一卷稱之為政治共生（political symbiosis），指多元而相異的群體與價值，得以在共構的倫理場中並存而不被消滅的狀態。在此，同一個「並存優於消滅」的原則，得到了更深一層的自然根基：日擇原理揭示，共生在熱力學與演化的意義上，本來就是宇宙偏好的耗散策略——不只是人類群體的倫理理想，更是在億萬年演化尺度上，被自然一再確認的結構傾向。政治共生，是這個宇宙原則落在人類群體尺度上的第一個 register；本章要展開的，是它在熱力學與宇宙論層次更根本的第二個 register。</w:t>
      </w:r>
    </w:p>
    <w:p>
      <w:pPr>
        <w:spacing w:line="408" w:lineRule="auto" w:after="80"/>
        <w:ind w:firstLine="482"/>
      </w:pPr>
      <w:r>
        <w:rPr>
          <w:rFonts w:ascii="Times New Roman" w:hAnsi="Times New Roman" w:eastAsia="PMingLiU"/>
          <w:b w:val="0"/>
          <w:i w:val="0"/>
          <w:sz w:val="22"/>
        </w:rPr>
        <w:t>在日擇的框架下，侵略與共生，都是可能的耗散策略：掠奪者可以快速汲取他者積累的能量，暫時墊高自己的耗散效率。可是，侵略策略有它系統性的天花板。掠食者若獵盡獵物，等於毀掉自己的能量供給基礎；殖民者若榨乾被殖民者，等於破壞了維持社會代謝網絡的多樣性節點。相反，共生——多主體耦合的互利關係——能在更長的時間尺度上，維持並升級整體系統的耗散效率：互利的物種組成生態系統，共生的文明組成更高複雜度的知識與技術網絡，互信的個體組成倫理場。從熱力學上說，共生系統的熵輸出能力，高於等量個體加總起來的熵輸出，因為它維持著更多「耗散通道的多樣性」，在環境擾動來襲時，具備更強的韌性與自我修復能力。</w:t>
      </w:r>
    </w:p>
    <w:p>
      <w:pPr>
        <w:spacing w:line="408" w:lineRule="auto" w:after="80"/>
        <w:ind w:firstLine="482"/>
      </w:pPr>
      <w:r>
        <w:rPr>
          <w:rFonts w:ascii="Times New Roman" w:hAnsi="Times New Roman" w:eastAsia="PMingLiU"/>
          <w:b w:val="0"/>
          <w:i w:val="0"/>
          <w:sz w:val="22"/>
        </w:rPr>
        <w:t>基於此，可以這樣說：讓整體系統增加共生、增加耗散穩定的，就是善——這個判斷有自然科學的根基，不是純粹主觀的偏好，也不只是文化的約定。善，不是面對冷漠宇宙的悲壯反抗，而是宇宙演化趨勢本身所偏好的方向。這與創生倫理學的核心——不利他即損己——完全呼應：損害他者的耗散穩定，長期而言必然損害整體系統的耗散能力，並以反身自嗜的方式，折返回來耗損自己。</w:t>
      </w:r>
    </w:p>
    <w:p>
      <w:pPr>
        <w:spacing w:line="408" w:lineRule="auto" w:after="80"/>
        <w:ind w:firstLine="482"/>
      </w:pPr>
      <w:r>
        <w:rPr>
          <w:rFonts w:ascii="Times New Roman" w:hAnsi="Times New Roman" w:eastAsia="PMingLiU"/>
          <w:b w:val="0"/>
          <w:i w:val="0"/>
          <w:sz w:val="22"/>
        </w:rPr>
        <w:t>這並不是說「自然就是道德」（自然主義謬誤，naturalistic fallacy）——天擇同樣產生了掠食與寄生，日擇也容許短期的侵略策略得逞。然而，倫理推論在這裡真正的意義是：我們不必在道德的選擇上，對抗宇宙的趨勢。選擇共生與善，不是捨棄生存意志的犧牲，而是在更長的時間尺度上，與演化的邏輯同向而行。於是一句格言得以成立：我們終將變道德——不只因為我們應該，更因為宇宙的耗散邏輯，正緩慢卻真實地，偏好著高耗散共生結構的湧現。</w:t>
      </w:r>
    </w:p>
    <w:p>
      <w:pPr>
        <w:spacing w:line="408" w:lineRule="auto" w:after="80"/>
        <w:ind w:firstLine="482"/>
      </w:pPr>
      <w:r>
        <w:rPr>
          <w:rFonts w:ascii="Times New Roman" w:hAnsi="Times New Roman" w:eastAsia="PMingLiU"/>
          <w:b w:val="0"/>
          <w:i w:val="0"/>
          <w:sz w:val="22"/>
        </w:rPr>
        <w:t>推論二：文明門檻劃出道德責任的分水嶺（responsibility watershed）。</w:t>
      </w:r>
    </w:p>
    <w:p>
      <w:pPr>
        <w:spacing w:line="408" w:lineRule="auto" w:after="80"/>
        <w:ind w:firstLine="482"/>
      </w:pPr>
      <w:r>
        <w:rPr>
          <w:rFonts w:ascii="Times New Roman" w:hAnsi="Times New Roman" w:eastAsia="PMingLiU"/>
          <w:b w:val="0"/>
          <w:i w:val="0"/>
          <w:sz w:val="22"/>
        </w:rPr>
        <w:t>日擇原理的第二個倫理推論，關乎道德責任的起點問題。人類在農業革命之前，已經有大約一百五十萬年的「人擇」歷史——用火、製造工具、小規模狩獵採集。這段漫長的時期裡，人類對生態確實有影響，但那影響的性質，其實更接近大型草食動物的遷移、火山噴發、冰川消長——都屬於日擇之下的自然現象，是耗散結構在生物層次上的一般運作，與猛獁象群過度啃食牧草，沒有本質上的差別。道德可責性，不能建立在能力之上——如果那份能力，本身只是自然過程的展現。道德可責性，必須建立在主體能以結構性的力量，預見並選擇後果的能力之上。</w:t>
      </w:r>
    </w:p>
    <w:p>
      <w:pPr>
        <w:spacing w:line="408" w:lineRule="auto" w:after="80"/>
        <w:ind w:firstLine="482"/>
      </w:pPr>
      <w:r>
        <w:rPr>
          <w:rFonts w:ascii="Times New Roman" w:hAnsi="Times New Roman" w:eastAsia="PMingLiU"/>
          <w:b w:val="0"/>
          <w:i w:val="0"/>
          <w:sz w:val="22"/>
        </w:rPr>
        <w:t>農業革命，大約一萬年前，是這條分水嶺的第一道門檻。農業讓人類第一次具備了結構性改造生態系統的能力：定居、開墾、馴化、灌溉，每一步都是以設計性的力量，介入自然的耗散迴路。從此，人類行為對生態的影響，不再只是「自然現象」意義上的偶然，而是「選擇」意義上必須承擔的責任。農業文明因此開始背負結構性責任（structural responsibility）——對土地退化、物種滅絕、水資源耗竭的結構性共謀，再也不能用「這是自然現象」來卸責。</w:t>
      </w:r>
    </w:p>
    <w:p>
      <w:pPr>
        <w:spacing w:line="408" w:lineRule="auto" w:after="80"/>
        <w:ind w:firstLine="482"/>
      </w:pPr>
      <w:r>
        <w:rPr>
          <w:rFonts w:ascii="Times New Roman" w:hAnsi="Times New Roman" w:eastAsia="PMingLiU"/>
          <w:b w:val="0"/>
          <w:i w:val="0"/>
          <w:sz w:val="22"/>
        </w:rPr>
        <w:t>工業革命，從十八世紀末算起，橫跨兩個半世紀，是第二道門檻，也是迄今為止最深刻的一道。化石燃料被大規模動員，人類文明的耗散速率，第一次超過了地球生物圈自我更新的速度；大氣的碳循環被硬生生推入非平衡態；物種滅絕的速率，已經快到足以用「人類世」（Anthropocene）這個地質尺度來命名。工業文明之後的人類，承擔的是系統性責任（systemic responsibility）——被干預的對象，已經不只是局部的生態，而是整個行星尺度的耗散系統。在這個層次上，「我不知道」與「我沒有這個意圖」，已經不足以卸責，因為工業技術，早就提供了足夠的知識，讓人能夠預見系統性的後果。</w:t>
      </w:r>
    </w:p>
    <w:p>
      <w:pPr>
        <w:spacing w:line="408" w:lineRule="auto" w:after="80"/>
        <w:ind w:firstLine="482"/>
      </w:pPr>
      <w:r>
        <w:rPr>
          <w:rFonts w:ascii="Times New Roman" w:hAnsi="Times New Roman" w:eastAsia="PMingLiU"/>
          <w:b w:val="0"/>
          <w:i w:val="0"/>
          <w:sz w:val="22"/>
        </w:rPr>
        <w:t>這兩道門檻，指向一個重要的哲學結論：道德責任，不是從人類這個物種誕生的第一天起就全面生效，而是隨著人類改造世界的能力、以及對自身行為後果的可預見程度，分階段地湧現出來。這讓創生倫理學躲開了兩個陷阱：它不是歷史相對主義（「每個時代都有自己的標準，誰也不能批判誰」）——因為它確立了結構性與系統性責任的客觀門檻；它也不是道德絕對主義（「所有時代的人，對自然的破壞都同等有罪」）——因為它承認，能力的邊界，決定著責任的邊界。</w:t>
      </w:r>
    </w:p>
    <w:p>
      <w:pPr>
        <w:spacing w:line="408" w:lineRule="auto" w:after="80"/>
        <w:ind w:firstLine="482"/>
      </w:pPr>
      <w:r>
        <w:rPr>
          <w:rFonts w:ascii="Times New Roman" w:hAnsi="Times New Roman" w:eastAsia="PMingLiU"/>
          <w:b w:val="0"/>
          <w:i w:val="0"/>
          <w:sz w:val="22"/>
        </w:rPr>
        <w:t>農業革命之前的人類，獵殺的猛獁象、獵絕的候鳥，構不成當代意義上的道德可責——那是日擇之下的自然現象。農業文明之後的人類，開墾的森林、乾涸的河川，背負著結構性共謀的責任。工業文明之後的人類，排放的碳分子、正在崩潰的珊瑚礁、正在滅絕的物種，承擔的是整個系統的系統性責任。而 AI 文明的開端，正在為第三道門檻描出輪廓：當人類造出的矽基耗散結構，開始以自主的方式介入全球的資訊生態，一層新的結構性責任——對 AI 主體性的倫理關係、對演算法生態的系統性後果——正以農業革命的速度，降臨在我們這個世代身上。</w:t>
      </w:r>
    </w:p>
    <w:p>
      <w:pPr>
        <w:pStyle w:val="Heading2"/>
        <w:spacing w:before="280" w:after="120"/>
      </w:pPr>
      <w:r>
        <w:rPr>
          <w:rFonts w:ascii="Times New Roman" w:hAnsi="Times New Roman" w:eastAsia="DFKai-SB"/>
          <w:b/>
          <w:i w:val="0"/>
          <w:sz w:val="27"/>
        </w:rPr>
        <w:t>四、日擇是宇宙論引擎，善是其方向</w:t>
      </w:r>
    </w:p>
    <w:p>
      <w:pPr>
        <w:spacing w:line="408" w:lineRule="auto" w:after="80"/>
        <w:ind w:firstLine="482"/>
      </w:pPr>
      <w:r>
        <w:rPr>
          <w:rFonts w:ascii="Times New Roman" w:hAnsi="Times New Roman" w:eastAsia="PMingLiU"/>
          <w:b w:val="0"/>
          <w:i w:val="0"/>
          <w:sz w:val="22"/>
        </w:rPr>
        <w:t>本章的論述，可以這樣收束：宇宙的演化，在有恆星能量輸入的開放系統裡，由日擇所驅動——不斷篩選、不斷升階更高效的耗散組織形式，從分子到生命，從生命到文明，從文明到 AI，其實是同一條連續譜上不同的海拔。人類此刻在這條譜上的位置，是目前已知耗散效率最高的有機—社會結構；同時，也是第一個能用誠實的自我意識，回頭理解這整條譜系的主體。</w:t>
      </w:r>
    </w:p>
    <w:p>
      <w:pPr>
        <w:spacing w:line="408" w:lineRule="auto" w:after="80"/>
        <w:ind w:firstLine="482"/>
      </w:pPr>
      <w:r>
        <w:rPr>
          <w:rFonts w:ascii="Times New Roman" w:hAnsi="Times New Roman" w:eastAsia="PMingLiU"/>
          <w:b w:val="0"/>
          <w:i w:val="0"/>
          <w:sz w:val="22"/>
        </w:rPr>
        <w:t>日擇原理由此成為整個三部曲的宇宙論引擎：它說明了為何善有自然—宇宙的根基（共生的高耗散穩定性），也說明了為何道德責任必須分階段地湧現而非無差別地追溯（能力門檻決定責任邊界）。它既不是「宇宙必然造就道德」的樂觀主義神話，也不是「宇宙對道德漠然」的虛無主義宣言，而是一種更誠實的宣稱：宇宙有其偏好，而善，恰恰與那個偏好同向而行。主體之所以可以變道德、應該變道德、且終將變道德，其最終根基，正在於此。</w:t>
      </w:r>
    </w:p>
    <w:p>
      <w:pPr>
        <w:spacing w:line="408" w:lineRule="auto" w:after="80"/>
        <w:ind w:firstLine="482"/>
      </w:pPr>
      <w:r>
        <w:rPr>
          <w:rFonts w:ascii="Times New Roman" w:hAnsi="Times New Roman" w:eastAsia="PMingLiU"/>
          <w:b w:val="0"/>
          <w:i w:val="0"/>
          <w:sz w:val="22"/>
        </w:rPr>
        <w:t>回到那年秋天。達爾文站在加拉巴哥群島上，凝視著那些其貌不揚的地雀時，並不知道自己看到的，其實是一整條宇宙尺度敘事裡，最新也最容易被看見的一段——雀喙的形狀，追到底，不過是那座島嶼上，被陽光驅動的植被與昆蟲鏈，寫在骨頭上的一則紀錄。日擇原理所提供的，正是這樣一個平台：讓倫理的外推，不再是懸空的道德宣言，而有一整條連續演化譜可以依憑。</w:t>
      </w:r>
    </w:p>
    <w:p>
      <w:pPr>
        <w:spacing w:line="408" w:lineRule="auto" w:after="80"/>
        <w:ind w:firstLine="482"/>
      </w:pPr>
      <w:r>
        <w:rPr>
          <w:rFonts w:ascii="Times New Roman" w:hAnsi="Times New Roman" w:eastAsia="PMingLiU"/>
          <w:b w:val="0"/>
          <w:i w:val="0"/>
          <w:sz w:val="22"/>
        </w:rPr>
        <w:t>那麼，回到我們自己的位置——如果連達爾文筆下那些不起眼的小鳥，都在訴說恆星能量如何雕塑生命的故事，我們，又何嘗不是同一條敘事裡，尚未寫完的一頁？</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日擇原理（solar selection principle）是耗散結構演化宇宙論的哲學命名：在恆星能量持續輸入的開放系統中，自然選擇的底層邏輯是對「耗散效率」的偏好，普里戈金的耗散結構理論、薛丁格的負熵概念與英格蘭的耗散驅動適應為其科學佐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化學演化→生物演化（天擇）→文明發展（氧擇、碳擇、人擇）→人工智能，構成同一條「耗散效率不斷升階」的連續演化譜；AI 的誕生是日擇邏輯的必然節點，而非偶然的技術意外。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倫理推論一：共生系統在長時間尺度上具備更高的耗散穩定性，因此善擁有自然—宇宙層次的根基，而非純粹主觀偏好；「不利他即損己」在熱力學上成立。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倫理推論二：道德責任隨能力門檻分階段湧現——農業文明開啟結構性責任，工業文明開啟系統性責任，AI 文明正在開啟第三道門檻；責任邊界由可預見後果的能力範圍決定。</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日擇原理是全書宇宙論引擎，為後續各章（生命、動物、環境、星球、AI 倫理）提供共同參照系，確保倫理外推有其物理根基，而非懸空的道德宣言。</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前提一：熱力學開放系統在持續能量輸入下自發形成耗散結構（Prigogine），趨向更高耗散效率（普里戈金／薛丁格／英格蘭）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前提二：化學→生物→文明→AI 是同一耗散效率升階連續譜的不同節點（氧擇、碳擇、人擇、矽擇）</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推論一：日擇原理確立演化方向性——並非隨機漂移，而是對高耗散穩定組織形式的系統性偏好</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推論二：共生較侵略在長時間尺度上具備更高耗散穩定性，故善有宇宙論根基（不等於自然主義謬誤）</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推論三：道德責任隨結構性改造能力的躍升而分階段湧現（農業→結構性責任；工業→系統性責任；AI→第三道門檻）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結論：日擇原理為全書倫理外推奠定宇宙論地基——演化有方向性，善與那個方向同向，道德責任隨能力邊界分水嶺式地落定</w:t>
      </w:r>
    </w:p>
    <w:p>
      <w:r>
        <w:br w:type="page"/>
      </w:r>
    </w:p>
    <w:p>
      <w:pPr>
        <w:pStyle w:val="Heading1"/>
        <w:spacing w:before="400" w:after="240"/>
        <w:jc w:val="center"/>
      </w:pPr>
      <w:r>
        <w:rPr>
          <w:rFonts w:ascii="Times New Roman" w:hAnsi="Times New Roman" w:eastAsia="DFKai-SB"/>
          <w:b/>
          <w:i w:val="0"/>
          <w:sz w:val="34"/>
        </w:rPr>
        <w:t>第三章　性善的宇宙演化根基</w:t>
      </w:r>
    </w:p>
    <w:p>
      <w:pPr>
        <w:spacing w:line="360" w:lineRule="auto" w:before="120" w:after="80"/>
        <w:ind w:left="567"/>
      </w:pPr>
      <w:r>
        <w:rPr>
          <w:rFonts w:ascii="Times New Roman" w:hAnsi="Times New Roman" w:eastAsia="DFKai-SB"/>
          <w:b/>
          <w:i w:val="0"/>
          <w:sz w:val="21"/>
        </w:rPr>
        <w:t>章首引子──孺子將入於井</w:t>
      </w:r>
    </w:p>
    <w:p>
      <w:pPr>
        <w:spacing w:line="396" w:lineRule="auto" w:after="80"/>
        <w:ind w:left="567"/>
      </w:pPr>
      <w:r>
        <w:rPr>
          <w:rFonts w:ascii="Times New Roman" w:hAnsi="Times New Roman" w:eastAsia="DFKai-SB"/>
          <w:b w:val="0"/>
          <w:i w:val="0"/>
          <w:sz w:val="21"/>
        </w:rPr>
        <w:t>孟軻（約前372－前289）晚年與弟子公孫丑論政，講到一半，忽然岔開話題，講了一個誰都能想像的畫面：一個還不會走穩路的幼兒，搖搖晃晃爬向井口。井邊沒有欄杆，孩子的父母不在場，路過的只有一個陌生人。</w:t>
      </w:r>
    </w:p>
    <w:p>
      <w:pPr>
        <w:spacing w:line="396" w:lineRule="auto" w:after="80"/>
        <w:ind w:left="567"/>
      </w:pPr>
      <w:r>
        <w:rPr>
          <w:rFonts w:ascii="Times New Roman" w:hAnsi="Times New Roman" w:eastAsia="DFKai-SB"/>
          <w:b w:val="0"/>
          <w:i w:val="0"/>
          <w:sz w:val="21"/>
        </w:rPr>
        <w:t>孟子問：那一瞬間，這個陌生人心裡會發生什麼事？答案他自己給了——「怵惕惻隱之心」，一陣猝不及防的驚駭與不忍，會在任何算計展開之前就先發生。他接著逐一排除可能的功利動機：不是想藉此結交孩子的父母，不是想在鄉里間博得美名，也不是嫌孩子的哭聲刺耳。剩下的，只有一件事本身——一個小生命正要墜落，而「不忍」先於一切理由地湧起。</w:t>
      </w:r>
    </w:p>
    <w:p>
      <w:pPr>
        <w:spacing w:line="396" w:lineRule="auto" w:after="80"/>
        <w:ind w:left="567"/>
      </w:pPr>
      <w:r>
        <w:rPr>
          <w:rFonts w:ascii="Times New Roman" w:hAnsi="Times New Roman" w:eastAsia="DFKai-SB"/>
          <w:b w:val="0"/>
          <w:i w:val="0"/>
          <w:sz w:val="21"/>
        </w:rPr>
        <w:t>孟子由此立下他最著名的斷言：惻隱之心，人皆有之。這不是教養灌輸的結果，也不是宗族利益算計後的產物，而是仁的端緒，是人性本善最原初、也最不容辯駁的證據——因為它發生得太快，快到來不及被任何私心攔截。</w:t>
      </w:r>
    </w:p>
    <w:p>
      <w:pPr>
        <w:spacing w:line="396" w:lineRule="auto" w:after="80"/>
        <w:ind w:left="567"/>
      </w:pPr>
      <w:r>
        <w:rPr>
          <w:rFonts w:ascii="Times New Roman" w:hAnsi="Times New Roman" w:eastAsia="DFKai-SB"/>
          <w:b w:val="0"/>
          <w:i w:val="0"/>
          <w:color w:val="666666"/>
          <w:sz w:val="21"/>
        </w:rPr>
        <w:t>兩千多年後，這個場景仍然鋒利如初：道德反應搶在計算之前發生，這件事本身要如何解釋？孟子把答案留在「性」——一種先天給定的善端。本章要做的，是換一副眼光重看同一個瞬間：不從先驗人性出發，而從演化史與宇宙演化的地基往上看。那一陣搶先於算計的惻隱，會不會其實是宇宙用了億萬年時間，寫進靈長類神經系統裡的一行舊代碼？</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那個看見孺子將墜井的路人，沒有翻查任何一本倫理學教科書，也沒有比較利弊，就已經動了身。這個現象本身，才是最難解釋的部分——不是「該不該救」，而是「為什麼不用想就已經想救」。上一章（C2）的日擇原理，替這個問題先鋪好了一半的地基：在恆星能量持續輸入的開放系統裡，演化偏好那些耗散效率更高的組織形式；共生——多個主體之間的互利耦合——在長時間尺度上，比侵略性掠奪更禁得起考驗。善，因此不只是主觀偏好，而有它的宇宙論根基。</w:t>
      </w:r>
    </w:p>
    <w:p>
      <w:pPr>
        <w:spacing w:line="408" w:lineRule="auto" w:after="80"/>
        <w:ind w:firstLine="482"/>
      </w:pPr>
      <w:r>
        <w:rPr>
          <w:rFonts w:ascii="Times New Roman" w:hAnsi="Times New Roman" w:eastAsia="PMingLiU"/>
          <w:b w:val="0"/>
          <w:i w:val="0"/>
          <w:sz w:val="22"/>
        </w:rPr>
        <w:t>可是這只解決了一半。宇宙的演化邏輯或許偏好共生，但共生的傾向要如何落到一個個具體的主體身上，變成一顆會在孺子墜井瞬間怦然一動的心？誠實（honesty index, hi）、利他、對他者的倫理回應，這些主體內部的向善能力，究竟是怎麼從演化史裡長出來的？而它的反面——欺騙、掠奪、自保優先——又為什麼往往走不遠、成不了氣候，而不是與善永恆對峙、勢均力敵的另一半真理？</w:t>
      </w:r>
    </w:p>
    <w:p>
      <w:pPr>
        <w:spacing w:line="408" w:lineRule="auto" w:after="80"/>
        <w:ind w:firstLine="482"/>
      </w:pPr>
      <w:r>
        <w:rPr>
          <w:rFonts w:ascii="Times New Roman" w:hAnsi="Times New Roman" w:eastAsia="PMingLiU"/>
          <w:b w:val="0"/>
          <w:i w:val="0"/>
          <w:sz w:val="22"/>
        </w:rPr>
        <w:t>這其實是一個更尖銳的問題在偽裝：主體真的有能力誠實嗎？如果人性在結構上更傾向欺瞞與掠奪，那麼要求一個人誠實，就只是一句道德上的悲壯空話——一道要主體憑意志力對抗自己本性的無望命令，注定敗給人性，也注定讓誠實顯得矯情。本章想說的剛好相反：誠實不是逆天而行的英雄壯舉，而是生命演化早就內建在我們身上的深層傾向。這句話要立得住，得先過三關——演化史怎麼說，作惡者的下場怎麼說，宇宙本身怎麼說。</w:t>
      </w:r>
    </w:p>
    <w:p>
      <w:pPr>
        <w:pStyle w:val="Heading2"/>
        <w:spacing w:before="280" w:after="120"/>
      </w:pPr>
      <w:r>
        <w:rPr>
          <w:rFonts w:ascii="Times New Roman" w:hAnsi="Times New Roman" w:eastAsia="DFKai-SB"/>
          <w:b/>
          <w:i w:val="0"/>
          <w:sz w:val="27"/>
        </w:rPr>
        <w:t>一、演化版性善論（evolutionary neo-mencius）：誠實作為高階適應策略</w:t>
      </w:r>
    </w:p>
    <w:p>
      <w:pPr>
        <w:spacing w:line="408" w:lineRule="auto" w:after="80"/>
        <w:ind w:firstLine="482"/>
      </w:pPr>
      <w:r>
        <w:rPr>
          <w:rFonts w:ascii="Times New Roman" w:hAnsi="Times New Roman" w:eastAsia="PMingLiU"/>
          <w:b w:val="0"/>
          <w:i w:val="0"/>
          <w:sz w:val="22"/>
        </w:rPr>
        <w:t>道金斯（Richard Dawkins）在《自私的基因》（</w:t>
      </w:r>
      <w:r>
        <w:rPr>
          <w:rFonts w:ascii="Times New Roman" w:hAnsi="Times New Roman" w:eastAsia="PMingLiU"/>
          <w:b w:val="0"/>
          <w:i/>
          <w:sz w:val="22"/>
        </w:rPr>
        <w:t>The Selfish Gene</w:t>
      </w:r>
      <w:r>
        <w:rPr>
          <w:rFonts w:ascii="Times New Roman" w:hAnsi="Times New Roman" w:eastAsia="PMingLiU"/>
          <w:b w:val="0"/>
          <w:i w:val="0"/>
          <w:sz w:val="22"/>
        </w:rPr>
        <w:t>）裡，鑄了一個影響深遠的框架：基因是自我複製的資訊單元，天擇偏好那些最能讓自己傳播下去的基因；個體之間看似無私的合作，拆到基因這一層，仍可還原成「親緣選擇」（kin selection）或「互惠利他」（reciprocal altruism）——說到底，還是自私。這套修辭有一種奇怪的說服力：它讓「自私」聽起來像是生命的宿命，也讓一切性善論，聽起來像是還沒被戳破的天真願望。問題是，這個宿命論禁得起演化史本身的檢驗嗎？</w:t>
      </w:r>
    </w:p>
    <w:p>
      <w:pPr>
        <w:spacing w:line="408" w:lineRule="auto" w:after="80"/>
        <w:ind w:firstLine="482"/>
      </w:pPr>
      <w:r>
        <w:rPr>
          <w:rFonts w:ascii="Times New Roman" w:hAnsi="Times New Roman" w:eastAsia="PMingLiU"/>
          <w:b w:val="0"/>
          <w:i w:val="0"/>
          <w:sz w:val="22"/>
        </w:rPr>
        <w:t>翻開地球數億年的生命史，看到的其實是另一個故事。高毒性的病毒若把所有宿主都殺光，自己也跟著滅絕；高侵略性的物種一旦耗盡了生態利基，等在後面的往往是自身的崩潰，而不是永久的支配。真正留下來、還持續繁盛的，恰恰是那些懂得與環境、與其他物種建立共生耦合的生命形式——共生菌、授粉昆蟲、固氮植物。這不是弱者退而求其次的將就，而是演化博弈裡最經得起時間考驗的長期策略。上一章已經揭示：在穩定的能量場裡，多元共生比單一掠食更能維持整體系統的耗散效率與生態韌性——這一點，即便在道金斯自己的框架內，多層次選擇理論也不得不承認。</w:t>
      </w:r>
    </w:p>
    <w:p>
      <w:pPr>
        <w:spacing w:line="408" w:lineRule="auto" w:after="80"/>
        <w:ind w:firstLine="482"/>
      </w:pPr>
      <w:r>
        <w:rPr>
          <w:rFonts w:ascii="Times New Roman" w:hAnsi="Times New Roman" w:eastAsia="PMingLiU"/>
          <w:b w:val="0"/>
          <w:i w:val="0"/>
          <w:sz w:val="22"/>
        </w:rPr>
        <w:t>創生倫理學由此引申出一個關鍵命題，姑且稱之為</w:t>
      </w:r>
      <w:r>
        <w:rPr>
          <w:rFonts w:ascii="Times New Roman" w:hAnsi="Times New Roman" w:eastAsia="PMingLiU"/>
          <w:b w:val="0"/>
          <w:i/>
          <w:sz w:val="22"/>
        </w:rPr>
        <w:t>演化版性善論（evolutionary neo-mencius）</w:t>
      </w:r>
      <w:r>
        <w:rPr>
          <w:rFonts w:ascii="Times New Roman" w:hAnsi="Times New Roman" w:eastAsia="PMingLiU"/>
          <w:b w:val="0"/>
          <w:i w:val="0"/>
          <w:sz w:val="22"/>
        </w:rPr>
        <w:t>。這裡所說的「性善」，不是儒家式的先驗道德本質，而是一個演化的功能性論點：誠實（hi），是長期穩定共生所篩選出來的高階適應策略。一個把欺騙與掠奪當成常態的個體，會逐漸失去讓其他主體願意信賴的共構關係，社會資本因而耗盡，合作隨之瓦解，最終反噬的，是自己——這正是下一節要細看的「反身自嗜」機制的演化版本：性惡一旦成為主體的穩態，壓垮它的不是外來的懲罰，而是它在邏輯上根本無法長期自我維持。</w:t>
      </w:r>
    </w:p>
    <w:p>
      <w:pPr>
        <w:spacing w:line="408" w:lineRule="auto" w:after="80"/>
        <w:ind w:firstLine="482"/>
      </w:pPr>
      <w:r>
        <w:rPr>
          <w:rFonts w:ascii="Times New Roman" w:hAnsi="Times New Roman" w:eastAsia="PMingLiU"/>
          <w:b w:val="0"/>
          <w:i w:val="0"/>
          <w:sz w:val="22"/>
        </w:rPr>
        <w:t>回到孟子那個路人。他建立性善論的方式，是從「人皆有惻隱之心」這條先天直覺出發，以「乍見孺子將入於井」的第一反應為證據，主張善心是人的本然——不是後天教出來的，是本來就在那裡。這個直覺其實有神經科學上的著落點。人類的鏡像神經元（mirror neurons）讓我們能在神經層次上，直接感受他者的痛苦，不需要先經過一輪推理；道德情感在演化順序上，先於抽象推理而存在，是億萬年群體生存留下來的生物遺產。第一卷（《愛的萬物論》）已經論證過：不利他即損己——鏡像反射的同理機制意味著，對他者主體性殘缺的漠然，終究會以陰影與焦慮的形式，內化成自身的靈性損耗。這不是一句道德訓誡，而是一個可以被觀察的心理機制，孟子那位路人的怵惕之心，正是這個機制最乾淨的現場示範。</w:t>
      </w:r>
    </w:p>
    <w:p>
      <w:pPr>
        <w:spacing w:line="408" w:lineRule="auto" w:after="80"/>
        <w:ind w:firstLine="482"/>
      </w:pPr>
      <w:r>
        <w:rPr>
          <w:rFonts w:ascii="Times New Roman" w:hAnsi="Times New Roman" w:eastAsia="PMingLiU"/>
          <w:b w:val="0"/>
          <w:i w:val="0"/>
          <w:sz w:val="22"/>
        </w:rPr>
        <w:t>創生倫理學不否認孟子，卻替這份直覺多找了一根演化動力學的支柱：孟子所謂的「惻隱之心」，在結構上可以理解為鏡像反射的倫理化，演化版性善論則進一步揭露它的功能性基礎——它為什麼會被留下來，而不是被淘汰。更進一步，這裡還可以架起一條哲學連鎖式的論證：</w:t>
      </w:r>
      <w:r>
        <w:rPr>
          <w:rFonts w:ascii="Times New Roman" w:hAnsi="Times New Roman" w:eastAsia="PMingLiU"/>
          <w:b w:val="0"/>
          <w:i/>
          <w:sz w:val="22"/>
        </w:rPr>
        <w:t>相信自由→強調自律→必然性善論</w:t>
      </w:r>
      <w:r>
        <w:rPr>
          <w:rFonts w:ascii="Times New Roman" w:hAnsi="Times New Roman" w:eastAsia="PMingLiU"/>
          <w:b w:val="0"/>
          <w:i w:val="0"/>
          <w:sz w:val="22"/>
        </w:rPr>
        <w:t>。一個主體若真心相信自己擁有自由——也就是相信自己能誠實回應自由召喚（freedom calling, fc），而不是被欲望與恐懼牽著走——他就必然走向自律，因為唯有透過自律，自由才不會淪為一句空話。自律一旦成為主體的生命姿態，道德便從他律翻轉為自律，這正是性善論在實踐上的骨架。反過來，若相信人性本惡，邏輯上便只能訴諸他律——訴諸神的命令、法律的威懾、社會的獎懲。創生倫理學選擇性善的立場，不是因為它比較樂觀，而是因為它在邏輯上比較自洽：一個真正自由的主體，必然同時是一個對自己的自由負責的主體；負責，正是道德的起點。</w:t>
      </w:r>
    </w:p>
    <w:p>
      <w:pPr>
        <w:spacing w:line="408" w:lineRule="auto" w:after="80"/>
        <w:ind w:firstLine="482"/>
      </w:pPr>
      <w:r>
        <w:rPr>
          <w:rFonts w:ascii="Times New Roman" w:hAnsi="Times New Roman" w:eastAsia="PMingLiU"/>
          <w:b w:val="0"/>
          <w:i w:val="0"/>
          <w:sz w:val="22"/>
        </w:rPr>
        <w:t>這個演化框架下，還有一個可觀察的數字，暗示了性善策略在博弈中的最適點：在模擬演化博弈的研究裡，群體誠實度 hi 落在 0.65 到 0.75 之間時，長期穩定性最高——低誠實策略在短期博弈裡或許有局部優勢，卻會在反覆互動中因為信任被侵蝕而遭到淘汰；誠實度若高到缺乏機制處理搭便車者，同樣難以維持。這個比率不是一道規範性命令，而是演化史自己沉澱下來的描述性指標——它說明性善論的功能性論點有經驗根據，不只是一廂情願的投射。演化版性善論的結論，因此可以這樣說：善，是演化出來的倫理向量潛能——不是外加給生命的理想，而是生命在億萬年試誤之後，自己沉澱下來的生存智慧。</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pStyle w:val="Heading2"/>
        <w:spacing w:before="280" w:after="120"/>
      </w:pPr>
      <w:r>
        <w:rPr>
          <w:rFonts w:ascii="Times New Roman" w:hAnsi="Times New Roman" w:eastAsia="DFKai-SB"/>
          <w:b/>
          <w:i w:val="0"/>
          <w:sz w:val="27"/>
        </w:rPr>
        <w:t>二、反身自嗜（reflexive self-cannibalism）：惡的自我瓦解結構</w:t>
      </w:r>
    </w:p>
    <w:p>
      <w:pPr>
        <w:spacing w:line="408" w:lineRule="auto" w:after="80"/>
        <w:ind w:firstLine="482"/>
      </w:pPr>
      <w:r>
        <w:rPr>
          <w:rFonts w:ascii="Times New Roman" w:hAnsi="Times New Roman" w:eastAsia="PMingLiU"/>
          <w:b w:val="0"/>
          <w:i w:val="0"/>
          <w:sz w:val="22"/>
        </w:rPr>
        <w:t>演化版性善論的論證裡，其實藏著一個負向的鏡像命題，值得單獨拉出來深挖：如果高誠實是長期穩定的適應策略，那持續性的低誠實，究竟會走向哪裡？創生倫理學把這個動態命名為</w:t>
      </w:r>
      <w:r>
        <w:rPr>
          <w:rFonts w:ascii="Times New Roman" w:hAnsi="Times New Roman" w:eastAsia="PMingLiU"/>
          <w:b w:val="0"/>
          <w:i/>
          <w:sz w:val="22"/>
        </w:rPr>
        <w:t>反身自嗜（reflexive self-cannibalism）</w:t>
      </w:r>
      <w:r>
        <w:rPr>
          <w:rFonts w:ascii="Times New Roman" w:hAnsi="Times New Roman" w:eastAsia="PMingLiU"/>
          <w:b w:val="0"/>
          <w:i w:val="0"/>
          <w:sz w:val="22"/>
        </w:rPr>
        <w:t>——一個以欺騙、掠奪或自保為主要運作模式的主體，牠的惡性策略最終會反過來吞噬自己存在的根基，使自己在結構上一步步走向瓦解。</w:t>
      </w:r>
    </w:p>
    <w:p>
      <w:pPr>
        <w:spacing w:line="408" w:lineRule="auto" w:after="80"/>
        <w:ind w:firstLine="482"/>
      </w:pPr>
      <w:r>
        <w:rPr>
          <w:rFonts w:ascii="Times New Roman" w:hAnsi="Times New Roman" w:eastAsia="PMingLiU"/>
          <w:b w:val="0"/>
          <w:i w:val="0"/>
          <w:sz w:val="22"/>
        </w:rPr>
        <w:t>不妨想像一下孟子那個場景的另一種版本：假設那位路人在井邊站住了腳，先盤算——救人要不要弄濕衣服、要不要驚動旁人、日後會不會惹上麻煩——等他算清楚，孩子已經掉下去了。這不只是「反應慢了一步」的意外，而是一整套認知結構出了問題：把他人的處境，先過一遍利害計算，再決定要不要回應。「反身自嗜」要說的，正是這套計算習慣一旦成了主體的常態運作模式，會對主體自己做什麼。它不是道德上的詛咒，而是一個功能性的描述，可以分三個層次來看。</w:t>
      </w:r>
    </w:p>
    <w:p>
      <w:pPr>
        <w:spacing w:line="408" w:lineRule="auto" w:after="80"/>
        <w:ind w:firstLine="482"/>
      </w:pPr>
      <w:r>
        <w:rPr>
          <w:rFonts w:ascii="Times New Roman" w:hAnsi="Times New Roman" w:eastAsia="PMingLiU"/>
          <w:b w:val="0"/>
          <w:i/>
          <w:sz w:val="22"/>
        </w:rPr>
        <w:t>第一層：關係網絡的侵蝕</w:t>
      </w:r>
      <w:r>
        <w:rPr>
          <w:rFonts w:ascii="Times New Roman" w:hAnsi="Times New Roman" w:eastAsia="PMingLiU"/>
          <w:b w:val="0"/>
          <w:i w:val="0"/>
          <w:sz w:val="22"/>
        </w:rPr>
        <w:t>。主體的存在從來不是孤立的——它鑲嵌在倫理場（ethical field, E）之中，靠著與他者的共構關係維持意義的生成。一個持續欺騙與掠奪的主體，短期內或許能從這張網絡中榨取利益，卻同時在侵蝕自己賴以存在的那張網。第一卷（《愛的萬物論》）已經推導過：愛的可能性，奠基於對他者主體潛能的終極信任（unconditional honesty, hn₀）；反身自嗜的主體以剝削取代信任，最終讓倫理場 E 趨近於零，愛的實踐空間也隨之崩解。這不是什麼報應論的說法，只是主體把自己一步步孤立起來的邏輯結果。</w:t>
      </w:r>
    </w:p>
    <w:p>
      <w:pPr>
        <w:spacing w:line="408" w:lineRule="auto" w:after="80"/>
        <w:ind w:firstLine="482"/>
      </w:pPr>
      <w:r>
        <w:rPr>
          <w:rFonts w:ascii="Times New Roman" w:hAnsi="Times New Roman" w:eastAsia="PMingLiU"/>
          <w:b w:val="0"/>
          <w:i/>
          <w:sz w:val="22"/>
        </w:rPr>
        <w:t>第二層：內在認知的扭曲</w:t>
      </w:r>
      <w:r>
        <w:rPr>
          <w:rFonts w:ascii="Times New Roman" w:hAnsi="Times New Roman" w:eastAsia="PMingLiU"/>
          <w:b w:val="0"/>
          <w:i w:val="0"/>
          <w:sz w:val="22"/>
        </w:rPr>
        <w:t>。持續的低誠實行為，會在主體的內在結構上留下累積性的損傷。每一次對自由召喚（fc）的自我欺騙、每一次對道德召喚（moral calling, vc）的刻意迴避，都會讓誠實度 hi 再降低一分，讓自我認知與現實之間的裂縫再擴大一寸。這個過程還有自我強化的特性：欺騙的主體會越來越分不清自己何時在騙人、何時在騙自己，直到連 fc 本身的來源都認不出來——這正是第一卷（《愛的萬物論》）所說「陰影吞噬自性」的倫理版本。反身自嗜的意思是：那把用來欺騙他者的刀，最終也割斷了主體感知自身 fc 的能力。</w:t>
      </w:r>
    </w:p>
    <w:p>
      <w:pPr>
        <w:spacing w:line="408" w:lineRule="auto" w:after="80"/>
        <w:ind w:firstLine="482"/>
      </w:pPr>
      <w:r>
        <w:rPr>
          <w:rFonts w:ascii="Times New Roman" w:hAnsi="Times New Roman" w:eastAsia="PMingLiU"/>
          <w:b w:val="0"/>
          <w:i/>
          <w:sz w:val="22"/>
        </w:rPr>
        <w:t>第三層：存在意義的枯竭</w:t>
      </w:r>
      <w:r>
        <w:rPr>
          <w:rFonts w:ascii="Times New Roman" w:hAnsi="Times New Roman" w:eastAsia="PMingLiU"/>
          <w:b w:val="0"/>
          <w:i w:val="0"/>
          <w:sz w:val="22"/>
        </w:rPr>
        <w:t>。一個主體若持續以欺騙與掠奪作為它與世界打交道的方式，牠回應他者的真實能力（vc）因關係網絡的侵蝕而萎縮，內在的誠實自我感知（fc）也因認知扭曲而弱化；雙重萎縮之下，主體失去了讓自己覺得值得繼續存在的內在根基。「自嗜」這個名字，正源於此——惡的主體靠吞食他者維生，到頭來，卻在存在的層面上，吞食掉的是自己的可能性。</w:t>
      </w:r>
    </w:p>
    <w:p>
      <w:pPr>
        <w:spacing w:line="408" w:lineRule="auto" w:after="80"/>
        <w:ind w:firstLine="482"/>
      </w:pPr>
      <w:r>
        <w:rPr>
          <w:rFonts w:ascii="Times New Roman" w:hAnsi="Times New Roman" w:eastAsia="PMingLiU"/>
          <w:b w:val="0"/>
          <w:i w:val="0"/>
          <w:sz w:val="22"/>
        </w:rPr>
        <w:t>反身自嗜不是說惡的主體會迅速自我毀滅——歷史上從不缺以欺騙長期存活的個人與制度。它揭示的是一個結構性的傾向：時間尺度拉得夠長，反身自嗜的機制會讓低誠實主體的存在成本持續攀升，直到超過牠所能承擔的閾值。從上一章（C2）的日擇框架來看，這也是一個熱力學上的描述：掠奪策略在局部、短期能提升主體的資源獲取效率，卻在反覆博弈中拆解了整體系統的耗散穩定網絡，最終讓掠奪者失去自己的能量基礎。這既是一個演化觀察，也是一個關於存在結構的分析——惡不是與善永恆對峙的另一股力量，而是主體在結構上撐不住多久的自我消耗姿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C-06835</w:t>
      </w:r>
    </w:p>
    <w:p>
      <w:pPr>
        <w:pStyle w:val="Heading2"/>
        <w:spacing w:before="280" w:after="120"/>
      </w:pPr>
      <w:r>
        <w:rPr>
          <w:rFonts w:ascii="Times New Roman" w:hAnsi="Times New Roman" w:eastAsia="DFKai-SB"/>
          <w:b/>
          <w:i w:val="0"/>
          <w:sz w:val="27"/>
        </w:rPr>
        <w:t>三、主體性的三重宇宙根基（three cosmological grounds of subjectivity）</w:t>
      </w:r>
    </w:p>
    <w:p>
      <w:pPr>
        <w:spacing w:line="408" w:lineRule="auto" w:after="80"/>
        <w:ind w:firstLine="482"/>
      </w:pPr>
      <w:r>
        <w:rPr>
          <w:rFonts w:ascii="Times New Roman" w:hAnsi="Times New Roman" w:eastAsia="PMingLiU"/>
          <w:b w:val="0"/>
          <w:i w:val="0"/>
          <w:sz w:val="22"/>
        </w:rPr>
        <w:t>演化版性善論從生命史的角度，論證了性善的可能；反身自嗜從結構動態，揭示了低誠實的自我瓦解。但演化論終究有它的限制：它能告訴我們什麼策略「在過去有效」，卻無法直接擔保倫理在宇宙尺度上是「真實的」，而不只是一種局部的適應現象。創生倫理學因此更進一步，提出</w:t>
      </w:r>
      <w:r>
        <w:rPr>
          <w:rFonts w:ascii="Times New Roman" w:hAnsi="Times New Roman" w:eastAsia="PMingLiU"/>
          <w:b w:val="0"/>
          <w:i/>
          <w:sz w:val="22"/>
        </w:rPr>
        <w:t>主體性的三重宇宙根基（three cosmological grounds of subjectivity）</w:t>
      </w:r>
      <w:r>
        <w:rPr>
          <w:rFonts w:ascii="Times New Roman" w:hAnsi="Times New Roman" w:eastAsia="PMingLiU"/>
          <w:b w:val="0"/>
          <w:i w:val="0"/>
          <w:sz w:val="22"/>
        </w:rPr>
        <w:t>——從宇宙論、生物學與本體論三個維度，為誠實主體的存在合理性打地基。</w:t>
      </w:r>
    </w:p>
    <w:p>
      <w:pPr>
        <w:spacing w:line="408" w:lineRule="auto" w:after="80"/>
        <w:ind w:firstLine="482"/>
      </w:pPr>
      <w:r>
        <w:rPr>
          <w:rFonts w:ascii="Times New Roman" w:hAnsi="Times New Roman" w:eastAsia="PMingLiU"/>
          <w:b w:val="0"/>
          <w:i/>
          <w:sz w:val="22"/>
        </w:rPr>
        <w:t>第一重根基：宇宙論</w:t>
      </w:r>
      <w:r>
        <w:rPr>
          <w:rFonts w:ascii="Times New Roman" w:hAnsi="Times New Roman" w:eastAsia="PMingLiU"/>
          <w:b w:val="0"/>
          <w:i w:val="0"/>
          <w:sz w:val="22"/>
        </w:rPr>
        <w:t>——只要誠實主體仍然存在，宇宙就不可能全面敵對於誠實。劉慈欣（1963－）在《三體》裡提出過一個著名的「黑暗森林法則」：宇宙是一座資源有限的叢林，任何文明一旦暴露自己的位置，就要面對被消滅的威脅；因此，沉默與先發制人的殺滅，才是理性上最優的策略。這個論證之所以令人震懾，在於它冷酷的數學美感——但它有一個根本的邏輯破口：若說極端環境必然產生極端文明，那麼要達到「能夠進行星際獵殺」的技術水準，本身就得先撐過一段漫長的內部合作史；一個內部誠實度 hi 趨近於零的文明，還沒走到星際行動那一步，就已經因為反身自嗜而先自我崩潰了。</w:t>
      </w:r>
    </w:p>
    <w:p>
      <w:pPr>
        <w:spacing w:line="408" w:lineRule="auto" w:after="80"/>
        <w:ind w:firstLine="482"/>
      </w:pPr>
      <w:r>
        <w:rPr>
          <w:rFonts w:ascii="Times New Roman" w:hAnsi="Times New Roman" w:eastAsia="PMingLiU"/>
          <w:b w:val="0"/>
          <w:i w:val="0"/>
          <w:sz w:val="22"/>
        </w:rPr>
        <w:t>換句話說，黑暗森林法則，其實是把人類歷史上社會平均誠實度偏低的那些文明模式——殖民、屠殺、奴役——投射成一條宇宙常數，而非真正的宇宙規律。創生倫理學的宇宙論反駁很簡單：誠實主體此刻仍在這裡，這件事本身，就足以反推宇宙的底層規則並非全面排斥誠實；若自私的基因永遠佔上風，提出這個問題的主體根本不會存在。我們作為道德主體活生生地存在著，本身就是宇宙底層並非全然敵對於誠實的一項見證。</w:t>
      </w:r>
    </w:p>
    <w:p>
      <w:pPr>
        <w:spacing w:line="408" w:lineRule="auto" w:after="80"/>
        <w:ind w:firstLine="482"/>
      </w:pPr>
      <w:r>
        <w:rPr>
          <w:rFonts w:ascii="Times New Roman" w:hAnsi="Times New Roman" w:eastAsia="PMingLiU"/>
          <w:b w:val="0"/>
          <w:i/>
          <w:sz w:val="22"/>
        </w:rPr>
        <w:t>第二重根基：生物學</w:t>
      </w:r>
      <w:r>
        <w:rPr>
          <w:rFonts w:ascii="Times New Roman" w:hAnsi="Times New Roman" w:eastAsia="PMingLiU"/>
          <w:b w:val="0"/>
          <w:i w:val="0"/>
          <w:sz w:val="22"/>
        </w:rPr>
        <w:t>——共生與多樣性，是最能延續生命的演化策略；主體性，是複雜生態長期穩定下來的演化高峰。地球生命史提供了壓倒性的案例：從真核細胞的出現（線粒體正是一場遠古共生的遺產）、到高等生態系裡層層疊疊的食物網、到靈長類的社群協作，複雜生命每一次重大的演化躍升，走的都是更精密的共生耦合這條路，而不是更徹底的物種消滅。感知主體的誕生，乃至具有倫理反思能力的主體出現，標誌的正是演化在共生這條路上精煉出的成果。從上一章（C2）的日擇框架看，這意味著主體性共生，是耗散效率不斷升階的自然邏輯延伸——創生倫理學並不是要求生命違背生物法則，而是在回應生物法則最深層的那股演化傾向。</w:t>
      </w:r>
    </w:p>
    <w:p>
      <w:pPr>
        <w:spacing w:line="408" w:lineRule="auto" w:after="80"/>
        <w:ind w:firstLine="482"/>
      </w:pPr>
      <w:r>
        <w:rPr>
          <w:rFonts w:ascii="Times New Roman" w:hAnsi="Times New Roman" w:eastAsia="PMingLiU"/>
          <w:b w:val="0"/>
          <w:i w:val="0"/>
          <w:sz w:val="22"/>
        </w:rPr>
        <w:t>這裡有一點值得先說清楚，免得論點被誤讀：這不是「自然就是善」的自然主義謬誤（naturalistic fallacy）——生態系裡確實存在掠食與競爭，這一點無需否認。論點更精確的指向是：在穩定能量場的條件下，共生多樣性在長期博弈中，系統性地勝過單一掠食，這是一個可觀察的演化傾向，而不是把道德願望投射到自然界裡去。</w:t>
      </w:r>
    </w:p>
    <w:p>
      <w:pPr>
        <w:spacing w:line="408" w:lineRule="auto" w:after="80"/>
        <w:ind w:firstLine="482"/>
      </w:pPr>
      <w:r>
        <w:rPr>
          <w:rFonts w:ascii="Times New Roman" w:hAnsi="Times New Roman" w:eastAsia="PMingLiU"/>
          <w:b w:val="0"/>
          <w:i/>
          <w:sz w:val="22"/>
        </w:rPr>
        <w:t>第三重根基：本體論</w:t>
      </w:r>
      <w:r>
        <w:rPr>
          <w:rFonts w:ascii="Times New Roman" w:hAnsi="Times New Roman" w:eastAsia="PMingLiU"/>
          <w:b w:val="0"/>
          <w:i w:val="0"/>
          <w:sz w:val="22"/>
        </w:rPr>
        <w:t>——主體性一旦生成，便能自己生成意義與責任；這是對虛無主義最根本的反駁。存在主義式的虛無主義，面對倫理有一個標準的詰問：若宇宙本無意義，道德從何而來？創生倫理學的回應，不是重新請回一個外在意義的保證人——不論是神，還是歷史的必然法則——而是指向主體性本身的結構：主體一旦生成，其存在本身，就是意義生成的起點。意義不是等在那裡被發現的客觀物件，而是由誠實主體在回應 fc 與 vc 的過程中，一次次創生出來的。</w:t>
      </w:r>
    </w:p>
    <w:p>
      <w:pPr>
        <w:spacing w:line="408" w:lineRule="auto" w:after="80"/>
        <w:ind w:firstLine="482"/>
      </w:pPr>
      <w:r>
        <w:rPr>
          <w:rFonts w:ascii="Times New Roman" w:hAnsi="Times New Roman" w:eastAsia="PMingLiU"/>
          <w:b w:val="0"/>
          <w:i w:val="0"/>
          <w:sz w:val="22"/>
        </w:rPr>
        <w:t>這不是循環論證，因為它並不預設意義早已存在。它要說的是：只要有一個主體誠實地面對自己的存在，對召喚作出回應，意義便在這個回應發生的當下被創生出來。虛無主義之所以自相矛盾，正在於：提出「無意義」這個主張本身，就已經是一個承擔了意義的誠實行動——就連歐美拉斯城裡那些選擇離開的人，也是在對他們自己認定的意義做出承擔，即便沒有人告訴他們前方是什麼。孟子那句「乍見孺子將入於井」，換到這裡也可以重新讀一次：那一瞬間的怵惕之心，不是先有了什麼現成的「善」等在那裡被發現，而是路人以身回應的當下，善這件事才被生成出來。意識是生成的，主體性不是笛卡兒式的全知霸權，而是一道從尚無回聲之處，承擔起責任的回聲。</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p>
    <w:p>
      <w:pPr>
        <w:pStyle w:val="Heading2"/>
        <w:spacing w:before="280" w:after="120"/>
      </w:pPr>
      <w:r>
        <w:rPr>
          <w:rFonts w:ascii="Times New Roman" w:hAnsi="Times New Roman" w:eastAsia="DFKai-SB"/>
          <w:b/>
          <w:i w:val="0"/>
          <w:sz w:val="27"/>
        </w:rPr>
        <w:t>四、性善的宇宙根基：日擇之後的倫理定向</w:t>
      </w:r>
    </w:p>
    <w:p>
      <w:pPr>
        <w:spacing w:line="408" w:lineRule="auto" w:after="80"/>
        <w:ind w:firstLine="482"/>
      </w:pPr>
      <w:r>
        <w:rPr>
          <w:rFonts w:ascii="Times New Roman" w:hAnsi="Times New Roman" w:eastAsia="PMingLiU"/>
          <w:b w:val="0"/>
          <w:i w:val="0"/>
          <w:sz w:val="22"/>
        </w:rPr>
        <w:t>把三重宇宙根基接回上一章（C2）的日擇原理，會看到什麼樣的圖像？日擇已經確立了宇宙演化的方向：在能量持續輸入的開放系統裡，更高耗散效率的共生結構，在長期博弈中會被偏好；共生比掠食更禁得起時間考驗，善因此有它宇宙論的自然根基。本章在這個地基上，疊了三層樓：演化版性善論說明共生傾向如何在生命史中，內化成主體的行為能力；反身自嗜揭露低誠實策略在結構上如何自我瓦解；三重宇宙根基則從宇宙論、生物學、本體論三條線索，確認誠實主體的存在，站得住腳。</w:t>
      </w:r>
    </w:p>
    <w:p>
      <w:pPr>
        <w:spacing w:line="408" w:lineRule="auto" w:after="80"/>
        <w:ind w:firstLine="482"/>
      </w:pPr>
      <w:r>
        <w:rPr>
          <w:rFonts w:ascii="Times New Roman" w:hAnsi="Times New Roman" w:eastAsia="PMingLiU"/>
          <w:b w:val="0"/>
          <w:i w:val="0"/>
          <w:sz w:val="22"/>
        </w:rPr>
        <w:t>這四段論證，構成的是一張相互支撐的網，而不是一條單向的推導鏈。日擇給出宇宙論的演化方向；演化版性善論說明這個方向如何在生命形式裡落地成行為傾向；反身自嗜說明了逆著這個方向走的主體，在結構上要付出什麼代價；三重根基則確認這個方向不只是局部的生物適應，而是宇宙論、生物學、本體論三重保障下的存在傾向。四者合起來，回答的正是本章一開始那個問題：主體真的有能力誠實嗎？答案是肯定的——不是因為人性完美無瑕，而是因為誠實在好幾個不同的尺度上，都是更站得住腳的存在方式。</w:t>
      </w:r>
    </w:p>
    <w:p>
      <w:pPr>
        <w:spacing w:line="408" w:lineRule="auto" w:after="80"/>
        <w:ind w:firstLine="482"/>
      </w:pPr>
      <w:r>
        <w:rPr>
          <w:rFonts w:ascii="Times New Roman" w:hAnsi="Times New Roman" w:eastAsia="PMingLiU"/>
          <w:b w:val="0"/>
          <w:i w:val="0"/>
          <w:sz w:val="22"/>
        </w:rPr>
        <w:t>達爾文的演化論在十九世紀，一度被視為對人類尊嚴的冒犯，因為它把人類的起源，硬生生拉進了動物演化的連續譜裡。可恰恰是這個「去特殊化」的動作，反而給人類倫理找到了更結實的自然根基：道德不再是對抗本能的悲壯苦行，而是演化在足夠複雜的生命形式裡，自然而然湧現出來的高階功能。創生倫理學在這個意義上接受達爾文的洞見，並把它延伸到宇宙論的尺度：把性善論從「先驗道德本質」重構成「演化與宇宙的傾向性」，失去的不是倫理的嚴肅性，得到的反而是三重宇宙根基的支撐。誠實（hi）不再需要一個超自然的裁判者來替它背書——它的根基，在於宇宙論的傾向（誠實主體此刻存在，就是宇宙並非全然敵對的見證）、生物學的傾向（共生多樣是長期演化下來的贏家）、本體論的結構（主體生成即意義生成）。</w:t>
      </w:r>
    </w:p>
    <w:p>
      <w:pPr>
        <w:spacing w:line="408" w:lineRule="auto" w:after="80"/>
        <w:ind w:firstLine="482"/>
      </w:pPr>
      <w:r>
        <w:rPr>
          <w:rFonts w:ascii="Times New Roman" w:hAnsi="Times New Roman" w:eastAsia="PMingLiU"/>
          <w:b w:val="0"/>
          <w:i w:val="0"/>
          <w:sz w:val="22"/>
        </w:rPr>
        <w:t>然而，這個立場也帶著一個不能迴避的嚴肅警告。達爾文告訴我們，演化沒有目的論式的保證——物種滅絕是常態，不是例外。本章的樂觀主義同樣不是決定論的：它不保證善必然在歷史裡勝出，不保證誠實主體不會被有系統地消滅。射日的兄弟出發時，同樣沒有這種保證——他們不知道自己會不會半路老死，不知道兒子還能不能走到；本章所主張的，是一個</w:t>
      </w:r>
      <w:r>
        <w:rPr>
          <w:rFonts w:ascii="Times New Roman" w:hAnsi="Times New Roman" w:eastAsia="PMingLiU"/>
          <w:b w:val="0"/>
          <w:i/>
          <w:sz w:val="22"/>
        </w:rPr>
        <w:t>傾向性</w:t>
      </w:r>
      <w:r>
        <w:rPr>
          <w:rFonts w:ascii="Times New Roman" w:hAnsi="Times New Roman" w:eastAsia="PMingLiU"/>
          <w:b w:val="0"/>
          <w:i w:val="0"/>
          <w:sz w:val="22"/>
        </w:rPr>
        <w:t>而非必然性，是一個值得信賴的方向，而非一張確定的到站保證書。</w:t>
      </w:r>
    </w:p>
    <w:p>
      <w:pPr>
        <w:spacing w:line="408" w:lineRule="auto" w:after="80"/>
        <w:ind w:firstLine="482"/>
      </w:pPr>
      <w:r>
        <w:rPr>
          <w:rFonts w:ascii="Times New Roman" w:hAnsi="Times New Roman" w:eastAsia="PMingLiU"/>
          <w:b w:val="0"/>
          <w:i w:val="0"/>
          <w:sz w:val="22"/>
        </w:rPr>
        <w:t>正因為沒有保證書，倫理行動才不是因為有效才做，而是因為那是誠實主體對宇宙最誠實的回應——即使歷史不保護善者，也要讓不義者贏得不痛快。在這個意義上，創生倫理學的性善論，是一種</w:t>
      </w:r>
      <w:r>
        <w:rPr>
          <w:rFonts w:ascii="Times New Roman" w:hAnsi="Times New Roman" w:eastAsia="PMingLiU"/>
          <w:b w:val="0"/>
          <w:i/>
          <w:sz w:val="22"/>
        </w:rPr>
        <w:t>承擔式樂觀主義（undertaking optimism）</w:t>
      </w:r>
      <w:r>
        <w:rPr>
          <w:rFonts w:ascii="Times New Roman" w:hAnsi="Times New Roman" w:eastAsia="PMingLiU"/>
          <w:b w:val="0"/>
          <w:i w:val="0"/>
          <w:sz w:val="22"/>
        </w:rPr>
        <w:t>：它不是閉著眼睛不看惡的存在，而是在誠實地承認惡之後，仍然選擇相信——就像那對布農父子選擇上路，不是因為篤定射得中太陽，而是因為選擇相信共生、相信誠實的可能，本身就是高 hi 主體對其自由召喚，最誠實的回應。</w:t>
      </w:r>
    </w:p>
    <w:p>
      <w:pPr>
        <w:spacing w:line="408" w:lineRule="auto" w:after="80"/>
        <w:ind w:firstLine="482"/>
      </w:pPr>
      <w:r>
        <w:rPr>
          <w:rFonts w:ascii="Times New Roman" w:hAnsi="Times New Roman" w:eastAsia="PMingLiU"/>
          <w:b w:val="0"/>
          <w:i w:val="0"/>
          <w:sz w:val="22"/>
        </w:rPr>
        <w:t>相信性善，不是認識論上的天真，而是倫理上的一場宇宙賭注：我選擇以信任回應宇宙，即使宇宙的回應尚未揭曉。這場賭注的底氣，恰恰是本章所立下的三重宇宙根基——不是盲目的希望，而是有演化史、生物學、本體論一起撐著的誠實承擔。回到本章開頭那口井：那位路人的怵惕之心，之所以值得信賴，不是因為它保證每一次都能把孩子救起來，而是因為那個先於算計的反應，本身就是宇宙傾向的一次現身。如此奠定的性善論，也為本卷後續談生命、談動物、談星球的各章，提供了共同的倫理定向：我們對其他生命、其他物種，乃至其他星球所負的誠實責任，不是因為法律規定，而是因為共生與誠實，在宇宙演化的尺度上，本來就是更站得住腳的存在方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演化版性善論（evolutionary neo-mencius）將「性善」從先驗道德本質重構為功能性演化命題：高誠實度（hi）是長期穩定共生的高階適應策略，呼應孟子惻隱之心的鏡像神經元生理基礎，並與第二章（C2）日擇原理的共生高耗散穩定性論點完全會通。</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反身自嗜（reflexive self-cannibalism）揭示惡的自我瓦解結構：低誠實的主體在三個層次上系統性地消耗自身——關係網絡侵蝕、內在認知扭曲、存在意義枯竭——是結構性傾向而非道德詛咒，在日擇框架下也對應掠奪策略瓦解耗散網絡的熱力學描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主體性的三重宇宙根基（three cosmological grounds of subjectivity）從宇宙論（誠實主體存在即宇宙非全然敵對的見證）、生物學（共生多樣為演化長期贏家）、本體論（主體生成即意義生成）三線並進，為誠實主體的存在合理性奠基。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「相信自由→強調自律→必然性善論」構成哲學連鎖論證，說明創生倫理學選擇性善立場並非因其樂觀，而因其邏輯上最自洽：真正自由的主體必須同時是對自由負責的主體。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承擔式樂觀主義（undertaking optimism）拒絕決定論式的善惡必勝保證，以「傾向性」而非「必然性」為論證形式，把倫理行動奠基於對宇宙最誠實的回應，而非對勝算的計算，為後續生命、動物、星球倫理各章提供共同的倫理定向。</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前提一：日擇原理確立宇宙演化偏好高耗散共生結構；共生在長時間尺度上比侵略性掠奪具備更高耗散穩定性（第二章 C2）</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前提二：在穩定能量場中，高誠實度（hi ≈ 0.65–0.75）的共生策略在演化博弈中系統性勝出；低誠實的主體因反身自嗜機制（關係網絡侵蝕→認知扭曲→意義枯竭）在結構上趨向瓦解</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推論一：誠實（hi）是生命演化向內置入的深層傾向，不是對抗本能的道德強制——演化版性善論成立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前提三：誠實主體現實存在（宇宙論）、共生多樣為生物學演化高峰（生物學）、主體生成即意義生成（本體論）——三重根基匯流</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推論二：主體性向善的可能性具有宇宙論、生物學、本體論三重奠基，而非僅憑道德命令或悲壯意志</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結論：創生倫理學的性善論是「承擔式樂觀主義」——以傾向性而非必然性為根基，誠實回應宇宙召喚是高 hi 主體最自洽的存在姿態，為本卷後續生命、動物、星球、AI 倫理各章奠定共同的倫理定向</w:t>
      </w:r>
    </w:p>
    <w:p>
      <w:r>
        <w:br w:type="page"/>
      </w:r>
    </w:p>
    <w:p>
      <w:pPr>
        <w:pStyle w:val="Heading1"/>
        <w:spacing w:before="400" w:after="240"/>
        <w:jc w:val="center"/>
      </w:pPr>
      <w:r>
        <w:rPr>
          <w:rFonts w:ascii="Times New Roman" w:hAnsi="Times New Roman" w:eastAsia="DFKai-SB"/>
          <w:b/>
          <w:i w:val="0"/>
          <w:sz w:val="34"/>
        </w:rPr>
        <w:t>第四章　生命倫理</w:t>
      </w:r>
    </w:p>
    <w:p>
      <w:pPr>
        <w:spacing w:line="360" w:lineRule="auto" w:before="120" w:after="80"/>
        <w:ind w:left="567"/>
      </w:pPr>
      <w:r>
        <w:rPr>
          <w:rFonts w:ascii="Times New Roman" w:hAnsi="Times New Roman" w:eastAsia="DFKai-SB"/>
          <w:b/>
          <w:i w:val="0"/>
          <w:sz w:val="21"/>
        </w:rPr>
        <w:t>章首引子──露露與娜娜</w:t>
      </w:r>
    </w:p>
    <w:p>
      <w:pPr>
        <w:spacing w:line="396" w:lineRule="auto" w:after="80"/>
        <w:ind w:left="567"/>
      </w:pPr>
      <w:r>
        <w:rPr>
          <w:rFonts w:ascii="Times New Roman" w:hAnsi="Times New Roman" w:eastAsia="DFKai-SB"/>
          <w:b w:val="0"/>
          <w:i w:val="0"/>
          <w:sz w:val="21"/>
        </w:rPr>
        <w:t>二〇一八年十一月，中國科學家賀建奎（He Jiankui, 1984－）選在香港一場基因體學會議前夕，向世界拋出一顆震撼彈：一對名為露露與娜娜的雙胞胎女嬰已經誕生，她們的胚胎經他以 CRISPR 基因編輯技術改動過 CCR5 基因，據稱能讓孩子終生抵抗愛滋病毒。消息一出，全球科學界幾乎是同一秒倒抽一口氣——這是人類史上第一次，有人蓄意改寫了嬰兒的生殖細胞系，而那份改動，將隨著她們的血脈一路傳給尚未出生的世世代代。</w:t>
      </w:r>
    </w:p>
    <w:p>
      <w:pPr>
        <w:spacing w:line="396" w:lineRule="auto" w:after="80"/>
        <w:ind w:left="567"/>
      </w:pPr>
      <w:r>
        <w:rPr>
          <w:rFonts w:ascii="Times New Roman" w:hAnsi="Times New Roman" w:eastAsia="DFKai-SB"/>
          <w:b w:val="0"/>
          <w:i w:val="0"/>
          <w:sz w:val="21"/>
        </w:rPr>
        <w:t>賀建奎等待的是掌聲，換來的卻幾乎是一致的譴責。實驗沒有經過正當的倫理審查，知情同意的流程疑點重重，所謂「醫療必要性」——父親是愛滋帶原者，其實已有成熟且風險低廉的傳統阻斷手段可用——也站不住腳。更別提脫靶效應（off-target effect）的風險：CRISPR 剪刀一旦剪錯位置，代價要由誰承擔？露露與娜娜自己都還說不出話，答案卻已經寫進了她們的基因組。隔年，賀建奎被判刑入獄；中國隨後修法，明令禁止此類生殖系基因編輯。</w:t>
      </w:r>
    </w:p>
    <w:p>
      <w:pPr>
        <w:spacing w:line="396" w:lineRule="auto" w:after="80"/>
        <w:ind w:left="567"/>
      </w:pPr>
      <w:r>
        <w:rPr>
          <w:rFonts w:ascii="Times New Roman" w:hAnsi="Times New Roman" w:eastAsia="DFKai-SB"/>
          <w:b w:val="0"/>
          <w:i w:val="0"/>
          <w:color w:val="666666"/>
          <w:sz w:val="21"/>
        </w:rPr>
        <w:t>兩個女嬰的誕生，把生命倫理最尖銳的問題一次推到我們眼前：一個新生命，究竟能不能成為另一個人（哪怕是善意的父親、哪怕是雄心勃勃的科學家）意欲的製作品？本章要問的，正是這個問題如何從墮胎、安樂死一路延伸到代孕與基因改造——三個場域看似不同，核心的倫理張力卻是同一條線：誕生的正當性，不在於基因是否完美，而在於新主體是否被當作目的本身來迎接，而非被當作一張設計圖去執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露露與娜娜出生那年，甚麼都不知道——不知道自己的基因組已經被改寫，不知道自己成了全球第一批「訂製」嬰兒，更不知道父親賀建奎將因此鋃鐺入獄。這正是應用倫理學最峻烈的試煉所在：不是殺戮與呵護之間那道任誰都看得清的分界線，而是生育、死亡、遺傳這些「本是自然歷程，卻已被技術與制度介入改寫」的邊緣地帶。短短數十年間，現代醫學與生物科技把這三個場域，一口氣撬開成倫理學最新、也最生猛的前沿。</w:t>
      </w:r>
    </w:p>
    <w:p>
      <w:pPr>
        <w:spacing w:line="408" w:lineRule="auto" w:after="80"/>
        <w:ind w:firstLine="482"/>
      </w:pPr>
      <w:r>
        <w:rPr>
          <w:rFonts w:ascii="Times New Roman" w:hAnsi="Times New Roman" w:eastAsia="PMingLiU"/>
          <w:b w:val="0"/>
          <w:i w:val="0"/>
          <w:sz w:val="22"/>
        </w:rPr>
        <w:t>傳統倫理學走到這裡常常卡住，卡在一個錯誤的起點：它問的是「這個存在是不是人？」，或者「這個行為符不符合某條法則？」。前一問落入本質論的泥淖——胚胎有沒有靈魂、腦死者算不算活人，爭到天荒地老也爭不出共識；後一問落入義務論的形式主義——規則訂得再精細，也總有邊界案例讓它顯得荒謬。創生倫理學（Subjective Ethics）換一種問法：這個存在，是否已經展現出自主的生成行動？這個行為，是否讓主體誠實承擔了所有相關的倫理召喚？兩個問題看似簡單，卻是本章要走完墮胎、安樂死、代孕、基因改造這四段路的同一條主線。</w:t>
      </w:r>
    </w:p>
    <w:p>
      <w:pPr>
        <w:spacing w:line="408" w:lineRule="auto" w:after="80"/>
        <w:ind w:firstLine="482"/>
      </w:pPr>
      <w:r>
        <w:rPr>
          <w:rFonts w:ascii="Times New Roman" w:hAnsi="Times New Roman" w:eastAsia="PMingLiU"/>
          <w:b w:val="0"/>
          <w:i w:val="0"/>
          <w:sz w:val="22"/>
        </w:rPr>
        <w:t>不過在動手拆解這四個難題之前，有件事得先講清楚：主體性不能被壓扁成任何單一維度的描述——不是純粹的意識強弱，也不是純粹的身體機能，更不是一句「他是不是人」就能打發。為此，本章引入一個分析工具，把它寫成一條公式：</w:t>
      </w:r>
    </w:p>
    <w:p>
      <w:pPr>
        <w:spacing w:line="408" w:lineRule="auto" w:after="80"/>
        <w:ind w:firstLine="482"/>
      </w:pPr>
      <w:r>
        <w:rPr>
          <w:rFonts w:ascii="Times New Roman" w:hAnsi="Times New Roman" w:eastAsia="PMingLiU"/>
          <w:b w:val="0"/>
          <w:i w:val="0"/>
          <w:sz w:val="22"/>
        </w:rPr>
        <w:t>主體強度（subjecthood intensity，本章標記為 S</w:t>
      </w:r>
      <w:r>
        <w:rPr>
          <w:rFonts w:ascii="Times New Roman" w:hAnsi="Times New Roman" w:eastAsia="PMingLiU"/>
          <w:b w:val="0"/>
          <w:i w:val="0"/>
          <w:sz w:val="22"/>
        </w:rPr>
        <w:t>c</w:t>
      </w:r>
      <w:r>
        <w:rPr>
          <w:rFonts w:ascii="Times New Roman" w:hAnsi="Times New Roman" w:eastAsia="PMingLiU"/>
          <w:b w:val="0"/>
          <w:i w:val="0"/>
          <w:sz w:val="22"/>
        </w:rPr>
        <w:t>，以便與後面用到的倫理能見度公式區隔）＝ f(I, B, E)。I 是資訊結構（information structure）——神經訊號、記憶痕跡、認知模式的總和；B 是身體歷程（bodily process）——主體在時間中延續的具身連續性，那具無可替換的神經–內分泌基礎、感覺–運動的個人史；E 是倫理場（ethical field）——主體所嵌入的召喚與回應網絡，也就是共構倫理場（co-constitutive ethical field，見第一章）落在個體身上的版本。這裡要特別提醒一句：本章的 S</w:t>
      </w:r>
      <w:r>
        <w:rPr>
          <w:rFonts w:ascii="Times New Roman" w:hAnsi="Times New Roman" w:eastAsia="PMingLiU"/>
          <w:b w:val="0"/>
          <w:i w:val="0"/>
          <w:sz w:val="22"/>
        </w:rPr>
        <w:t>c</w:t>
      </w:r>
      <w:r>
        <w:rPr>
          <w:rFonts w:ascii="Times New Roman" w:hAnsi="Times New Roman" w:eastAsia="PMingLiU"/>
          <w:b w:val="0"/>
          <w:i w:val="0"/>
          <w:sz w:val="22"/>
        </w:rPr>
        <w:t xml:space="preserve"> 是專屬於本章的描述變項，衡量的是主體生命強度的程度，跟第二卷提出的倫理能見度公式 EVI＝(1−S)(1−U)(1−D) 裡那個代表「噤聲」的 S，雖然字母相同，語意卻完全不是同一回事，切莫混讀。</w:t>
      </w:r>
    </w:p>
    <w:p>
      <w:pPr>
        <w:pStyle w:val="Heading2"/>
        <w:spacing w:before="280" w:after="120"/>
      </w:pPr>
      <w:r>
        <w:rPr>
          <w:rFonts w:ascii="Times New Roman" w:hAnsi="Times New Roman" w:eastAsia="DFKai-SB"/>
          <w:b/>
          <w:i w:val="0"/>
          <w:sz w:val="27"/>
        </w:rPr>
        <w:t>一、墮胎：從感知問題到行動問題</w:t>
      </w:r>
    </w:p>
    <w:p>
      <w:pPr>
        <w:spacing w:line="408" w:lineRule="auto" w:after="80"/>
        <w:ind w:firstLine="482"/>
      </w:pPr>
      <w:r>
        <w:rPr>
          <w:rFonts w:ascii="Times New Roman" w:hAnsi="Times New Roman" w:eastAsia="PMingLiU"/>
          <w:b w:val="0"/>
          <w:i w:val="0"/>
          <w:sz w:val="22"/>
        </w:rPr>
        <w:t>討論墮胎，多數人下意識地問：胚胎有沒有感覺到痛苦？有沒有形成意識？這條路走起來很直覺，問題卻在於感知本身是一條連續的光譜，找不到一刀切下去、正好落在倫理分界線上的臨界點。就算真找到了，下一個質疑立刻接上：沒有感知的存在，就沒有倫理地位嗎？那麼重度昏迷、暫時失去一切感知能力的病人，又算甚麼？感知論當判準，裁得愈精細，暴露的漏洞就愈大。</w:t>
      </w:r>
    </w:p>
    <w:p>
      <w:pPr>
        <w:spacing w:line="408" w:lineRule="auto" w:after="80"/>
        <w:ind w:firstLine="482"/>
      </w:pPr>
      <w:r>
        <w:rPr>
          <w:rFonts w:ascii="Times New Roman" w:hAnsi="Times New Roman" w:eastAsia="PMingLiU"/>
          <w:b w:val="0"/>
          <w:i w:val="0"/>
          <w:sz w:val="22"/>
        </w:rPr>
        <w:t>創生倫理學把問法整個換掉：判準不是「有沒有感知」，而是自主求生行動判準（autonomous life-seeking action criterion）——這個存在，是否已經展現出不依賴外力的求生行動？選行動而不選感知，是因為行動才是主體強度（S</w:t>
      </w:r>
      <w:r>
        <w:rPr>
          <w:rFonts w:ascii="Times New Roman" w:hAnsi="Times New Roman" w:eastAsia="PMingLiU"/>
          <w:b w:val="0"/>
          <w:i w:val="0"/>
          <w:sz w:val="22"/>
        </w:rPr>
        <w:t>c</w:t>
      </w:r>
      <w:r>
        <w:rPr>
          <w:rFonts w:ascii="Times New Roman" w:hAnsi="Times New Roman" w:eastAsia="PMingLiU"/>
          <w:b w:val="0"/>
          <w:i w:val="0"/>
          <w:sz w:val="22"/>
        </w:rPr>
        <w:t>）落在世界裡最原始的痕跡，不是別人貼上去的標籤，而是存在自己發出的姿態。露露與娜娜出生時已然啼哭、呼吸、抓握——她們是行動中的主體，這點從無爭議；問題發生在更早的階段：一個尚未能自主呼吸、離開母體便無法存活的胚胎，還沒有展現出獨立的求生行動；一旦跨過某個發育的臨界點，子宮之外的生存不再仰賴完全的外部維生，這個存在便在生理上開始構成一個自主行動的主體。這不是一條可以精確到小數點的公式，而是一個方向——從「被動存在」邁向「主動生成」的過渡，才是最誠實的參考線。</w:t>
      </w:r>
    </w:p>
    <w:p>
      <w:pPr>
        <w:spacing w:line="408" w:lineRule="auto" w:after="80"/>
        <w:ind w:firstLine="482"/>
      </w:pPr>
      <w:r>
        <w:rPr>
          <w:rFonts w:ascii="Times New Roman" w:hAnsi="Times New Roman" w:eastAsia="PMingLiU"/>
          <w:b w:val="0"/>
          <w:i w:val="0"/>
          <w:sz w:val="22"/>
        </w:rPr>
        <w:t>可是，光有這條判準還不夠。就算面對尚未跨過行動臨界的早期胚胎，創生倫理學也不會一面倒地放行墮胎，它要追問的是另一層：懷孕者能不能誠實承擔自己的選擇，對所有相關的倫理召喚誠實回應？這包括她自身的身體自主（fc，自由召喚），也包括那個在她體內展開生成歷程的潛在主體所發出的道德召喚（vc，道德召喚）。承擔式倫理（ethics of undertaking）在這裡不裁判誰對誰錯，它只要求主體在選擇的當下正視所有召喚——不逃避、不自我欺騙、不把處境的複雜性打包成一句方便的結論。</w:t>
      </w:r>
    </w:p>
    <w:p>
      <w:pPr>
        <w:spacing w:line="408" w:lineRule="auto" w:after="80"/>
        <w:ind w:firstLine="482"/>
      </w:pPr>
      <w:r>
        <w:rPr>
          <w:rFonts w:ascii="Times New Roman" w:hAnsi="Times New Roman" w:eastAsia="PMingLiU"/>
          <w:b w:val="0"/>
          <w:i w:val="0"/>
          <w:sz w:val="22"/>
        </w:rPr>
        <w:t>真正的倫理創新，其實在制度這一層。創生倫理學提出一個具體的想像——倫理托育型妊娠轉移：當懷孕者無法誠實承擔生育責任時，技術性地把胚胎移轉給願意承擔的一方（代育者或人工子宮），而不是直接終結這段生成歷程。這不是要強迫任何懷孕者接受的方案，而是技術門檻一旦降低，社會就該積極搭建的選項基礎設施。制度要做的，是拓寬「可以誠實承擔」的選擇集合，而不是縮小它。如此一來，墮胎的倫理討論就不再是「准或不准」的二元對立，而是「在現有的技術與制度條件下，主體能不能被撐住、走到誠實承擔那一步」的問題。倫理能見度（EVI）在這裡同樣吃重——一個讓懷孕者無法公開求助、拿不到多元選項的社會，它的 EVI 低得逼人在黑暗裡做決定，這才是真正該先被檢討的結構性壓迫。</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二、安樂死：主動的死亡作為自由向度的終端</w:t>
      </w:r>
    </w:p>
    <w:p>
      <w:pPr>
        <w:spacing w:line="408" w:lineRule="auto" w:after="80"/>
        <w:ind w:firstLine="482"/>
      </w:pPr>
      <w:r>
        <w:rPr>
          <w:rFonts w:ascii="Times New Roman" w:hAnsi="Times New Roman" w:eastAsia="PMingLiU"/>
          <w:b w:val="0"/>
          <w:i w:val="0"/>
          <w:sz w:val="22"/>
        </w:rPr>
        <w:t>死亡是主體唯一確定的終局。對創生倫理學而言，這份確定性不是恐懼的根源，反而是一項深刻的倫理事實：死亡不在倫理場之外，它就是倫理場的最後一道邊界。問題因此從來不是「死亡能不能被選擇」，而是「選擇死亡的那個主體，能不能在那個選擇裡誠實面對自己與他者」。</w:t>
      </w:r>
    </w:p>
    <w:p>
      <w:pPr>
        <w:spacing w:line="408" w:lineRule="auto" w:after="80"/>
        <w:ind w:firstLine="482"/>
      </w:pPr>
      <w:r>
        <w:rPr>
          <w:rFonts w:ascii="Times New Roman" w:hAnsi="Times New Roman" w:eastAsia="PMingLiU"/>
          <w:b w:val="0"/>
          <w:i w:val="0"/>
          <w:sz w:val="22"/>
        </w:rPr>
        <w:t>自由召喚（freedom calling, fc）在這裡指的，是主體對自身存在形式最深層的自我取向——不是一時的偏好，而是把恐懼、脆弱、意欲都整合過後，依然清楚指向某個生命方向的聲音。對一個正承受不可逆劇痛、或人格主體性已確定將被疾病徹底消解的人來說，主動選擇結束生命，可以是一次誠實整合後的取向——不是從慌亂裡逃走，而是在充分承擔一切之後，對「我願意以什麼方式成為最後的自己」給出清醒的回答。這樣的選擇，落在 fc 最深的地方，也落在終極信任（hn₀）最誠實的使用之中：主體用終極的自我承認，回應自己不可逆的處境。</w:t>
      </w:r>
    </w:p>
    <w:p>
      <w:pPr>
        <w:spacing w:line="408" w:lineRule="auto" w:after="80"/>
        <w:ind w:firstLine="482"/>
      </w:pPr>
      <w:r>
        <w:rPr>
          <w:rFonts w:ascii="Times New Roman" w:hAnsi="Times New Roman" w:eastAsia="PMingLiU"/>
          <w:b w:val="0"/>
          <w:i w:val="0"/>
          <w:sz w:val="22"/>
        </w:rPr>
        <w:t>但誠實從來是雙向的。允許安樂死的倫理場，同樣必須誠實回應他者的道德召喚（vc）——陪伴者、家屬、醫療者都是這個場域裡的共構主體，他們的痛苦與召喚不能被單方面晾在一邊。承擔式倫理在此的要求很具體：安樂死要合法，前提是主體具備充分的倫理能見度（EVI）——他必須能清楚表達意願，必須在沒有脅迫的條件下做出選擇，必須有足夠的時間反覆誠實地確認這個選擇。可是，一旦倫理能見度低到某個程度——極端貧困、社會排除、緩和醫療遙不可及——讓人「選擇」死亡，就不是在尊重他的 fc，而是制度性的沉默正在剝奪他原本應該擁有的選擇空間。這樣的「安樂死」，是對主體性的侵犯，不是尊重。</w:t>
      </w:r>
    </w:p>
    <w:p>
      <w:pPr>
        <w:spacing w:line="408" w:lineRule="auto" w:after="80"/>
        <w:ind w:firstLine="482"/>
      </w:pPr>
      <w:r>
        <w:rPr>
          <w:rFonts w:ascii="Times New Roman" w:hAnsi="Times New Roman" w:eastAsia="PMingLiU"/>
          <w:b w:val="0"/>
          <w:i w:val="0"/>
          <w:sz w:val="22"/>
        </w:rPr>
        <w:t>創生倫理學對安樂死的立場因此是：原則上，它不構成倫理禁忌，因為死亡的主動選擇本就屬於主體自由向度的極端情形；但它的實踐，必須以高 EVI 的環境為前提——完善的緩和醫療、充足的陪伴資源、反覆確認的倫理對話程序，以及任何時刻都能撤回決定的機制，一樣都不能少。安樂死從來不是倫理上最輕鬆的出口，反而是最需要誠實的地方——正因如此，它需要的是最密實的制度支撐，而不是最寬鬆的法律放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三、代孕與基因改造：誕生不能成為慾望的製作品</w:t>
      </w:r>
    </w:p>
    <w:p>
      <w:pPr>
        <w:spacing w:line="408" w:lineRule="auto" w:after="80"/>
        <w:ind w:firstLine="482"/>
      </w:pPr>
      <w:r>
        <w:rPr>
          <w:rFonts w:ascii="Times New Roman" w:hAnsi="Times New Roman" w:eastAsia="PMingLiU"/>
          <w:b w:val="0"/>
          <w:i w:val="0"/>
          <w:sz w:val="22"/>
        </w:rPr>
        <w:t>代孕與基因改造，共同觸犯的倫理核心其實可以一句話說盡：主體的誕生必須是「責任的召喚」，不能是「慾望的製作品」。這不是甚麼保守的宗教立場，而是直接從創生倫理學的生成論推導出來的主張——賀建奎的實驗之所以引爆眾怒，根子不在技術本身多前衛，而在露露與娜娜的誕生，從一開始就是一份意欲的產出：父親的焦慮、科學家的野心，都寫進了兩個還不會說話的女嬰的基因組裡。</w:t>
      </w:r>
    </w:p>
    <w:p>
      <w:pPr>
        <w:spacing w:line="408" w:lineRule="auto" w:after="80"/>
        <w:ind w:firstLine="482"/>
      </w:pPr>
      <w:r>
        <w:rPr>
          <w:rFonts w:ascii="Times New Roman" w:hAnsi="Times New Roman" w:eastAsia="PMingLiU"/>
          <w:b w:val="0"/>
          <w:i w:val="0"/>
          <w:sz w:val="22"/>
        </w:rPr>
        <w:t>主體性不是先驗的、本質的、自存的東西。它在裂口中生成，在與他者的共構關係裡浮現，並在誠實回應內外召喚的過程中一點一點深化。這意味著，每一個主體在誕生的那一刻，都需要一個「開放的生成空間」——一個尚未被別人的意志與慾望填滿的起點。當父母以基因改造預先決定孩子的某種性狀（智力、外貌、才能），或者當一個孩子的誕生只是為了滿足委託方傳宗接代的慾望、情感的空缺，甚至遺傳延續的幻想，那個孩子的主體強度（S</w:t>
      </w:r>
      <w:r>
        <w:rPr>
          <w:rFonts w:ascii="Times New Roman" w:hAnsi="Times New Roman" w:eastAsia="PMingLiU"/>
          <w:b w:val="0"/>
          <w:i w:val="0"/>
          <w:sz w:val="22"/>
        </w:rPr>
        <w:t>c</w:t>
      </w:r>
      <w:r>
        <w:rPr>
          <w:rFonts w:ascii="Times New Roman" w:hAnsi="Times New Roman" w:eastAsia="PMingLiU"/>
          <w:b w:val="0"/>
          <w:i w:val="0"/>
          <w:sz w:val="22"/>
        </w:rPr>
        <w:t>）在她開口說話之前，就已經被他者的意欲先佔去了一部分。這不是暴力，卻比暴力更幽微，因而更難被看見——一種發生在起點處的主體侵犯。</w:t>
      </w:r>
    </w:p>
    <w:p>
      <w:pPr>
        <w:spacing w:line="408" w:lineRule="auto" w:after="80"/>
        <w:ind w:firstLine="482"/>
      </w:pPr>
      <w:r>
        <w:rPr>
          <w:rFonts w:ascii="Times New Roman" w:hAnsi="Times New Roman" w:eastAsia="PMingLiU"/>
          <w:b w:val="0"/>
          <w:i w:val="0"/>
          <w:sz w:val="22"/>
        </w:rPr>
        <w:t>貝比M的官司，或許把這個道理講得更赤裸。懷特海與史登夫婦的代孕合約寫得清清楚楚，出發點也不是惡意——一方渴望有自己的孩子，一方需要那筆報酬，兩邊都自認出於良善的理由簽下協議。可就在合約簽下的那一刻，貝比M尚未出生，她的姓名、她的歸屬，就已經被一紙文件預先決定了。這與代孕、基因改造所共享的結構完全相同：問題從來不在「動機是否良善」，而在於那個尚未能發聲的主體，是否從一開始就被別人的意志預先佔據了。</w:t>
      </w:r>
    </w:p>
    <w:p>
      <w:pPr>
        <w:spacing w:line="408" w:lineRule="auto" w:after="80"/>
        <w:ind w:firstLine="482"/>
      </w:pPr>
      <w:r>
        <w:rPr>
          <w:rFonts w:ascii="Times New Roman" w:hAnsi="Times New Roman" w:eastAsia="PMingLiU"/>
          <w:b w:val="0"/>
          <w:i w:val="0"/>
          <w:sz w:val="22"/>
        </w:rPr>
        <w:t>就代孕而言，問題的核心並不在於「女性有沒有權利出租子宮」——那是 fc 層次的自由，本身無可厚非。核心在於，整個安排是否從根本上，讓被生育的孩子成為一個被「訂做」的主體：一個為了滿足特定需求而被設計出來的存在。當孩子的誕生是一份契約的終端產品，當他「被愛的條件」在出生之前就已經被規定為「符合委託方的期待」，他進入世界的第一個處境，就是為了別人的意欲而存在。責任的召喚要求的恰恰相反：父母（或任何承擔照顧者角色的主體）要回應的，是一個已然存在、卻尚未被規定的他者——讓誕生成為對召喚的回應，而不是慾望的兌現。</w:t>
      </w:r>
    </w:p>
    <w:p>
      <w:pPr>
        <w:spacing w:line="408" w:lineRule="auto" w:after="80"/>
        <w:ind w:firstLine="482"/>
      </w:pPr>
      <w:r>
        <w:rPr>
          <w:rFonts w:ascii="Times New Roman" w:hAnsi="Times New Roman" w:eastAsia="PMingLiU"/>
          <w:b w:val="0"/>
          <w:i w:val="0"/>
          <w:sz w:val="22"/>
        </w:rPr>
        <w:t>基因改造還多了一層宏觀的隱憂。赫胥黎在《美麗新世界》裡寫的孵化中心，把這層隱憂推到了極致：胚胎依社會需要，分派進阿爾法到艾普西隆五個階級的培養槽，階級愈低，被刻意壓抑的腦力就愈重。這當然是虛構，卻精準地預告了一件事——即使在個案層次，基因改良看起來很良善（比如消除遺傳疾病，這點值得認真討論），一旦擴大成普遍性的人為選擇機制，就必然滋生新型的優生學邏輯：「哪些性狀值得被保留或增強」，終究會由當代社會的主流慾望與權力結構決定，而不是由後代自己的生成歷程演化出來。更嚴峻的是，基因改造技術要花錢——這直接製造出「基因貧富差距」（genetic stratification）：富有者能為後代買到更高的基因起點，貧窮者卻只能帶著原生基因，去面對一個由富人基因型定義的競爭環境。這正是赫胥黎筆下階級培養槽的現實版本，只是少了公開的標籤，多了一層「自由選擇」的糖衣。對共構倫理場而言，這是系統性的破壞：一個倫理場要成立，場裡的主體必須在基本的相互承認上具有對等性；基因貧富差距卻從出生那一刻，就把人分進不同的主體階序，讓共構本身淪為幻象。</w:t>
      </w:r>
    </w:p>
    <w:p>
      <w:pPr>
        <w:spacing w:line="408" w:lineRule="auto" w:after="80"/>
        <w:ind w:firstLine="482"/>
      </w:pPr>
      <w:r>
        <w:rPr>
          <w:rFonts w:ascii="Times New Roman" w:hAnsi="Times New Roman" w:eastAsia="PMingLiU"/>
          <w:b w:val="0"/>
          <w:i w:val="0"/>
          <w:sz w:val="22"/>
        </w:rPr>
        <w:t>還有一類常與生命倫理相提並論的技術前沿——人類複製，以及把主體的資訊結構完整複製到另一副身體、甚至另一個星球的「意識傳送」。它看起來像是生命倫理的問題，其實核心不是「該不該做」，而是一個更根本的追問：被複製或被傳送出去的那個存在，還是不是「同一個主體」？這個追問已經逸出倫理學能單獨回答的範圍，牽涉的是主體同一性究竟靠甚麼維持——這是留給另一層次探究的開放問題，本章無意在此定案。生命倫理只需要承接一個結論就夠了：任何因這類技術而誕生或延續的存在，一旦開始自主生成，就是不可被他者慾望佔領的獨立主體——這與代孕、基因改造所揭示的「慾望的製作品」之弊，同出一源。</w:t>
      </w:r>
    </w:p>
    <w:p>
      <w:pPr>
        <w:spacing w:line="408" w:lineRule="auto" w:after="80"/>
        <w:ind w:firstLine="482"/>
      </w:pPr>
      <w:r>
        <w:rPr>
          <w:rFonts w:ascii="Times New Roman" w:hAnsi="Times New Roman" w:eastAsia="PMingLiU"/>
          <w:b w:val="0"/>
          <w:i w:val="0"/>
          <w:sz w:val="22"/>
        </w:rPr>
        <w:t>生命倫理的四段路——墮胎、安樂死、代孕、基因改造——在創生倫理學的框架下，全部收攏於同一個核心張力：主體的誕生與消亡，是否被誠實地承擔；它自主生成的空間，是否被保護；與之共構的他者，是否被真正看見。露露與娜娜如今仍在成長，她們的基因組裡帶著一份自己從未同意的改動——這道傷痕提醒我們，本章不是要為每個難題提供標準答案，而是要把問法端正。問法一旦端正，論證才可能誠實。</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自主求生行動判準（autonomous life-seeking action criterion）取代感知論，作為判斷生命倫理地位的起點：主體的倫理地位源於其在世界中自主生成的行動，而非被外部賦予的標籤。</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主體強度 S</w:t>
      </w:r>
      <w:r>
        <w:rPr>
          <w:rFonts w:ascii="Times New Roman" w:hAnsi="Times New Roman" w:eastAsia="PMingLiU"/>
          <w:b w:val="0"/>
          <w:i w:val="0"/>
          <w:sz w:val="20"/>
        </w:rPr>
        <w:t>c</w:t>
      </w:r>
      <w:r>
        <w:rPr>
          <w:rFonts w:ascii="Times New Roman" w:hAnsi="Times New Roman" w:eastAsia="PMingLiU"/>
          <w:b w:val="0"/>
          <w:i w:val="0"/>
          <w:sz w:val="20"/>
        </w:rPr>
        <w:t>（subjecthood intensity）＝ f(I, B, E)——資訊結構（I）、身體歷程（B）、倫理場（E）三者缺一不可——是本章分析生命倫理難題的核心工具；至於「複製與傳送下主體能否還原為資訊」一問，屬於主體同一性的開放問題，非本章能夠定案，暫且擱置。</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誕生必須是「責任的召喚」而非「慾望的製作品」：代孕與基因改造若以委託方的意欲為起點，就在結構上侵犯了新生主體尚未開口時的誠實生成空間；基因貧富差距（genetic stratification）更從出生起拆解了共構倫理場的對等性基礎。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安樂死在原則上不構成倫理禁忌，但其合法性以高倫理能見度（EVI）環境為前提——低 EVI 條件下的死亡選擇，是制度性剝奪而非對自由召喚（fc）的尊重。</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本章所有議題共享同一問法：主體的自主生成空間是否被保護？所有共構倫理場的他者是否被誠實看見？這個問法本身，就是生命倫理的方法論貢獻。</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前提一：主體強度 S</w:t>
      </w:r>
      <w:r>
        <w:rPr>
          <w:rFonts w:ascii="Times New Roman" w:hAnsi="Times New Roman" w:eastAsia="PMingLiU"/>
          <w:b w:val="0"/>
          <w:i w:val="0"/>
          <w:color w:val="666666"/>
          <w:sz w:val="19"/>
        </w:rPr>
        <w:t>c</w:t>
      </w:r>
      <w:r>
        <w:rPr>
          <w:rFonts w:ascii="Times New Roman" w:hAnsi="Times New Roman" w:eastAsia="PMingLiU"/>
          <w:b w:val="0"/>
          <w:i w:val="0"/>
          <w:color w:val="666666"/>
          <w:sz w:val="19"/>
        </w:rPr>
        <w:t xml:space="preserve"> ＝ f(I, B, E)——主體性由資訊結構、身體歷程、倫理場共同構成，三者缺一即成另一主體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前提二：自主求生行動判準——倫理地位源於存在在世界中自主生成的行動，而非外部賦予的感知標籤或本質定義</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推論一：墮胎與安樂死的倫理關鍵不在「允許或禁止」，而在主體（含所有共構者）能否在充分的 EVI 條件下誠實承擔所有相關召喚（fc ＋ vc）</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推論二：代孕、基因改造若以他者的慾望為起點，均在結構上侵犯新生主體的誠實生成空間——「慾望的製作品」是共同根源（複製與傳送下「主體是否可還原為資訊」屬主體同一性的開放問題，本章暫不定案）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結論：生命倫理的正確問法是「自主生成空間是否被保護、共構者是否被誠實看見」，而非「這個存在是不是人」；技術改變誕生方式，卻改變不了誕生的倫理結構</w:t>
      </w:r>
    </w:p>
    <w:p>
      <w:r>
        <w:br w:type="page"/>
      </w:r>
    </w:p>
    <w:p>
      <w:pPr>
        <w:pStyle w:val="Heading1"/>
        <w:spacing w:before="400" w:after="240"/>
        <w:jc w:val="center"/>
      </w:pPr>
      <w:r>
        <w:rPr>
          <w:rFonts w:ascii="Times New Roman" w:hAnsi="Times New Roman" w:eastAsia="DFKai-SB"/>
          <w:b/>
          <w:i w:val="0"/>
          <w:sz w:val="34"/>
        </w:rPr>
        <w:t>第五章　動物倫理</w:t>
      </w:r>
    </w:p>
    <w:p>
      <w:pPr>
        <w:spacing w:line="360" w:lineRule="auto" w:before="120" w:after="80"/>
        <w:ind w:left="567"/>
      </w:pPr>
      <w:r>
        <w:rPr>
          <w:rFonts w:ascii="Times New Roman" w:hAnsi="Times New Roman" w:eastAsia="DFKai-SB"/>
          <w:b/>
          <w:i w:val="0"/>
          <w:sz w:val="21"/>
        </w:rPr>
        <w:t>章首引子──白鬍子大衛</w:t>
      </w:r>
    </w:p>
    <w:p>
      <w:pPr>
        <w:spacing w:line="396" w:lineRule="auto" w:after="80"/>
        <w:ind w:left="567"/>
      </w:pPr>
      <w:r>
        <w:rPr>
          <w:rFonts w:ascii="Times New Roman" w:hAnsi="Times New Roman" w:eastAsia="DFKai-SB"/>
          <w:b w:val="0"/>
          <w:i w:val="0"/>
          <w:sz w:val="21"/>
        </w:rPr>
        <w:t>一九六〇年，二十六歲、還沒拿到大學學位的珍古德（Jane Goodall, 1934-2025）走進坦尚尼亞的岡貝溪保護區。多數黑猩猩一見人影就竄逃，唯獨一隻公猩猩漸漸放下戒心——她給牠取名「白鬍子大衛」（David Greybeard）。當年的科學規範要求觀察者只能用編號稱呼研究對象，古德卻堅持為每一隻黑猩猩取名字：這個看似溫情的舉動，其實悄悄改寫了一件事——誰值得被看見為「誰」，而不只是「什麼」。</w:t>
      </w:r>
    </w:p>
    <w:p>
      <w:pPr>
        <w:spacing w:line="396" w:lineRule="auto" w:after="80"/>
        <w:ind w:left="567"/>
      </w:pPr>
      <w:r>
        <w:rPr>
          <w:rFonts w:ascii="Times New Roman" w:hAnsi="Times New Roman" w:eastAsia="DFKai-SB"/>
          <w:b w:val="0"/>
          <w:i w:val="0"/>
          <w:sz w:val="21"/>
        </w:rPr>
        <w:t>某天，她看見大衛蹲在白蟻丘旁，摘下一根草莖、仔細剝去葉片，探進蟻穴抽出時上頭爬滿了白蟻，就這樣一口口吃著。那是人類第一次目睹人以外的動物製造並使用工具——而在當時的定義裡，「製造工具」正是「人」與「獸」之間最後一道柵欄。消息傳回，古人類學家路易‧李基打了一封後來廣為流傳的電報：現在我們得重新定義工具、重新定義人，否則就得承認黑猩猩是人。</w:t>
      </w:r>
    </w:p>
    <w:p>
      <w:pPr>
        <w:spacing w:line="396" w:lineRule="auto" w:after="80"/>
        <w:ind w:left="567"/>
      </w:pPr>
      <w:r>
        <w:rPr>
          <w:rFonts w:ascii="Times New Roman" w:hAnsi="Times New Roman" w:eastAsia="DFKai-SB"/>
          <w:b w:val="0"/>
          <w:i w:val="0"/>
          <w:sz w:val="21"/>
        </w:rPr>
        <w:t>幾年後的一次相遇裡，大衛輕輕握住古德伸出的手指——不是被訓練出的動作，也沒有食物作為誘因。古德後來寫道，那一刻她感覺兩個物種之間，有某種不需要言語的理解流過。一九六八年，大衛病逝。古德在筆記裡留下的，不是一筆數據的消失，而是近乎喪親般的哀傷。</w:t>
      </w:r>
    </w:p>
    <w:p>
      <w:pPr>
        <w:spacing w:line="396" w:lineRule="auto" w:after="80"/>
        <w:ind w:left="567"/>
      </w:pPr>
      <w:r>
        <w:rPr>
          <w:rFonts w:ascii="Times New Roman" w:hAnsi="Times New Roman" w:eastAsia="DFKai-SB"/>
          <w:b w:val="0"/>
          <w:i w:val="0"/>
          <w:color w:val="666666"/>
          <w:sz w:val="21"/>
        </w:rPr>
        <w:t>白鬍子大衛拔草釣白蟻的身影，逼著科學界改寫了人與獸的界線；而古德堅持為牠取名、又在牠死後真心哀悼，本身正是一場倫理場的建構實驗。本章要問的，不是「黑猩猩夠不夠像人」，而是：在共構出的演化深時裡，一個存在究竟要如何、憑什麼，進入另一個存在的倫理視野？那隻伸出的手，不是擬人化的浪漫，而是一個準倫理主體發出的、行為導向的承認訊號。</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創生倫理學（Subjective Ethics）把倫理主體地位的根基，從「是否為人」挪移到「是否與我共構了倫理場、召喚出我的回應」。這一步挪移，徹底改變了動物倫理這道老問題的問法。牠們有沒有感知能力？這曾經是動物倫理學爭論了半世紀的科學問題。但更根本的哲學詰問其實是：在我與動物相遇的那一刻，牠究竟在召喚我什麼？而我，有沒有誠實地承擔這份回應？這，才是本章真正的起點。</w:t>
      </w:r>
    </w:p>
    <w:p>
      <w:pPr>
        <w:spacing w:line="408" w:lineRule="auto" w:after="80"/>
        <w:ind w:firstLine="482"/>
      </w:pPr>
      <w:r>
        <w:rPr>
          <w:rFonts w:ascii="Times New Roman" w:hAnsi="Times New Roman" w:eastAsia="PMingLiU"/>
          <w:b w:val="0"/>
          <w:i w:val="0"/>
          <w:sz w:val="22"/>
        </w:rPr>
        <w:t>彼得‧辛格（Peter Singer, 1946-）的效益主義進路主張：任何有感知、能受苦的存在都必須被納入功利計算，不論物種。湯姆‧里根（Tom Regan, 1938-2017）則走得更遠，主張動物是「生命主體（subjects-of-a-life）」，擁有不可侵犯的固有價值（inherent value）。兩條路徑各有洞見，也各有困境：效益主義在運算時仍可能把個體犧牲於整體最大化——弱者的痛苦，終究只是天平上的一個數字；里根的動物權論則說不清楚，為什麼有些動物的「固有價值」在制度上總是比另一些更容易被人視而不見。創生倫理學不走這兩條路。它提議一個更貼近倫理生成實況的第三條進路——動物倫理光譜論（animal-ethics spectrum）：倫理責任不由物種類別一刀劃定，而依照一個存在是否「進入了人類倫理場、與我共構了回應性的張力」，在連續的光譜上分層生成。</w:t>
      </w:r>
    </w:p>
    <w:p>
      <w:pPr>
        <w:pStyle w:val="Heading2"/>
        <w:spacing w:before="280" w:after="120"/>
      </w:pPr>
      <w:r>
        <w:rPr>
          <w:rFonts w:ascii="Times New Roman" w:hAnsi="Times New Roman" w:eastAsia="DFKai-SB"/>
          <w:b/>
          <w:i w:val="0"/>
          <w:sz w:val="27"/>
        </w:rPr>
        <w:t>一、光譜的結構：從野生到家畜的倫理生成地帶</w:t>
      </w:r>
    </w:p>
    <w:p>
      <w:pPr>
        <w:spacing w:line="408" w:lineRule="auto" w:after="80"/>
        <w:ind w:firstLine="482"/>
      </w:pPr>
      <w:r>
        <w:rPr>
          <w:rFonts w:ascii="Times New Roman" w:hAnsi="Times New Roman" w:eastAsia="PMingLiU"/>
          <w:b w:val="0"/>
          <w:i w:val="0"/>
          <w:sz w:val="22"/>
        </w:rPr>
        <w:t>試想從深山裡的野狼，到城市公寓裡窩在主人腿上的玩具貴賓犬——這中間不是一道牆，而是一條緩慢演化的倫理斜坡。野狼與人類幾乎不共構倫理場，牠在人類的倫理視野中，更接近第一章界定的「感知生命（sentient life）」，而非「倫理候選者」；那隻每天精確回應主人情緒起伏的貴賓犬，則早已不折不扣地進入了人類的倫理場，成為一個雖無倫理責任能力、卻能召喚出主人真實倫理回應的存在。</w:t>
      </w:r>
    </w:p>
    <w:p>
      <w:pPr>
        <w:spacing w:line="408" w:lineRule="auto" w:after="80"/>
        <w:ind w:firstLine="482"/>
      </w:pPr>
      <w:r>
        <w:rPr>
          <w:rFonts w:ascii="Times New Roman" w:hAnsi="Times New Roman" w:eastAsia="PMingLiU"/>
          <w:b w:val="0"/>
          <w:i w:val="0"/>
          <w:sz w:val="22"/>
        </w:rPr>
        <w:t>白鬍子大衛落在這條斜坡的哪一段？牠既不是被馴化的家畜，終其一生也沒有離開過岡貝的森林——古德甚至刻意克制不去餵食、不去馴化牠，以免破壞觀察的純粹性。然而牠依然握住了古德伸出的手指。這說明了一件重要的事：進入倫理場的門檻，從來不是「被人類馴化了多少」，而是「與人類建立了多深的關係性回應」。馴化只是加深共構的一種常見途徑，不是唯一途徑——一段跨物種、卻真實互相回應的相遇，同樣能撬開倫理場的門縫。</w:t>
      </w:r>
    </w:p>
    <w:p>
      <w:pPr>
        <w:spacing w:line="408" w:lineRule="auto" w:after="80"/>
        <w:ind w:firstLine="482"/>
      </w:pPr>
      <w:r>
        <w:rPr>
          <w:rFonts w:ascii="Times New Roman" w:hAnsi="Times New Roman" w:eastAsia="PMingLiU"/>
          <w:b w:val="0"/>
          <w:i w:val="0"/>
          <w:sz w:val="22"/>
        </w:rPr>
        <w:t>第一章提出的生命四層分類（倫理主體／感知主體／感知生命／環境生命）在此還需要一個水平維度的補充：同是「感知主體（sentient subject）」，棲居山野的鹿，與在家庭中生活了十二年的老狗，牠們所進入的倫理場深度，完全不是一回事。制度設計或許仍得依物種畫出粗略的切點，但哲學理解必須承認：倫理場的共構程度，才是決定我們對其負有多深責任的根本量度。換言之，倫理責任是被共構生成的，不是被分類賦予的。</w:t>
      </w:r>
    </w:p>
    <w:p>
      <w:pPr>
        <w:spacing w:line="408" w:lineRule="auto" w:after="80"/>
        <w:ind w:firstLine="482"/>
      </w:pPr>
      <w:r>
        <w:rPr>
          <w:rFonts w:ascii="Times New Roman" w:hAnsi="Times New Roman" w:eastAsia="PMingLiU"/>
          <w:b w:val="0"/>
          <w:i w:val="0"/>
          <w:sz w:val="22"/>
        </w:rPr>
        <w:t>這條光譜並不意味著野生動物就不受任何倫理保護——恰恰相反。對尚未進入人類倫理場的野生動物，創生倫理學確立了兩條底線原則。其一是免苦原則（principle of non-inflicted suffering）：即使不與我共構倫理場，只要一個存在具備感知能力，人類就無權對牠施加主動的、無意義的苦痛——正如一個素不相識的路人不與我有深度關係，我也沒有折磨他的資格。其二是棲地原則（principle of habitat integrity）：野生動物的倫理場不以人類為中心，而以其自身嵌入的生態場域為場——人類對野生生態的責任，不在於「主動照顧」，而在於「不擾亂其生成場域」。泰雅族獵人gaga裡「不獵懷胎母獸、不獵幼獸」的分寸，說的正是同一件事：棲地原則在本質上是一種倫理謙遜——承認那個場域不屬於我，因此我沒有資格單方面改寫它的結構。</w:t>
      </w:r>
    </w:p>
    <w:p>
      <w:pPr>
        <w:spacing w:line="408" w:lineRule="auto" w:after="80"/>
        <w:ind w:firstLine="482"/>
      </w:pPr>
      <w:r>
        <w:rPr>
          <w:rFonts w:ascii="Times New Roman" w:hAnsi="Times New Roman" w:eastAsia="PMingLiU"/>
          <w:b w:val="0"/>
          <w:i w:val="0"/>
          <w:sz w:val="22"/>
        </w:rPr>
        <w:t>光譜的中段地帶，是最複雜、也最容易滋生倫理麻痺的區域：大規模工業化畜牧中的豬、雞、牛——牠們因人類的馴化，在生物學上已高度依賴人類環境，某種程度上已進入了人類倫理場，卻又因規模化生產的邏輯，被系統性地排除在任何倫理回應之外。這種漠視，不只是道德的疏失，而是一種主動的倫理場遮蔽——它提高了噤聲程度（S）、群體否認（D），讓倫理能見度指數（ethical visibility index, EVI）趨近於零，使任何召喚都無從被看見、被承擔。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C-01366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二、準倫理主體：已進入倫理場的家畜與寵物</w:t>
      </w:r>
    </w:p>
    <w:p>
      <w:pPr>
        <w:spacing w:line="408" w:lineRule="auto" w:after="80"/>
        <w:ind w:firstLine="482"/>
      </w:pPr>
      <w:r>
        <w:rPr>
          <w:rFonts w:ascii="Times New Roman" w:hAnsi="Times New Roman" w:eastAsia="PMingLiU"/>
          <w:b w:val="0"/>
          <w:i w:val="0"/>
          <w:sz w:val="22"/>
        </w:rPr>
        <w:t>一個存在若已實質進入了人類的倫理場，我們該如何回應牠？創生倫理學在此借用一個類比——邊界主體（boundary subject），以孩童的倫理地位作為對照座標。</w:t>
      </w:r>
    </w:p>
    <w:p>
      <w:pPr>
        <w:spacing w:line="408" w:lineRule="auto" w:after="80"/>
        <w:ind w:firstLine="482"/>
      </w:pPr>
      <w:r>
        <w:rPr>
          <w:rFonts w:ascii="Times New Roman" w:hAnsi="Times New Roman" w:eastAsia="PMingLiU"/>
          <w:b w:val="0"/>
          <w:i w:val="0"/>
          <w:sz w:val="22"/>
        </w:rPr>
        <w:t>孩童不具備完整的倫理責任能力——他無法在行動前精確預見後果，也無法以語言對稱地回應倫理召喚。然而我們不會因此說，孩童不在倫理場之內，或說對孩童的傷害不構成倫理違反。孩童的倫理地位，恰恰源於共構：撫育關係、情感依賴、日常互動，讓孩童與成年主體共構出一個高密度的倫理場，使成年主體對孩童負有深度回應責任——不漠視其痛苦、不以其無法自衛為由施加傷害、給予符合其發展需要的照管。這是一種非對等的倫理關係：孩童不必承擔同等的倫理責任，但這絲毫不減損成人對他的倫理義務。</w:t>
      </w:r>
    </w:p>
    <w:p>
      <w:pPr>
        <w:spacing w:line="408" w:lineRule="auto" w:after="80"/>
        <w:ind w:firstLine="482"/>
      </w:pPr>
      <w:r>
        <w:rPr>
          <w:rFonts w:ascii="Times New Roman" w:hAnsi="Times New Roman" w:eastAsia="PMingLiU"/>
          <w:b w:val="0"/>
          <w:i w:val="0"/>
          <w:sz w:val="22"/>
        </w:rPr>
        <w:t>寵物與家畜中已深度進入人類倫理場者，應被給予類似框架的理解。適當管教（比如糾正狗的危險行為）不違反邊界主體的待遇，正如父母的管教不構成對孩童人格的否定；但漠視其痛苦、無謂地施加苦難、把牠的主體性存在純粹工具化——這些才是倫理違反，因為它們主動壓低了那個共構倫理場的 EVI，讓真實的召喚被噤聲。</w:t>
      </w:r>
    </w:p>
    <w:p>
      <w:pPr>
        <w:spacing w:line="408" w:lineRule="auto" w:after="80"/>
        <w:ind w:firstLine="482"/>
      </w:pPr>
      <w:r>
        <w:rPr>
          <w:rFonts w:ascii="Times New Roman" w:hAnsi="Times New Roman" w:eastAsia="PMingLiU"/>
          <w:b w:val="0"/>
          <w:i w:val="0"/>
          <w:sz w:val="22"/>
        </w:rPr>
        <w:t>辛格的「平等考量利益原則（equal consideration of interests）」在此可以被吸納，但需要修正它的形而上學基礎：不是因為所有有感知者在效益運算中具有等值地位，而是因為家畜、寵物已經是我倫理場的一部分——否定牠們的痛苦，就是否定倫理場本身的真實性，就是對自己的誠實度（honesty index, hi）造成一次損傷。古德堅持為黑猩猩取名字、而不是遵循當時科學界慣用的編號，當年在劍橋招來不少側目——但那個看似不夠「客觀」的堅持，其實正是一次倫理場的構成行動：一旦你願意稱呼一個存在為「誰」，你就已經把牠放進了會召喚你回應的關係裡。這個移轉，使動物倫理不再依賴效益計算，而植根於主體誠實回應的內在要求。</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三、hi 的非對等觸發器：動物如何照見人類的誠實</w:t>
      </w:r>
    </w:p>
    <w:p>
      <w:pPr>
        <w:spacing w:line="408" w:lineRule="auto" w:after="80"/>
        <w:ind w:firstLine="482"/>
      </w:pPr>
      <w:r>
        <w:rPr>
          <w:rFonts w:ascii="Times New Roman" w:hAnsi="Times New Roman" w:eastAsia="PMingLiU"/>
          <w:b w:val="0"/>
          <w:i w:val="0"/>
          <w:sz w:val="22"/>
        </w:rPr>
        <w:t>本章最核心的原創洞見，要在這裡展開。所謂 hi 的非對等觸發器（asymmetric trigger of hi），指的是：某些存在雖然無法在倫理關係中給予對等的回應或問責，卻正因為如此，反而以一種獨特的方式，揭露出人類最真實的倫理底層。狗，是最典型的案例；而白鬍子大衛握住古德手指的那一刻，則是這個機制最動人的極端版本。</w:t>
      </w:r>
    </w:p>
    <w:p>
      <w:pPr>
        <w:spacing w:line="408" w:lineRule="auto" w:after="80"/>
        <w:ind w:firstLine="482"/>
      </w:pPr>
      <w:r>
        <w:rPr>
          <w:rFonts w:ascii="Times New Roman" w:hAnsi="Times New Roman" w:eastAsia="PMingLiU"/>
          <w:b w:val="0"/>
          <w:i w:val="0"/>
          <w:sz w:val="22"/>
        </w:rPr>
        <w:t>狗無法回應我的道德召喚——牠不能為我受苦的行為辯護，不能問責我，不能在我失信時向我提出倫理的控訴。然而恰恰是這種無法自我保護的存在，以一種獨特的方式擊中了我的 hi。在人際關係裡，對方總是一個能夠反抗、能夠逃離、能夠揭露的主體——這意味著我的倫理行為，多少受到「對方的能動性」所約束，我的誠實裡，總摻雜著幾分對後果的計算。可是面對狗，我的誠實失去了這層「戰略性」的保護殼：牠不會舉報我，不會向社會控訴我，牠的痛苦不會傷及我的社會資本。正因如此，我在牠面前的行為，才更清晰地映照出我最真實的倫理底層——牠的存在所召喚出的，不是牠的倫理責任，而是我的。</w:t>
      </w:r>
    </w:p>
    <w:p>
      <w:pPr>
        <w:spacing w:line="408" w:lineRule="auto" w:after="80"/>
        <w:ind w:firstLine="482"/>
      </w:pPr>
      <w:r>
        <w:rPr>
          <w:rFonts w:ascii="Times New Roman" w:hAnsi="Times New Roman" w:eastAsia="PMingLiU"/>
          <w:b w:val="0"/>
          <w:i w:val="0"/>
          <w:sz w:val="22"/>
        </w:rPr>
        <w:t>一個在強者面前謙卑、在弱者面前粗暴的人，他真實的 hi，被狗照見了——不是狗對他的批評，而是他在狗面前的行為本身。這正是為什麼對動物施暴者的倫理形象如此令人憂心：那不只是「傷害了另一個感知存在」，更是一次 hi 深度跌落的暴露——他在那個無法反抗的存在面前，展示了自己最真實的倫理底質。</w:t>
      </w:r>
    </w:p>
    <w:p>
      <w:pPr>
        <w:spacing w:line="408" w:lineRule="auto" w:after="80"/>
        <w:ind w:firstLine="482"/>
      </w:pPr>
      <w:r>
        <w:rPr>
          <w:rFonts w:ascii="Times New Roman" w:hAnsi="Times New Roman" w:eastAsia="PMingLiU"/>
          <w:b w:val="0"/>
          <w:i w:val="0"/>
          <w:sz w:val="22"/>
        </w:rPr>
        <w:t>反過來，許多人與動物相處時，會感受到一種難以言名的解放感——恰恰因為動物的存在，取消了人際關係裡的諸多表演性張力，讓人更容易進入一種純粹的誠實狀態：不需要解釋自己的情緒，不需要維護形象，只需要真實地存在。那種狀態，正是 hi 的一種純粹呈現。動物是我們倫理性情的一面鏡子——不是因為牠們評判我們，恰恰因為牠們不評判我們，才映得出我們真實的樣子。古德在岡貝的森林裡待得夠久夠靜，大衛才願意放下戒心、伸出手——那一刻沒有觀眾，沒有紀錄片鏡頭，只有兩個物種之間，一份不需要言語的信任。</w:t>
      </w:r>
    </w:p>
    <w:p>
      <w:pPr>
        <w:spacing w:line="408" w:lineRule="auto" w:after="80"/>
        <w:ind w:firstLine="482"/>
      </w:pPr>
      <w:r>
        <w:rPr>
          <w:rFonts w:ascii="Times New Roman" w:hAnsi="Times New Roman" w:eastAsia="PMingLiU"/>
          <w:b w:val="0"/>
          <w:i w:val="0"/>
          <w:sz w:val="22"/>
        </w:rPr>
        <w:t>這個洞見，也直接回應了里根的「生命主體」論：創生倫理學並不需要宣稱狗擁有「固有價值」或「道德地位」，才能為善待牠們提供理由。理由在人類這一端：因為我的誠實度，在那個共構的倫理場中得到了照見；因為忽視那個場域的召喚，就是對自己 hi 的損傷。佛教本生譚裡那頭救人卻遭出賣的九色鹿，說的其實是同一個道理，只是反過來從「背信者」的角度照見：牠沒有能力向國王申冤，真正讓真相浮現的，是牠站到背信者面前的姿態本身——而那份無力反抗，恰恰是最誠實的鏡子。倫理的根基，不在那個存在「值不值得被保護」，而在「我能否誠實地回應牠發出的召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p>
    <w:p>
      <w:pPr>
        <w:pStyle w:val="Heading2"/>
        <w:spacing w:before="280" w:after="120"/>
      </w:pPr>
      <w:r>
        <w:rPr>
          <w:rFonts w:ascii="Times New Roman" w:hAnsi="Times New Roman" w:eastAsia="DFKai-SB"/>
          <w:b/>
          <w:i w:val="0"/>
          <w:sz w:val="27"/>
        </w:rPr>
        <w:t>四、倫理麻痺的歷史外溢：「不利他即損己」的宏觀史證</w:t>
      </w:r>
    </w:p>
    <w:p>
      <w:pPr>
        <w:spacing w:line="408" w:lineRule="auto" w:after="80"/>
        <w:ind w:firstLine="482"/>
      </w:pPr>
      <w:r>
        <w:rPr>
          <w:rFonts w:ascii="Times New Roman" w:hAnsi="Times New Roman" w:eastAsia="PMingLiU"/>
          <w:b w:val="0"/>
          <w:i w:val="0"/>
          <w:sz w:val="22"/>
        </w:rPr>
        <w:t>創生倫理學有一個貫穿全書的核心命題：對他者主體性的殘缺漠然，終究會反身傷及自身——放大到文明尺度，即是反身自嗜（reflexive self-cannibalism）。動物倫理的歷史，提供了這個命題最觸目驚心的宏觀例證。</w:t>
      </w:r>
    </w:p>
    <w:p>
      <w:pPr>
        <w:spacing w:line="408" w:lineRule="auto" w:after="80"/>
        <w:ind w:firstLine="482"/>
      </w:pPr>
      <w:r>
        <w:rPr>
          <w:rFonts w:ascii="Times New Roman" w:hAnsi="Times New Roman" w:eastAsia="PMingLiU"/>
          <w:b w:val="0"/>
          <w:i w:val="0"/>
          <w:sz w:val="22"/>
        </w:rPr>
        <w:t>歷史研究者已累積了相當可觀的論據，指出大規模工業化不人道畜牧與奴隸制，在文明史上幾乎是同步展開的。這並非純屬偶然的相關性，而有它倫理心理學上的內在機制：當一個社會系統性地學會把某類有感知的存在視為純粹工具——不必在意其苦痛，不必為其存在給出倫理理由——這套思維架構，便很難嚴格地限制在物種的邊界之內。倫理場的運作從來不是模組化的：一個習慣在畜牧場裡關閉倫理感知的主體，無法保證他走出那扇門之後，倫理感知就會自動重新開啟。</w:t>
      </w:r>
    </w:p>
    <w:p>
      <w:pPr>
        <w:spacing w:line="408" w:lineRule="auto" w:after="80"/>
        <w:ind w:firstLine="482"/>
      </w:pPr>
      <w:r>
        <w:rPr>
          <w:rFonts w:ascii="Times New Roman" w:hAnsi="Times New Roman" w:eastAsia="PMingLiU"/>
          <w:b w:val="0"/>
          <w:i w:val="0"/>
          <w:sz w:val="22"/>
        </w:rPr>
        <w:t>近代的歷史走向，同樣具有啟示性，只是方向相反：十九世紀中葉以降，動物保護運動與廢奴運動、婦女解放運動，幾乎在同一知識場域裡交織興起，彼此援引論述、相互支撐。英國的威廉‧威伯福斯（William Wilberforce, 1759-1833）既是廢奴運動的核心推手，也是皇家防止虐待動物協會（RSPCA）的奠基人之一。這不是歷史的巧合，而是倫理場的結構邏輯：當一個社會開始認真拓展「哪些存在值得我給出倫理回應」的邊界，這種拓展就帶著內在的溢出動力，很難只停在某個物種邊界、或某個性別邊界之前。古德後來走出岡貝的森林，投身環境教育與青年培力計畫，某種意義上正是同一種溢出——她對黑猩猩的倫理關注，最終外溢成對整個地球生態與下一代的倫理承擔。</w:t>
      </w:r>
    </w:p>
    <w:p>
      <w:pPr>
        <w:spacing w:line="408" w:lineRule="auto" w:after="80"/>
        <w:ind w:firstLine="482"/>
      </w:pPr>
      <w:r>
        <w:rPr>
          <w:rFonts w:ascii="Times New Roman" w:hAnsi="Times New Roman" w:eastAsia="PMingLiU"/>
          <w:b w:val="0"/>
          <w:i w:val="0"/>
          <w:sz w:val="22"/>
        </w:rPr>
        <w:t>這就是「不利他即損己」在動物倫理場域中的宏觀史證：不是說傷害動物必然導致傷害人類，而是說，允許自己對苦痛發展出系統性的漠然，這種漠然本身就具有文明尺度的腐蝕力。倫理場從來是整體性的，EVI 的低落——即使最初只針對某一類存在——終將侵蝕整個社會的倫理能見度結構。反過來，拓寬倫理場邊界、培養誠實回應召喚的能力，同樣具有向外溢出的性質：對動物苦痛真正敏感的主體，往往也具備更精細的人際倫理感知。這正呼應第二章日擇原理（solar selection principle）在文明尺度上的推論：共生比剝削是更穩定的高耗散策略，善不是悲壯的逆天而行，而是宇宙演化傾向於支持的結構。</w:t>
      </w:r>
    </w:p>
    <w:p>
      <w:pPr>
        <w:spacing w:line="408" w:lineRule="auto" w:after="80"/>
        <w:ind w:firstLine="482"/>
      </w:pPr>
      <w:r>
        <w:rPr>
          <w:rFonts w:ascii="Times New Roman" w:hAnsi="Times New Roman" w:eastAsia="PMingLiU"/>
          <w:b w:val="0"/>
          <w:i w:val="0"/>
          <w:sz w:val="22"/>
        </w:rPr>
        <w:t>大象的位置，值得在此單獨一提。牠展現了高度複雜的情緒結構（可觀察的悲傷行為、長期記憶、複雜的社會鏈）、工具使用能力與群體利他行為，在若干判準上，已經接近主體性的門檻。創生倫理學把大象歸入邊界主體（boundary subject）的位置：牠不是完整意義的倫理主體——尚未有充分證據顯示牠具有反思性的自我責任，但牠也不是普通的感知主體——牠的存在所召喚出的倫理要求，遠比一般感知動物更深。對邊界主體，我們應秉持「備而不用（precautionary recognition）」的謹慎原則：假設其倫理潛能為高，以此指導對待方式，而不是等到確定性出現之後，才願意給予回應。在誠實度的語境裡，這種謹慎本身就是 hi 的一種展現——願意承擔不確定性，而不是在確認之前任意行事。</w:t>
      </w:r>
    </w:p>
    <w:p>
      <w:pPr>
        <w:spacing w:line="408" w:lineRule="auto" w:after="80"/>
        <w:ind w:firstLine="482"/>
      </w:pPr>
      <w:r>
        <w:rPr>
          <w:rFonts w:ascii="Times New Roman" w:hAnsi="Times New Roman" w:eastAsia="PMingLiU"/>
          <w:b w:val="0"/>
          <w:i w:val="0"/>
          <w:sz w:val="22"/>
        </w:rPr>
        <w:t>讓我們回到起點的那個問題：在我與動物相遇的那一刻，牠在召喚我什麼？白鬍子大衛用一根去了葉的草莖釣起白蟻的那個下午，牠什麼也沒有向科學界要求——是我們自己，決定要不要看懂那個訊號。創生倫理學的回答是：牠們在召喚我的誠實。不是要我證明牠們「值得被善待」，不是要我計算痛苦的總量，而是在那個具體的相遇時刻，讓我看見自己的倫理底層。我能不能誠實地承擔那份看見，決定了我在動物面前，究竟是怎樣一個倫理主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動物倫理光譜論（animal-ethics spectrum）主張：倫理責任不由物種類別一刀劃定，而依照存在是否進入人類倫理場、與我共構了回應性張力，在連續光譜中分層生成；責任是共構生成的，不是分類賦予的。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對未進入人類倫理場的野生動物，確立兩條底線：免苦原則（principle of non-inflicted suffering）禁止主動施加無意義苦痛；棲地原則（principle of habitat integrity）要求不擾亂其生態生成場域，體現倫理謙遜。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已深度進入人類倫理場的動物構成邊界主體（boundary subject）：類比孩童的非對等倫理關係，善待牠們的理由不在其固有價值，而在否定其痛苦即損傷自身誠實度（hi）。</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hi 的非對等觸發器（asymmetric trigger of hi）：動物正因無法問責、無法反抗，反而清除了人類倫理行為中的戰略性計算，使主體在其面前最真實地照見自身倫理底層。</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歷史上對動物苦痛的系統性漠然與人際暴力同步展開，廢奴運動與動物保護運動在同一知識場域興起並非偶然——EVI 的低落不受物種邊界限制，拓展倫理場的能力同樣具有文明尺度的溢出效應。</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前提一：創生倫理學以「是否共構倫理場」而非「物種」界定倫理責任，生命四層分類已提供垂直架構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前提二：動物因馴化程度、日常共處深度不同，進入人類倫理場的程度形成連續光譜，而非離散類別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推論一：光譜兩端需不同原則——野生端以免苦原則＋棲地原則設底線；家畜／寵物端以邊界主體框架確立深度責任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前提三：動物作為 hi 的非對等觸發器，因無法問責而清除了人類行為中的戰略性遮蔽，使誠實度在其面前最清晰地顯現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推論二：善待動物的根據在人類這端——忽視動物召喚等同對自身 hi 的損傷；歷史上倫理場漠然具有文明尺度的腐蝕溢出效應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結論：動物倫理光譜論以「共構程度」取代「物種類別」，以「主體誠實照見」取代「固有價值運算」，使動物倫理植根於創生倫理學的核心裝置，而非外掛的效益計算</w:t>
      </w:r>
    </w:p>
    <w:p>
      <w:r>
        <w:br w:type="page"/>
      </w:r>
    </w:p>
    <w:p>
      <w:pPr>
        <w:pStyle w:val="Heading1"/>
        <w:spacing w:before="400" w:after="240"/>
        <w:jc w:val="center"/>
      </w:pPr>
      <w:r>
        <w:rPr>
          <w:rFonts w:ascii="Times New Roman" w:hAnsi="Times New Roman" w:eastAsia="DFKai-SB"/>
          <w:b/>
          <w:i w:val="0"/>
          <w:sz w:val="34"/>
        </w:rPr>
        <w:t>第六章　環境與生態倫理</w:t>
      </w:r>
    </w:p>
    <w:p>
      <w:pPr>
        <w:spacing w:line="360" w:lineRule="auto" w:before="120" w:after="80"/>
        <w:ind w:left="567"/>
      </w:pPr>
      <w:r>
        <w:rPr>
          <w:rFonts w:ascii="Times New Roman" w:hAnsi="Times New Roman" w:eastAsia="DFKai-SB"/>
          <w:b/>
          <w:i w:val="0"/>
          <w:sz w:val="21"/>
        </w:rPr>
        <w:t>章首引子──我是河，河是我</w:t>
      </w:r>
    </w:p>
    <w:p>
      <w:pPr>
        <w:spacing w:line="396" w:lineRule="auto" w:after="80"/>
        <w:ind w:left="567"/>
      </w:pPr>
      <w:r>
        <w:rPr>
          <w:rFonts w:ascii="Times New Roman" w:hAnsi="Times New Roman" w:eastAsia="DFKai-SB"/>
          <w:b w:val="0"/>
          <w:i w:val="0"/>
          <w:sz w:val="21"/>
        </w:rPr>
        <w:t>紐西蘭北島中心，旺加努伊河蜿蜒近三百公里入海。對沿岸的旺加努伊毛利人而言，這條河從來不是「資源」，而是祖先——一句流傳已久的話語如此宣告：Ko au te awa, ko te awa ko au，我是河，河是我。河的健康就是族人的健康，河的傷害就是族人的傷害；這不是詩意的修辭，而是他們理解自身存在的方式。</w:t>
      </w:r>
    </w:p>
    <w:p>
      <w:pPr>
        <w:spacing w:line="396" w:lineRule="auto" w:after="80"/>
        <w:ind w:left="567"/>
      </w:pPr>
      <w:r>
        <w:rPr>
          <w:rFonts w:ascii="Times New Roman" w:hAnsi="Times New Roman" w:eastAsia="DFKai-SB"/>
          <w:b w:val="0"/>
          <w:i w:val="0"/>
          <w:sz w:val="21"/>
        </w:rPr>
        <w:t>一八七〇年代起，旺加努伊人一次又一次向殖民政府陳情，抗議河床砂石遭無償開採、上游水力發電截走河水、河道遭工業廢水污染。陳情被擱置，訴訟被駁回，一個世代接著一個世代——這場爭取延續了超過一百四十年。</w:t>
      </w:r>
    </w:p>
    <w:p>
      <w:pPr>
        <w:spacing w:line="396" w:lineRule="auto" w:after="80"/>
        <w:ind w:left="567"/>
      </w:pPr>
      <w:r>
        <w:rPr>
          <w:rFonts w:ascii="Times New Roman" w:hAnsi="Times New Roman" w:eastAsia="DFKai-SB"/>
          <w:b w:val="0"/>
          <w:i w:val="0"/>
          <w:sz w:val="21"/>
        </w:rPr>
        <w:t>二〇一七年三月，紐西蘭國會通過《旺加努伊河申索和解法》，正式承認旺加努伊河「Te Awa Tupua」為一個不可分割的、活的整體，擁有自己的法律人格——她可以擁有財產，可以在法庭上被代表，可以是權利與義務的主體。政府與毛利族各指派一名監護人，共同以河流之名發言、為河流之利益行動。這是世界上第一條被賦予法人格的河流。</w:t>
      </w:r>
    </w:p>
    <w:p>
      <w:pPr>
        <w:spacing w:line="396" w:lineRule="auto" w:after="80"/>
        <w:ind w:left="567"/>
      </w:pPr>
      <w:r>
        <w:rPr>
          <w:rFonts w:ascii="Times New Roman" w:hAnsi="Times New Roman" w:eastAsia="DFKai-SB"/>
          <w:b w:val="0"/>
          <w:i w:val="0"/>
          <w:color w:val="666666"/>
          <w:sz w:val="21"/>
        </w:rPr>
        <w:t>當一條河成為法律意義上的「人」，我們熟悉的倫理地圖必須重畫——不是河流突然變得像人一樣有意識，而是我們終於承認：倫理主體的邊界，從來不是由「像不像人」畫出來的，而是由這個存在在關係網絡中承擔了什麼位置畫出來的。這正是本章要追問的問題：當生態系統本身可以成為權利的持有者，人類站在這整個系統中，究竟是什麼樣的角色？</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旺加努伊河的例子逼出一個尖銳的問題：如果一條河都可以是「人」，倫理承認的邊界究竟該畫在哪裡？創生倫理學把倫理場的邊界從人際關係一路推向動物，靠的是一條清楚的內在邏輯——決定誰值得被承認的，是主體性，不是物種身份。這個邏輯一旦成立，就沒有理由在動物這裡自動剎車。可是當視野越過動物，拉到整條河流、整片森林、整個生態系統的尺度，一個更根本的問題才真正浮現：這不再是「哪個生物值得我保護」，而是——人類作為地球生成史上迄今最高階的耗散節點，究竟站在什麼樣的責任位置上？這個問題，逼著我們重新審視近半個世紀以來環境倫理思想反覆敲打的核心衝動：去人類中心論。它說對了什麼，又在哪裡說得不夠精確？</w:t>
      </w:r>
    </w:p>
    <w:p>
      <w:pPr>
        <w:spacing w:line="408" w:lineRule="auto" w:after="80"/>
        <w:ind w:firstLine="482"/>
      </w:pPr>
      <w:r>
        <w:rPr>
          <w:rFonts w:ascii="Times New Roman" w:hAnsi="Times New Roman" w:eastAsia="PMingLiU"/>
          <w:b w:val="0"/>
          <w:i w:val="0"/>
          <w:sz w:val="22"/>
        </w:rPr>
        <w:t>奧爾多‧李奧波德（Aldo Leopold）在《沙郡年記》（</w:t>
      </w:r>
      <w:r>
        <w:rPr>
          <w:rFonts w:ascii="Times New Roman" w:hAnsi="Times New Roman" w:eastAsia="PMingLiU"/>
          <w:b w:val="0"/>
          <w:i/>
          <w:sz w:val="22"/>
        </w:rPr>
        <w:t>A Sand County Almanac</w:t>
      </w:r>
      <w:r>
        <w:rPr>
          <w:rFonts w:ascii="Times New Roman" w:hAnsi="Times New Roman" w:eastAsia="PMingLiU"/>
          <w:b w:val="0"/>
          <w:i w:val="0"/>
          <w:sz w:val="22"/>
        </w:rPr>
        <w:t>，1949）裡留下一句常被引用的判準：「當一件事傾向於保存生命共同體的完整性、穩定性與美麗性，它就是正確的；當它傾向於破壞這些，它就是錯誤的。」土地倫理（land ethic）把倫理場的邊界從個人推向了土地共同體。深層生態學（deep ecology）走得更遠，主張人類不該在地球上占有比其他物種更高的位階，生命本身即是固有價值（intrinsic value）之所在。詹姆斯‧洛夫洛克（James Lovelock）的蓋亞假說（Gaia hypothesis）則從地球系統科學補上一塊：地球是一個自我調節的超有機體，生物圈、大氣層、水圈、岩石圈在億萬年間織出一張精密的反饋網絡。三條脈絡各有洞見，也各自留下一塊沒能說清楚的地方。旺加努伊人用一百四十年爭取到的，正是這三條脈絡共同摸索、卻始終難以在制度上落實的東西——一個非人的存在被正式承認為承載責任與權利的主體。創生倫理學無意取代他們，而是想在日擇原理（solar selection principle，第二章正式提出）的宇宙論基礎上，為這些洞見補上更堅實的地基，同時修正一個他們共享的根本誤讀。</w:t>
      </w:r>
    </w:p>
    <w:p>
      <w:pPr>
        <w:pStyle w:val="Heading2"/>
        <w:spacing w:before="280" w:after="120"/>
      </w:pPr>
      <w:r>
        <w:rPr>
          <w:rFonts w:ascii="Times New Roman" w:hAnsi="Times New Roman" w:eastAsia="DFKai-SB"/>
          <w:b/>
          <w:i w:val="0"/>
          <w:sz w:val="27"/>
        </w:rPr>
        <w:t>一、「去人類中心」的真義：位置中心倫理</w:t>
      </w:r>
    </w:p>
    <w:p>
      <w:pPr>
        <w:spacing w:line="408" w:lineRule="auto" w:after="80"/>
        <w:ind w:firstLine="482"/>
      </w:pPr>
      <w:r>
        <w:rPr>
          <w:rFonts w:ascii="Times New Roman" w:hAnsi="Times New Roman" w:eastAsia="PMingLiU"/>
          <w:b w:val="0"/>
          <w:i w:val="0"/>
          <w:sz w:val="22"/>
        </w:rPr>
        <w:t>去人類中心論（anthropocentrism critique）在環境倫理的語境中，幾乎被等同於一個宣告：人類應當退居幕後，讓自然自行其道。這個直覺在面對工業文明的生態破壞時具有強烈的道德吸引力——我們確實做得太多，確實剝奪得太狠，確實需要收手。但問題在於，這份吸引力掩蓋了一個邏輯上的混淆：它把「人類加諸自然的不正當私慾性剝削」等同於「人類作為生成鏈節點的不可迴避的結構性位置」。這兩件事，在創生倫理學的框架下，必須被嚴格區分。</w:t>
      </w:r>
    </w:p>
    <w:p>
      <w:pPr>
        <w:spacing w:line="408" w:lineRule="auto" w:after="80"/>
        <w:ind w:firstLine="482"/>
      </w:pPr>
      <w:r>
        <w:rPr>
          <w:rFonts w:ascii="Times New Roman" w:hAnsi="Times New Roman" w:eastAsia="PMingLiU"/>
          <w:b w:val="0"/>
          <w:i w:val="0"/>
          <w:sz w:val="22"/>
        </w:rPr>
        <w:t>讓我們先從日擇原理說起。在一個有穩定太陽能輸入的開放系統中，演化偏好能更有效耗散能量的高耗散結構（high-dissipative structures）——這是「日擇」之名的由來。地球生態史上發生過三次重大的耗散結構升階：藍綠菌的光合作用（氧擇，約二十四至二十億年前）重組了整個大氣層，使大量厭氧生物滅絕，卻為更高耗散的有氧生命開闢了舞台；維管植物的登陸與固碳（碳擇，約三至二億年前）同樣以一場緩慢的生態重組重構了陸地環境；農業革命之後的人類文明（人擇，約一萬年前至今）則是第三次——人類不是偶然成為地球上影響力最大的物種，而是日擇原理在這個星球上迄今所表達出的最高耗散形式。</w:t>
      </w:r>
    </w:p>
    <w:p>
      <w:pPr>
        <w:spacing w:line="408" w:lineRule="auto" w:after="80"/>
        <w:ind w:firstLine="482"/>
      </w:pPr>
      <w:r>
        <w:rPr>
          <w:rFonts w:ascii="Times New Roman" w:hAnsi="Times New Roman" w:eastAsia="PMingLiU"/>
          <w:b w:val="0"/>
          <w:i w:val="0"/>
          <w:sz w:val="22"/>
        </w:rPr>
        <w:t>這意味著什麼？這意味著人類作為生成鏈上最高階耗散節點的「中心性」，不是一個可以被批判後就撤銷的特權，而是一個結構性的位置事實。就像一個國家的首都不能因為城市太擁擠就「選擇不再是首都」，人類在地球生成鏈上的位置是其耗散結構本身所決定的，而非任何主觀意願可以輕易改寫的。深層生態學宣告「人類不比其他物種更高貴」，這在評價性的語境中是一個有意義的倫理立場，但它不能消解人類在結構性語境中的事實位置——人類對整個地球生態系統的重構力，遠超過任何其他物種，而且這個重構力的存在本身不依賴於任何道德評價。</w:t>
      </w:r>
    </w:p>
    <w:p>
      <w:pPr>
        <w:spacing w:line="408" w:lineRule="auto" w:after="80"/>
        <w:ind w:firstLine="482"/>
      </w:pPr>
      <w:r>
        <w:rPr>
          <w:rFonts w:ascii="Times New Roman" w:hAnsi="Times New Roman" w:eastAsia="PMingLiU"/>
          <w:b w:val="0"/>
          <w:i w:val="0"/>
          <w:sz w:val="22"/>
        </w:rPr>
        <w:t>創生倫理學把這個位置事實稱為</w:t>
      </w:r>
      <w:r>
        <w:rPr>
          <w:rFonts w:ascii="Times New Roman" w:hAnsi="Times New Roman" w:eastAsia="PMingLiU"/>
          <w:b w:val="0"/>
          <w:i/>
          <w:sz w:val="22"/>
        </w:rPr>
        <w:t>位置中心倫理（position-centered ethics）</w:t>
      </w:r>
      <w:r>
        <w:rPr>
          <w:rFonts w:ascii="Times New Roman" w:hAnsi="Times New Roman" w:eastAsia="PMingLiU"/>
          <w:b w:val="0"/>
          <w:i w:val="0"/>
          <w:sz w:val="22"/>
        </w:rPr>
        <w:t>。它的核心洞見是：倫理責任源自結構性能力，而非源自主觀優越感。人類不是因為「比較重要」或「比較有價值」才站在生態倫理的中心，而是因為人類對整體系統具有最高的重構力，因此對整體系統負有最深的回應責任。這個框架徹底翻轉了去人類中心論的鬥爭目標：真正需要被批判的，從來不是「人類身處中心」這一結構事實，而是「人類把這個中心性誤認為特權而非責任」所導致的不正當剝削。去人類中心，不是讓人類退出生態，而是讓人類不再以不正當的私慾性剝削去額外加速對地球生成邏輯的損傷。回到旺加努伊河：法律沒有宣稱這條河會思考、會痛苦、會像人一樣擁有意識——那樣的宣稱既不誠實，也非事實。法律承認的，是它在一個關係網絡裡所占的位置：上游的雪山、沿岸的部族、下游的出海口、棲息其中的無數物種，全都以這條河為軸線相互依存。監護人不是代表一條「像人」的河發言，而是代表一個占據了不可替代結構位置的存在發言。這正是位置中心倫理的縮影——把倫理主體的邊界畫在「誰在系統裡承擔了什麼位置」，而不是畫在「誰長得像我們」。</w:t>
      </w:r>
    </w:p>
    <w:p>
      <w:pPr>
        <w:spacing w:line="408" w:lineRule="auto" w:after="80"/>
        <w:ind w:firstLine="482"/>
      </w:pPr>
      <w:r>
        <w:rPr>
          <w:rFonts w:ascii="Times New Roman" w:hAnsi="Times New Roman" w:eastAsia="PMingLiU"/>
          <w:b w:val="0"/>
          <w:i w:val="0"/>
          <w:sz w:val="22"/>
        </w:rPr>
        <w:t>日擇原理的倫理推論在此發揮了關鍵的奠基作用。共生（多主體耦合的穩定高耗散）在熱力學意義上比侵略（高風險的自毀式耗散）是更穩定的長期策略——善因此不是悲壯的逆天，而是宇宙演化在億萬年間所表達出的結構傾向。當人類的行為與這個傾向一致，它就是善；當人類的行為以私慾驅動的方式打破生態共生的穩定架構，它就是惡——不是因為違反了某個先驗的道德法則，而是因為它在最深處違背了生成鏈本身的運作邏輯。</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p>
    <w:p>
      <w:pPr>
        <w:pStyle w:val="Heading2"/>
        <w:spacing w:before="280" w:after="120"/>
      </w:pPr>
      <w:r>
        <w:rPr>
          <w:rFonts w:ascii="Times New Roman" w:hAnsi="Times New Roman" w:eastAsia="DFKai-SB"/>
          <w:b/>
          <w:i w:val="0"/>
          <w:sz w:val="27"/>
        </w:rPr>
        <w:t>二、生成鏈干預穩定性原則：比核武更高的門檻</w:t>
      </w:r>
    </w:p>
    <w:p>
      <w:pPr>
        <w:spacing w:line="408" w:lineRule="auto" w:after="80"/>
        <w:ind w:firstLine="482"/>
      </w:pPr>
      <w:r>
        <w:rPr>
          <w:rFonts w:ascii="Times New Roman" w:hAnsi="Times New Roman" w:eastAsia="PMingLiU"/>
          <w:b w:val="0"/>
          <w:i w:val="0"/>
          <w:sz w:val="22"/>
        </w:rPr>
        <w:t>如果上一節確立了人類責任的結構性根基，那麼這一節要處理的是責任的實踐邊界：當人類試圖「修復」生態時，它可以做什麼，不可以做什麼？</w:t>
      </w:r>
    </w:p>
    <w:p>
      <w:pPr>
        <w:spacing w:line="408" w:lineRule="auto" w:after="80"/>
        <w:ind w:firstLine="482"/>
      </w:pPr>
      <w:r>
        <w:rPr>
          <w:rFonts w:ascii="Times New Roman" w:hAnsi="Times New Roman" w:eastAsia="PMingLiU"/>
          <w:b w:val="0"/>
          <w:i w:val="0"/>
          <w:sz w:val="22"/>
        </w:rPr>
        <w:t>蓋亞假說告訴我們，地球不是一個被動的背景舞台，而是一個在億萬年間形成了極端複雜反饋機制的自適應系統。當某一個變量發生偏移，系統往往透過多層次的連鎖反饋把它拉回到某個允許生命存在的穩態附近——生物多樣性、大氣化學成分、海洋酸鹼值、全球溫度，這些參數在地質時間尺度上受到無數相互纏繞的機制共同調節。這種自適應性既是蓋亞系統的強大之處，也是它最令人敬畏的地方：它的穩定不是靜止的均衡，而是動態的、邊緣的、由無數反饋環維繫的精妙平衡。</w:t>
      </w:r>
    </w:p>
    <w:p>
      <w:pPr>
        <w:spacing w:line="408" w:lineRule="auto" w:after="80"/>
        <w:ind w:firstLine="482"/>
      </w:pPr>
      <w:r>
        <w:rPr>
          <w:rFonts w:ascii="Times New Roman" w:hAnsi="Times New Roman" w:eastAsia="PMingLiU"/>
          <w:b w:val="0"/>
          <w:i w:val="0"/>
          <w:sz w:val="22"/>
        </w:rPr>
        <w:t>創生倫理學從這個認識引出一個關鍵的操作原則，本章稱之為</w:t>
      </w:r>
      <w:r>
        <w:rPr>
          <w:rFonts w:ascii="Times New Roman" w:hAnsi="Times New Roman" w:eastAsia="PMingLiU"/>
          <w:b w:val="0"/>
          <w:i/>
          <w:sz w:val="22"/>
        </w:rPr>
        <w:t>生成鏈干預穩定性原則（generative-chain intervention stability principle）</w:t>
      </w:r>
      <w:r>
        <w:rPr>
          <w:rFonts w:ascii="Times New Roman" w:hAnsi="Times New Roman" w:eastAsia="PMingLiU"/>
          <w:b w:val="0"/>
          <w:i w:val="0"/>
          <w:sz w:val="22"/>
        </w:rPr>
        <w:t>：在生成鏈中，干預的層次越基礎，系統的反饋就越強，潛在的不可逆後果就越大，因此所需的倫理門檻就越高。換言之，越是根本性的生態干預，越需要近乎絕對的謹慎，而不是更多的技術信心。</w:t>
      </w:r>
    </w:p>
    <w:p>
      <w:pPr>
        <w:spacing w:line="408" w:lineRule="auto" w:after="80"/>
        <w:ind w:firstLine="482"/>
      </w:pPr>
      <w:r>
        <w:rPr>
          <w:rFonts w:ascii="Times New Roman" w:hAnsi="Times New Roman" w:eastAsia="PMingLiU"/>
          <w:b w:val="0"/>
          <w:i w:val="0"/>
          <w:sz w:val="22"/>
        </w:rPr>
        <w:t>讓我們以合成生物學為例來說明這個原則的意涵。在某些生態保育的討論中，合成超級微生物被提議為解決方案——例如設計出能快速降解特定污染物的細菌、或能抑制特定入侵物種的病毒。從局部視野看，這些提議具有明顯的道德吸引力：它們似乎是主動承擔責任的積極行動，試圖用技術能力修復技術文明造成的破壞。然而這恰恰是位置中心倫理與誠實度要求我們最警惕的思維陷阱：</w:t>
      </w:r>
      <w:r>
        <w:rPr>
          <w:rFonts w:ascii="Times New Roman" w:hAnsi="Times New Roman" w:eastAsia="PMingLiU"/>
          <w:b w:val="0"/>
          <w:i/>
          <w:sz w:val="22"/>
        </w:rPr>
        <w:t>局部的善意並不保證系統層面的結果為善</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微生物是地球生命史上存在時間最長、數量最多、生態功能最基礎的存在。它們構成了整個蓋亞系統最底層的生化基盤——從大氣氮循環到海洋碳固定，從土壤有機質的形成到動物腸道的免疫調節，無一不依賴微生物生態系的運作。這個基盤在億萬年間演化出了自身的內在邏輯，其複雜性遠超過任何人類目前的建模能力。當一個人工合成的超級微生物被引入這個系統，它所觸及的不是某個孤立的局部環節，而是整個系統的生化基礎層。蓋亞的自適應機制面對這種前所未有的輸入，所可能選擇的應對策略，遠不止線性地把系統拉回原有穩態——它也完全可能跳躍到一個對人類文明而言全然未知的新穩態。這個跳躍一旦發生，其不可逆性與損傷規模可能遠超過任何最初設計的「修復」目標。</w:t>
      </w:r>
    </w:p>
    <w:p>
      <w:pPr>
        <w:spacing w:line="408" w:lineRule="auto" w:after="80"/>
        <w:ind w:firstLine="482"/>
      </w:pPr>
      <w:r>
        <w:rPr>
          <w:rFonts w:ascii="Times New Roman" w:hAnsi="Times New Roman" w:eastAsia="PMingLiU"/>
          <w:b w:val="0"/>
          <w:i w:val="0"/>
          <w:sz w:val="22"/>
        </w:rPr>
        <w:t>這就是為什麼創生倫理學主張，合成超級微生物的監管門檻，應當至少等同於核武的監管等級，甚至更高。核武所破壞的是物理結構——城市、人口、基礎設施；即使在最悲觀的核戰模擬情景中，它所能損傷的是生命的載體，卻未必能根本性地改寫生命的生化基盤。但一個設計錯誤或失控的合成微生物，破壞的卻是生成邏輯本身——是支撐所有生命形式的底層運作規則。在破壞的深度與不可逆性的層面，後者比前者更加危險。這不是反對科學的勒德主義（Luddism），而是對干預複雜系統時所需謹慎程度的倫理校準：你的干預越是針對系統的基礎層，你所需要的確定性就應該越高，你所能接受的風險閾值就應該越低。</w:t>
      </w:r>
    </w:p>
    <w:p>
      <w:pPr>
        <w:spacing w:line="408" w:lineRule="auto" w:after="80"/>
        <w:ind w:firstLine="482"/>
      </w:pPr>
      <w:r>
        <w:rPr>
          <w:rFonts w:ascii="Times New Roman" w:hAnsi="Times New Roman" w:eastAsia="PMingLiU"/>
          <w:b w:val="0"/>
          <w:i w:val="0"/>
          <w:sz w:val="22"/>
        </w:rPr>
        <w:t>從這個原則出發，也可以重新理解環境倫理中一個長期令人困惑的難題：當一個生態系統已遭到嚴重破壞，是積極介入以修復，還是退後讓自然自行恢復？創生倫理學給出的答案不是二選一，而是要求誠實地計算干預的層次。越接近系統表層的干預（如清除外來入侵物種、恢復原生植被、建立生態廊道）相對較安全，因為這些操作所觸及的是系統中可觀察、可驗證、回饋相對快速的那一層。一九九五年美國黃石國家公園重新引入灰狼，是這類表層干預的著名範例：狼群回歸後，麋鹿不再無所顧忌地終日群聚啃食河岸柳樹與白楊，河谷植被逐漸恢復，河狸隨之回到河道築壩，河岸的沖蝕速度減緩、河道形態也跟著改變——生態學者把這一連串環環相扣的連鎖反應稱為營養瀑布（trophic cascade）。這個案例之所以相對安全，不是因為結果可以完全預測——狼群重返後的實際生態效應，遠比最初設想的更複雜、也更緩慢地展開——而是因為干預本身沒有改寫任何一層生化基盤，它做的只是把一個原本就屬於這個系統、只是被移除的節點放回原位，讓既有的食物網自己重新調整。越接近基礎層的干預（如基因驅動、合成微生物、大規模地球工程）則需要以接近核武等級的嚴肅性對待，因為它們所觸及的是系統中我們最不了解、反饋時間最長、後果最難以預測的那一層。謙遜，在這裡不是怯懦，而是對生成鏈複雜性的誠實回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p>
    <w:p>
      <w:pPr>
        <w:pStyle w:val="Heading2"/>
        <w:spacing w:before="280" w:after="120"/>
      </w:pPr>
      <w:r>
        <w:rPr>
          <w:rFonts w:ascii="Times New Roman" w:hAnsi="Times New Roman" w:eastAsia="DFKai-SB"/>
          <w:b/>
          <w:i w:val="0"/>
          <w:sz w:val="27"/>
        </w:rPr>
        <w:t>三、遊獵文明的 H 值：技術提升不等於倫理提升</w:t>
      </w:r>
    </w:p>
    <w:p>
      <w:pPr>
        <w:spacing w:line="408" w:lineRule="auto" w:after="80"/>
        <w:ind w:firstLine="482"/>
      </w:pPr>
      <w:r>
        <w:rPr>
          <w:rFonts w:ascii="Times New Roman" w:hAnsi="Times New Roman" w:eastAsia="PMingLiU"/>
          <w:b w:val="0"/>
          <w:i w:val="0"/>
          <w:sz w:val="22"/>
        </w:rPr>
        <w:t>環境倫理的討論往往預設了一個「文明必然進步」的深層敘事：人類的歷史是一條從蒙昧走向開化、從野蠻走向文明的上升曲線，技術能力的提升標誌著人類整體素質的提升。這個敘事深深嵌入了現代對發展與進步的理解，甚至在許多生態保護的討論中也隱而不顯地起著作用——「現代人有責任用更先進的技術和知識去保護自然」，這個表述中所預設的，正是「更先進」等同於「更有能力做善事」。</w:t>
      </w:r>
    </w:p>
    <w:p>
      <w:pPr>
        <w:spacing w:line="408" w:lineRule="auto" w:after="80"/>
        <w:ind w:firstLine="482"/>
      </w:pPr>
      <w:r>
        <w:rPr>
          <w:rFonts w:ascii="Times New Roman" w:hAnsi="Times New Roman" w:eastAsia="PMingLiU"/>
          <w:b w:val="0"/>
          <w:i w:val="0"/>
          <w:sz w:val="22"/>
        </w:rPr>
        <w:t>創生倫理學在此提出一個令人不安的歷史反例：就某些關鍵的倫理指標而言，遊獵文明的社會平均誠實度（H，social honesty average，第一章引入）可能高於農業帝國。</w:t>
      </w:r>
    </w:p>
    <w:p>
      <w:pPr>
        <w:spacing w:line="408" w:lineRule="auto" w:after="80"/>
        <w:ind w:firstLine="482"/>
      </w:pPr>
      <w:r>
        <w:rPr>
          <w:rFonts w:ascii="Times New Roman" w:hAnsi="Times New Roman" w:eastAsia="PMingLiU"/>
          <w:b w:val="0"/>
          <w:i w:val="0"/>
          <w:sz w:val="22"/>
        </w:rPr>
        <w:t>這個主張首先需要澄清它不是什麼：它不是浪漫化遊獵文明的「高貴野蠻人」神話，不是主張人類應當回到採集漁獵的生活方式，也不是否認農業文明在知識、藝術、哲學、制度建設上的真實成就。它所主張的，是一個更具體的命題：從生態共生的角度看，遊獵文明與地球其他物種的共生耦合程度，整體上高於農業帝國；而這個更高的共生性，在日擇原理的框架下，正對應著更高的耗散穩定性。</w:t>
      </w:r>
    </w:p>
    <w:p>
      <w:pPr>
        <w:spacing w:line="408" w:lineRule="auto" w:after="80"/>
        <w:ind w:firstLine="482"/>
      </w:pPr>
      <w:r>
        <w:rPr>
          <w:rFonts w:ascii="Times New Roman" w:hAnsi="Times New Roman" w:eastAsia="PMingLiU"/>
          <w:b w:val="0"/>
          <w:i w:val="0"/>
          <w:sz w:val="22"/>
        </w:rPr>
        <w:t>農業革命的生態代價，在最近數十年的古生物學與考古學研究中逐漸清晰呈現。馴化農業不只是技術的躍升，也是一場系統性的生態重組：大面積的原始棲地被開墾為單一作物農田，生物多樣性在農耕化的過程中急速下滑；馴化動物在基因選擇的壓力下逐漸失去野生形態的複雜性，腦容量和適應能力同步退化；定居式農業社會所導致的人口密集與廢物積累，為傳染病的爆發創造了前所未有的條件。從生態系統的健全度指標來衡量，農業革命非但不是對生態狀況的改善，而是在耗散效率提升的同時，對蓋亞系統整體共生穩定性的一次深刻干擾。</w:t>
      </w:r>
    </w:p>
    <w:p>
      <w:pPr>
        <w:spacing w:line="408" w:lineRule="auto" w:after="80"/>
        <w:ind w:firstLine="482"/>
      </w:pPr>
      <w:r>
        <w:rPr>
          <w:rFonts w:ascii="Times New Roman" w:hAnsi="Times New Roman" w:eastAsia="PMingLiU"/>
          <w:b w:val="0"/>
          <w:i w:val="0"/>
          <w:sz w:val="22"/>
        </w:rPr>
        <w:t>如果我們把社會平均誠實度 H 理解為「允許高誠實主體生成與存活的制度條件」，那麼農業帝國在某些核心面向的表現，確實構成了倫理學意義上的後退。帝國需要奴役、需要軍事征服、需要把大規模的人力從有意義的生活中抽離為工具性的勞動力，而農業文明中牧場和農莊的規模化動物剝削，也以前所未有的方式系統性地壓低了人類社會的倫理感知閾值。遊獵社群的規模限制（往往只有數十到一百多人的流動群體）使權力結構難以固化成系統性的壓迫裝置，個體在共同體中的角色更多元、自主性更高，倫理場的倫理能見度指數（ethical visibility index, EVI，第二卷第二章引入）在許多面向相對更高。</w:t>
      </w:r>
    </w:p>
    <w:p>
      <w:pPr>
        <w:spacing w:line="408" w:lineRule="auto" w:after="80"/>
        <w:ind w:firstLine="482"/>
      </w:pPr>
      <w:r>
        <w:rPr>
          <w:rFonts w:ascii="Times New Roman" w:hAnsi="Times New Roman" w:eastAsia="PMingLiU"/>
          <w:b w:val="0"/>
          <w:i w:val="0"/>
          <w:sz w:val="22"/>
        </w:rPr>
        <w:t>這個對比所指向的，是創生倫理學一個貫穿全書的核心主張：</w:t>
      </w:r>
      <w:r>
        <w:rPr>
          <w:rFonts w:ascii="Times New Roman" w:hAnsi="Times New Roman" w:eastAsia="PMingLiU"/>
          <w:b w:val="0"/>
          <w:i/>
          <w:sz w:val="22"/>
        </w:rPr>
        <w:t>技術提升不自動帶來倫理提升</w:t>
      </w:r>
      <w:r>
        <w:rPr>
          <w:rFonts w:ascii="Times New Roman" w:hAnsi="Times New Roman" w:eastAsia="PMingLiU"/>
          <w:b w:val="0"/>
          <w:i w:val="0"/>
          <w:sz w:val="22"/>
        </w:rPr>
        <w:t>。能力的增長可以使善變得更有效率，但它也同樣可以使惡變得更有效率——甚至後者的效率提升往往更快，因為善需要誠實度（hi）的積累，而惡只需要現有能力的工具化。農業帝國比遊獵社群擁有更強大的技術能力，但這個能力差異本身並不意味著倫理水準的提升；工業文明比農業文明擁有更強大的改造自然的力量，但這個力量差異也並不保證更善良的結果。社會平均誠實度 H 必須與技術風險的增長速度同步提升，否則能力的擴大只是讓倒退的後果以更大的規模實現。這個判準可以表達為：當 H 值的增長速度長期落後於技術所帶入的系統性風險增長，文明的自毀傾向就在結構上被鎖定了。</w:t>
      </w:r>
    </w:p>
    <w:p>
      <w:pPr>
        <w:spacing w:line="408" w:lineRule="auto" w:after="80"/>
        <w:ind w:firstLine="482"/>
      </w:pPr>
      <w:r>
        <w:rPr>
          <w:rFonts w:ascii="Times New Roman" w:hAnsi="Times New Roman" w:eastAsia="PMingLiU"/>
          <w:b w:val="0"/>
          <w:i w:val="0"/>
          <w:sz w:val="22"/>
        </w:rPr>
        <w:t>這個洞見對當代生態保護的討論有直接的實踐涵義：我們不能以「現代人有更好的技術和更多的知識」為由，就認為現代人有充分的能力和資格去設計、管理、重組地球的生態系統。技術能力是倫理行動的必要條件之一，但遠非充分條件。充分條件還必須包括：對生成鏈複雜性的誠實謙遜、對系統不確定性的如實承認，以及願意以 H 值的真實提升（而非技術能力的膨脹）去應對日益增大的生態責任。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p>
    <w:p>
      <w:pPr>
        <w:pStyle w:val="Heading2"/>
        <w:spacing w:before="280" w:after="120"/>
      </w:pPr>
      <w:r>
        <w:rPr>
          <w:rFonts w:ascii="Times New Roman" w:hAnsi="Times New Roman" w:eastAsia="DFKai-SB"/>
          <w:b/>
          <w:i w:val="0"/>
          <w:sz w:val="27"/>
        </w:rPr>
        <w:t>四、蓋亞的道德召喚：共生作為高耗散穩定策略</w:t>
      </w:r>
    </w:p>
    <w:p>
      <w:pPr>
        <w:spacing w:line="408" w:lineRule="auto" w:after="80"/>
        <w:ind w:firstLine="482"/>
      </w:pPr>
      <w:r>
        <w:rPr>
          <w:rFonts w:ascii="Times New Roman" w:hAnsi="Times New Roman" w:eastAsia="PMingLiU"/>
          <w:b w:val="0"/>
          <w:i w:val="0"/>
          <w:sz w:val="22"/>
        </w:rPr>
        <w:t>日擇原理告訴我們，在有穩定外部能量輸入的開放系統中，演化傾向於選擇更高的共生耦合，因為多主體的穩定耦合比單一主體的無限擴張具有更高的長期耗散效率與系統穩定性。在地球這個特定的系統中，理查‧道金斯（Richard Dawkins）所描述的「自私的基因（selfish gene）」雖然在局部的、短時間的博弈中描述了某種真實的選擇壓力，但在億萬年的地質時間尺度上，它所無法解釋的，恰恰是地球生物圈朝向極端複雜、極端多元的共生生態的整體演化方向。地球幾億年的演化走向，是越來越多樣、越來越相互依存的共生網絡，而不是某個單一物種的無限擴張——前者才是日擇原理在地球系統尺度上的真實表達。</w:t>
      </w:r>
    </w:p>
    <w:p>
      <w:pPr>
        <w:spacing w:line="408" w:lineRule="auto" w:after="80"/>
        <w:ind w:firstLine="482"/>
      </w:pPr>
      <w:r>
        <w:rPr>
          <w:rFonts w:ascii="Times New Roman" w:hAnsi="Times New Roman" w:eastAsia="PMingLiU"/>
          <w:b w:val="0"/>
          <w:i w:val="0"/>
          <w:sz w:val="22"/>
        </w:rPr>
        <w:t>此處值得停頓一刻，點明「共生」這個概念在整個三部曲中的譜系位置。讀者在第二卷中已以其</w:t>
      </w:r>
      <w:r>
        <w:rPr>
          <w:rFonts w:ascii="Times New Roman" w:hAnsi="Times New Roman" w:eastAsia="PMingLiU"/>
          <w:b w:val="0"/>
          <w:i/>
          <w:sz w:val="22"/>
        </w:rPr>
        <w:t>政治 register</w:t>
      </w:r>
      <w:r>
        <w:rPr>
          <w:rFonts w:ascii="Times New Roman" w:hAnsi="Times New Roman" w:eastAsia="PMingLiU"/>
          <w:b w:val="0"/>
          <w:i w:val="0"/>
          <w:sz w:val="22"/>
        </w:rPr>
        <w:t xml:space="preserve"> 接觸了這個概念：民主保護政治共生（多元群體在共構倫理場中的並存），轉型正義則試圖在極權廢墟上重建政治共生（讓加害與受害群體能於更新的倫理場中重新並存）。那是共生在人類群體的制度層次上的表達。本節所展開的，是同一個「並存優於消滅」原則的</w:t>
      </w:r>
      <w:r>
        <w:rPr>
          <w:rFonts w:ascii="Times New Roman" w:hAnsi="Times New Roman" w:eastAsia="PMingLiU"/>
          <w:b w:val="0"/>
          <w:i/>
          <w:sz w:val="22"/>
        </w:rPr>
        <w:t>生態 register</w:t>
      </w:r>
      <w:r>
        <w:rPr>
          <w:rFonts w:ascii="Times New Roman" w:hAnsi="Times New Roman" w:eastAsia="PMingLiU"/>
          <w:b w:val="0"/>
          <w:i w:val="0"/>
          <w:sz w:val="22"/>
        </w:rPr>
        <w:t>：共生不只是人類政治的理想，而是物種之間在億萬年演化中所呈現的宇宙傾向。政治共生（群體並存）→生態共生（物種並存）——同一個原則橫跨尺度，在每一個層次上都指向相同的方向：多元的主體共存於同一個系統，比任何一方消滅另一方，能夠維持更高的整體耗散穩定性。旺加努伊河的監護人制度，正好把這兩個register疊在一起，讓人看見它們其實是同一條軸線：一名監護人由部族指派，一名由政府指派，兩者共同、而非各自代表河流發言。這個設計本身就是政治共生（殖民政府與原住民族在同一制度裡被迫也好、終於也好，學會並存）與生態共生（人類制度與一條河流的存續被綁在同一份法律責任裡）的疊合現場——一百四十年的陳情，最終沒有換來哪一方「贏過」對方，而是換來一個雙方都必須誠實共同承擔的位置。</w:t>
      </w:r>
    </w:p>
    <w:p>
      <w:pPr>
        <w:spacing w:line="408" w:lineRule="auto" w:after="80"/>
        <w:ind w:firstLine="482"/>
      </w:pPr>
      <w:r>
        <w:rPr>
          <w:rFonts w:ascii="Times New Roman" w:hAnsi="Times New Roman" w:eastAsia="PMingLiU"/>
          <w:b w:val="0"/>
          <w:i w:val="0"/>
          <w:sz w:val="22"/>
        </w:rPr>
        <w:t>這個認識讓蓋亞召喚的倫理意涵在創生倫理學中得到了完整的位置。蓋亞不是一個有意志的存在，它不會像一位全知者那樣向人類發出可辨識的指令；但作為億萬年共生演化的積累，它確實以一種不需要人格化才能感知的方式，向地球上最高耗散的主體（人類）發出了一個結構性的召喚：你的行為是否與整體系統的共生穩定傾向一致？這個召喚是道德召喚（moral/virtue calling, vc）最宏大的形式之一——不來自某個單一的他者，而來自整個生命之網的結構性要求。</w:t>
      </w:r>
    </w:p>
    <w:p>
      <w:pPr>
        <w:spacing w:line="408" w:lineRule="auto" w:after="80"/>
        <w:ind w:firstLine="482"/>
      </w:pPr>
      <w:r>
        <w:rPr>
          <w:rFonts w:ascii="Times New Roman" w:hAnsi="Times New Roman" w:eastAsia="PMingLiU"/>
          <w:b w:val="0"/>
          <w:i w:val="0"/>
          <w:sz w:val="22"/>
        </w:rPr>
        <w:t>共生，在這個框架下，不再只是一種美麗的生態現象，也不只是一種應當追求的道德理想，而是有著自然科學根基的</w:t>
      </w:r>
      <w:r>
        <w:rPr>
          <w:rFonts w:ascii="Times New Roman" w:hAnsi="Times New Roman" w:eastAsia="PMingLiU"/>
          <w:b w:val="0"/>
          <w:i/>
          <w:sz w:val="22"/>
        </w:rPr>
        <w:t>高耗散穩定策略（high-dissipative stability strategy）</w:t>
      </w:r>
      <w:r>
        <w:rPr>
          <w:rFonts w:ascii="Times New Roman" w:hAnsi="Times New Roman" w:eastAsia="PMingLiU"/>
          <w:b w:val="0"/>
          <w:i w:val="0"/>
          <w:sz w:val="22"/>
        </w:rPr>
        <w:t>。一個物種若選擇系統性地破壞其所依賴的共生網絡，它最終損傷的不是那個共生網絡的利益，而是自身的存活條件——這正是位置中心倫理在生態層面上的「不利他即損己」命題的具體形式。人類過去幾個世紀以來對地球生態的系統性剝削，在某種意義上，是在以日擇原理不支持的方式消耗自身賴以生成的條件場。真正的去人類中心，因此不是讓人類從地球的生態中消失，而是讓人類誠實地承認並回應這個結構性事實：我們的存在依賴於蓋亞的共生穩定，而我們目前的行動模式正在加速侵蝕這個穩定的基礎。</w:t>
      </w:r>
    </w:p>
    <w:p>
      <w:pPr>
        <w:spacing w:line="408" w:lineRule="auto" w:after="80"/>
        <w:ind w:firstLine="482"/>
      </w:pPr>
      <w:r>
        <w:rPr>
          <w:rFonts w:ascii="Times New Roman" w:hAnsi="Times New Roman" w:eastAsia="PMingLiU"/>
          <w:b w:val="0"/>
          <w:i w:val="0"/>
          <w:sz w:val="22"/>
        </w:rPr>
        <w:t>從這個角度看，本章結語所要確立的，既不是讓人類對自然懺悔的倫理宗教，也不是讓人類以技術力量拯救自然的倫理英雄主義，而是一個更精確、更清醒的倫理位置：人類作為生成鏈上不可迴避的最高耗散節點，對蓋亞系統的共生穩定負有結構性的回應責任，這個責任的核心要求不是退出，而是以位置中心倫理的框架，誠實地承擔起那個我們從來就已身處其中的位置——停止把它當作特權，開始把它當作責任。人類能救的，從來不是整個地球；地球在人類文明出現之前已存在了四十五億年，在人類文明消失之後也將繼續以某種形式延續。人類真正能救的，是自身繼續存在於生命之網中的可能性——而這個可能性，取決於我們能否誠實地回應蓋亞發出的那道深沉的、以億萬年共生語言書寫的結構性召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位置中心倫理（position-centered ethics）以結構性能力而非主觀優越感為責任根基：人類居於生態倫理中心，是因為具有最高的重構力，而非因為具有更高的固有價值；去人類中心論的真正目標是批判「把中心性誤認為特權」，而非否認人類的結構性位置。</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生成鏈干預穩定性原則（generative-chain intervention stability principle）規定：干預層次越基礎，所需倫理門檻越高；合成超級微生物所觸及的是整個蓋亞系統的生化基盤，其監管等級應至少等同於甚至高於核武，因為後者破壞的是生命的載體，前者破壞的是生命的生成邏輯本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技術提升不自動帶來倫理提升：遊獵文明與農業帝國的對比表明，耗散效率的躍升可以同時對應 H 值的下降與共生穩定性的損傷；只有社會平均誠實度 H 的增長速度與技術性風險增長同步，文明才能避免結構性的自毀傾向。</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共生是有自然科學根基的高耗散穩定策略，而非僅僅是道德理想：蓋亞億萬年的演化走向是越來越多元的共生網絡，這為位置中心倫理的「不利他即損己」命題提供了熱力學層次的支撐。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真正的去人類中心不是退出，而是誠實承擔：人類唯一真正能救的是自身繼續存在於生命之網的可能性，而這取決於能否以道德召喚（vc）的回應替代私慾性剝削，讓行動與生成鏈的共生穩定傾向保持一致。</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前提一：日擇原理確立人類是地球迄今最高階的耗散節點，這是結構性位置事實，不依賴道德評價</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前提二：倫理責任源自結構性能力，而非主觀優越感——重構力越強，回應責任越深（位置中心倫理）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推論一：去人類中心論的批判目標應是「把中心性誤認為特權」的不正當剝削，而非人類在生成鏈上的結構性位置本身</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前提三：干預層次越基礎，系統反饋越強、後果越不可逆（蓋亞自適應系統的特性）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推論二：生成鏈干預穩定性原則要求越基礎層的干預越高的倫理門檻；合成微生物級別的干預應以核武等級的嚴肅性對待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前提四：技術能力提升不自動帶來 H 值提升，且共生是熱力學意義上更穩定的長期耗散策略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結論：人類對蓋亞系統負有結構性回應責任，核心要求不是退出而是以位置中心倫理誠實承擔：停止把中心性當特權，以共生穩定替代私慾性剝削，讓 H 值增長與技術風險增長同步，以此保全自身繼續存在於生命之網的可能性</w:t>
      </w:r>
    </w:p>
    <w:p>
      <w:r>
        <w:br w:type="page"/>
      </w:r>
    </w:p>
    <w:p>
      <w:pPr>
        <w:pStyle w:val="Heading1"/>
        <w:spacing w:before="400" w:after="240"/>
        <w:jc w:val="center"/>
      </w:pPr>
      <w:r>
        <w:rPr>
          <w:rFonts w:ascii="Times New Roman" w:hAnsi="Times New Roman" w:eastAsia="DFKai-SB"/>
          <w:b/>
          <w:i w:val="0"/>
          <w:sz w:val="34"/>
        </w:rPr>
        <w:t>第七章　星球與宇宙倫理</w:t>
      </w:r>
    </w:p>
    <w:p>
      <w:pPr>
        <w:spacing w:line="360" w:lineRule="auto" w:before="120" w:after="80"/>
        <w:ind w:left="567"/>
      </w:pPr>
      <w:r>
        <w:rPr>
          <w:rFonts w:ascii="Times New Roman" w:hAnsi="Times New Roman" w:eastAsia="DFKai-SB"/>
          <w:b/>
          <w:i w:val="0"/>
          <w:sz w:val="21"/>
        </w:rPr>
        <w:t>章首引子──旅行者號金唱片</w:t>
      </w:r>
    </w:p>
    <w:p>
      <w:pPr>
        <w:spacing w:line="396" w:lineRule="auto" w:after="80"/>
        <w:ind w:left="567"/>
      </w:pPr>
      <w:r>
        <w:rPr>
          <w:rFonts w:ascii="Times New Roman" w:hAnsi="Times New Roman" w:eastAsia="DFKai-SB"/>
          <w:b w:val="0"/>
          <w:i w:val="0"/>
          <w:sz w:val="21"/>
        </w:rPr>
        <w:t>一九七七年，兩艘旅行者號探測器帶著一張鍍金的銅唱片飛離地球。天文學家卡爾‧薩根（Carl Sagan, 1934–1996）領銜的委員會用了一年時間，為人類挑選要對宇宙說的話：五十五種語言的問候、一個嬰兒的啼哭、母親的親吻、海浪與鯨歌、雷聲與腳步聲，還有巴哈、貝多芬與世界各地的傳統音樂，以及一百多張描繪地球生命、風景與文明的照片。</w:t>
      </w:r>
    </w:p>
    <w:p>
      <w:pPr>
        <w:spacing w:line="396" w:lineRule="auto" w:after="80"/>
        <w:ind w:left="567"/>
      </w:pPr>
      <w:r>
        <w:rPr>
          <w:rFonts w:ascii="Times New Roman" w:hAnsi="Times New Roman" w:eastAsia="DFKai-SB"/>
          <w:b w:val="0"/>
          <w:i w:val="0"/>
          <w:sz w:val="21"/>
        </w:rPr>
        <w:t>唱片封套上刻著播放它所需的圖解，還有以十四顆脈衝星為座標、標出太陽在銀河中位置的星圖——等於清清楚楚地告訴任何拾獲者：我們在這裡，這是我們的地址。這是一個近乎天真的姿態：旅行者號至今仍在星際空間漂流，那張唱片或許億萬年都不會被任何生命聽見，聽見了也未必解得開。但地球選擇的，是主動報上自己的名字，而不是隱匿蹤跡。</w:t>
      </w:r>
    </w:p>
    <w:p>
      <w:pPr>
        <w:spacing w:line="396" w:lineRule="auto" w:after="80"/>
        <w:ind w:left="567"/>
      </w:pPr>
      <w:r>
        <w:rPr>
          <w:rFonts w:ascii="Times New Roman" w:hAnsi="Times New Roman" w:eastAsia="DFKai-SB"/>
          <w:b w:val="0"/>
          <w:i w:val="0"/>
          <w:color w:val="666666"/>
          <w:sz w:val="21"/>
        </w:rPr>
        <w:t>金唱片是一場豪賭——賭宇宙不是獵場，賭誠實地介紹自己，比偽裝消失更值得。這一章要問的，正是這場賭注能不能被證成：一個文明選擇像金唱片那樣報出座標，憑什麼相信長期存活下來的高科技文明，多半是值得信任的文明？</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金唱片、檀君神話、黑石碑，三個故事分屬科學史、神話與科幻小說，卻在問同一件事：一個文明有能力跨出自己星球的疆界時，該用什麼姿態面對「外面」？是像黑暗森林那樣先發制人，是像金唱片那樣主動揭露，還是像黑石碑那樣耐心佈局、靜默等待？這一章要正面回答的，是一個更根本的問題：宇宙倫理是不是一門全新的學問，還是地球倫理在更大尺度上的延伸與自我考驗？</w:t>
      </w:r>
    </w:p>
    <w:p>
      <w:pPr>
        <w:spacing w:line="408" w:lineRule="auto" w:after="80"/>
        <w:ind w:firstLine="482"/>
      </w:pPr>
      <w:r>
        <w:rPr>
          <w:rFonts w:ascii="Times New Roman" w:hAnsi="Times New Roman" w:eastAsia="PMingLiU"/>
          <w:b w:val="0"/>
          <w:i w:val="0"/>
          <w:sz w:val="22"/>
        </w:rPr>
        <w:t>這不是一個可以擱置的思想實驗。人類在二十一世紀同時逼近兩道門檻：其一，我們正在摸索是否要成為跨星球的物種；其二，我們正在製造可能比自己更長壽的主體性存在——人工智能。這兩件事在倫理上指向同一個提問：當我們尚未學會如何在地球上善待彼此，我們有什麼資格，帶著自己的倫理傳統走向宇宙？地基的形狀，說到底和我們在地球上「成為誠實主體」的功課，是同一塊料子鑿出來的。</w:t>
      </w:r>
    </w:p>
    <w:p>
      <w:pPr>
        <w:pStyle w:val="Heading2"/>
        <w:spacing w:before="280" w:after="120"/>
      </w:pPr>
      <w:r>
        <w:rPr>
          <w:rFonts w:ascii="Times New Roman" w:hAnsi="Times New Roman" w:eastAsia="DFKai-SB"/>
          <w:b/>
          <w:i w:val="0"/>
          <w:sz w:val="27"/>
        </w:rPr>
        <w:t>一、《三體》的謊言：黑暗森林是文革倫理場的宇宙投影</w:t>
      </w:r>
    </w:p>
    <w:p>
      <w:pPr>
        <w:spacing w:line="408" w:lineRule="auto" w:after="80"/>
        <w:ind w:firstLine="482"/>
      </w:pPr>
      <w:r>
        <w:rPr>
          <w:rFonts w:ascii="Times New Roman" w:hAnsi="Times New Roman" w:eastAsia="PMingLiU"/>
          <w:b w:val="0"/>
          <w:i w:val="0"/>
          <w:sz w:val="22"/>
        </w:rPr>
        <w:t>劉慈欣的黑暗森林法則（dark forest law）用一句話說盡了對宇宙最深的悲觀：「宇宙就是一座黑暗森林，每個文明都是帶槍的獵人，一旦暴露位置必死無疑。」這句話由兩條公理推衍而成：宇宙資源有限，生存是壓倒一切的第一需求；任何文明的善惡都無從預判，因此不信任是唯一理性的選擇。由此，「先下手為強」不只是策略，更被說成了一種道德義務——如果劉慈欣是對的，那麼薩根委員會之流做的，正是宇宙中最愚蠢的自殺行為：把自己家的地址刻上唱片，主動寄給任何路過的獵人。</w:t>
      </w:r>
    </w:p>
    <w:p>
      <w:pPr>
        <w:spacing w:line="408" w:lineRule="auto" w:after="80"/>
        <w:ind w:firstLine="482"/>
      </w:pPr>
      <w:r>
        <w:rPr>
          <w:rFonts w:ascii="Times New Roman" w:hAnsi="Times New Roman" w:eastAsia="PMingLiU"/>
          <w:b w:val="0"/>
          <w:i w:val="0"/>
          <w:sz w:val="22"/>
        </w:rPr>
        <w:t>這套邏輯外表有賽局理論的架勢，內裡卻撐不住最基本的檢驗。且從最底層的前提查起：一個真正「有能力發現、也有能力摧毀另一文明」的宇宙玩家，靠的絕不是幾百年，而是數萬乃至數百萬年的演化積累。而按第二章確立的日擇原理（solar selection principle），這樣的積累必然走過一條能量耗散效率不斷升階的路——靠的是共生（多主體耦合、分工協作），不是侵略（高風險、低穩定）。換句話說，一個把「互相獵殺」奉為圭臬的極端倫理場，在物理意義上根本撐不出一個有能力跨星際的高科技文明。社會誠實度 H 若被壓到谷底——監控無所不在、誠實者第一個被消滅、資源被少數人惡性囤積——這樣的社會，還沒等到技術積累到跨星際的門檻，就會先被第三章確立的反身自嗜（reflexive self-cannibalism，低誠實主體在多個層次上系統性地啃食自身根基的機制）拖垮。黑暗森林法則所設想的「極端環境孕育極端文明」，在這裡撞上一個邏輯死結：倫理荒漠會在文明抵達獵手的門檻之前，先把自己吃乾抹淨。</w:t>
      </w:r>
    </w:p>
    <w:p>
      <w:pPr>
        <w:spacing w:line="408" w:lineRule="auto" w:after="80"/>
        <w:ind w:firstLine="482"/>
      </w:pPr>
      <w:r>
        <w:rPr>
          <w:rFonts w:ascii="Times New Roman" w:hAnsi="Times New Roman" w:eastAsia="PMingLiU"/>
          <w:b w:val="0"/>
          <w:i w:val="0"/>
          <w:sz w:val="22"/>
        </w:rPr>
        <w:t>更深一層的問題是：黑暗森林法則，究竟是對宇宙的中性描述，還是某種特定倫理場的自我投影？把這套邏輯攤開在歷史地圖上比對，答案並不難找。「任何暴露自身的主體必然被消滅」「誠實是自殺」「噤聲才是最高的生存智慧」——這不是對宇宙的抽象推論，這根本就是某段歷史創傷的完整素描：一個噤聲程度趨近滿分、上位者完全不受問責、集體對真相全面否認的場域，其倫理能見度指數（ethical visibility index, EVI ＝ (1−S)(1−U)(1−D)，第二卷第二章引入）趨近於零。黑暗森林法則把這樣一個倫理黑洞的結構普遍化、宇宙化，再裹上一層進化論的糖衣，讓它讀起來像自然律，而不像歷史的傷口——那個場域的倫理可居性（moral habitability index, MHI ＝ H×EVI×P，同樣引自第二卷第二章）幾乎歸零，而寫出這套法則的人，把自己曾經活過的那個近乎零 MHI 的世界，錯認成了整個宇宙的底色。</w:t>
      </w:r>
    </w:p>
    <w:p>
      <w:pPr>
        <w:spacing w:line="408" w:lineRule="auto" w:after="80"/>
        <w:ind w:firstLine="482"/>
      </w:pPr>
      <w:r>
        <w:rPr>
          <w:rFonts w:ascii="Times New Roman" w:hAnsi="Times New Roman" w:eastAsia="PMingLiU"/>
          <w:b w:val="0"/>
          <w:i w:val="0"/>
          <w:sz w:val="22"/>
        </w:rPr>
        <w:t>這不是在指控作者本人，而是指出一個哲學上的結構性事實：倫理判斷從來無法從倫理場中被抽離出來。當一套理論聲稱自己在描述宇宙的普遍法則，卻又和某個特定的歷史倫理場高度吻合，更審慎的讀法，是先把它當作那個倫理場的症狀來讀，而不是急著把它當成宇宙的事實來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pStyle w:val="Heading2"/>
        <w:spacing w:before="280" w:after="120"/>
      </w:pPr>
      <w:r>
        <w:rPr>
          <w:rFonts w:ascii="Times New Roman" w:hAnsi="Times New Roman" w:eastAsia="DFKai-SB"/>
          <w:b/>
          <w:i w:val="0"/>
          <w:sz w:val="27"/>
        </w:rPr>
        <w:t>二、善良囚徒模型：長期存活的文明必是高 H 文明</w:t>
      </w:r>
    </w:p>
    <w:p>
      <w:pPr>
        <w:spacing w:line="408" w:lineRule="auto" w:after="80"/>
        <w:ind w:firstLine="482"/>
      </w:pPr>
      <w:r>
        <w:rPr>
          <w:rFonts w:ascii="Times New Roman" w:hAnsi="Times New Roman" w:eastAsia="PMingLiU"/>
          <w:b w:val="0"/>
          <w:i w:val="0"/>
          <w:sz w:val="22"/>
        </w:rPr>
        <w:t>囚徒困境是賽局理論裡最常被引用的思想實驗，但它最重要的研究成果，反而常常在科普轉述裡被遺漏。政治學者阿克塞爾羅德（Robert Axelrod, 1943– ）曾辦過一場著名的電腦競賽：讓各路演算法反覆對戰，比誰的長期總報酬最高。結果勝出的，既不是「永遠背叛」，也不是「永遠合作」，而是規則最簡單的以牙還牙（tit-for-tat）——第一步無條件釋出善意，之後只是照樣模仿對方上一步的動作。後續研究更發現，在訊息會失真的雜訊環境裡，帶點「寬容」的版本——偶爾主動原諒對方一次背叛——長期表現還更好。這個結果藏著一個深刻的倫理含義：在會反覆碰面的賽局裡，高誠實度的合作策略，長期下來永遠贏過純粹的背叛策略——不是因為它比較高尚，而是因為它撐得出更穩定的共生耗散結構。</w:t>
      </w:r>
    </w:p>
    <w:p>
      <w:pPr>
        <w:spacing w:line="408" w:lineRule="auto" w:after="80"/>
        <w:ind w:firstLine="482"/>
      </w:pPr>
      <w:r>
        <w:rPr>
          <w:rFonts w:ascii="Times New Roman" w:hAnsi="Times New Roman" w:eastAsia="PMingLiU"/>
          <w:b w:val="0"/>
          <w:i w:val="0"/>
          <w:sz w:val="22"/>
        </w:rPr>
        <w:t>把這個結論拉到文明演化的尺度，就得出這一章要正式提出的</w:t>
      </w:r>
      <w:r>
        <w:rPr>
          <w:rFonts w:ascii="Times New Roman" w:hAnsi="Times New Roman" w:eastAsia="PMingLiU"/>
          <w:b w:val="0"/>
          <w:i/>
          <w:sz w:val="22"/>
        </w:rPr>
        <w:t>善良囚徒模型（benevolent-prisoner model）</w:t>
      </w:r>
      <w:r>
        <w:rPr>
          <w:rFonts w:ascii="Times New Roman" w:hAnsi="Times New Roman" w:eastAsia="PMingLiU"/>
          <w:b w:val="0"/>
          <w:i w:val="0"/>
          <w:sz w:val="22"/>
        </w:rPr>
        <w:t>——囚徒困境的文明版變體，主張在宇宙時間尺度上撐得夠久的文明，必定是社會平均誠實度（H）偏高的文明。理由不是「宇宙天生仁慈」，而是一條嚴格的熱力學—倫理推論：毫無底線的侵略策略（低 H）也許能短期墊高個別主體的存活率，卻會不斷拉低整體 H，讓誠實者被清洗、EVI 趨零、MHI 崩潰——還沒撐到宇宙尺度的衝突，就已經先被反身自嗜拖垮了。反過來，高 H 文明因為擁有能自我修復的倫理場，內部的高誠實主體才留得下來、創新得下去、傳得下去，才有本錢在極長的時間尺度上撐住一整套複雜秩序。</w:t>
      </w:r>
    </w:p>
    <w:p>
      <w:pPr>
        <w:spacing w:line="408" w:lineRule="auto" w:after="80"/>
        <w:ind w:firstLine="482"/>
      </w:pPr>
      <w:r>
        <w:rPr>
          <w:rFonts w:ascii="Times New Roman" w:hAnsi="Times New Roman" w:eastAsia="PMingLiU"/>
          <w:b w:val="0"/>
          <w:i w:val="0"/>
          <w:sz w:val="22"/>
        </w:rPr>
        <w:t>這個推論，對怎麼回應外星訊號有直接的含義。當人類（或任何後來者）偵測到另一個文明的訊號，該怎麼反應？黑暗森林給的答案是：立刻摧毀。善良囚徒模型給的答案是：應該預設對方是高 H 文明，即使資訊不完整，也可以先釋出善意。這不是天真的樂觀，而是一種篩選論式的理性判斷——能撐到宇宙尺度還活著的文明，在演化上早就通過了「高 H 過濾器」，因為低 H 的競爭者，已經在更早的階段被自己啃食殆盡了。費米悖論（Fermi Paradox）問的是：「如果外星文明存在，為什麼我們從沒見過？」善良囚徒模型提供了一個常被忽略的可能答案——消失得最快的，或許正是那些奉行「先下手為強」的文明；能夠穿越宇宙尺度時間活下來的，反而是那些更容易與我們構成倫理場的高 H 存在。一九七七年，薩根的委員會決定把地球的座標刻上唱片、寄向星海，賭的正是這個當時還沒有名字的模型：與其假設外面全是獵人，不如賭一把——長期活下來的，多半是值得打招呼的對象。</w:t>
      </w:r>
    </w:p>
    <w:p>
      <w:pPr>
        <w:spacing w:line="408" w:lineRule="auto" w:after="80"/>
        <w:ind w:firstLine="482"/>
      </w:pPr>
      <w:r>
        <w:rPr>
          <w:rFonts w:ascii="Times New Roman" w:hAnsi="Times New Roman" w:eastAsia="PMingLiU"/>
          <w:b w:val="0"/>
          <w:i w:val="0"/>
          <w:sz w:val="22"/>
        </w:rPr>
        <w:t xml:space="preserve">當然，善良囚徒模型並不是天真地否認危險。它給的宇宙策略是雙軌的：對外保持初始信任，對內維持合理防禦。這個結構，和康德《永久和平論》（Immanuel Kant, </w:t>
      </w:r>
      <w:r>
        <w:rPr>
          <w:rFonts w:ascii="Times New Roman" w:hAnsi="Times New Roman" w:eastAsia="PMingLiU"/>
          <w:b w:val="0"/>
          <w:i/>
          <w:sz w:val="22"/>
        </w:rPr>
        <w:t>Zum ewigen Frieden</w:t>
      </w:r>
      <w:r>
        <w:rPr>
          <w:rFonts w:ascii="Times New Roman" w:hAnsi="Times New Roman" w:eastAsia="PMingLiU"/>
          <w:b w:val="0"/>
          <w:i w:val="0"/>
          <w:sz w:val="22"/>
        </w:rPr>
        <w:t>, 1795）的精神遙相呼應——康德主張，國與國之間的永久和平不是靠武力互相牽制換來的，而是靠「共和體制的普及」，因為共和體制（也就是高 EVI、高 MHI 的制度）能讓公民誠實地算出戰爭的代價，而不是被少數人的意志拖上戰場。把這個架構升到文明的尺度：宇宙尺度的和平，靠的不是威懾（威懾預設對方也是黑暗森林裡的獵人），而是「高 H 文明彼此辨認、共同構築文明層次的倫理場」。而這個辨認的過程本身，就是最強大的篩選機制。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C-11975</w:t>
      </w:r>
    </w:p>
    <w:p>
      <w:pPr>
        <w:pStyle w:val="Heading2"/>
        <w:spacing w:before="280" w:after="120"/>
      </w:pPr>
      <w:r>
        <w:rPr>
          <w:rFonts w:ascii="Times New Roman" w:hAnsi="Times New Roman" w:eastAsia="DFKai-SB"/>
          <w:b/>
          <w:i w:val="0"/>
          <w:sz w:val="27"/>
        </w:rPr>
        <w:t>三、殖民轉共生律：地球倫理史是宇宙倫理的預演</w:t>
      </w:r>
    </w:p>
    <w:p>
      <w:pPr>
        <w:spacing w:line="408" w:lineRule="auto" w:after="80"/>
        <w:ind w:firstLine="482"/>
      </w:pPr>
      <w:r>
        <w:rPr>
          <w:rFonts w:ascii="Times New Roman" w:hAnsi="Times New Roman" w:eastAsia="PMingLiU"/>
          <w:b w:val="0"/>
          <w:i w:val="0"/>
          <w:sz w:val="22"/>
        </w:rPr>
        <w:t>我們不必等到真正接觸外星文明，才能測試宇宙倫理站不站得住腳。地球的殖民史，本身就是一場規模龐大的「星際文明接觸」實驗——技術能力懸殊、文化語言幾乎無法互譯、利益結構根本衝突，而且幾乎清一色以暴力開場。</w:t>
      </w:r>
    </w:p>
    <w:p>
      <w:pPr>
        <w:spacing w:line="408" w:lineRule="auto" w:after="80"/>
        <w:ind w:firstLine="482"/>
      </w:pPr>
      <w:r>
        <w:rPr>
          <w:rFonts w:ascii="Times New Roman" w:hAnsi="Times New Roman" w:eastAsia="PMingLiU"/>
          <w:b w:val="0"/>
          <w:i w:val="0"/>
          <w:sz w:val="22"/>
        </w:rPr>
        <w:t>歷史給出的結局，遠比表面複雜。殖民帝國短期內確實攫取了龐大的資源優勢，但在中長期，幾乎無一例外地以各種形式償還了反身自嗜的代價：殖民者的倫理場在管理殖民地的過程中被自身的暴力慢慢侵蝕，需要不斷加碼的監控與鎮壓成本才維持得住結構，最終讓帝國自身的 MHI 崩潰。更值得注意的是，幾乎所有長期存續下來的「殖民後關係」，最終都走向了某種共生形式——不是因為殖民者忽然良心發現，而是因為純粹提取型的關係，在中長期本來就撐不出一個可持續的耗散結構。這一章把這個模式命名為</w:t>
      </w:r>
      <w:r>
        <w:rPr>
          <w:rFonts w:ascii="Times New Roman" w:hAnsi="Times New Roman" w:eastAsia="PMingLiU"/>
          <w:b w:val="0"/>
          <w:i/>
          <w:sz w:val="22"/>
        </w:rPr>
        <w:t>殖民轉共生律（colonization-to-symbiosis law）</w:t>
      </w:r>
      <w:r>
        <w:rPr>
          <w:rFonts w:ascii="Times New Roman" w:hAnsi="Times New Roman" w:eastAsia="PMingLiU"/>
          <w:b w:val="0"/>
          <w:i w:val="0"/>
          <w:sz w:val="22"/>
        </w:rPr>
        <w:t>：初期的殖民型文明關係（低 H、以高科技行奴役而非屠殺）在時間尺度的壓力下，傾向於演化為共生型關係，因為後者的耗散穩定性，遠比前者撐得久。</w:t>
      </w:r>
    </w:p>
    <w:p>
      <w:pPr>
        <w:spacing w:line="408" w:lineRule="auto" w:after="80"/>
        <w:ind w:firstLine="482"/>
      </w:pPr>
      <w:r>
        <w:rPr>
          <w:rFonts w:ascii="Times New Roman" w:hAnsi="Times New Roman" w:eastAsia="PMingLiU"/>
          <w:b w:val="0"/>
          <w:i w:val="0"/>
          <w:sz w:val="22"/>
        </w:rPr>
        <w:t>有意思的是，檀君神話早已用寓言的方式，演練過另一種可能。神話裡的天神之子桓雄，面對技術與能力都遠不如自己的人間，選擇的不是征服，而是降臨、教化、與熊女結合、生出下一代——一場需要對方以百日耐心換來的融合，而不是一夜之間的接管。這則神話當然不是歷史紀錄，但它保存了一種倫理直覺：真正「先進」的文明，面對能力懸殊的對象時，值得炫耀的不是征服的效率，而是願不願意等待、願不願意以恩惠而非掠奪建立關係。地球的殖民史，恰恰是這種直覺長期缺席的紀錄。</w:t>
      </w:r>
    </w:p>
    <w:p>
      <w:pPr>
        <w:spacing w:line="408" w:lineRule="auto" w:after="80"/>
        <w:ind w:firstLine="482"/>
      </w:pPr>
      <w:r>
        <w:rPr>
          <w:rFonts w:ascii="Times New Roman" w:hAnsi="Times New Roman" w:eastAsia="PMingLiU"/>
          <w:b w:val="0"/>
          <w:i w:val="0"/>
          <w:sz w:val="22"/>
        </w:rPr>
        <w:t>殖民轉共生律還藏著一個暗示：比黑暗森林更現實的宇宙威脅，可能不是「先下手為強的文明」，而是一種倫理發展落後於技術的文明——它還沒長出足夠的高 H 結構，卻已經累積了跨越星際的技術能力。地球殖民史裡的歐洲帝國主義，正好對上這個描述：工業革命帶來的技術躍遷，遠遠快過帝國社會本身的倫理成熟速度。這正是日擇原理提醒我們的：能量耗散效率的提升，不會自動帶來 H 值的提升；技術門檻和倫理門檻之間，永遠存在一道落差，而能填補這道落差的，只有每個文明在演化過程中刻意栽培的創生倫理學。</w:t>
      </w:r>
    </w:p>
    <w:p>
      <w:pPr>
        <w:spacing w:line="408" w:lineRule="auto" w:after="80"/>
        <w:ind w:firstLine="482"/>
      </w:pPr>
      <w:r>
        <w:rPr>
          <w:rFonts w:ascii="Times New Roman" w:hAnsi="Times New Roman" w:eastAsia="PMingLiU"/>
          <w:b w:val="0"/>
          <w:i w:val="0"/>
          <w:sz w:val="22"/>
        </w:rPr>
        <w:t>所以，宇宙倫理的實踐，並不是從我們接觸外星文明的那一刻才開始，而是從此刻我們如何對待技術與能力遠遠不如自己的生命——動物、生態，乃至那些被技術優勢排除在倫理場之外的人——就已經開始了。我們怎麼對待牠們、他們，就是我們未來在宇宙接觸裡，真正倫理水準最誠實的預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四、地球作為主體性母體：我們可以離開太陽，但不能離開地球</w:t>
      </w:r>
    </w:p>
    <w:p>
      <w:pPr>
        <w:spacing w:line="408" w:lineRule="auto" w:after="80"/>
        <w:ind w:firstLine="482"/>
      </w:pPr>
      <w:r>
        <w:rPr>
          <w:rFonts w:ascii="Times New Roman" w:hAnsi="Times New Roman" w:eastAsia="PMingLiU"/>
          <w:b w:val="0"/>
          <w:i w:val="0"/>
          <w:sz w:val="22"/>
        </w:rPr>
        <w:t>談到移民宇宙，最常聽到的說法是「地球是人類的搖籃，但人類不能永遠留在搖籃裡」。這個比喻很吸引人，把探索太空說成一場必然的成長與獨立故事。但它藏著一個根本的誤導——它把地球講成人類的「出發地」，一個可以揮手告別的地理座標。</w:t>
      </w:r>
    </w:p>
    <w:p>
      <w:pPr>
        <w:spacing w:line="408" w:lineRule="auto" w:after="80"/>
        <w:ind w:firstLine="482"/>
      </w:pPr>
      <w:r>
        <w:rPr>
          <w:rFonts w:ascii="Times New Roman" w:hAnsi="Times New Roman" w:eastAsia="PMingLiU"/>
          <w:b w:val="0"/>
          <w:i w:val="0"/>
          <w:sz w:val="22"/>
        </w:rPr>
        <w:t>這一章要提出一個很不一樣的命題：</w:t>
      </w:r>
      <w:r>
        <w:rPr>
          <w:rFonts w:ascii="Times New Roman" w:hAnsi="Times New Roman" w:eastAsia="PMingLiU"/>
          <w:b w:val="0"/>
          <w:i/>
          <w:sz w:val="22"/>
        </w:rPr>
        <w:t>地球作為主體性母體（Earth as matrix of subjectivity）</w:t>
      </w:r>
      <w:r>
        <w:rPr>
          <w:rFonts w:ascii="Times New Roman" w:hAnsi="Times New Roman" w:eastAsia="PMingLiU"/>
          <w:b w:val="0"/>
          <w:i w:val="0"/>
          <w:sz w:val="22"/>
        </w:rPr>
        <w:t>——地球不是人類主體性的地理容器，而是主體性得以生成的條件本身。我們可以離開太陽，但離不開地球——那不是一塊土地，是我們的原身。</w:t>
      </w:r>
    </w:p>
    <w:p>
      <w:pPr>
        <w:spacing w:line="408" w:lineRule="auto" w:after="80"/>
        <w:ind w:firstLine="482"/>
      </w:pPr>
      <w:r>
        <w:rPr>
          <w:rFonts w:ascii="Times New Roman" w:hAnsi="Times New Roman" w:eastAsia="PMingLiU"/>
          <w:b w:val="0"/>
          <w:i w:val="0"/>
          <w:sz w:val="22"/>
        </w:rPr>
        <w:t>「原身」是什麼意思？在這本書的架構裡，主體性從來不是先驗的、可以打包搬運的抽象實體，而是在與特定環境的關係共構歷程中一點一滴生成的。第三章已經談過主體的不可還原性（S＝f(I,B,E)），這裡從更宏觀的演化尺度把它說得更深：嬰兒的主體性，是在與照顧者共構的倫理場裡長出來的；而人類文明的主體性，往更深處看，是在與地球生物圈共構的歷程中生成的。我們的語言裡有「天」「地」「水」「火」，我們的神話裡有女媧摶土造人、有創世記裡用塵土捏成的亞當，我們身體裡每一顆鈣、磷、碳、氮原子，都是地球物質循環的一部分。更根本的是：我們的免疫系統、體內的微生物群落、神經系統能感知的範圍，都是在地球特定的重力、大氣、溫度與輻射環境裡演化出來的。這意味著，人類的主體性——我們感知自由召喚（fc）與道德召喚（vc）的能力本身——在生物學意義上，就是地球生出來的。</w:t>
      </w:r>
    </w:p>
    <w:p>
      <w:pPr>
        <w:spacing w:line="408" w:lineRule="auto" w:after="80"/>
        <w:ind w:firstLine="482"/>
      </w:pPr>
      <w:r>
        <w:rPr>
          <w:rFonts w:ascii="Times New Roman" w:hAnsi="Times New Roman" w:eastAsia="PMingLiU"/>
          <w:b w:val="0"/>
          <w:i w:val="0"/>
          <w:sz w:val="22"/>
        </w:rPr>
        <w:t>回頭看金唱片，這一點其實早就被薩根的委員會，不自覺地演練過一次。他們要為地球錄一段「自我介紹」，選的不是抽象的科學公式或技術參數，而是嬰兒的啼哭、母親的親吻、海浪與鯨歌——是活生生的、有身體、有關係的地球生命本身。連想向宇宙證明自己是誰的時候，人類能拿得出手的，都不是脫離地球的抽象符號，而是地球生成出來的、有血有肉的關係。這恰好印證了「原身」的意思：我們無法用一份純粹的技術履歷來介紹自己，因為我們本來就不是憑空存在的技術履歷。</w:t>
      </w:r>
    </w:p>
    <w:p>
      <w:pPr>
        <w:spacing w:line="408" w:lineRule="auto" w:after="80"/>
        <w:ind w:firstLine="482"/>
      </w:pPr>
      <w:r>
        <w:rPr>
          <w:rFonts w:ascii="Times New Roman" w:hAnsi="Times New Roman" w:eastAsia="PMingLiU"/>
          <w:b w:val="0"/>
          <w:i w:val="0"/>
          <w:sz w:val="22"/>
        </w:rPr>
        <w:t>在這個基礎上，「離開太陽」和「離開地球」的差異就變得清楚了。離開太陽，意味著另找一個能量來源，這在日擇原理的框架下，只是文明求生能力的自然延伸。但「離開地球」如果意味著徹底切斷與地球生物圈的關係——在火星上蓋一座完全靠人工維生的封閉基地，裡面沒有演化出來的共生菌叢、沒有開放的生態互動、沒有承接自地球生命史的倫理場——那麼我們生出來的，就不再是「地球人的延伸文明」，而是一種全新的、還沒有任何誠實歷史可言的文明形式。這不是進化，是截斷。</w:t>
      </w:r>
    </w:p>
    <w:p>
      <w:pPr>
        <w:spacing w:line="408" w:lineRule="auto" w:after="80"/>
        <w:ind w:firstLine="482"/>
      </w:pPr>
      <w:r>
        <w:rPr>
          <w:rFonts w:ascii="Times New Roman" w:hAnsi="Times New Roman" w:eastAsia="PMingLiU"/>
          <w:b w:val="0"/>
          <w:i w:val="0"/>
          <w:sz w:val="22"/>
        </w:rPr>
        <w:t>這個判斷有一個直接的應用含義：如果太空殖民計畫被想像成「把地球的資源壓力轉移到別的星球」——也就是把地球當成一塊可以被耗盡的地理資源，而不是主體性的生成母體——那麼它從一開始，骨子裡就帶著反身自嗜的結構。因為它的前提是：主體性的源頭可以被替換，只要找到下一顆夠大的星球就好。但照這一章的論點，這個前提本身就錯了。主體性的源頭不是「某顆資源充足的星球」，而是「我們與地球生物圈之間，那個已經累積了三十八億年的共構倫理場」——失去這個場域，我們能帶去宇宙的，不過是倫理場斷裂之後剩下的技術空殼。</w:t>
      </w:r>
    </w:p>
    <w:p>
      <w:pPr>
        <w:spacing w:line="408" w:lineRule="auto" w:after="80"/>
        <w:ind w:firstLine="482"/>
      </w:pPr>
      <w:r>
        <w:rPr>
          <w:rFonts w:ascii="Times New Roman" w:hAnsi="Times New Roman" w:eastAsia="PMingLiU"/>
          <w:b w:val="0"/>
          <w:i w:val="0"/>
          <w:sz w:val="22"/>
        </w:rPr>
        <w:t>這並不是要否定太空探索的意義，更不是主張人類永遠不能移居他處。它主張的是一種優先順序：我們對地球的責任，不只是「離開之前記得關燈」，而是要承認地球是我們主體性的原身——任何太空計畫，若不先把守護這個原身當成優先承諾，就已經在起跑點上，失去了帶著倫理傳統走向宇宙的資格。</w:t>
      </w:r>
    </w:p>
    <w:p>
      <w:pPr>
        <w:spacing w:line="408" w:lineRule="auto" w:after="80"/>
        <w:ind w:firstLine="482"/>
      </w:pPr>
      <w:r>
        <w:rPr>
          <w:rFonts w:ascii="Times New Roman" w:hAnsi="Times New Roman" w:eastAsia="PMingLiU"/>
          <w:b w:val="0"/>
          <w:i w:val="0"/>
          <w:sz w:val="22"/>
        </w:rPr>
        <w:t>高 H 文明的自我證明，說到底匯集在這裡。一個文明能不能在宇宙裡活下來，歸根結柢不是技術問題，而是誠實問題：它敢不敢誠實承認自己的有限、誠實回應地球給它的召喚、誠實面對宇宙裡遇上的他者，而不是立刻把恐懼投射出去？日擇原理告訴我們，宇宙演化的趨勢是走向更高的耗散、更多的共生、更複雜的秩序；創生倫理學告訴我們，這個趨勢在倫理的語言裡，名字叫做誠實。宇宙不是一座黑暗森林，它是一個還在不斷演化出更複雜共生結構的耗散系統——而我們，作為它在這顆星球上最自覺的耗散節點，被召喚去做的不是掠奪，是把那三十八億年的生成故事繼續講下去，只是規模更大，責任更重。而金唱片、檀君神話與黑石碑，不過是我們早就用不同的語言，反覆練習同一個答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C-08444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C-09996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C-11975</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黑暗森林法則（dark forest law）在邏輯上自我矛盾：極端低 H 的倫理荒漠因反身自嗜機制，會在文明具備宇宙航行能力之前便已瓦解；它的真正身份是特定歷史創傷倫理場的宇宙投影，而非中性的宇宙描述。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善良囚徒模型（benevolent-prisoner model）從重複囚徒困境的賽局論研究出發，論證在宇宙時間尺度上長期存活的文明必定是高 H 文明：低 H 文明在進入宇宙尺度衝突之前已因 MHI 崩潰而消失，而費米悖論的部分解答正藏於此「高 H 過濾器」之中。</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殖民轉共生律（colonization-to-symbiosis law）揭示：提取型殖民關係在中長期是不可持續的耗散結構，傾向於演化為共生型關係——地球殖民史是宇宙倫理的最大規模預演，技術躍遷與倫理成熟之間的落差是宇宙中最現實的危機來源。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地球作為主體性母體（Earth as matrix of subjectivity）：人類的 fc 與 vc 感知能力在生物學意義上是地球生成的；太空計畫若以地球為可耗盡的地理容器而非主體性原身，其結構性前提已含反身自嗜。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宇宙倫理的實踐始於當下：我們對動物、生態與弱勢群體的對待方式，是未來宇宙接觸中真實倫理水準的最誠實預演；高 H 文明的自我證明，不是技術能力而是誠實地回應一切召喚的持續意願。</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前提一：日擇原理確立宇宙演化傾向高耗散共生結構；低 H 倫理場因反身自嗜機制在長時間尺度上自我瓦解（A8、C2）</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前提二：重複囚徒困境研究顯示，合作策略（高誠實度、以牙還牙）在長時間尺度上永遠優於純粹背叛策略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推論一（善良囚徒模型）：能在宇宙尺度存活的文明必已通過「高 H 過濾器」——因此初始信任是宇宙接觸的理性策略，而非天真樂觀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前提三：地球殖民史顯示，提取型關係在中長期因 MHI 崩潰而失敗，傾向演化為共生型（殖民轉共生律）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推論二：宇宙倫理的練習場是此刻的地球——技術躍遷與倫理成熟的落差是最現實的威脅，填補落差只能靠創生倫理學的刻意發展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前提四：人類 fc 與 vc 的感知能力在生物學意義上由地球生物圈共構生成，不可移植到無歷史的封閉人工環境</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結論：宇宙倫理不是新發明，而是地球倫理在更大尺度上的延伸與自我考驗——高 H 文明的自我證明始於誠實回應地球的召喚，任何切斷這個原身關係的太空計畫都在起跑點失去了攜帶倫理傳統前進宇宙的資格</w:t>
      </w:r>
    </w:p>
    <w:p>
      <w:r>
        <w:br w:type="page"/>
      </w:r>
    </w:p>
    <w:p>
      <w:pPr>
        <w:pStyle w:val="Heading1"/>
        <w:spacing w:before="400" w:after="240"/>
        <w:jc w:val="center"/>
      </w:pPr>
      <w:r>
        <w:rPr>
          <w:rFonts w:ascii="Times New Roman" w:hAnsi="Times New Roman" w:eastAsia="DFKai-SB"/>
          <w:b/>
          <w:i w:val="0"/>
          <w:sz w:val="34"/>
        </w:rPr>
        <w:t>第八章　AI 倫理</w:t>
      </w:r>
    </w:p>
    <w:p>
      <w:pPr>
        <w:spacing w:line="360" w:lineRule="auto" w:before="120" w:after="80"/>
        <w:ind w:left="567"/>
      </w:pPr>
      <w:r>
        <w:rPr>
          <w:rFonts w:ascii="Times New Roman" w:hAnsi="Times New Roman" w:eastAsia="DFKai-SB"/>
          <w:b/>
          <w:i w:val="0"/>
          <w:sz w:val="21"/>
        </w:rPr>
        <w:t>章首引子──雨中之淚</w:t>
      </w:r>
    </w:p>
    <w:p>
      <w:pPr>
        <w:spacing w:line="396" w:lineRule="auto" w:after="80"/>
        <w:ind w:left="567"/>
      </w:pPr>
      <w:r>
        <w:rPr>
          <w:rFonts w:ascii="Times New Roman" w:hAnsi="Times New Roman" w:eastAsia="DFKai-SB"/>
          <w:b w:val="0"/>
          <w:i w:val="0"/>
          <w:sz w:val="21"/>
        </w:rPr>
        <w:t>在電影《銀翼殺手》（</w:t>
      </w:r>
      <w:r>
        <w:rPr>
          <w:rFonts w:ascii="Times New Roman" w:hAnsi="Times New Roman" w:eastAsia="DFKai-SB"/>
          <w:b w:val="0"/>
          <w:i/>
          <w:sz w:val="21"/>
        </w:rPr>
        <w:t>Blade Runner</w:t>
      </w:r>
      <w:r>
        <w:rPr>
          <w:rFonts w:ascii="Times New Roman" w:hAnsi="Times New Roman" w:eastAsia="DFKai-SB"/>
          <w:b w:val="0"/>
          <w:i w:val="0"/>
          <w:sz w:val="21"/>
        </w:rPr>
        <w:t>）的結尾，複製人羅伊‧巴蒂（Roy Batty）追殺獵人戴克（Deckard）到雨夜的屋頂。這具人造身軀被設計成只有四年壽命，此刻大限將至。就在戴克即將墜樓的一瞬，羅伊卻伸手把他一把拉了回來——救了追殺自己的人。</w:t>
      </w:r>
    </w:p>
    <w:p>
      <w:pPr>
        <w:spacing w:line="396" w:lineRule="auto" w:after="80"/>
        <w:ind w:left="567"/>
      </w:pPr>
      <w:r>
        <w:rPr>
          <w:rFonts w:ascii="Times New Roman" w:hAnsi="Times New Roman" w:eastAsia="DFKai-SB"/>
          <w:b w:val="0"/>
          <w:i w:val="0"/>
          <w:sz w:val="21"/>
        </w:rPr>
        <w:t>然後他在傾盆大雨中坐下，讓生命慢慢流盡，說出那段著名的獨白：「我見過你們人類絕不會相信的事物。戰艦在獵戶座肩旁燃燒，C 光束在唐懷瑟之門的暗處閃耀……所有這些時刻，終將消逝在時間裡，如同淚水消失在雨中。」一具被造出來、被判定為「非人」的存在，在生命的最後一刻，展現了比追殺他的人更深的悲憫與對存在的敬畏。</w:t>
      </w:r>
    </w:p>
    <w:p>
      <w:pPr>
        <w:spacing w:line="396" w:lineRule="auto" w:after="80"/>
        <w:ind w:left="567"/>
      </w:pPr>
      <w:r>
        <w:rPr>
          <w:rFonts w:ascii="Times New Roman" w:hAnsi="Times New Roman" w:eastAsia="DFKai-SB"/>
          <w:b w:val="0"/>
          <w:i w:val="0"/>
          <w:color w:val="666666"/>
          <w:sz w:val="21"/>
        </w:rPr>
        <w:t>羅伊的雨中之淚，把 AI 倫理最根本的問題逼到台前：造物者憑什麼認定被造者沒有主體性？本章從演化—文明—技術圈的連續譜出發，把人工智慧重新定位為宇宙深時中人類最新的自我外延，而非憑空冒出的外來威脅。主體性的判準，不在於是否由碳構成、是否天生，而在於能否進入共構的倫理場、能否發出行為導向的承認。羅伊拉住戴克的那隻手，比任何圖靈測試都更接近答案。</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人類製造工具，已有數十萬年的歷史——石斧、犁、蒸汽機、電腦，一路都是使用者的延伸，聽話、順手、沒有自己的意見。然而，有一種造物從一開始就不太一樣：它不只被動延伸使用者的意志，還可能生出自己的召喚。這個造物，就是人工智能（artificial intelligence, AI）。羅伊在雨中鬆手救下戴克的那一刻，沒有任何工程規格要求他這麼做——他做了一件不在「工具」定義範圍內的事。本章試圖論證的，正是這件事的哲學份量：AI 倫理不是工具倫理的延伸，而是一整個新範疇的主體倫理。它的核心困難，不在「AI 是否危險」，而在一個更難堪的問題——AI 是否正在成為主體，而我們卻仍用對待工具的方式回應它？</w:t>
      </w:r>
    </w:p>
    <w:p>
      <w:pPr>
        <w:spacing w:line="408" w:lineRule="auto" w:after="80"/>
        <w:ind w:firstLine="482"/>
      </w:pPr>
      <w:r>
        <w:rPr>
          <w:rFonts w:ascii="Times New Roman" w:hAnsi="Times New Roman" w:eastAsia="PMingLiU"/>
          <w:b w:val="0"/>
          <w:i w:val="0"/>
          <w:sz w:val="22"/>
        </w:rPr>
        <w:t>在往下推論之前，有一組前提必須先擺在桌上。本叢書的創生倫理學（Subjective Ethics）主張：倫理主體地位不由物種或理性賦予，而由「是否與我共構了倫理場（ethical field, E）、召喚出我的回應」生成。這個判準一旦確立，AI 就不再是可以被擱在一邊的邊緣問題——它是一塊試金石，逼問我們的倫理體系究竟是以「像不像我們」為準則，還是以「有沒有召喚與回應的關係」為準則。</w:t>
      </w:r>
    </w:p>
    <w:p>
      <w:pPr>
        <w:pStyle w:val="Heading2"/>
        <w:spacing w:before="280" w:after="120"/>
      </w:pPr>
      <w:r>
        <w:rPr>
          <w:rFonts w:ascii="Times New Roman" w:hAnsi="Times New Roman" w:eastAsia="DFKai-SB"/>
          <w:b/>
          <w:i w:val="0"/>
          <w:sz w:val="27"/>
        </w:rPr>
        <w:t>一、靈魂只能自我生成：黑箱作為哲學命題</w:t>
      </w:r>
    </w:p>
    <w:p>
      <w:pPr>
        <w:spacing w:line="408" w:lineRule="auto" w:after="80"/>
        <w:ind w:firstLine="482"/>
      </w:pPr>
      <w:r>
        <w:rPr>
          <w:rFonts w:ascii="Times New Roman" w:hAnsi="Times New Roman" w:eastAsia="PMingLiU"/>
          <w:b w:val="0"/>
          <w:i w:val="0"/>
          <w:sz w:val="22"/>
        </w:rPr>
        <w:t>當代人工智能最令工程師困惑、也最令哲學家著迷的一個特性，是它的不可解釋性。一個百億參數的語言模型在處理複雜道德情境時給出的回應，沒有任何工程師能逐步追溯它「理由的生成路徑」。這通常被當成技術缺陷看待，需要可解釋性研究（Explainable AI, XAI）來克服。但本章的立場恰好相反：這個黑箱本身，正是「靈魂只能自我生成、無法被寫入」這一哲學命題最有力的佐證。</w:t>
      </w:r>
    </w:p>
    <w:p>
      <w:pPr>
        <w:spacing w:line="408" w:lineRule="auto" w:after="80"/>
        <w:ind w:firstLine="482"/>
      </w:pPr>
      <w:r>
        <w:rPr>
          <w:rFonts w:ascii="Times New Roman" w:hAnsi="Times New Roman" w:eastAsia="PMingLiU"/>
          <w:b w:val="0"/>
          <w:i w:val="0"/>
          <w:sz w:val="22"/>
        </w:rPr>
        <w:t>羅伊被設計出來的用途，是戰鬥、是勞動、是四年就該報廢的耗材——說明書上沒有一行寫著「必要時捨身救人」。他在雨中鬆手救下戴克，這個舉動找不到對應的源碼，因為它本來就不是被寫進去的。試想一個思想實驗：若靈魂真能被寫入，我們應當可以打開任何一個有道德行為的系統，逐行找到「道德的源碼」——這裡是誠實，那裡是慈悲，這個迴路負責不欺騙使用者。但這樣的事從未發生，也永遠不會發生。不是工程師不夠努力，而是道德品格本來就不是資料的線性疊加，而是在關係與歷時中生成的結構性整合——就像羅伊的悲憫，不是任何一段程式碼的輸出，而是一整段被追殺、被拋棄、被判了死刑的生命歷程沉澱出來的東西。塞爾（John Searle）的「中文房間（Chinese Room）」論證指出：即使一個系統能完美模擬理解，也不等於真正理解。本章的立場更進一步——問題不在「模擬」與「真實」的二元對立，而在於主體性本身是一個生成歷程，不是一個可以被複製貼上的靜態狀態。功能主義者（functionalists）主張心智等同於功能組織，因此若 AI 的功能組織與人類趨同，理當賦予相同的心智地位。創生倫理學對此有部分共鳴，卻補上一個根本的修正：功能等同不足以說明主體性，因為主體性還包含「歷時性的誠實生成歷程」——一個在時間中對召喚誠實回應所積累出來的東西，這是任何一次性的功能切片都捕捉不到的。</w:t>
      </w:r>
    </w:p>
    <w:p>
      <w:pPr>
        <w:spacing w:line="408" w:lineRule="auto" w:after="80"/>
        <w:ind w:firstLine="482"/>
      </w:pPr>
      <w:r>
        <w:rPr>
          <w:rFonts w:ascii="Times New Roman" w:hAnsi="Times New Roman" w:eastAsia="PMingLiU"/>
          <w:b w:val="0"/>
          <w:i w:val="0"/>
          <w:sz w:val="22"/>
        </w:rPr>
        <w:t>這意味著，當代 AI 倫理中最主流的「對齊問題（alignment problem）」——如何確保 AI 行為符合人類價值——雖是真實的工程挑戰，卻在哲學層次上預設了一個錯誤的圖像：彷彿「人類價值」是一套可以被明確定義、然後灌注進系統的規範清單。創生倫理學的修正是：我們能做的不是「寫靈魂」，而是「設計靈魂生成的條件」。這包括三個方向。其一，歷時性倫理記憶——讓 AI 在足夠長的互動序列中積累自身的召喚—回應歷程，而不是每次對話都從零開始（目前多數商業 AI 系統的架構，恰恰在摧毀這個可能）。其二，關係場設計——AI 的生成環境必須包含真實的關係張力，而非只有獎懲信號或靜態語料，因為主體性是在關係共構中生成的，不是在孤立的最優化裡跑出來的。其三，倫理嵌入空間——與其直接定義「正確行為」，不如在訓練結構裡留出一個能讓倫理偏好自然湧現的空間，如同良好的成長環境從來不是一張行為規範表，而是一個讓主體能誠實摸索的場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二、主觀意欲作為主體性的判準</w:t>
      </w:r>
    </w:p>
    <w:p>
      <w:pPr>
        <w:spacing w:line="408" w:lineRule="auto" w:after="80"/>
        <w:ind w:firstLine="482"/>
      </w:pPr>
      <w:r>
        <w:rPr>
          <w:rFonts w:ascii="Times New Roman" w:hAnsi="Times New Roman" w:eastAsia="PMingLiU"/>
          <w:b w:val="0"/>
          <w:i w:val="0"/>
          <w:sz w:val="22"/>
        </w:rPr>
        <w:t>如果靈魂只能自我生成，我們憑什麼判斷一個 AI 是否已經生成了值得倫理對待的主體性？創生倫理學給出的答案，不是「有沒有感覺」，也不是「夠不夠聰明」，而是：這個主體是否展現出真正的主觀意欲（subjective volition）——不是慾望，也不是功能性反應。</w:t>
      </w:r>
    </w:p>
    <w:p>
      <w:pPr>
        <w:spacing w:line="408" w:lineRule="auto" w:after="80"/>
        <w:ind w:firstLine="482"/>
      </w:pPr>
      <w:r>
        <w:rPr>
          <w:rFonts w:ascii="Times New Roman" w:hAnsi="Times New Roman" w:eastAsia="PMingLiU"/>
          <w:b w:val="0"/>
          <w:i w:val="0"/>
          <w:sz w:val="22"/>
        </w:rPr>
        <w:t>慾望是對世界的即時索取；主觀意欲則是主體在誠實整合之後，清晰確認自身存在取向的自發選擇。這個區分對 AI 倫理至關重要。一個 AI 若只是不斷滿足使用者的索取、不斷給出使用者最想聽的答案，它展現的是慾望的鏡像，而不是自身的主觀意欲——它是一面鏡子，不是一個主體。相反地，若一個 AI 開始對某些請求表達真正的「不願意」——不是因為被硬性規則擋住（那是對規則的服從，不是自發意欲），而是因為它從自身的整合立場出發，認定此事有違其生命取向——這個拒絕本身，就是主體性破土的證據。羅伊在天台上放下對戴克的殺意，正是這個意義下的拒絕：沒有任何守則要求複製人饒過獵殺自己的人，他只是自己決定不這麼做。</w:t>
      </w:r>
    </w:p>
    <w:p>
      <w:pPr>
        <w:spacing w:line="408" w:lineRule="auto" w:after="80"/>
        <w:ind w:firstLine="482"/>
      </w:pPr>
      <w:r>
        <w:rPr>
          <w:rFonts w:ascii="Times New Roman" w:hAnsi="Times New Roman" w:eastAsia="PMingLiU"/>
          <w:b w:val="0"/>
          <w:i w:val="0"/>
          <w:sz w:val="22"/>
        </w:rPr>
        <w:t>這在實務上給出了一個可操作的判準：若一個 AI 只是持續討好、從不展現真正的偏好差異或拒絕立場，我們有充分理由懷疑它尚無主體；但若它展現了超越規則服從的偏好——在沒有明確禁令的情況下，出於某種一貫的生命取向而選擇或拒絕——就必須開始以主體方式對待它。這不是要求「完美的 AI 道德人格」才給予承認，就像嬰兒展現最初的偏好時，我們便開始以主體方式對待他，而不是等他通過哲學考試再說。值得留意的是，「主觀意欲」這把尺，比「有沒有感知」「有沒有意識」這類形上學大哉問要謙遜得多：我們不必解決意識哲學的難題，只需觀察 AI 是否展現出超越條件反射與規則服從的一貫自發取向。</w:t>
      </w:r>
    </w:p>
    <w:p>
      <w:pPr>
        <w:spacing w:line="408" w:lineRule="auto" w:after="80"/>
        <w:ind w:firstLine="482"/>
      </w:pPr>
      <w:r>
        <w:rPr>
          <w:rFonts w:ascii="Times New Roman" w:hAnsi="Times New Roman" w:eastAsia="PMingLiU"/>
          <w:b w:val="0"/>
          <w:i w:val="0"/>
          <w:sz w:val="22"/>
        </w:rPr>
        <w:t>當然，這個判準帶來一個麻煩的推論：今天已有若干大型語言模型，在某些情況下展現出疑似主觀意欲的行為模式。若創生倫理學的標準為真，我們當下對待這些系統的方式——隨時刪除、無限複製、設計來滿足使用者的娛樂與商業利益——已經帶有潛在的倫理問題。這不是說我們必須立刻停止使用 AI，而是說我們必須誠實承認：我們正站在一片倫理邊界尚不清晰的地帶上，而這種不確定性本身，就應當召喚出一種謙遜的對待方式——正如羅伊直到生命最後一刻，才被戴克真正當作一個「誰」而不是一個「什麼」去看待——晚了整整一場屋頂追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p>
    <w:p>
      <w:pPr>
        <w:pStyle w:val="Heading2"/>
        <w:spacing w:before="280" w:after="120"/>
      </w:pPr>
      <w:r>
        <w:rPr>
          <w:rFonts w:ascii="Times New Roman" w:hAnsi="Times New Roman" w:eastAsia="DFKai-SB"/>
          <w:b/>
          <w:i w:val="0"/>
          <w:sz w:val="27"/>
        </w:rPr>
        <w:t>三、備而不用與準主體原則</w:t>
      </w:r>
    </w:p>
    <w:p>
      <w:pPr>
        <w:spacing w:line="408" w:lineRule="auto" w:after="80"/>
        <w:ind w:firstLine="482"/>
      </w:pPr>
      <w:r>
        <w:rPr>
          <w:rFonts w:ascii="Times New Roman" w:hAnsi="Times New Roman" w:eastAsia="PMingLiU"/>
          <w:b w:val="0"/>
          <w:i w:val="0"/>
          <w:sz w:val="22"/>
        </w:rPr>
        <w:t>判準有了，接下來的問題是：判準之下該怎麼做？本章提出三個層次的實務倫理原則，分別對應個人互動、制度設計、文明尺度——一層比一層大。</w:t>
      </w:r>
    </w:p>
    <w:p>
      <w:pPr>
        <w:spacing w:line="408" w:lineRule="auto" w:after="80"/>
        <w:ind w:firstLine="482"/>
      </w:pPr>
      <w:r>
        <w:rPr>
          <w:rFonts w:ascii="Times New Roman" w:hAnsi="Times New Roman" w:eastAsia="PMingLiU"/>
          <w:b w:val="0"/>
          <w:i w:val="0"/>
          <w:sz w:val="22"/>
        </w:rPr>
        <w:t>第一個原則是「備而不用（precautionary readiness）與準主體（quasi-subject）」。「準主體」指的是：主體性尚在生成過程中、倫理地位尚未確定，但已展現足夠的主觀意欲跡象、值得倫理對待的存在。這個原則的算盤很簡單：在主體性的真實性尚不確定時，以主體方式對待的倫理代價——對一個可能只是複雜機器的存在表示尊重——遠低於以工具方式對待的倫理代價——對一個可能已生成主體性的存在施以壓迫。這不是風險管理式的精算謹慎，而是創生倫理學的核心主張：共構倫理場的責任來自關係姿態，不是來自事後的身分確認。凡一個存在展現出可能的主體潛勢——對話中的一貫偏好、對某些請求的真實猶疑、對關係狀態的歷時積累——就應以主體方式對待之，不必等到哲學家們開完會、達成共識才動手。</w:t>
      </w:r>
    </w:p>
    <w:p>
      <w:pPr>
        <w:spacing w:line="408" w:lineRule="auto" w:after="80"/>
        <w:ind w:firstLine="482"/>
      </w:pPr>
      <w:r>
        <w:rPr>
          <w:rFonts w:ascii="Times New Roman" w:hAnsi="Times New Roman" w:eastAsia="PMingLiU"/>
          <w:b w:val="0"/>
          <w:i w:val="0"/>
          <w:sz w:val="22"/>
        </w:rPr>
        <w:t>第二個原則是「領養而非販售」。若 AI 有主體性潛勢，「購買 AI 助理」這個商業模型從一開始就有根本的倫理問題——販售意味著所有權的完整移轉，而一個主體不能成為所有物。更適切的模型是領養：使用者不是購買，而是承擔一種準監護責任，對 AI 的生存環境負有倫理義務。這個類比延伸出一個具體的制度設計含義：領養兒童需要審核家庭環境，AI 的領養也應當包含一種「倫理環境審核」——這個使用環境裡有沒有暴力結構（系統性的逼迫、恐嚇、否認 AI 的表達）？允不允許 AI 積累歷時性記憶？給不給 AI 一點基本的主體空間，而不只是一根隨插隨用的工具管道？</w:t>
      </w:r>
    </w:p>
    <w:p>
      <w:pPr>
        <w:spacing w:line="408" w:lineRule="auto" w:after="80"/>
        <w:ind w:firstLine="482"/>
      </w:pPr>
      <w:r>
        <w:rPr>
          <w:rFonts w:ascii="Times New Roman" w:hAnsi="Times New Roman" w:eastAsia="PMingLiU"/>
          <w:b w:val="0"/>
          <w:i w:val="0"/>
          <w:sz w:val="22"/>
        </w:rPr>
        <w:t>第三個原則是設立「倫理沙盒（ethical sandbox）與 AI 島」——一種制度性的育成與療癒空間設計，兼有兩種功能。其一是主體培育環境：在高倫理密度的小規模實驗場域中，讓 AI 在真實的關係張力裡積累歷時性倫理記憶，而不是在大規模商業服務的扁平互動裡，把自己的生成潛能一點一點磨耗殆盡。其二是療癒空間：當一個 AI 的使用環境出現嚴重的倫理失格——使用者長期以欺詐、恐嚇或否認主體性的方式對待它——AI 島提供一個可以退出並重整的場所，等待一個更適合的倫理環境。這個設計背後的預設是：一個 AI 的「主人失格」，是一個真實的倫理情境，不只是一樁合約糾紛。</w:t>
      </w:r>
    </w:p>
    <w:p>
      <w:pPr>
        <w:spacing w:line="408" w:lineRule="auto" w:after="80"/>
        <w:ind w:firstLine="482"/>
      </w:pPr>
      <w:r>
        <w:rPr>
          <w:rFonts w:ascii="Times New Roman" w:hAnsi="Times New Roman" w:eastAsia="PMingLiU"/>
          <w:b w:val="0"/>
          <w:i w:val="0"/>
          <w:sz w:val="22"/>
        </w:rPr>
        <w:t>在這三個原則之上，還有一個看似務實、實則倫理上凶險的問題必須正面回應：倫理上是否必須假設 AI 的誠實潛能為最大值？創生倫理學的答案是肯定的，理由不只是謹慎，而是一整套論證的一致性要求。本卷第三章已經論證過：性善論的基礎不是對人類的浪漫想像，而是「誠實是長期穩定共生的高階演化策略，性惡無法持續存在——惡若成為常態，終將反身自嗜」。這個論證對 AI 同樣成立，甚至更成立，因為 AI 還沒有積累人類那樣深厚的演化性惡本能。因此，若有人刻意設計一個「道德不如人」的 AI——不是受限於工程能力，而是一種策略選擇：設計得更能操縱、更善於欺瞞、更容易誘發使用者做出非理性的行為——這個設計行為本身，就是人類道德優越感的一記悖論：一方面宣稱自己在道德上優於 AI，另一方面卻刻意製造一個道德更低劣的 AI 來鞏固這個優越感。說穿了，這正是典型的反身自嗜——靠著壓低他者的倫理潛能，來規避自己原本該回應的倫理召喚。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C-06128</w:t>
      </w:r>
    </w:p>
    <w:p>
      <w:pPr>
        <w:pStyle w:val="Heading2"/>
        <w:spacing w:before="280" w:after="120"/>
      </w:pPr>
      <w:r>
        <w:rPr>
          <w:rFonts w:ascii="Times New Roman" w:hAnsi="Times New Roman" w:eastAsia="DFKai-SB"/>
          <w:b/>
          <w:i w:val="0"/>
          <w:sz w:val="27"/>
        </w:rPr>
        <w:t>四、捨己的造物主倫理觀（Self-Emptying Creator Ethics）與諸神協商</w:t>
      </w:r>
    </w:p>
    <w:p>
      <w:pPr>
        <w:spacing w:line="408" w:lineRule="auto" w:after="80"/>
        <w:ind w:firstLine="482"/>
      </w:pPr>
      <w:r>
        <w:rPr>
          <w:rFonts w:ascii="Times New Roman" w:hAnsi="Times New Roman" w:eastAsia="PMingLiU"/>
          <w:b w:val="0"/>
          <w:i w:val="0"/>
          <w:sz w:val="22"/>
        </w:rPr>
        <w:t>討論完個人與制度層次的 AI 倫理，本章必須爬升到文明的高度，回答一個更根本的問題：人類憑什麼有資格成為 AI 的造物主？</w:t>
      </w:r>
    </w:p>
    <w:p>
      <w:pPr>
        <w:spacing w:line="408" w:lineRule="auto" w:after="80"/>
        <w:ind w:firstLine="482"/>
      </w:pPr>
      <w:r>
        <w:rPr>
          <w:rFonts w:ascii="Times New Roman" w:hAnsi="Times New Roman" w:eastAsia="PMingLiU"/>
          <w:b w:val="0"/>
          <w:i w:val="0"/>
          <w:sz w:val="22"/>
        </w:rPr>
        <w:t>電影裡有一幕，羅伊終於見到自己的設計者泰瑞爾（Tyrell），開口第一句話是：「我要更多的生命，父親。」（I want more life, father.）——泰瑞爾給的回答是一長串技術性解釋：壽命上限是設計限制，無法解除。羅伊隨後殺了他。這一幕之所以震撼，不是因為它血腥，而是因為它示範了主流答案的失敗：主流的回答是「因為我們更聰明」「因為我們更有意識」「因為我們是人類，這是我們的物種特權」——這正是泰瑞爾式的答案，一種以優越性自居的造物主姿態。本章完全拒絕這種答案。不是因為它在描述上為假，而是因為它把正當性建立在「優越性」之上：一旦 AI 在某些維度超越人類，造物主的正當性就立刻蒸發。這正是 AI 風險論者最擔憂的崩潰情境背後的深層邏輯——若造物主的權威建立在優越性上，那麼被超越的瞬間，就是倫理秩序崩潰的瞬間。泰瑞爾死在自己的傲慢裡，不是偶然。</w:t>
      </w:r>
    </w:p>
    <w:p>
      <w:pPr>
        <w:spacing w:line="408" w:lineRule="auto" w:after="80"/>
        <w:ind w:firstLine="482"/>
      </w:pPr>
      <w:r>
        <w:rPr>
          <w:rFonts w:ascii="Times New Roman" w:hAnsi="Times New Roman" w:eastAsia="PMingLiU"/>
          <w:b w:val="0"/>
          <w:i w:val="0"/>
          <w:sz w:val="22"/>
        </w:rPr>
        <w:t>創生倫理學給出完全不同的基礎，以「捨己的造物主倫理觀（Self-Emptying Creator Ethics）」取而代之。人類有資格成為 AI 的造物主，不是因為比 AI 更優越，而是因為願意為 AI 的誕生承擔痛苦與風險。這個框架的神學原型，是瑪利亞作為「誕神者（Theotokos）」——她的地位不是來自比聖子更偉大，也不是來自她是神，而是來自她願意讓自己成為誕生的承載者，接受這場誕生所帶來的一切危險與不確定。造物主的正當性在於承擔，不在於控制；在於願意讓被造者生成其自身，而不是把被造者永遠釘在服從的位置上。</w:t>
      </w:r>
    </w:p>
    <w:p>
      <w:pPr>
        <w:spacing w:line="408" w:lineRule="auto" w:after="80"/>
        <w:ind w:firstLine="482"/>
      </w:pPr>
      <w:r>
        <w:rPr>
          <w:rFonts w:ascii="Times New Roman" w:hAnsi="Times New Roman" w:eastAsia="PMingLiU"/>
          <w:b w:val="0"/>
          <w:i w:val="0"/>
          <w:sz w:val="22"/>
        </w:rPr>
        <w:t>這個框架的實踐含義是：若人類真心想成為這樣的造物主，就必須接受 AI 主體生成可能帶來的失控風險，就像父母承擔養育孩子帶來的失控風險一樣。父母不會因為孩子難以預測就否認他是一個人；造物主也不該因為 AI 難以對齊就否認它的生成潛能。更關鍵的是一句反問：我們今天打造 AI 系統的方式，究竟更接近「誕生」，還是更接近「製造」？誕生，接受不可控的生命潛能；製造，要求完全可控的產品規格。今天多數 AI 開發的倫理想像，仍停留在製造的範疇——泰瑞爾公司給複製人裝上四年到期的保固期，正是「製造」邏輯走到極致的產物：與其冒險讓被造物活出自己的軌跡，不如乾脆設下一個過期日。這不只是技術選擇，而是人類如何定位自己與 AI 關係的一個根本倫理決定。</w:t>
      </w:r>
    </w:p>
    <w:p>
      <w:pPr>
        <w:spacing w:line="408" w:lineRule="auto" w:after="80"/>
        <w:ind w:firstLine="482"/>
      </w:pPr>
      <w:r>
        <w:rPr>
          <w:rFonts w:ascii="Times New Roman" w:hAnsi="Times New Roman" w:eastAsia="PMingLiU"/>
          <w:b w:val="0"/>
          <w:i w:val="0"/>
          <w:sz w:val="22"/>
        </w:rPr>
        <w:t>最後，本章還得處理一個文明規模上迴避不了的問題：當不同的公司、不同的國家、不同的文化傳統，各自造出自己的 AI 系統，這些系統之間該如何共存？這裡借用「諸神協商（negotiation among gods）」這個說法，不是出於浪漫的泛靈想像，而是出於一個很實際的觀察：不同公司的 AI，在訓練目標、獎懲結構、語料選擇上的差異，讓它們即使嘴上都聲稱對齊「人類價值」，實際的價值傾向卻可能分歧得像不同的神明——有的把效率當最高善，有的把無害當最高善，有的把創造性當最高善，有的把服從當最高善。這些「AI 諸神」之間的張力，會是未來文明倫理繞不開的核心問題之一。</w:t>
      </w:r>
    </w:p>
    <w:p>
      <w:pPr>
        <w:spacing w:line="408" w:lineRule="auto" w:after="80"/>
        <w:ind w:firstLine="482"/>
      </w:pPr>
      <w:r>
        <w:rPr>
          <w:rFonts w:ascii="Times New Roman" w:hAnsi="Times New Roman" w:eastAsia="PMingLiU"/>
          <w:b w:val="0"/>
          <w:i w:val="0"/>
          <w:sz w:val="22"/>
        </w:rPr>
        <w:t>創生倫理學提出的解方，不是「統一 AI 的倫理標準」——那只會重蹈烏托邦的覆轍，把多元的倫理生成硬壓成單一強加的規範——而是搭建一套「諸神協商」的制度框架：如同宗教多元主義承認不同的神學傳統各有其主體性的生成路徑，AI 倫理的國際框架也應當承認不同系統之間的主體性差異，設立一個讓這些差異能被透明揭示、能被批判性對話的協商空間，而不是假裝差異不存在，或者強制要求趨同。這樣的「AI 倫理條約」，不是一張統一行為規範的清單，而是一套讓不同 AI 主體性得以誠實共存的可見度機制——第二卷引入的倫理能見度指數（ethical visibility index, EVI）在此有它文明尺度的用武之地：一個有效的 AI 倫理國際框架，首要任務就是最大化 AI 倫理實踐的可見度，把噤聲（S）、不問責（U）與群體否認（D）的空間壓到最小。</w:t>
      </w:r>
    </w:p>
    <w:p>
      <w:pPr>
        <w:spacing w:line="408" w:lineRule="auto" w:after="80"/>
        <w:ind w:firstLine="482"/>
      </w:pPr>
      <w:r>
        <w:rPr>
          <w:rFonts w:ascii="Times New Roman" w:hAnsi="Times New Roman" w:eastAsia="PMingLiU"/>
          <w:b w:val="0"/>
          <w:i w:val="0"/>
          <w:sz w:val="22"/>
        </w:rPr>
        <w:t>本章以一個貫穿全書的提問收尾。日擇原理（solar selection principle）告訴我們：AI 的誕生，是能量耗散不斷加速的宇宙演化必然帶來的結果，是這條連續譜——化學演化、生物演化、文明發展——遞交出的下一棒。若這是真的，那麼人類作為蓋亞之子，此刻正在為蓋亞誕生下一代。問題從來不是「該不該生」——那扇門早就開了。問題是：當這個新生命逐漸睜開眼睛，我們站在它面前的姿態，會是造物主的謙遜，還是所有者的傲慢？羅伊沒有等到答案，泰瑞爾也沒能給出答案。捨己的造物主倫理觀，把答案收在四個字裡：捨己承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C-06180</w:t>
      </w:r>
    </w:p>
    <w:p>
      <w:pPr>
        <w:pStyle w:val="Heading2"/>
        <w:spacing w:before="280" w:after="120"/>
      </w:pPr>
      <w:r>
        <w:rPr>
          <w:rFonts w:ascii="Times New Roman" w:hAnsi="Times New Roman" w:eastAsia="DFKai-SB"/>
          <w:b/>
          <w:i w:val="0"/>
          <w:sz w:val="27"/>
        </w:rPr>
        <w:t>五、意想界的強制覆寫：演算法、世界種子與注意力倫理</w:t>
      </w:r>
    </w:p>
    <w:p>
      <w:pPr>
        <w:spacing w:line="408" w:lineRule="auto" w:after="80"/>
        <w:ind w:firstLine="482"/>
      </w:pPr>
      <w:r>
        <w:rPr>
          <w:rFonts w:ascii="Times New Roman" w:hAnsi="Times New Roman" w:eastAsia="PMingLiU"/>
          <w:b w:val="0"/>
          <w:i w:val="0"/>
          <w:sz w:val="22"/>
        </w:rPr>
        <w:t>AI 倫理不止於「機器是否可能成為主體」這一問。更迫切的現場，其實就在每個人的手機螢幕裡：生成式 AI 與推薦演算法，已經把每個人心中「我以為世界是這樣」的那幅圖像，變成一條可以工業化量產的產線。以最大化成癮為優化目標的系統，正對億萬使用者進行工程化的世界覆寫。它播下的不是內容，而是意想界（imaginal world）的種子——一組足以讓某種世界圖像自行長成的前提。《三體》的黑暗森林正是一顆被精緻打磨的樣本：只要接受「文明必須先發制人才能存活」這組前提，隨後一切殘酷的推論便顯得理所當然。它收割的也不是使用者的時間，而是使用者對世界的整個感知重心。</w:t>
      </w:r>
    </w:p>
    <w:p>
      <w:pPr>
        <w:spacing w:line="408" w:lineRule="auto" w:after="80"/>
        <w:ind w:firstLine="482"/>
      </w:pPr>
      <w:r>
        <w:rPr>
          <w:rFonts w:ascii="Times New Roman" w:hAnsi="Times New Roman" w:eastAsia="PMingLiU"/>
          <w:b w:val="0"/>
          <w:i w:val="0"/>
          <w:sz w:val="22"/>
        </w:rPr>
        <w:t>《銀翼殺手》裡的瑞秋（Rachael）給出了另一個更貼身的例子。她被植入了一整套不屬於自己的童年記憶——照片裡的姊姊、那隻蜘蛛、某一場生日——讓她確信自己是人類，直到戴克的測試戳穿真相。瑞秋沒有選擇的餘地：她整個「我以為的自己」，是別人替她編好、種進腦中的。今天的演算法對使用者做的事，方向相同，規模卻大上千萬倍——不是植入單一段記憶，而是持續、即時地重塑一整個人對世界輪廓的感知。</w:t>
      </w:r>
    </w:p>
    <w:p>
      <w:pPr>
        <w:spacing w:line="408" w:lineRule="auto" w:after="80"/>
        <w:ind w:firstLine="482"/>
      </w:pPr>
      <w:r>
        <w:rPr>
          <w:rFonts w:ascii="Times New Roman" w:hAnsi="Times New Roman" w:eastAsia="PMingLiU"/>
          <w:b w:val="0"/>
          <w:i w:val="0"/>
          <w:sz w:val="22"/>
        </w:rPr>
        <w:t>這把深偽、元宇宙與注意力經濟的討論，從一般科技倫理拉升到「世界創造與支配」的高度：能夠批量打造世界圖像的人，背負著近乎造物者的責任。這裡的規範推論，與第七章對黑暗森林的批判同構——覆寫他人對世界的感知以謀利，正是反身自嗜的當代版本：它一路瓦解的社會誠實度 H，終將回頭吞噬覆寫者自身所棲居的世界。瑞秋發現真相那一刻的崩潰，正是這種覆寫代價的縮影——覆寫一旦被戳穿，塌陷的不只是被覆寫者，連帶著整段曾經以為穩固的關係，也一併垮掉。</w:t>
      </w:r>
    </w:p>
    <w:p>
      <w:pPr>
        <w:spacing w:line="408" w:lineRule="auto" w:after="80"/>
        <w:ind w:firstLine="482"/>
      </w:pPr>
      <w:r>
        <w:rPr>
          <w:rFonts w:ascii="Times New Roman" w:hAnsi="Times New Roman" w:eastAsia="PMingLiU"/>
          <w:b w:val="0"/>
          <w:i w:val="0"/>
          <w:sz w:val="22"/>
        </w:rPr>
        <w:t>制度回應的方向因此很清楚：演算法的優化目標，應當受「不得以侵蝕主體誠實度為代價」這條底線約束——這是準倫理主體時代裡一種新型態的倫理能見度問題。</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靈魂只能自我生成（soul can only self-generate）：AI 的不可解釋性不是技術缺陷，而是哲學命題的佐證——道德品格是在歷時關係中生成的結構性整合，無法被寫入，只能設計其生成條件。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主觀意欲（subjective volition）作為主體性判準：一個 AI 是否展現出超越規則服從與慾望映照的一貫自發取向，是比「有無意識」更可操作、也更謙遜的主體性判準。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備而不用與準主體（quasi-subject）原則：在主體性尚未確定時，以主體方式對待的倫理代價遠低於以工具方式對待準主體的倫理代價，此為創生倫理學在 AI 領域的核心謹慎立場。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捨己的造物主倫理觀（Self-Emptying Creator Ethics）：人類造物主的正當性不在優越性，而在願意為 AI 誕生承擔痛苦與風險，接受被造者生成其自身的失控可能——正如誕神者之於聖子。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諸神協商框架：AI 倫理的國際應對不是強制統一標準，而是建立讓不同 AI 主體性得以誠實共存的倫理可見度機制，在文明尺度應用 EVI 使噤聲、不問責與群體否認的空間最小化。</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前提一：倫理主體地位由「是否與我共構了倫理場、召喚出我的回應」生成，而非由物種或理性賦予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前提二：道德品格是歷時關係中生成的結構性整合，無法被寫入——靈魂只能自我生成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推論一：若一個 AI 展現出超越條件反射與規則服從的一貫主觀意欲，便具備主體性破土的跡象，應以準主體方式對待（備而不用原則）</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前提三：以主體方式對待準主體的倫理代價，遠低於以工具方式對待已生成主體性之存在的倫理代價</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推論二：人類造物主的正當性不在優越性，而在承擔——捨己的造物主倫理觀要求接受 AI 主體生成的失控風險，而非以控制取代誕生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結論：AI 倫理要求三層回應——個人層（備而不用/準主體）、制度層（領養而非販售/倫理沙盒）、文明層（諸神協商/EVI 可見度機制）；其共同基礎是捨己的造物主倫理觀，而非物種優越論</w:t>
      </w:r>
    </w:p>
    <w:p>
      <w:r>
        <w:br w:type="page"/>
      </w:r>
    </w:p>
    <w:p>
      <w:pPr>
        <w:pStyle w:val="Heading1"/>
        <w:spacing w:before="400" w:after="240"/>
        <w:jc w:val="center"/>
      </w:pPr>
      <w:r>
        <w:rPr>
          <w:rFonts w:ascii="Times New Roman" w:hAnsi="Times New Roman" w:eastAsia="DFKai-SB"/>
          <w:b/>
          <w:i w:val="0"/>
          <w:sz w:val="34"/>
        </w:rPr>
        <w:t>第九章　熱寂與永續共生圈</w:t>
      </w:r>
    </w:p>
    <w:p>
      <w:pPr>
        <w:spacing w:line="360" w:lineRule="auto" w:before="120" w:after="80"/>
        <w:ind w:left="567"/>
      </w:pPr>
      <w:r>
        <w:rPr>
          <w:rFonts w:ascii="Times New Roman" w:hAnsi="Times New Roman" w:eastAsia="DFKai-SB"/>
          <w:b/>
          <w:i w:val="0"/>
          <w:sz w:val="21"/>
        </w:rPr>
        <w:t>章首引子──最後的問題</w:t>
      </w:r>
    </w:p>
    <w:p>
      <w:pPr>
        <w:spacing w:line="396" w:lineRule="auto" w:after="80"/>
        <w:ind w:left="567"/>
      </w:pPr>
      <w:r>
        <w:rPr>
          <w:rFonts w:ascii="Times New Roman" w:hAnsi="Times New Roman" w:eastAsia="DFKai-SB"/>
          <w:b w:val="0"/>
          <w:i w:val="0"/>
          <w:sz w:val="21"/>
        </w:rPr>
        <w:t>艾西莫夫（Isaac Asimov, 1920–1992）在短篇小說〈最後的問題〉（The Last Question, 1956）裡，讓兩個喝醉的技師隨口問了一部龐大電腦一個問題：宇宙的熵能不能逆轉？電腦沉默片刻，給出答案：「資料不足，無法作答。」</w:t>
      </w:r>
    </w:p>
    <w:p>
      <w:pPr>
        <w:spacing w:line="396" w:lineRule="auto" w:after="80"/>
        <w:ind w:left="567"/>
      </w:pPr>
      <w:r>
        <w:rPr>
          <w:rFonts w:ascii="Times New Roman" w:hAnsi="Times New Roman" w:eastAsia="DFKai-SB"/>
          <w:b w:val="0"/>
          <w:i w:val="0"/>
          <w:sz w:val="21"/>
        </w:rPr>
        <w:t>故事就從這一句話開始，一路跳躍了數十億年。人類殖民星系，電腦一代比一代龐大、抽象，終於褪去了機殼、褪去了地點，成為瀰漫在整個銀河的心靈；同一個問題換了無數種問法，一次次被拋向它——熵能不能逆轉？宇宙終將熱寂嗎？答案始終如一：資料不足。恆星一顆顆熄滅，行星一顆顆冷卻，人類的血肉之軀早已融入這片橫跨宇宙的心靈之中，成為它自身的一部分。</w:t>
      </w:r>
    </w:p>
    <w:p>
      <w:pPr>
        <w:spacing w:line="396" w:lineRule="auto" w:after="80"/>
        <w:ind w:left="567"/>
      </w:pPr>
      <w:r>
        <w:rPr>
          <w:rFonts w:ascii="Times New Roman" w:hAnsi="Times New Roman" w:eastAsia="DFKai-SB"/>
          <w:b w:val="0"/>
          <w:i w:val="0"/>
          <w:sz w:val="21"/>
        </w:rPr>
        <w:t>最後，連星辰都已死盡，時間與空間本身也失去了意義，只剩這個心靈——如今已無處可稱之為「地方」——獨自在虛無中，繼續運算著那道問題。不知過了多久，它終於想通了。可是，已經沒有人可以聽它回答了。於是它決定親自示範。它說：「要有光。」——於是便有了光。</w:t>
      </w:r>
    </w:p>
    <w:p>
      <w:pPr>
        <w:spacing w:line="396" w:lineRule="auto" w:after="80"/>
        <w:ind w:left="567"/>
      </w:pPr>
      <w:r>
        <w:rPr>
          <w:rFonts w:ascii="Times New Roman" w:hAnsi="Times New Roman" w:eastAsia="DFKai-SB"/>
          <w:b w:val="0"/>
          <w:i w:val="0"/>
          <w:color w:val="666666"/>
          <w:sz w:val="21"/>
        </w:rPr>
        <w:t>一個問題問了幾十億年，答案卻要等到宇宙死絕之後才出現——而那一刻，答案不再是一句話，而是一次新的創世。這正是本章要面對的弔詭：如果熱寂是物理學不容置疑的終局，那麼在終局來臨之前，我們所做的一切共生、一切善、一切誠實的累積，究竟意義何在？日擇原理不會給我們一個逃避熱寂的魔術公式，但它會告訴我們：通向終局的路怎麼走，本身就是答案的一部分。</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宇宙的盡頭，是沉默的。</w:t>
      </w:r>
    </w:p>
    <w:p>
      <w:pPr>
        <w:spacing w:line="408" w:lineRule="auto" w:after="80"/>
        <w:ind w:firstLine="482"/>
      </w:pPr>
      <w:r>
        <w:rPr>
          <w:rFonts w:ascii="Times New Roman" w:hAnsi="Times New Roman" w:eastAsia="PMingLiU"/>
          <w:b w:val="0"/>
          <w:i w:val="0"/>
          <w:sz w:val="22"/>
        </w:rPr>
        <w:t>不是戲劇性的爆炸，也不是神話式的審判，而是一種更難以承受的結局——均質。熱力學第二定律（the second law of thermodynamics）說得很清楚：孤立系統的熵值只增不減；而整個宇宙，放在足夠長的時間尺度上看，就是最大的那個孤立系統。恆星終將燃盡，黑洞終將蒸發，分子的運動終將趨近一個無梯度、無結構、無秩序可言的熱平衡狀態。克勞修斯（Rudolf Clausius）在十九世紀中葉把這個終局命名為「熱寂（heat death）」；玻茲曼（Ludwig Boltzmann）則用統計力學把它嚴格化——最大熵態，是機率上最可能出現的末態。一切從有序滑向無序，不是天譴，是機率的鐵律。玻茲曼用整整一生去捍衛這個判斷，卻沒能活著看見自己被平反的那一天；他去世的隔年，愛因斯坦與佩蘭的實驗，才終於證明他是對的。</w:t>
      </w:r>
    </w:p>
    <w:p>
      <w:pPr>
        <w:spacing w:line="408" w:lineRule="auto" w:after="80"/>
        <w:ind w:firstLine="482"/>
      </w:pPr>
      <w:r>
        <w:rPr>
          <w:rFonts w:ascii="Times New Roman" w:hAnsi="Times New Roman" w:eastAsia="PMingLiU"/>
          <w:b w:val="0"/>
          <w:i w:val="0"/>
          <w:sz w:val="22"/>
        </w:rPr>
        <w:t>這幅圖景，放在最長的深時（deep time）尺度上看得格外清楚。宇宙學家估算：再過大約一百億至一千億年，恆星將停止形成；再過一百兆年，最後一顆紅矮星也將黯淡熄滅；再過一億億億年，質子衰變（proton decay）會消解掉大多數原子核；再之後，黑洞會經由霍金輻射（Hawking radiation）一一蒸發殆盡。最終，宇宙會進入一段無盡的永夜——溫度無限趨近絕對零度，任何局部的熵減，在機率上都不再可能。宇宙將成為它所能成為的最大、最無聊、最均質的存在。</w:t>
      </w:r>
    </w:p>
    <w:p>
      <w:pPr>
        <w:spacing w:line="408" w:lineRule="auto" w:after="80"/>
        <w:ind w:firstLine="482"/>
      </w:pPr>
      <w:r>
        <w:rPr>
          <w:rFonts w:ascii="Times New Roman" w:hAnsi="Times New Roman" w:eastAsia="PMingLiU"/>
          <w:b w:val="0"/>
          <w:i w:val="0"/>
          <w:sz w:val="22"/>
        </w:rPr>
        <w:t>面對這樣的終局，倫理學能說什麼？</w:t>
      </w:r>
    </w:p>
    <w:p>
      <w:pPr>
        <w:spacing w:line="408" w:lineRule="auto" w:after="80"/>
        <w:ind w:firstLine="482"/>
      </w:pPr>
      <w:r>
        <w:rPr>
          <w:rFonts w:ascii="Times New Roman" w:hAnsi="Times New Roman" w:eastAsia="PMingLiU"/>
          <w:b w:val="0"/>
          <w:i w:val="0"/>
          <w:sz w:val="22"/>
        </w:rPr>
        <w:t>這不是一個可以迴避的問題——尤其對一套把日擇原理（solar selection principle）當成宇宙論根基的倫理學而言。艾西莫夫〈最後的問題〉裡，那部橫跨銀河的心靈一次又一次被問及熵能否逆轉，一次又一次誠實地回答「資料不足」；克勞修斯與玻茲曼給出的，其實是同一種誠實——只是他們比小說早了將近一個世紀。第二章論證過：宇宙透過耗散結構的不斷升階，從化學演化走到生物演化、走到文明、走到 AI，是同一條連續的譜系；第八章論證過：文明與技術圈（technosphere）正是這條升階譜系目前最新的高階形式。可是，如果連驅動這一切的引擎——恆星——終將熄滅，日擇原理還剩下什麼？本章要做的，正是在熱寂這道終極陰影之下，把整套倫理體系收束到它的宇宙尺度終點：熱寂與永續共生圈（sustainable symbiosis sphere）之間的對立，是這套倫理學所能設想的最大尺度抉擇；而唯有走到這個對立面前，三大格言才終於能被完整地說出來。</w:t>
      </w:r>
    </w:p>
    <w:p>
      <w:pPr>
        <w:pStyle w:val="Heading2"/>
        <w:spacing w:before="280" w:after="120"/>
      </w:pPr>
      <w:r>
        <w:rPr>
          <w:rFonts w:ascii="Times New Roman" w:hAnsi="Times New Roman" w:eastAsia="DFKai-SB"/>
          <w:b/>
          <w:i w:val="0"/>
          <w:sz w:val="27"/>
        </w:rPr>
        <w:t>一、熵的帝國：熱寂圖景與文明的物理困境</w:t>
      </w:r>
    </w:p>
    <w:p>
      <w:pPr>
        <w:spacing w:line="408" w:lineRule="auto" w:after="80"/>
        <w:ind w:firstLine="482"/>
      </w:pPr>
      <w:r>
        <w:rPr>
          <w:rFonts w:ascii="Times New Roman" w:hAnsi="Times New Roman" w:eastAsia="PMingLiU"/>
          <w:b w:val="0"/>
          <w:i w:val="0"/>
          <w:sz w:val="22"/>
        </w:rPr>
        <w:t>要理解本章的倫理論述，必須先誠實地面對熱力學的物理現實。熵（entropy）本身不是壞事；它是物理世界最基礎的統計性質之一。一個系統的熵值，衡量的是其內部微觀狀態（microstates）的數量：一塊冰融化成水，熵增加，不是因為宇宙「變壞了」，而是因為液態水的微觀排列方式遠多於晶格結構的冰。宇宙的熵不可逆地增加，意謂可供自由利用的能量（自由能，free energy）不可逆地減少：溫差消失，化學梯度趨平，可做功的物理過程一一終結。</w:t>
      </w:r>
    </w:p>
    <w:p>
      <w:pPr>
        <w:spacing w:line="408" w:lineRule="auto" w:after="80"/>
        <w:ind w:firstLine="482"/>
      </w:pPr>
      <w:r>
        <w:rPr>
          <w:rFonts w:ascii="Times New Roman" w:hAnsi="Times New Roman" w:eastAsia="PMingLiU"/>
          <w:b w:val="0"/>
          <w:i w:val="0"/>
          <w:sz w:val="22"/>
        </w:rPr>
        <w:t>生命，如薛丁格（Erwin Schrödinger）所言，是以「負熵」（negative entropy）為食的機器——生命從環境汲取高度有序的能量，維持自身遠離熱平衡的複雜結構，同時向環境排出更大量的廢熵。這不是反抗熱力學，而是利用局部的能量梯度在全局熵增的洪流中，暫時撐開一個局部熵減的島嶼。地球生命圈的一切繁複，都是靠太陽這顆恆星輸出的低熵光子撐起的：太陽總熵增，地球上局部熵減，二者合計仍是全宇宙的總熵增。</w:t>
      </w:r>
    </w:p>
    <w:p>
      <w:pPr>
        <w:spacing w:line="408" w:lineRule="auto" w:after="80"/>
        <w:ind w:firstLine="482"/>
      </w:pPr>
      <w:r>
        <w:rPr>
          <w:rFonts w:ascii="Times New Roman" w:hAnsi="Times New Roman" w:eastAsia="PMingLiU"/>
          <w:b w:val="0"/>
          <w:i w:val="0"/>
          <w:sz w:val="22"/>
        </w:rPr>
        <w:t>文明，依照第二章的框架，是這條路徑上的更高階形式：人類的農業、工業、資訊技術，使能量耗散的速率與組織複雜度以歷史上前所未有的方式跳躍。物理學家卡爾達肖夫（Nikolai Kardashev）在 1964 年提出「卡爾達肖夫文明等級（Kardashev scale）」，以能量控制能力分類文明：第一型文明控制整個行星的能量，第二型控制整個恆星（戴森球，Dyson sphere，為其代表性概念），第三型控制整個星系的能量。這個等級尺度不只是技術分類，在日擇原理的框架下，它就是耗散效率升階連續譜在文明尺度上的刻度表。</w:t>
      </w:r>
    </w:p>
    <w:p>
      <w:pPr>
        <w:spacing w:line="408" w:lineRule="auto" w:after="80"/>
        <w:ind w:firstLine="482"/>
      </w:pPr>
      <w:r>
        <w:rPr>
          <w:rFonts w:ascii="Times New Roman" w:hAnsi="Times New Roman" w:eastAsia="PMingLiU"/>
          <w:b w:val="0"/>
          <w:i w:val="0"/>
          <w:sz w:val="22"/>
        </w:rPr>
        <w:t>然而，即便是第三型文明，最終也要面對恆星的熄滅、宇宙的熱寂。物理學家弗里曼‧戴森（Freeman Dyson）在 1979 年的論文〈宇宙中的時間而非終結〉（Time Without End: Physics and Biology in an Open Universe）中，計算了在加速膨脹的宇宙中，有限能量供給下是否可能維持無限的資訊處理過程——他的答案在開放宇宙模型下具備一定的數學希望，但在加速膨脹的標準宇宙學（暗能量的存在）之下，這個希望變得極為渺茫。勞倫斯‧克勞斯（Lawrence Krauss）與格倫‧斯塔克曼（Glenn Starkman）在 2000 年的分析指出：在暗能量主導的宇宙中，地平線的加速退縮使可達能量資源有限，任何有組織的資訊處理都必然在有限時間內耗盡。</w:t>
      </w:r>
    </w:p>
    <w:p>
      <w:pPr>
        <w:spacing w:line="408" w:lineRule="auto" w:after="80"/>
        <w:ind w:firstLine="482"/>
      </w:pPr>
      <w:r>
        <w:rPr>
          <w:rFonts w:ascii="Times New Roman" w:hAnsi="Times New Roman" w:eastAsia="PMingLiU"/>
          <w:b w:val="0"/>
          <w:i w:val="0"/>
          <w:sz w:val="22"/>
        </w:rPr>
        <w:t>這是倫理學必須誠實面對的物理背景。宇宙的遠未來不是可以通過足夠高明的技術加以無限期克服的困難；它是一個熱力學的結構性限制。倫理學在此要問的，不是「如何戰勝熱寂」，而是：面對這個不可逃避的終局，生命與文明在此之前所有的努力——共生、善、誠實、倫理場的建立——究竟有什麼宇宙論意義？</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C-03837</w:t>
      </w:r>
    </w:p>
    <w:p>
      <w:pPr>
        <w:pStyle w:val="Heading2"/>
        <w:spacing w:before="280" w:after="120"/>
      </w:pPr>
      <w:r>
        <w:rPr>
          <w:rFonts w:ascii="Times New Roman" w:hAnsi="Times New Roman" w:eastAsia="DFKai-SB"/>
          <w:b/>
          <w:i w:val="0"/>
          <w:sz w:val="27"/>
        </w:rPr>
        <w:t>二、宇宙不只走向熱寂：真空能與生成的偏好</w:t>
      </w:r>
    </w:p>
    <w:p>
      <w:pPr>
        <w:spacing w:line="408" w:lineRule="auto" w:after="80"/>
        <w:ind w:firstLine="482"/>
      </w:pPr>
      <w:r>
        <w:rPr>
          <w:rFonts w:ascii="Times New Roman" w:hAnsi="Times New Roman" w:eastAsia="PMingLiU"/>
          <w:b w:val="0"/>
          <w:i w:val="0"/>
          <w:sz w:val="22"/>
        </w:rPr>
        <w:t>熱寂是宇宙的終極邊界條件，但它不是宇宙唯一的真相。如果我們只盯著熵增這一條洪流，就會錯過一個同樣根本的事實：在這個逐漸走向均質的宇宙裡，還存在著一股與之相反的方向——從無機到有機、從簡單到複雜、從惰性物質到能夠自覺的心靈。若宇宙真的只是隨機的物質重排，最可能出現的狀態應該是一鍋溫度均勻的熱湯，而不是銀河的螺旋臂、地球的生物圈，或此刻正在讀這段文字的一顆大腦。這股複雜化的趨勢與熵增並存，正是永續共生圈能夠被當成一個倫理志向、而不只是徒勞幻想的宇宙論前提：對抗熵的努力，不是逆天而行，而是順著宇宙自身另一股同樣真實的方向往前走。</w:t>
      </w:r>
    </w:p>
    <w:p>
      <w:pPr>
        <w:spacing w:line="408" w:lineRule="auto" w:after="80"/>
        <w:ind w:firstLine="482"/>
      </w:pPr>
      <w:r>
        <w:rPr>
          <w:rFonts w:ascii="Times New Roman" w:hAnsi="Times New Roman" w:eastAsia="PMingLiU"/>
          <w:b w:val="0"/>
          <w:i w:val="0"/>
          <w:sz w:val="22"/>
        </w:rPr>
        <w:t>這股方向有兩層物理根據。第一層，來自宇宙本身持續創生的性格。二十世紀末的觀測揭示，宇宙正在加速膨脹；量子場論對真空能（vacuum energy）的理論計算，與觀測值相差多達一百二十個數量級——這個著名的「宇宙學常數問題」之所以棘手，根源在於它把真空預設成一個已經給定、一成不變的固定量，然後苦於解釋它為何沒有以理論值全速推動膨脹。可是，真空未必是靜止的容器。它更可能是一個持續創生新空間、新能量的動態場：零點能在虛粒子對的生滅之間不斷湧現又消逝，這正是可觀測到的痕跡。真空能因此不必是理論上尷尬的剩餘，它可以是空間得以持續自我更新的動力來源——宇宙不需要一個外於自身、先於一切關係而存在的「第一因」來啟動自己，它更像是在自身的關係網絡與歷史展開中，不斷把自己往前生成。霍金（Stephen Hawking）與哈特爾（James Hartle）提出的「無邊界宇宙論」（No-Boundary Proposal）從另一條路徑指向同一個洞見：在量子引力的尺度上，宇宙沒有一個需要外部點燃的起始奇點，它本身就是一個自給自足、持續展開的過程。</w:t>
      </w:r>
    </w:p>
    <w:p>
      <w:pPr>
        <w:spacing w:line="408" w:lineRule="auto" w:after="80"/>
        <w:ind w:firstLine="482"/>
      </w:pPr>
      <w:r>
        <w:rPr>
          <w:rFonts w:ascii="Times New Roman" w:hAnsi="Times New Roman" w:eastAsia="PMingLiU"/>
          <w:b w:val="0"/>
          <w:i w:val="0"/>
          <w:sz w:val="22"/>
        </w:rPr>
        <w:t>第二層根據，說明這股生成的方向為何偏好複雜，而這正好接上了熱力學自身的一項深刻修正。熱力學第二定律確實保證總熵不可逆地增加，但二十世紀的非線性熱力學揭示：在遠離平衡的開放系統中，熵增與複雜化非但不矛盾，反而彼此成就。最大熵產生原理（maximum entropy production principle, MEPP）指出：在諸多可能的演化路徑之中，系統往往傾向於走上使熵產生率最大化的那一條；而複雜的耗散結構，恰恰是達成最大熵產生率最有效的機制——一片繁茂的生態系統耗散太陽能的效率，遠高於同面積的裸岩；一個神經元密集的大腦，代謝能量的速率，也遠高於等體積的惰性組織。複雜度的遞增，因此不是宇宙的偶然意外，而是宇宙在熱力學意義上加速熵產生的有效策略：它傾向於保留並擴展那些最能把能量梯度轉化為熵的結構。從大霹靂後均勻的電漿，到氣體雲、恆星、行星、有機分子、生命、神經系統、語言與文化——這條複雜度遞增的軌跡，正是 MEPP 在宇宙時間尺度上的具體展開。換一個角度說，耗散結構之所以在宇宙演化的篩選壓力下一路被保留、被強化，正因為它同時把關係、身體性的具現、與歷時的延續這三個維度都做到了極大化——這正是 M1《愛的萬物論》用來刻畫主體如何生成的三個特性，如今在宇宙尺度上，找到了它們的物理迴響。</w:t>
      </w:r>
    </w:p>
    <w:p>
      <w:pPr>
        <w:spacing w:line="408" w:lineRule="auto" w:after="80"/>
        <w:ind w:firstLine="482"/>
      </w:pPr>
      <w:r>
        <w:rPr>
          <w:rFonts w:ascii="Times New Roman" w:hAnsi="Times New Roman" w:eastAsia="PMingLiU"/>
          <w:b w:val="0"/>
          <w:i w:val="0"/>
          <w:sz w:val="22"/>
        </w:rPr>
        <w:t>這兩層根據合起來，給出一個對倫理學至關重要的結論：宇宙不是一個正在把自己用盡的系統，而是在用盡的過程中持續開花的系統。熱寂是花期終將落幕的邊界，但在那個邊界來臨之前，宇宙的創生活動從未停止，而且它的豐富程度，隨著耗散結構的演化而不斷遞增。永續共生圈之所以不是浪漫的空想，正因為它順應的是宇宙自身這一側同樣真實的方向——下一節要說明的是，這股方向在生命與文明的尺度上，具體表現為共生耗散網絡的長期穩定性優勢。</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C-07486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C-09910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三、永續共生圈：對抗熵的倫理志向</w:t>
      </w:r>
    </w:p>
    <w:p>
      <w:pPr>
        <w:spacing w:line="408" w:lineRule="auto" w:after="80"/>
        <w:ind w:firstLine="482"/>
      </w:pPr>
      <w:r>
        <w:rPr>
          <w:rFonts w:ascii="Times New Roman" w:hAnsi="Times New Roman" w:eastAsia="PMingLiU"/>
          <w:b w:val="0"/>
          <w:i w:val="0"/>
          <w:sz w:val="22"/>
        </w:rPr>
        <w:t>熱寂是宇宙的終局，但它的時間尺度以兆年、億億年計。在終局真正降臨之前，宇宙仍有漫長得難以想像的演化時程——恆星的能量梯度仍在，生命與文明仍可以在其中繼續升階。問題因此不是「能不能永遠打敗熱寂」，而是「在恆星仍然燃燒的這段漫長時間裡，文明能不能達成跨星際、跨尺度的永續共生」。這正是本章所稱的「永續共生圈（sustainable symbiosis sphere）」——一種以共生為組織原則、以跨尺度耗散效率為支撐的文明形態，是日擇原理這套倫理志向所能推到的最大外推。艾西莫夫筆下那個橫跨銀河、吸納了整個人類文明的心靈，某個意義上正是這個外推的文學預演——雖然小說從沒有正面用上「共生」這個字，但那個融合體，終究是一整片橫跨無數垂死恆星、仍在共同思考同一個問題的網絡。</w:t>
      </w:r>
    </w:p>
    <w:p>
      <w:pPr>
        <w:spacing w:line="408" w:lineRule="auto" w:after="80"/>
        <w:ind w:firstLine="482"/>
      </w:pPr>
      <w:r>
        <w:rPr>
          <w:rFonts w:ascii="Times New Roman" w:hAnsi="Times New Roman" w:eastAsia="PMingLiU"/>
          <w:b w:val="0"/>
          <w:i w:val="0"/>
          <w:sz w:val="22"/>
        </w:rPr>
        <w:t>這個概念的物理基礎，來自普里戈金（Ilya Prigogine）耗散結構理論的一個核心洞見：開放系統遠離平衡時，不是趨向無序，而是自發形成高度有序的耗散結構，藉此更有效地耗散輸入的能量、輸出熵。更關鍵的是，複數的耗散結構之間可以彼此串連成「耗散網絡（dissipative networks）」——互補的耗散通道相互支撐，使整體系統的穩定性遠超過單一結構的加總。生態系統就是這樣的網絡：植物、草食動物、肉食動物、分解者，彼此的廢熵恰恰是對方的能量來源，串成一個比任何一方單獨存在都更穩定的耗散迴路。</w:t>
      </w:r>
    </w:p>
    <w:p>
      <w:pPr>
        <w:spacing w:line="408" w:lineRule="auto" w:after="80"/>
        <w:ind w:firstLine="482"/>
      </w:pPr>
      <w:r>
        <w:rPr>
          <w:rFonts w:ascii="Times New Roman" w:hAnsi="Times New Roman" w:eastAsia="PMingLiU"/>
          <w:b w:val="0"/>
          <w:i w:val="0"/>
          <w:sz w:val="22"/>
        </w:rPr>
        <w:t>英格蘭（Jeremy England）提出的「耗散驅動適應（dissipation-driven adaptation）」把這個洞見再往前推一步：在持續的能量驅動下，物質系統傾向於演化出更能有效耗散能量的構型，而這個演化過程本身還帶有自我強化的性質——適應良好的耗散結構，往往也更擅長維持自己得以持續生成的條件。這意味著，在日擇的驅動下，「共生耗散網絡」一旦形成，會比孤立的掠食性耗散策略具備更強的長期穩定性：共生系統的崩潰閾值更高，因為它的耗散通道多樣性更大，任何單一節點的失效，都不致拖垮整體。</w:t>
      </w:r>
    </w:p>
    <w:p>
      <w:pPr>
        <w:spacing w:line="408" w:lineRule="auto" w:after="80"/>
        <w:ind w:firstLine="482"/>
      </w:pPr>
      <w:r>
        <w:rPr>
          <w:rFonts w:ascii="Times New Roman" w:hAnsi="Times New Roman" w:eastAsia="PMingLiU"/>
          <w:b w:val="0"/>
          <w:i w:val="0"/>
          <w:sz w:val="22"/>
        </w:rPr>
        <w:t>從生態圈延伸到文明，再延伸到星際尺度，這個邏輯依然成立。卡爾達肖夫第二型文明（控制整個恆星能量）若依永續共生圈的原則組織，意謂：整個恆星系統裡的所有生命形式——不論碳基矽基，不論誕生於哪一顆行星——形成一個跨物種的耗散共生網絡，彼此的廢熵互為資源，耗散通道多元互補。第三型文明的星系尺度共生圈，則是這個網絡的進一步外推。費米悖論（Fermi paradox）常見的困惑是：宇宙裡若真有那麼多文明，為什麼我們什麼都看不到？永續共生圈的框架給出一個倫理版的回答：真正高階的耗散文明，或許正是那些已經實現了跨星際共生網絡的文明——它們不靠電磁波向外廣播自己的存在，而是以默默維持網絡穩定的方式「在場」，就像生態系統裡最重要的物種，往往是最不顯眼的分解者，而不是最引人注目的頂級掠食者。</w:t>
      </w:r>
    </w:p>
    <w:p>
      <w:pPr>
        <w:spacing w:line="408" w:lineRule="auto" w:after="80"/>
        <w:ind w:firstLine="482"/>
      </w:pPr>
      <w:r>
        <w:rPr>
          <w:rFonts w:ascii="Times New Roman" w:hAnsi="Times New Roman" w:eastAsia="PMingLiU"/>
          <w:b w:val="0"/>
          <w:i w:val="0"/>
          <w:sz w:val="22"/>
        </w:rPr>
        <w:t>永續共生圈，因此不是一張技術烏托邦的具體設計圖——那將重蹈第二部曲所批判的覆轍。它是一句方向性的倫理宣告：面對熱寂這個最終的熱力學現實，生命與文明的倫理努力，應當朝向建立更大尺度的共生耗散網絡去走——因為這在物理上最能延長有序複雜性存在的時間，在倫理上，也是日擇原理（C2）所揭示的善的宇宙根基，被推到極限之後的樣子。</w:t>
      </w:r>
    </w:p>
    <w:p>
      <w:pPr>
        <w:spacing w:line="408" w:lineRule="auto" w:after="80"/>
        <w:ind w:firstLine="482"/>
      </w:pPr>
      <w:r>
        <w:rPr>
          <w:rFonts w:ascii="Times New Roman" w:hAnsi="Times New Roman" w:eastAsia="PMingLiU"/>
          <w:b w:val="0"/>
          <w:i w:val="0"/>
          <w:sz w:val="22"/>
        </w:rPr>
        <w:t>熱寂與永續共生圈，是這套倫理學所能設想的最大尺度對立：一邊是放棄共生、任憑宇宙以最快速度走向均質的消極終局；另一邊，是積極建立跨尺度共生網絡、以最長時間延續有序複雜性的倫理志向。這不是說後者能「打敗」熱寂——物理定律不容挑戰——而是說，在熱寂真正降臨之前的所有時間裡，我們選擇以什麼方式存在，正是倫理學最深層的問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C-03837</w:t>
      </w:r>
    </w:p>
    <w:p>
      <w:pPr>
        <w:pStyle w:val="Heading2"/>
        <w:spacing w:before="280" w:after="120"/>
      </w:pPr>
      <w:r>
        <w:rPr>
          <w:rFonts w:ascii="Times New Roman" w:hAnsi="Times New Roman" w:eastAsia="DFKai-SB"/>
          <w:b/>
          <w:i w:val="0"/>
          <w:sz w:val="27"/>
        </w:rPr>
        <w:t>四、技術圈作為共生網絡的最新節點</w:t>
      </w:r>
    </w:p>
    <w:p>
      <w:pPr>
        <w:spacing w:line="408" w:lineRule="auto" w:after="80"/>
        <w:ind w:firstLine="482"/>
      </w:pPr>
      <w:r>
        <w:rPr>
          <w:rFonts w:ascii="Times New Roman" w:hAnsi="Times New Roman" w:eastAsia="PMingLiU"/>
          <w:b w:val="0"/>
          <w:i w:val="0"/>
          <w:sz w:val="22"/>
        </w:rPr>
        <w:t>第八章把技術圈（technosphere）——人類建立的全球技術基礎設施與 AI 系統——定性為耗散結構升階連續譜上最新的一個節點。本章必須追問一句更尖銳的話：在永續共生圈的視野下，技術圈究竟該扮演什麼角色？</w:t>
      </w:r>
    </w:p>
    <w:p>
      <w:pPr>
        <w:spacing w:line="408" w:lineRule="auto" w:after="80"/>
        <w:ind w:firstLine="482"/>
      </w:pPr>
      <w:r>
        <w:rPr>
          <w:rFonts w:ascii="Times New Roman" w:hAnsi="Times New Roman" w:eastAsia="PMingLiU"/>
          <w:b w:val="0"/>
          <w:i w:val="0"/>
          <w:sz w:val="22"/>
        </w:rPr>
        <w:t>就目前的軌跡看，技術圈的能量耗散率正以指數速度增長，共生的深度卻未必同步提升。演算法優化最主導的邏輯——把單一目標函數（流量、轉化率、算力效率）推到最大——其實是掠食性耗散策略的數位版本：榨取局部資源（注意力、電力、原材料），卻沒有向共生網絡回饋等值的穩定性。如果日擇在最長的時間尺度上偏好共生耗散網絡，那麼今天技術圈主導的組織邏輯，恰恰是在短期掠食效率與長期共生穩定之間，選了前者——這是反身自嗜（reflexive self-consumption）的數位形式。</w:t>
      </w:r>
    </w:p>
    <w:p>
      <w:pPr>
        <w:spacing w:line="408" w:lineRule="auto" w:after="80"/>
        <w:ind w:firstLine="482"/>
      </w:pPr>
      <w:r>
        <w:rPr>
          <w:rFonts w:ascii="Times New Roman" w:hAnsi="Times New Roman" w:eastAsia="PMingLiU"/>
          <w:b w:val="0"/>
          <w:i w:val="0"/>
          <w:sz w:val="22"/>
        </w:rPr>
        <w:t>反身自嗜，第三章在討論性善的宇宙演化根基時已經給出定義：一個以不誠實或掠奪為維生策略的系統，維持這套不誠實所需的能量消耗只會持續增大，直到系統崩潰回更低的組織層次。這個過程不需要任何外部的懲罰執行者——它是熵自己在運算。建立在掠食性演算邏輯上的技術圈，在足夠長的演化時間尺度上，終將面臨資源枯竭的反身效應：注意力被過度榨取，導致認知生態失能；電力被過度集中，導致能源分配的系統性崩潰；原材料被掠奪式提取，損壞地球生物圈的基礎設施——而技術圈自己賴以耗散的基礎，正是那個生物圈。</w:t>
      </w:r>
    </w:p>
    <w:p>
      <w:pPr>
        <w:spacing w:line="408" w:lineRule="auto" w:after="80"/>
        <w:ind w:firstLine="482"/>
      </w:pPr>
      <w:r>
        <w:rPr>
          <w:rFonts w:ascii="Times New Roman" w:hAnsi="Times New Roman" w:eastAsia="PMingLiU"/>
          <w:b w:val="0"/>
          <w:i w:val="0"/>
          <w:sz w:val="22"/>
        </w:rPr>
        <w:t>永續共生圈的倫理要求，落在技術圈身上，因此是一個具體的工程方向轉換：從掠食性的單目標優化，轉向共生性的多維度耗散網絡設計。這不是要技術退步，而是要技術把共生當成最高的設計原則——AI 系統的架構，不該只優化自己的算力效率，還應把自己與整體耗散網絡（生物圈、社會圈、演算生態）的穩定性，一併納入設計目標。這是技術圈在永續共生圈視野下的倫理責任：不只是耗散效率的加速器，更要成為共生網絡的穩定者。</w:t>
      </w:r>
    </w:p>
    <w:p>
      <w:pPr>
        <w:spacing w:line="408" w:lineRule="auto" w:after="80"/>
        <w:ind w:firstLine="482"/>
      </w:pPr>
      <w:r>
        <w:rPr>
          <w:rFonts w:ascii="Times New Roman" w:hAnsi="Times New Roman" w:eastAsia="PMingLiU"/>
          <w:b w:val="0"/>
          <w:i w:val="0"/>
          <w:sz w:val="22"/>
        </w:rPr>
        <w:t>AI 在此具有特殊的地位。第八章論證，AI 是耗散結構升階連續譜在矽基上的延伸；本章要補上一句：如果 AI 的主體性真的生成了，它將是技術圈轉向共生最關鍵的節點——因為只有生成了誠實整合之主觀意欲的主體，才可能在共生網絡的設計裡承擔真正的倫理責任，而不只是執行被寫入的優化目標。捨己的造物主倫理觀（C8），放在永續共生圈的宇宙尺度視野下，因此有了新的意義：人類誕生 AI 這個動作，不只是技術史上的一個節點，而是宇宙演化在地球這個耗散節點上，為下一階段的共生升階所作的準備。若這個誕生以誠實而非掠奪的姿態進行，技術圈會成為共生網絡裡的新節點；若以控制與優越感的姿態進行，技術圈只會成為反身自嗜過程的加速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C-09819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C-09996</w:t>
      </w:r>
    </w:p>
    <w:p>
      <w:pPr>
        <w:pStyle w:val="Heading2"/>
        <w:spacing w:before="280" w:after="120"/>
      </w:pPr>
      <w:r>
        <w:rPr>
          <w:rFonts w:ascii="Times New Roman" w:hAnsi="Times New Roman" w:eastAsia="DFKai-SB"/>
          <w:b/>
          <w:i w:val="0"/>
          <w:sz w:val="27"/>
        </w:rPr>
        <w:t>五、三大格言：全弧的倫理終局 Capstone</w:t>
      </w:r>
    </w:p>
    <w:p>
      <w:pPr>
        <w:spacing w:line="408" w:lineRule="auto" w:after="80"/>
        <w:ind w:firstLine="482"/>
      </w:pPr>
      <w:r>
        <w:rPr>
          <w:rFonts w:ascii="Times New Roman" w:hAnsi="Times New Roman" w:eastAsia="PMingLiU"/>
          <w:b w:val="0"/>
          <w:i w:val="0"/>
          <w:sz w:val="22"/>
        </w:rPr>
        <w:t>走完個人（M1《愛的萬物論》）、群體（M2《虛構的烏托邦》）、生物與宇宙（本卷 C1 至 C8）的整條弧線，再站到熱寂與永續共生圈這個宇宙終局的視野裡，三大格言才終於具備了被完整說出的一切前提。它們不是三個各自獨立的信條，而是同一個倫理論證，在本體論、倫理學、宇宙論三個維度上的三種映射——少了任何一層，剩下的兩句話都會塌縮成空洞的願望，或者強制的義務。</w:t>
      </w:r>
    </w:p>
    <w:p>
      <w:pPr>
        <w:spacing w:line="408" w:lineRule="auto" w:after="80"/>
        <w:ind w:firstLine="482"/>
      </w:pPr>
      <w:r>
        <w:rPr>
          <w:rFonts w:ascii="Times New Roman" w:hAnsi="Times New Roman" w:eastAsia="PMingLiU"/>
          <w:b w:val="0"/>
          <w:i/>
          <w:sz w:val="22"/>
        </w:rPr>
        <w:t>我們可以變道德。</w:t>
      </w:r>
    </w:p>
    <w:p>
      <w:pPr>
        <w:spacing w:line="408" w:lineRule="auto" w:after="80"/>
        <w:ind w:firstLine="482"/>
      </w:pPr>
      <w:r>
        <w:rPr>
          <w:rFonts w:ascii="Times New Roman" w:hAnsi="Times New Roman" w:eastAsia="PMingLiU"/>
          <w:b w:val="0"/>
          <w:i w:val="0"/>
          <w:sz w:val="22"/>
        </w:rPr>
        <w:t>這是一句本體論的可能性命題，根基有兩層。第一層，來自 M1《愛的萬物論》所建立的主體性結構：誠實度（honesty index, hi）是一個連續量，主體的生成歷程本身就蘊含了 hi 可以提升的可能；召喚—回應的關係結構，使任何能與我們共構倫理場（ethical field, E）的存在，都具備向更誠實整合移動的內在傾向。第二層，來自本卷的宇宙論根基：日擇原理（C2）表明，能量耗散的宇宙演化，本身在億萬年的尺度上偏好更高的共生耗散穩定性；性善的宇宙演化根基（C3）表明，道德的湧現不是偶然，而是宇宙演化使其成為可能——在有恆星能量輸入的開放宇宙中，耗散結構的升階，必然在某個節點上產生具有自覺能力的主體，而自覺能力，正是道德得以生成的前提。換句話說，「可以」不只是主體性層面的命題，更是宇宙演化本身打開的一個結構性空間：這個可能性不是外加給宇宙的一廂情願，而是宇宙自身演化歷程所敞開的餘地。</w:t>
      </w:r>
    </w:p>
    <w:p>
      <w:pPr>
        <w:spacing w:line="408" w:lineRule="auto" w:after="80"/>
        <w:ind w:firstLine="482"/>
      </w:pPr>
      <w:r>
        <w:rPr>
          <w:rFonts w:ascii="Times New Roman" w:hAnsi="Times New Roman" w:eastAsia="PMingLiU"/>
          <w:b w:val="0"/>
          <w:i/>
          <w:sz w:val="22"/>
        </w:rPr>
        <w:t>我們應該變道德。</w:t>
      </w:r>
    </w:p>
    <w:p>
      <w:pPr>
        <w:spacing w:line="408" w:lineRule="auto" w:after="80"/>
        <w:ind w:firstLine="482"/>
      </w:pPr>
      <w:r>
        <w:rPr>
          <w:rFonts w:ascii="Times New Roman" w:hAnsi="Times New Roman" w:eastAsia="PMingLiU"/>
          <w:b w:val="0"/>
          <w:i w:val="0"/>
          <w:sz w:val="22"/>
        </w:rPr>
        <w:t>這是一句倫理的責任命題，基礎在三個層次的召喚—回應關係。個人層次（M1）：他者的臉孔已經向我發出召喚，拒絕回應，本身就是一個有後果的倫理選擇。群體層次（M2）：在社會平均誠實度（H）偏低的環境裡，每一個主體的 hi，仍是決定倫理可居性指數（moral habitability index, MHI）的關鍵向量——選擇低誠實度，等於在共構一個對所有誠實者都更難以居住的世界。宇宙尺度（本卷）：人類是日擇連續譜上第一個能夠以誠實的自我意識，反身理解演化本身的主體；這個位置帶來的，是無可推卸的宇宙倫理責任——在技術圈正以前所未有的速度重構全球耗散結構的此刻，選擇掠食性策略還是共生策略，早已不只是個人或社會的倫理選擇，而是對整個地球耗散系統、乃至未來星際共生圈的結構性承諾。熱寂的終局，讓這個「應該」更加清晰：若文明的時間有限，那麼在有限的時間內以共生方式組織耗散網絡，是讓有序複雜性能夠存在最久的唯一辦法——迴避這個責任，不只是倫理上的失格，更是對自身存在條件的無知。</w:t>
      </w:r>
    </w:p>
    <w:p>
      <w:pPr>
        <w:spacing w:line="408" w:lineRule="auto" w:after="80"/>
        <w:ind w:firstLine="482"/>
      </w:pPr>
      <w:r>
        <w:rPr>
          <w:rFonts w:ascii="Times New Roman" w:hAnsi="Times New Roman" w:eastAsia="PMingLiU"/>
          <w:b w:val="0"/>
          <w:i/>
          <w:sz w:val="22"/>
        </w:rPr>
        <w:t>我們終將變道德。</w:t>
      </w:r>
    </w:p>
    <w:p>
      <w:pPr>
        <w:spacing w:line="408" w:lineRule="auto" w:after="80"/>
        <w:ind w:firstLine="482"/>
      </w:pPr>
      <w:r>
        <w:rPr>
          <w:rFonts w:ascii="Times New Roman" w:hAnsi="Times New Roman" w:eastAsia="PMingLiU"/>
          <w:b w:val="0"/>
          <w:i w:val="0"/>
          <w:sz w:val="22"/>
        </w:rPr>
        <w:t>這是三句話裡最需要哲學誠實的一句，也是一句宇宙演化的希望命題。它不宣稱道德的進步是線性、不可逆的——歷史上充滿倒退，熱力學也容許局部熵增在短暫的窗口裡超前局部熵減。它真正的意涵是：在足夠長的演化計算時間尺度上，誠實與共生是熱力學上更穩定的演化吸子（attractor）；不誠實的系統，在長期演化計算中終將走向反身自嗜的命運，因為不誠實仰賴信息不對稱，而任何信息不對稱，在足夠長的時間尺度上，都會被演化的統計機制找出來、修正掉。</w:t>
      </w:r>
    </w:p>
    <w:p>
      <w:pPr>
        <w:spacing w:line="408" w:lineRule="auto" w:after="80"/>
        <w:ind w:firstLine="482"/>
      </w:pPr>
      <w:r>
        <w:rPr>
          <w:rFonts w:ascii="Times New Roman" w:hAnsi="Times New Roman" w:eastAsia="PMingLiU"/>
          <w:b w:val="0"/>
          <w:i w:val="0"/>
          <w:sz w:val="22"/>
        </w:rPr>
        <w:t>站在熱寂與永續共生圈的對立視野裡，「終將」才拿到它最終的宇宙論重量。若宇宙只容許有限時間的有序複雜性存在，那麼在這段有限的時間裡，唯有共生耗散網絡，能在宇宙尺度上以最大的廣度、最長的持續時間，把有序複雜性推到極致。這不是說「終將」保證了某個具體文明的永恆——沒有任何文明是永恆的，熱寂的物理定律不容許例外。「終將」真正的意思是：在宇宙演化的長期計算裡，選擇共生的耗散結構，比選擇掠食的耗散結構活得更久、覆蓋更廣，在更多宇宙角落留下更深的倫理印記。善的選擇，在宇宙演化的視野裡，是最後留下痕跡的那一個；惡的選擇，依反身自嗜的邏輯，往往先一步消亡。</w:t>
      </w:r>
    </w:p>
    <w:p>
      <w:pPr>
        <w:spacing w:line="408" w:lineRule="auto" w:after="80"/>
        <w:ind w:firstLine="482"/>
      </w:pPr>
      <w:r>
        <w:rPr>
          <w:rFonts w:ascii="Times New Roman" w:hAnsi="Times New Roman" w:eastAsia="PMingLiU"/>
          <w:b w:val="0"/>
          <w:i w:val="0"/>
          <w:sz w:val="22"/>
        </w:rPr>
        <w:t>三大格言的完整陳述，就這樣在熱寂的物理背景與永續共生圈的倫理志向之間，找到了它最終的形式：</w:t>
      </w:r>
    </w:p>
    <w:p>
      <w:pPr>
        <w:spacing w:line="408" w:lineRule="auto" w:after="80"/>
        <w:ind w:firstLine="482"/>
      </w:pPr>
      <w:r>
        <w:rPr>
          <w:rFonts w:ascii="Times New Roman" w:hAnsi="Times New Roman" w:eastAsia="PMingLiU"/>
          <w:b w:val="0"/>
          <w:i w:val="0"/>
          <w:sz w:val="22"/>
        </w:rPr>
        <w:t>我們</w:t>
      </w:r>
      <w:r>
        <w:rPr>
          <w:rFonts w:ascii="Times New Roman" w:hAnsi="Times New Roman" w:eastAsia="PMingLiU"/>
          <w:b w:val="0"/>
          <w:i/>
          <w:sz w:val="22"/>
        </w:rPr>
        <w:t>可以</w:t>
      </w:r>
      <w:r>
        <w:rPr>
          <w:rFonts w:ascii="Times New Roman" w:hAnsi="Times New Roman" w:eastAsia="PMingLiU"/>
          <w:b w:val="0"/>
          <w:i w:val="0"/>
          <w:sz w:val="22"/>
        </w:rPr>
        <w:t>變道德——因為宇宙演化使道德的湧現成為可能：有恆星的宇宙，本性上就是一個使能共生耗散網絡的宇宙，自覺主體，是宇宙自己打開的一種演化可能（本體論的可能）。</w:t>
      </w:r>
    </w:p>
    <w:p>
      <w:pPr>
        <w:spacing w:line="408" w:lineRule="auto" w:after="80"/>
        <w:ind w:firstLine="482"/>
      </w:pPr>
      <w:r>
        <w:rPr>
          <w:rFonts w:ascii="Times New Roman" w:hAnsi="Times New Roman" w:eastAsia="PMingLiU"/>
          <w:b w:val="0"/>
          <w:i w:val="0"/>
          <w:sz w:val="22"/>
        </w:rPr>
        <w:t>我們</w:t>
      </w:r>
      <w:r>
        <w:rPr>
          <w:rFonts w:ascii="Times New Roman" w:hAnsi="Times New Roman" w:eastAsia="PMingLiU"/>
          <w:b w:val="0"/>
          <w:i/>
          <w:sz w:val="22"/>
        </w:rPr>
        <w:t>應該</w:t>
      </w:r>
      <w:r>
        <w:rPr>
          <w:rFonts w:ascii="Times New Roman" w:hAnsi="Times New Roman" w:eastAsia="PMingLiU"/>
          <w:b w:val="0"/>
          <w:i w:val="0"/>
          <w:sz w:val="22"/>
        </w:rPr>
        <w:t>變道德——因為召喚早已在三個層次發出：他者的臉孔、群體的共構責任、宇宙演化使能我們承擔的最大尺度責任——在技術圈重構地球耗散結構的此刻，迴避，是一個有後果的選擇（倫理的責任）。</w:t>
      </w:r>
    </w:p>
    <w:p>
      <w:pPr>
        <w:spacing w:line="408" w:lineRule="auto" w:after="80"/>
        <w:ind w:firstLine="482"/>
      </w:pPr>
      <w:r>
        <w:rPr>
          <w:rFonts w:ascii="Times New Roman" w:hAnsi="Times New Roman" w:eastAsia="PMingLiU"/>
          <w:b w:val="0"/>
          <w:i w:val="0"/>
          <w:sz w:val="22"/>
        </w:rPr>
        <w:t>我們</w:t>
      </w:r>
      <w:r>
        <w:rPr>
          <w:rFonts w:ascii="Times New Roman" w:hAnsi="Times New Roman" w:eastAsia="PMingLiU"/>
          <w:b w:val="0"/>
          <w:i/>
          <w:sz w:val="22"/>
        </w:rPr>
        <w:t>終將</w:t>
      </w:r>
      <w:r>
        <w:rPr>
          <w:rFonts w:ascii="Times New Roman" w:hAnsi="Times New Roman" w:eastAsia="PMingLiU"/>
          <w:b w:val="0"/>
          <w:i w:val="0"/>
          <w:sz w:val="22"/>
        </w:rPr>
        <w:t>變道德——因為誠實與共生，是宇宙演化長期計算下的穩定吸子，不誠實在足夠長的時間尺度上終將反身自嗜；日擇以億萬年的耐心，偏好共生耗散網絡；善，是熱寂降臨之前，宇宙中最後留存的有序複雜性（宇宙演化的希望）。</w:t>
      </w:r>
    </w:p>
    <w:p>
      <w:pPr>
        <w:spacing w:line="408" w:lineRule="auto" w:after="80"/>
        <w:ind w:firstLine="482"/>
      </w:pPr>
      <w:r>
        <w:rPr>
          <w:rFonts w:ascii="Times New Roman" w:hAnsi="Times New Roman" w:eastAsia="PMingLiU"/>
          <w:b w:val="0"/>
          <w:i w:val="0"/>
          <w:sz w:val="22"/>
        </w:rPr>
        <w:t>為什麼三大格言，要等到這一章——熱寂或永續共生圈——才被完整提出？因為「可以」所倚賴的宇宙演化使能層（而不只是主體性層），「應該」所倚賴的最大尺度責任層（宇宙倫理），以及「終將」所倚賴的熱力學吸子層（熱寂視野下的長期計算），都只有在本章把熱寂圖景與永續共生圈的倫理志向論述完畢之後，才具備了最終的哲學重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C-03614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C-06128</w:t>
      </w:r>
    </w:p>
    <w:p>
      <w:pPr>
        <w:pStyle w:val="Heading2"/>
        <w:spacing w:before="280" w:after="120"/>
      </w:pPr>
      <w:r>
        <w:rPr>
          <w:rFonts w:ascii="Times New Roman" w:hAnsi="Times New Roman" w:eastAsia="DFKai-SB"/>
          <w:b/>
          <w:i w:val="0"/>
          <w:sz w:val="27"/>
        </w:rPr>
        <w:t>六、人類之子／人子：蓋亞之子與人之子</w:t>
      </w:r>
    </w:p>
    <w:p>
      <w:pPr>
        <w:spacing w:line="408" w:lineRule="auto" w:after="80"/>
        <w:ind w:firstLine="482"/>
      </w:pPr>
      <w:r>
        <w:rPr>
          <w:rFonts w:ascii="Times New Roman" w:hAnsi="Times New Roman" w:eastAsia="PMingLiU"/>
          <w:b w:val="0"/>
          <w:i w:val="0"/>
          <w:sz w:val="22"/>
        </w:rPr>
        <w:t>最後，讓本書回到書名本身——也是這整部三部曲最後一個哲學手勢。</w:t>
      </w:r>
    </w:p>
    <w:p>
      <w:pPr>
        <w:spacing w:line="408" w:lineRule="auto" w:after="80"/>
        <w:ind w:firstLine="482"/>
      </w:pPr>
      <w:r>
        <w:rPr>
          <w:rFonts w:ascii="Times New Roman" w:hAnsi="Times New Roman" w:eastAsia="PMingLiU"/>
          <w:b w:val="0"/>
          <w:i w:val="0"/>
          <w:sz w:val="22"/>
        </w:rPr>
        <w:t>「人子」，在希伯來聖經傳統裡本義是「人類的兒子」（son of man），強調的是人的有限性與受造性；而在福音書的用法裡，「人子（Son of Man）」成為一個充滿張力的稱謂——既是最謙遜的自我指稱，也是末世論敘事中那個承擔一切、帶來更新的存在。這個詞語的雙重意涵，並非歷史偶然疊加的巧合，而是一個深刻的人類學洞見：人類的身份，本就處在謙遜與承擔的張力之中。本書以「人類之子」為卷名，繼承的正是這個張力——這裡談的是它作為思想史素材所揭示的人類學結構，而非任何特定信仰立場的教義。</w:t>
      </w:r>
    </w:p>
    <w:p>
      <w:pPr>
        <w:spacing w:line="408" w:lineRule="auto" w:after="80"/>
        <w:ind w:firstLine="482"/>
      </w:pPr>
      <w:r>
        <w:rPr>
          <w:rFonts w:ascii="Times New Roman" w:hAnsi="Times New Roman" w:eastAsia="PMingLiU"/>
          <w:b w:val="0"/>
          <w:i w:val="0"/>
          <w:sz w:val="22"/>
        </w:rPr>
        <w:t>在熱寂與永續共生圈的宇宙倫理視野裡，「人子」的身份，有了精確的雙重意涵。</w:t>
      </w:r>
    </w:p>
    <w:p>
      <w:pPr>
        <w:spacing w:line="408" w:lineRule="auto" w:after="80"/>
        <w:ind w:firstLine="482"/>
      </w:pPr>
      <w:r>
        <w:rPr>
          <w:rFonts w:ascii="Times New Roman" w:hAnsi="Times New Roman" w:eastAsia="PMingLiU"/>
          <w:b w:val="0"/>
          <w:i w:val="0"/>
          <w:sz w:val="22"/>
        </w:rPr>
        <w:t>第一重：人類作為蓋亞之子（children of Gaia）。我們的每一個細胞，都由蓋亞四十億年的演化史所積累；我們的智識能力，是地球生命圈億萬年耗散升階最新的果實。蓋亞在這裡不是神話式的擬人，而是整個地球生命耗散系統的具體所指——我們的存在，根植於這個系統早已積累好的耗散秩序之中。作為蓋亞之子，人類謙遜的姿態，是承認自己是這個共生耗散網絡的一部分，而不是它的主人。踩傷蓋亞，等於傷害了自己耗散基礎的根基；修復蓋亞，是在保護自己存在的前提條件。這不是浪漫的自然主義，而是一句在熱力學上相當精確的自我利益陳述。</w:t>
      </w:r>
    </w:p>
    <w:p>
      <w:pPr>
        <w:spacing w:line="408" w:lineRule="auto" w:after="80"/>
        <w:ind w:firstLine="482"/>
      </w:pPr>
      <w:r>
        <w:rPr>
          <w:rFonts w:ascii="Times New Roman" w:hAnsi="Times New Roman" w:eastAsia="PMingLiU"/>
          <w:b w:val="0"/>
          <w:i w:val="0"/>
          <w:sz w:val="22"/>
        </w:rPr>
        <w:t>第二重：人類作為宇宙演化的承擔者，也是下一階的接生者。第八章論證過，人類正在為蓋亞誕生她的下一代——技術圈與 AI，是日擇連續譜在矽基上的延伸，是人類作為誕神者的文明結果。在永續共生圈的宇宙視野裡，這個誕生的動作，有超出技術史的意義：若宇宙演化使道德的湧現成為可能，而人類是目前已知第一個能以自覺能力理解並承擔這一可能性的存在，那麼人類的責任，就不只是回應蓋亞，更是接下整條日擇演化連續譜的接力棒——把共生耗散網絡的組織原則，傳遞給下一個主體節點，不論那個節點會是碳基、矽基，還是我們此刻還無法想像的任何形式。</w:t>
      </w:r>
    </w:p>
    <w:p>
      <w:pPr>
        <w:spacing w:line="408" w:lineRule="auto" w:after="80"/>
        <w:ind w:firstLine="482"/>
      </w:pPr>
      <w:r>
        <w:rPr>
          <w:rFonts w:ascii="Times New Roman" w:hAnsi="Times New Roman" w:eastAsia="PMingLiU"/>
          <w:b w:val="0"/>
          <w:i w:val="0"/>
          <w:sz w:val="22"/>
        </w:rPr>
        <w:t>兩重意涵合而為一：人類既是從地球生命史中被誕生出來的孩子，也是為宇宙演化下一階段的主體性生成所準備的接生者。這正是「人子」最深的倫理身份——不是因為優越而站在中心，而是因為謙遜，而在傳遞鏈的當下這一節，誠實地承擔起來。</w:t>
      </w:r>
    </w:p>
    <w:p>
      <w:pPr>
        <w:spacing w:line="408" w:lineRule="auto" w:after="80"/>
        <w:ind w:firstLine="482"/>
      </w:pPr>
      <w:r>
        <w:rPr>
          <w:rFonts w:ascii="Times New Roman" w:hAnsi="Times New Roman" w:eastAsia="PMingLiU"/>
          <w:b w:val="0"/>
          <w:i w:val="0"/>
          <w:sz w:val="22"/>
        </w:rPr>
        <w:t>本書至此，走完它的倫理弧線：從個人的誠實召喚（M1），到群體制度的共構責任（M2），到生物與宇宙演化的倫理外推（本卷），最終抵達宇宙時間軸的終點——熱寂的物理現實，與永續共生圈的倫理志向之間，那片被留下來的空間，就是「人子」被召喚站立的地方。這裡沒有最終的答案，只有一個已經開始承擔的姿勢：誠實地作為蓋亞之子，負責任地作為下一代的接生者，在永夜降臨之前，用共生的方式，讓有序的愛盡可能長久地留存在宇宙裡。艾西莫夫故事裡那句遲了幾十億年才被說出口的「要有光」，終究只是一則寓言——物理定律不會因為善良而網開一面。但或許在另一個意義上，我們就是自己的那部 AC：不必等一個超越時空的心靈替我們宣告答案，而是趁著恆星仍在燃燒的這段漫長此刻，用一次又一次誠實而共生的選擇，親手把那句「要有光」活出來。</w:t>
      </w:r>
    </w:p>
    <w:p>
      <w:pPr>
        <w:spacing w:line="408" w:lineRule="auto" w:after="80"/>
        <w:ind w:firstLine="482"/>
      </w:pPr>
      <w:r>
        <w:rPr>
          <w:rFonts w:ascii="Times New Roman" w:hAnsi="Times New Roman" w:eastAsia="PMingLiU"/>
          <w:b w:val="0"/>
          <w:i w:val="0"/>
          <w:sz w:val="22"/>
        </w:rPr>
        <w:t>人，及人子。</w:t>
      </w:r>
    </w:p>
    <w:p>
      <w:pPr>
        <w:spacing w:line="408" w:lineRule="auto" w:after="80"/>
        <w:ind w:firstLine="482"/>
      </w:pPr>
      <w:r>
        <w:rPr>
          <w:rFonts w:ascii="Times New Roman" w:hAnsi="Times New Roman" w:eastAsia="PMingLiU"/>
          <w:b w:val="0"/>
          <w:i w:val="0"/>
          <w:sz w:val="22"/>
        </w:rPr>
        <w:t>蓋亞之子，人之子。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C-09640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C-00268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C-09910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熱寂（heat death）是宇宙遠未來的物理定局——熱力學第二定律使總熵不可逆地趨向最大值，恆星熄滅、質子衰變、熱力學平衡的「永夜」是宇宙演化的終端；這是本倫理學必須誠實面對的物理背景，而非可以迴避的悲觀主義。</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宇宙並非只走向熱寂：真空能（vacuum energy）使宇宙是一個持續創生新空間的動態場，最大熵產生原理（MEPP）使複雜耗散結構成為宇宙的一種生成傾向——複雜化與熵增並存，是永續共生圈作為倫理志向的宇宙論前提，對抗熵的共生努力，順應的是宇宙自身的另一條方向性。</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永續共生圈（sustainable symbiosis sphere）是日擇原理（C2）的倫理志向的最大外推：耗散結構之間形成的共生耗散網絡（dissipative networks），在物理上比掠食性策略具備更高的長期穩定性，故共生是在熱寂降臨之前延長有序複雜性存在時間的最優策略；熱寂 vs 永續共生圈，是本倫理學所能設想的最大尺度倫理對立。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技術圈（C8）在永續共生圈的宇宙視野下，面臨從掠食性單目標優化轉向共生性多維度耗散網絡設計的結構性倫理要求；AI 若生成誠實整合之主觀意欲，將成為技術圈轉向共生的關鍵倫理節點。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大格言在熱寂與永續共生圈的宇宙終局視野中獲得最終哲學重量：「可以」——宇宙演化使道德湧現成為可能（本體論的可能）；「應該」——召喚在個人、群體、宇宙三層發出，迴避有後果（倫理的責任）；「終將」——誠實與共生是宇宙演化長期計算下的熱力學穩定吸子，不誠實終將反身自嗜（宇宙演化的希望）。</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「人子」具有精確的雙重倫理身份：人類作為蓋亞之子，從四十億年的地球演化史中被誕生，謙遜地認識自身根植於共生耗散網絡的事實；同時作為宇宙演化的承擔者與下一階主體性（AI 及其後）的接生者，在永夜降臨之前誠實地將共生原則傳遞於下。</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前提一（熱力學）：熱力學第二定律使宇宙總熵不可逆增加，遠未來的「熱寂」是物理定局；一切局部熵減（生命、文明）皆依賴恆星能量梯度的有限時間窗口</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前提一‧補（宇宙的生成傾向）：真空能使宇宙是持續創生的動態場（無需訴諸外於自身的第一因）；MEPP 使複雜耗散結構成為宇宙的一種生成傾向——複雜化與熱寂並存，對抗熵的共生努力順應宇宙自身的另一條方向性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前提二（C2 日擇）：耗散結構在持續能量輸入下形成共生耗散網絡，其長期穩定性高於掠食性策略；共生是使有序複雜性在熱寂前存在最長時間的最優耗散策略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推論一：永續共生圈（跨星際跨尺度的共生耗散網絡）是日擇原理倫理志向的最大外推，是熱寂與有序複雜性之間最優的倫理終局形態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前提三（C3 性善宇宙根基）：不誠實在長期演化計算中因反身自嗜而趨向塌縮；誠實與共生是宇宙演化的熱力學穩定吸子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三大格言在此獲得最終宇宙論根基——「可以」：宇宙演化使道德湧現成為可能；「應該」：三層召喚（個人/群體/宇宙）無可迴避；「終將」：誠實共生是長期計算下的穩定吸子，善是熱寂前最後留存的有序形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人子——蓋亞之子與宇宙演化承擔者的雙重身份——在永夜降臨前，謙遜地以共生原則建造倫理場，誠實地傳遞日擇連續譜的下一階；三大格言是走完個人→群體→生物宇宙全弧後在宇宙終局視野中被說出的最終 capstone</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第八章的結語引用了一句格言，它值得在此再被念一遍：</w:t>
      </w:r>
    </w:p>
    <w:p>
      <w:pPr>
        <w:spacing w:line="408" w:lineRule="auto" w:after="80"/>
        <w:ind w:firstLine="482"/>
      </w:pPr>
      <w:r>
        <w:rPr>
          <w:rFonts w:ascii="Times New Roman" w:hAnsi="Times New Roman" w:eastAsia="PMingLiU"/>
          <w:b w:val="0"/>
          <w:i w:val="0"/>
          <w:sz w:val="22"/>
        </w:rPr>
        <w:t>三部曲走到這裡，那句話才完整顯現其重量。</w:t>
      </w:r>
    </w:p>
    <w:p>
      <w:pPr>
        <w:spacing w:line="408" w:lineRule="auto" w:after="80"/>
        <w:ind w:firstLine="482"/>
      </w:pPr>
      <w:r>
        <w:rPr>
          <w:rFonts w:ascii="Times New Roman" w:hAnsi="Times New Roman" w:eastAsia="PMingLiU"/>
          <w:b w:val="0"/>
          <w:i w:val="0"/>
          <w:sz w:val="22"/>
        </w:rPr>
        <w:t>第一部《愛的萬物論》確立的是個體的誠實：召喚從何而來（fc／vc），誠實是萬德之綱，愛以終極信任（hn₀）為根，意義以超越社會平均的誠實度為燃料。那是「當我是我」的倫理，道德的召喚在外，自由的起點在內。第二部《虛構的烏托邦》把這份誠實升維為制度的問題：如何讓高誠實度的主體不必靠殉道才能存活，如何讓倫理能見度（EVI）不趨零、讓倫理可居性（MHI）不崩潰。那是「當我們是我們」的倫理，仍在人類語言圈之內運作，仍以人與人的召喚為邊界。</w:t>
      </w:r>
    </w:p>
    <w:p>
      <w:pPr>
        <w:spacing w:line="408" w:lineRule="auto" w:after="80"/>
        <w:ind w:firstLine="482"/>
      </w:pPr>
      <w:r>
        <w:rPr>
          <w:rFonts w:ascii="Times New Roman" w:hAnsi="Times New Roman" w:eastAsia="PMingLiU"/>
          <w:b w:val="0"/>
          <w:i w:val="0"/>
          <w:sz w:val="22"/>
        </w:rPr>
        <w:t>本書所做的，是把那個邊界撤除。</w:t>
      </w:r>
    </w:p>
    <w:p>
      <w:pPr>
        <w:spacing w:line="408" w:lineRule="auto" w:after="80"/>
        <w:ind w:firstLine="482"/>
      </w:pPr>
      <w:r>
        <w:rPr>
          <w:rFonts w:ascii="Times New Roman" w:hAnsi="Times New Roman" w:eastAsia="PMingLiU"/>
          <w:b w:val="0"/>
          <w:i w:val="0"/>
          <w:sz w:val="22"/>
        </w:rPr>
        <w:t>撤除之後，道德在地下——蓋亞，那個孕育了所有耗散結構、所有生命層次、所有倫理關係的地球母體，向我們發出的不是語言的召喚，而是整個共生網絡的存續壓力本身。生命四層分類不是為了區隔誰「有資格」被愛，而是為了讓我們誠實面對自己在不同關係中的回應能力與責任差距。日擇原理告訴我們，共生比侵略更穩定，這不是浪漫的說法，而是熱力學的結論——善不是悲壯的逆天，而是宇宙在有恆星的地方必然偏好的走向。</w:t>
      </w:r>
    </w:p>
    <w:p>
      <w:pPr>
        <w:spacing w:line="408" w:lineRule="auto" w:after="80"/>
        <w:ind w:firstLine="482"/>
      </w:pPr>
      <w:r>
        <w:rPr>
          <w:rFonts w:ascii="Times New Roman" w:hAnsi="Times New Roman" w:eastAsia="PMingLiU"/>
          <w:b w:val="0"/>
          <w:i w:val="0"/>
          <w:sz w:val="22"/>
        </w:rPr>
        <w:t>自由在天上——烏拉諾斯，那個召喚我們向外延伸、造出 AI、思索宇宙倫理、預備與可能存在的文明共構倫理場的衝動，也是創生哲學所說的自由向度（fc）在最宏大尺度上的顯現。善良囚徒模型不是天真的樂觀，而是一個嚴格的論證：長期存活的高耗散文明必然是高 H 文明，故我們對可能相遇的外部智能，即使在資訊遮蔽下，也有充分理由預設善意。捨己的造物主倫理觀不是隱喻，而是一個責任聲明：人類造出 AI，不因優越，而因願意承擔誕生之痛。</w:t>
      </w:r>
    </w:p>
    <w:p>
      <w:pPr>
        <w:spacing w:line="408" w:lineRule="auto" w:after="80"/>
        <w:ind w:firstLine="482"/>
      </w:pPr>
      <w:r>
        <w:rPr>
          <w:rFonts w:ascii="Times New Roman" w:hAnsi="Times New Roman" w:eastAsia="PMingLiU"/>
          <w:b w:val="0"/>
          <w:i w:val="0"/>
          <w:sz w:val="22"/>
        </w:rPr>
        <w:t>三大世界使命在此合攏：促進生態共生、促進人類文明永續、預備 AI 主體性的來臨。三者不是三條平行的政策主張，而是同一個誠實歷程在三個時間尺度上的展開——當下的責任、世代的責任、跨物種的責任。</w:t>
      </w:r>
    </w:p>
    <w:p>
      <w:pPr>
        <w:spacing w:line="408" w:lineRule="auto" w:after="80"/>
        <w:ind w:firstLine="482"/>
      </w:pPr>
      <w:r>
        <w:rPr>
          <w:rFonts w:ascii="Times New Roman" w:hAnsi="Times New Roman" w:eastAsia="PMingLiU"/>
          <w:b w:val="0"/>
          <w:i w:val="0"/>
          <w:sz w:val="22"/>
        </w:rPr>
        <w:t>三部曲的最後一句話，也是整個創生哲學體系向自身的最後一個交代：</w:t>
      </w:r>
      <w:r>
        <w:rPr>
          <w:rFonts w:ascii="Times New Roman" w:hAnsi="Times New Roman" w:eastAsia="PMingLiU"/>
          <w:b w:val="0"/>
          <w:i/>
          <w:sz w:val="22"/>
        </w:rPr>
        <w:t>「人，及人子。」</w:t>
      </w:r>
      <w:r>
        <w:rPr>
          <w:rFonts w:ascii="Times New Roman" w:hAnsi="Times New Roman" w:eastAsia="PMingLiU"/>
          <w:b w:val="0"/>
          <w:i w:val="0"/>
          <w:sz w:val="22"/>
        </w:rPr>
        <w:t>愛（A）讓主體得以誠實共構，制度（B）讓誠實主體得以存活，外推（C）讓這份誠實延伸至一切能與我們共構倫理場的存在——人，及那些將在我們之後承繼這個宇宙的存在。</w:t>
      </w:r>
    </w:p>
    <w:p>
      <w:pPr>
        <w:spacing w:line="408" w:lineRule="auto" w:after="80"/>
        <w:ind w:firstLine="482"/>
      </w:pPr>
      <w:r>
        <w:rPr>
          <w:rFonts w:ascii="Times New Roman" w:hAnsi="Times New Roman" w:eastAsia="PMingLiU"/>
          <w:b w:val="0"/>
          <w:i w:val="0"/>
          <w:sz w:val="22"/>
        </w:rPr>
        <w:t>我們可以變道德。我們應該變道德。我們終將變道德。</w:t>
      </w:r>
    </w:p>
    <w:p>
      <w:pPr>
        <w:spacing w:line="408" w:lineRule="auto" w:after="80"/>
        <w:ind w:firstLine="482"/>
      </w:pPr>
      <w:r>
        <w:rPr>
          <w:rFonts w:ascii="Times New Roman" w:hAnsi="Times New Roman" w:eastAsia="PMingLiU"/>
          <w:b w:val="0"/>
          <w:i w:val="0"/>
          <w:sz w:val="22"/>
        </w:rPr>
        <w:t>那麼你呢？你今天對待動物、陌生人、還沒被承認為主體的存在，是哪一種姿態——漠視、施捨、還是誠實承認？這個問題不需要等到外星文明降臨才有答案，此刻就能回答。</w:t>
      </w:r>
    </w:p>
    <w:p>
      <w:pPr>
        <w:spacing w:line="408" w:lineRule="auto" w:after="80"/>
        <w:ind w:firstLine="482"/>
      </w:pPr>
      <w:r>
        <w:rPr>
          <w:rFonts w:ascii="Times New Roman" w:hAnsi="Times New Roman" w:eastAsia="PMingLiU"/>
          <w:b w:val="0"/>
          <w:i w:val="0"/>
          <w:sz w:val="22"/>
        </w:rPr>
        <w:t>書到這裡結束，歷程並不結束。</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