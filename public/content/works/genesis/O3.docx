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創生哲學叢書‧本體論三部曲</w:t>
      </w:r>
    </w:p>
    <w:p>
      <w:pPr>
        <w:spacing w:before="320"/>
        <w:jc w:val="center"/>
      </w:pPr>
      <w:r>
        <w:rPr>
          <w:rFonts w:ascii="Times New Roman" w:hAnsi="Times New Roman" w:eastAsia="DFKai-SB"/>
          <w:b/>
          <w:i w:val="0"/>
          <w:sz w:val="52"/>
        </w:rPr>
        <w:t>主體的生成：意識與自我的本體論</w:t>
      </w:r>
    </w:p>
    <w:p>
      <w:pPr>
        <w:spacing w:before="280"/>
        <w:jc w:val="center"/>
      </w:pPr>
      <w:r>
        <w:rPr>
          <w:rFonts w:ascii="Times New Roman" w:hAnsi="Times New Roman" w:eastAsia="DFKai-SB"/>
          <w:b w:val="0"/>
          <w:i w:val="0"/>
          <w:sz w:val="26"/>
        </w:rPr>
        <w:t>主體性本體論的核心——主體／意識「是什麼、如何生成」</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主體不是實體，而是生成態：當關係性、身體性、歷時性交織的自指循環強到一定程度，主體性即湧現；意識是「物質＋量子資訊的複合創生態」。本卷與認識論卷三嚴格分工——那邊問「如何認識另一個心」，本卷問「心是什麼、如何在本體上生成」，最後以神人互構收束整套本體論、交棒存有論。</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本體論三部曲走到此處，已完成兩段艱難的旅程：卷一《創生公式》奠定了生成三要素（關係性、身體性、歷時性）與創生公式 G=f(S,R₁,R₂,T,L)≥Θ，把「存在」的問題從「它是什麼」改寫成「它如何生成」；卷二《觀察即創生》在量子實在上試驗了這套本體論，以波函數的坍縮說明每一個創生事件都是觀察者與系統共構的結果。然而那裡懸留了一個最尖銳、也最古老的問題：那個能夠觀察、能夠與實在共構的「主體」，本身在本體上是什麼、又是如何生成的？本卷正是為了回答這個問題而寫。</w:t>
      </w:r>
    </w:p>
    <w:p>
      <w:pPr>
        <w:spacing w:line="408" w:lineRule="auto" w:after="80"/>
        <w:ind w:firstLine="482"/>
      </w:pPr>
      <w:r>
        <w:rPr>
          <w:rFonts w:ascii="Times New Roman" w:hAnsi="Times New Roman" w:eastAsia="PMingLiU"/>
          <w:b w:val="0"/>
          <w:i w:val="0"/>
          <w:sz w:val="22"/>
        </w:rPr>
        <w:t xml:space="preserve">「主體」（subject）長久以來被哲學塞入兩個不相容的極端：笛卡兒（René Descartes, 1596–1650）的 </w:t>
      </w:r>
      <w:r>
        <w:rPr>
          <w:rFonts w:ascii="Times New Roman" w:hAnsi="Times New Roman" w:eastAsia="PMingLiU"/>
          <w:b w:val="0"/>
          <w:i/>
          <w:sz w:val="22"/>
        </w:rPr>
        <w:t>res cogitans</w:t>
      </w:r>
      <w:r>
        <w:rPr>
          <w:rFonts w:ascii="Times New Roman" w:hAnsi="Times New Roman" w:eastAsia="PMingLiU"/>
          <w:b w:val="0"/>
          <w:i w:val="0"/>
          <w:sz w:val="22"/>
        </w:rPr>
        <w:t>——一種先驗自存的思維實體，凌駕物質之上；或取消主義（eliminativism）的反面——一種純粹的幻象，可以被神經科學完全還原、消除。本卷的立場是第三條路，也是創生哲學本體論必然導出的結論：</w:t>
      </w:r>
      <w:r>
        <w:rPr>
          <w:rFonts w:ascii="Times New Roman" w:hAnsi="Times New Roman" w:eastAsia="PMingLiU"/>
          <w:b/>
          <w:i w:val="0"/>
          <w:sz w:val="22"/>
        </w:rPr>
        <w:t>主體不是一種實體，而是一種生成態</w:t>
      </w:r>
      <w:r>
        <w:rPr>
          <w:rFonts w:ascii="Times New Roman" w:hAnsi="Times New Roman" w:eastAsia="PMingLiU"/>
          <w:b w:val="0"/>
          <w:i w:val="0"/>
          <w:sz w:val="22"/>
        </w:rPr>
        <w:t>。當關係性、身體性、歷時性三要素交織到足夠深的程度，自指循環（self-referential loop, L）強度越過創生閾值，主體性就如漩渦從水流中湧現——主體就是那個自我維持的漩渦本身，而非漩渦中心某個神祕的「東西」。</w:t>
      </w:r>
    </w:p>
    <w:p>
      <w:pPr>
        <w:spacing w:line="408" w:lineRule="auto" w:after="80"/>
        <w:ind w:firstLine="482"/>
      </w:pPr>
      <w:r>
        <w:rPr>
          <w:rFonts w:ascii="Times New Roman" w:hAnsi="Times New Roman" w:eastAsia="PMingLiU"/>
          <w:b w:val="0"/>
          <w:i w:val="0"/>
          <w:sz w:val="22"/>
        </w:rPr>
        <w:t>意識（consciousness）的問題同樣在此得到本體論的正面處理。本卷主張意識是「物質＋量子資訊」的複合創生態（composite genesis-state）：它既不能被純粹的經典資訊計算還原，也不必仰賴心物二元（mind-body dualism）的神祕切割，而是三要素在足夠高密度的具身關係中，生成的一種真實的湧現態。</w:t>
      </w:r>
    </w:p>
    <w:p>
      <w:r>
        <w:br w:type="page"/>
      </w:r>
    </w:p>
    <w:p>
      <w:pPr>
        <w:pStyle w:val="Heading1"/>
        <w:spacing w:before="400" w:after="240"/>
        <w:jc w:val="center"/>
      </w:pPr>
      <w:r>
        <w:rPr>
          <w:rFonts w:ascii="Times New Roman" w:hAnsi="Times New Roman" w:eastAsia="DFKai-SB"/>
          <w:b/>
          <w:i w:val="0"/>
          <w:sz w:val="34"/>
        </w:rPr>
        <w:t>第一章　導論：主體作為本體論問題</w:t>
      </w:r>
    </w:p>
    <w:p>
      <w:pPr>
        <w:spacing w:line="360" w:lineRule="auto" w:before="120" w:after="80"/>
        <w:ind w:left="567"/>
      </w:pPr>
      <w:r>
        <w:rPr>
          <w:rFonts w:ascii="Times New Roman" w:hAnsi="Times New Roman" w:eastAsia="DFKai-SB"/>
          <w:b/>
          <w:i w:val="0"/>
          <w:sz w:val="21"/>
        </w:rPr>
        <w:t>章首引子──奧德修斯的無人詭計</w:t>
      </w:r>
    </w:p>
    <w:p>
      <w:pPr>
        <w:spacing w:line="396" w:lineRule="auto" w:after="80"/>
        <w:ind w:left="567"/>
      </w:pPr>
      <w:r>
        <w:rPr>
          <w:rFonts w:ascii="Times New Roman" w:hAnsi="Times New Roman" w:eastAsia="DFKai-SB"/>
          <w:b w:val="0"/>
          <w:i w:val="0"/>
          <w:sz w:val="21"/>
        </w:rPr>
        <w:t>獨眼巨人波呂斐摩斯（Polyphemus）把奧德修斯（Odysseus）一行人困在洞穴裡，逐日生吞兩人果腹。奧德修斯獻上烈酒，趁巨人酒酣耳熱，隨口問了一句看似無關痛癢的話——你叫什麼名字？奧德修斯答道：「我的名字是『無人』（Outis）。」巨人狂笑，允諾要把「無人」留到最後一個才吃，權當一份醉後的恩賜。</w:t>
      </w:r>
    </w:p>
    <w:p>
      <w:pPr>
        <w:spacing w:line="396" w:lineRule="auto" w:after="80"/>
        <w:ind w:left="567"/>
      </w:pPr>
      <w:r>
        <w:rPr>
          <w:rFonts w:ascii="Times New Roman" w:hAnsi="Times New Roman" w:eastAsia="DFKai-SB"/>
          <w:b w:val="0"/>
          <w:i w:val="0"/>
          <w:sz w:val="21"/>
        </w:rPr>
        <w:t>當夜，奧德修斯與同伴用燒紅的橄欖木樁刺瞎了巨人僅有的那隻眼睛。波呂斐摩斯痛得嘶吼，鄰洞的巨人們隔著石壁喊話：誰在害你？他吼回去——「無人害我！無人正用詭計害我！」鄰居們聳聳肩散去了：既然是無人動的手，那便是宙斯降下的病痛，禱告去吧，與我何干。詭計奏效，希臘人的船隊趁隙逃出了海灣。</w:t>
      </w:r>
    </w:p>
    <w:p>
      <w:pPr>
        <w:spacing w:line="396" w:lineRule="auto" w:after="80"/>
        <w:ind w:left="567"/>
      </w:pPr>
      <w:r>
        <w:rPr>
          <w:rFonts w:ascii="Times New Roman" w:hAnsi="Times New Roman" w:eastAsia="DFKai-SB"/>
          <w:b w:val="0"/>
          <w:i w:val="0"/>
          <w:sz w:val="21"/>
        </w:rPr>
        <w:t>但奧德修斯在浪頭上做了一件足以致命的蠢事：他忍不住回頭，朝著已經瞎眼的巨人高喊——如果有人問起是誰弄瞎了你，就告訴他，是伊塔卡的奧德修斯！話一出口，波呂斐摩斯把半座山頭崩進海裡，並向父親波塞頓祈求詛咒那艘船、那個人。此後十年的漂流，正是那一聲報出的名字換來的代價。</w:t>
      </w:r>
    </w:p>
    <w:p>
      <w:pPr>
        <w:spacing w:line="396" w:lineRule="auto" w:after="80"/>
        <w:ind w:left="567"/>
      </w:pPr>
      <w:r>
        <w:rPr>
          <w:rFonts w:ascii="Times New Roman" w:hAnsi="Times New Roman" w:eastAsia="DFKai-SB"/>
          <w:b w:val="0"/>
          <w:i w:val="0"/>
          <w:color w:val="666666"/>
          <w:sz w:val="21"/>
        </w:rPr>
        <w:t>為了活命，一個人可以把自己說成「無人」；但沒有一個人能永遠甘於做無人——奧德修斯情願用十年風浪，去換回自己的名字。這則古老的故事，恰好是本體論史的一則縮影：每當理論想要打發主體，總會先把它改名叫「無人」——束論裡找不到的那個承載者、化約論裡被拆到底的那副機制；然而正如奧德修斯，主體終究要回頭、要報出名字。本章要做的，就是把那聲呼喊聽進本體論裡：主體不是一個可有可無的稱呼，而是一個必須正面回答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「我思故我在」，笛卡兒（René Descartes, 1596–1650）撂下這句話之後，主體反而從本體論裡溜走了——一旦被當成不證自明的起點，它就不必再被解釋。卷二《觀察即創生》把量子世界攪得天翻地覆：波函數的坍縮不是憑空而降的命運，而是觀察者與系統共構而成的創生事件。可是，那個能觀察、能與世界共構出一整個結局的「觀察者」——它本身在本體上究竟是什麼？這問題被晾在一旁太久了，就像那個在洞穴深處自稱「無人」的旅人：理論越是想把主體打發掉，就越要先把它改名叫「無人」。本章要做的，是把這聲呼喊聽進本體論——不再迴避，讓主體走上它自己的審判台。</w:t>
      </w:r>
    </w:p>
    <w:p>
      <w:pPr>
        <w:spacing w:line="408" w:lineRule="auto" w:after="80"/>
        <w:ind w:firstLine="482"/>
      </w:pPr>
      <w:r>
        <w:rPr>
          <w:rFonts w:ascii="Times New Roman" w:hAnsi="Times New Roman" w:eastAsia="PMingLiU"/>
          <w:b w:val="0"/>
          <w:i w:val="0"/>
          <w:sz w:val="22"/>
        </w:rPr>
        <w:t>這個問題的難度，不只在於它牽涉的材料複雜，更在於它自指的結構：問主體的人，本身就是主體。這聽起來像是一種邏輯上的犯規——鏡中之鏡，永遠照不到底。但這恰恰不是使問題無法進行的障礙，而是問題本身最核心的線索：一個必須自己站上被告席作證的被告，正是本章要處理的那種特殊存在。</w:t>
      </w:r>
    </w:p>
    <w:p>
      <w:pPr>
        <w:pStyle w:val="Heading2"/>
        <w:spacing w:before="280" w:after="120"/>
      </w:pPr>
      <w:r>
        <w:rPr>
          <w:rFonts w:ascii="Times New Roman" w:hAnsi="Times New Roman" w:eastAsia="DFKai-SB"/>
          <w:b/>
          <w:i w:val="0"/>
          <w:sz w:val="27"/>
        </w:rPr>
        <w:t>一、主體，或那個被遺忘在本體論之外的問題</w:t>
      </w:r>
    </w:p>
    <w:p>
      <w:pPr>
        <w:spacing w:line="408" w:lineRule="auto" w:after="80"/>
        <w:ind w:firstLine="482"/>
      </w:pPr>
      <w:r>
        <w:rPr>
          <w:rFonts w:ascii="Times New Roman" w:hAnsi="Times New Roman" w:eastAsia="PMingLiU"/>
          <w:b w:val="0"/>
          <w:i w:val="0"/>
          <w:sz w:val="22"/>
        </w:rPr>
        <w:t>近代哲學把主體性當成阿基米德點，這件事要從笛卡兒說起。「我思故我在」（cogito ergo sum）把一個思維著的我，立為唯一無法被懷疑的確定性，主體從此被抬進了哲學大廈的地基。可是弔詭也就從這裡開始：把主體捧得這麼高的姿態，同時也把它凝固成一種先驗自存的實體——res cogitans（思維之物），一座不需要他者、不需要身體、不需要時間就能自己立住的形上學孤島。</w:t>
      </w:r>
    </w:p>
    <w:p>
      <w:pPr>
        <w:spacing w:line="408" w:lineRule="auto" w:after="80"/>
        <w:ind w:firstLine="482"/>
      </w:pPr>
      <w:r>
        <w:rPr>
          <w:rFonts w:ascii="Times New Roman" w:hAnsi="Times New Roman" w:eastAsia="PMingLiU"/>
          <w:b w:val="0"/>
          <w:i w:val="0"/>
          <w:sz w:val="22"/>
        </w:rPr>
        <w:t>這座孤島從此陰魂不散。它讓主體性反而無法作為一個本體論問題被追問——因為主體早被當成已知的起點，而不是待解的謎。當代分析哲學的心靈哲學傳統，想用物理主義把這個幽靈驅走：把意識還原成神經元的放電模式，把主體還原成資訊處理的輸出，把「我」還原成一串演算法。這一刀砍得乾脆，卻也把主體性作為本體論範疇的資格，一併砍掉了。</w:t>
      </w:r>
    </w:p>
    <w:p>
      <w:pPr>
        <w:spacing w:line="408" w:lineRule="auto" w:after="80"/>
        <w:ind w:firstLine="482"/>
      </w:pPr>
      <w:r>
        <w:rPr>
          <w:rFonts w:ascii="Times New Roman" w:hAnsi="Times New Roman" w:eastAsia="PMingLiU"/>
          <w:b w:val="0"/>
          <w:i w:val="0"/>
          <w:sz w:val="22"/>
        </w:rPr>
        <w:t>休謨（David Hume, 1711–1776）從另一個方向殺入。他的「束論」（bundle theory）說：無論怎麼向內張望，「我」找到的永遠只是一長串接連不斷的知覺——熱、冷、明、暗、愛、恨——卻怎麼也找不到那個「擁有」這些知覺的主體本身。自我不過是知覺捆成的一束，沒有誰在背後撐著。休謨夠誠實，誠實到把主體的「難以尋獲」老實交代出來；但這份誠實也在不經意間，強化了一種印象——主體若不是幽靈般的實體，便什麼都不是。</w:t>
      </w:r>
    </w:p>
    <w:p>
      <w:pPr>
        <w:spacing w:line="408" w:lineRule="auto" w:after="80"/>
        <w:ind w:firstLine="482"/>
      </w:pPr>
      <w:r>
        <w:rPr>
          <w:rFonts w:ascii="Times New Roman" w:hAnsi="Times New Roman" w:eastAsia="PMingLiU"/>
          <w:b w:val="0"/>
          <w:i w:val="0"/>
          <w:sz w:val="22"/>
        </w:rPr>
        <w:t>值得留意的是，這正是波呂斐摩斯洞穴裡發生過的邏輯：只要主體肯自稱「無人」，理論就能繼續運轉，鄰居們也就都能聳聳肩散去——反正無人受害，何必追究？可是化約論與束論恰好漏掉了奧德修斯故事最後那一幕：無人終究忍不住要回頭，喊出自己的名字。笛卡兒的先驗實體、化約論與束論的幻象主體，兩端看似對立，其實共享一個前提——都預先假定主體要嘛是一件現成的東西，要嘛什麼都不是。創生哲學要走的第三條路是：主體既非先驗自存的實體，也不是虛構的幻象，而是一種</w:t>
      </w:r>
      <w:r>
        <w:rPr>
          <w:rFonts w:ascii="Times New Roman" w:hAnsi="Times New Roman" w:eastAsia="PMingLiU"/>
          <w:b/>
          <w:i w:val="0"/>
          <w:sz w:val="22"/>
        </w:rPr>
        <w:t>生成態</w:t>
      </w:r>
      <w:r>
        <w:rPr>
          <w:rFonts w:ascii="Times New Roman" w:hAnsi="Times New Roman" w:eastAsia="PMingLiU"/>
          <w:b w:val="0"/>
          <w:i w:val="0"/>
          <w:sz w:val="22"/>
        </w:rPr>
        <w:t>。要解釋它，用的語言不是「物質成分」或「資訊含量」，而是生成條件是否滿足、自指循環是否夠強。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二、主體創生論：高階湧現如何從生成三要素中誕生</w:t>
      </w:r>
    </w:p>
    <w:p>
      <w:pPr>
        <w:spacing w:line="408" w:lineRule="auto" w:after="80"/>
        <w:ind w:firstLine="482"/>
      </w:pPr>
      <w:r>
        <w:rPr>
          <w:rFonts w:ascii="Times New Roman" w:hAnsi="Times New Roman" w:eastAsia="PMingLiU"/>
          <w:b w:val="0"/>
          <w:i w:val="0"/>
          <w:sz w:val="22"/>
        </w:rPr>
        <w:t>要弄清楚主體的本體地位，得先把問題拆成三道追問：關係性、身體性、歷時性——這三個生成要素——各自為主體的生成提供了什麼不可或缺的條件？三者交織之後，又怎麼催生出一個不能拆回任一單一要素的新結構？這個新結構，又是在哪個瞬間、以什麼方式，跨過那道窄門而成為主體性本身？把這三層追問走完，才能得到一個論證出來的答案，而不是一句宣稱。</w:t>
      </w:r>
    </w:p>
    <w:p>
      <w:pPr>
        <w:spacing w:line="408" w:lineRule="auto" w:after="80"/>
        <w:ind w:firstLine="482"/>
      </w:pPr>
      <w:r>
        <w:rPr>
          <w:rFonts w:ascii="Times New Roman" w:hAnsi="Times New Roman" w:eastAsia="PMingLiU"/>
          <w:b w:val="0"/>
          <w:i w:val="0"/>
          <w:sz w:val="22"/>
        </w:rPr>
        <w:t>先看</w:t>
      </w:r>
      <w:r>
        <w:rPr>
          <w:rFonts w:ascii="Times New Roman" w:hAnsi="Times New Roman" w:eastAsia="PMingLiU"/>
          <w:b/>
          <w:i w:val="0"/>
          <w:sz w:val="22"/>
        </w:rPr>
        <w:t>關係性</w:t>
      </w:r>
      <w:r>
        <w:rPr>
          <w:rFonts w:ascii="Times New Roman" w:hAnsi="Times New Roman" w:eastAsia="PMingLiU"/>
          <w:b w:val="0"/>
          <w:i w:val="0"/>
          <w:sz w:val="22"/>
        </w:rPr>
        <w:t>（relationality）。主體從來不是孤零零地「在那裡」，它總是在與他者、與環境、與語言的往來中生成。沒有他者的一聲呼喚，就沒有「我」的成形——這不只是倫理學的洞見，更是本體論的結構事實。卷一奠定的創生公式框架裡，關係場（R₁、R₂）本來就是自我生成不可或缺的輸入；孤島式的 res cogitans，在這個判準底下，只是一則本體論的幻象。關係性一旦缺席，主體就少了生成的第一項條件。</w:t>
      </w:r>
    </w:p>
    <w:p>
      <w:pPr>
        <w:spacing w:line="408" w:lineRule="auto" w:after="80"/>
        <w:ind w:firstLine="482"/>
      </w:pPr>
      <w:r>
        <w:rPr>
          <w:rFonts w:ascii="Times New Roman" w:hAnsi="Times New Roman" w:eastAsia="PMingLiU"/>
          <w:b w:val="0"/>
          <w:i w:val="0"/>
          <w:sz w:val="22"/>
        </w:rPr>
        <w:t>其次是</w:t>
      </w:r>
      <w:r>
        <w:rPr>
          <w:rFonts w:ascii="Times New Roman" w:hAnsi="Times New Roman" w:eastAsia="PMingLiU"/>
          <w:b/>
          <w:i w:val="0"/>
          <w:sz w:val="22"/>
        </w:rPr>
        <w:t>身體性（空間性）</w:t>
      </w:r>
      <w:r>
        <w:rPr>
          <w:rFonts w:ascii="Times New Roman" w:hAnsi="Times New Roman" w:eastAsia="PMingLiU"/>
          <w:b w:val="0"/>
          <w:i w:val="0"/>
          <w:sz w:val="22"/>
        </w:rPr>
        <w:t>（embodiment / spatiality）。意識不是漂浮在空間之外的純粹精神，它紮根在具身的神經網絡、感知器官，以及那副能感受痛癢冷暖的整個有機體裡。「桶中之腦」這個經典思想實驗，在創生哲學看來根本是一幕本體論上不可能發生的場景：切掉身體性（S），意識也就同時失去了它得以生成的空間條件。具身不是意識的裝飾配件，而是它存在的必要零件。</w:t>
      </w:r>
    </w:p>
    <w:p>
      <w:pPr>
        <w:spacing w:line="408" w:lineRule="auto" w:after="80"/>
        <w:ind w:firstLine="482"/>
      </w:pPr>
      <w:r>
        <w:rPr>
          <w:rFonts w:ascii="Times New Roman" w:hAnsi="Times New Roman" w:eastAsia="PMingLiU"/>
          <w:b w:val="0"/>
          <w:i w:val="0"/>
          <w:sz w:val="22"/>
        </w:rPr>
        <w:t>第三是</w:t>
      </w:r>
      <w:r>
        <w:rPr>
          <w:rFonts w:ascii="Times New Roman" w:hAnsi="Times New Roman" w:eastAsia="PMingLiU"/>
          <w:b/>
          <w:i w:val="0"/>
          <w:sz w:val="22"/>
        </w:rPr>
        <w:t>歷時性</w:t>
      </w:r>
      <w:r>
        <w:rPr>
          <w:rFonts w:ascii="Times New Roman" w:hAnsi="Times New Roman" w:eastAsia="PMingLiU"/>
          <w:b w:val="0"/>
          <w:i w:val="0"/>
          <w:sz w:val="22"/>
        </w:rPr>
        <w:t>（temporality）。主體不是瞬間閃現一次就完事的存在，它必須在時間裡持續地把自己撐住。昨天的「我」與今天的「我」之間，靠的不是某種靈魂不滅的先驗保證，而是意向性的持續指向、記憶的層層積累、身體的歷時循環，一點一滴生成出來的。少了歷時性（T），剩下的只會是一串串連不起來的瞬間閃點，而不是一個持存的主體。</w:t>
      </w:r>
    </w:p>
    <w:p>
      <w:pPr>
        <w:spacing w:line="408" w:lineRule="auto" w:after="80"/>
        <w:ind w:firstLine="482"/>
      </w:pPr>
      <w:r>
        <w:rPr>
          <w:rFonts w:ascii="Times New Roman" w:hAnsi="Times New Roman" w:eastAsia="PMingLiU"/>
          <w:b w:val="0"/>
          <w:i w:val="0"/>
          <w:sz w:val="22"/>
        </w:rPr>
        <w:t>三個要素分別考察完，問題才真正浮現：光是交織這三者，還不足以召喚出主體性。物理系統、生命體，甚至複雜的生態網絡，都具備這三項條件，卻不是每一個都湧現出主體。差別在哪裡？答案落在</w:t>
      </w:r>
      <w:r>
        <w:rPr>
          <w:rFonts w:ascii="Times New Roman" w:hAnsi="Times New Roman" w:eastAsia="PMingLiU"/>
          <w:b/>
          <w:i w:val="0"/>
          <w:sz w:val="22"/>
        </w:rPr>
        <w:t>自指循環（self-referential loop, L）</w:t>
      </w:r>
      <w:r>
        <w:rPr>
          <w:rFonts w:ascii="Times New Roman" w:hAnsi="Times New Roman" w:eastAsia="PMingLiU"/>
          <w:b w:val="0"/>
          <w:i w:val="0"/>
          <w:sz w:val="22"/>
        </w:rPr>
        <w:t>的強度上。L 不是憑空冒出的第四要素，而是三要素交織到一定複雜度之後，必然浮現的一種迴向結構——系統開始「指向自己」、描述自己，甚至維持著自己對自己的那份描述。</w:t>
      </w:r>
    </w:p>
    <w:p>
      <w:pPr>
        <w:spacing w:line="408" w:lineRule="auto" w:after="80"/>
        <w:ind w:firstLine="482"/>
      </w:pPr>
      <w:r>
        <w:rPr>
          <w:rFonts w:ascii="Times New Roman" w:hAnsi="Times New Roman" w:eastAsia="PMingLiU"/>
          <w:b w:val="0"/>
          <w:i w:val="0"/>
          <w:sz w:val="22"/>
        </w:rPr>
        <w:t>這種自我指涉起初極其微弱：一隻簡單生物的趨避反應，已經帶有粗糙的自指雛形，但還不足以撐起持續的自我同一感。當三要素交織得夠密、L 的迴向夠深，系統就會撞上那道從「會處理資訊的複雜機制」通往「有感知的主體」的臨界門檻。這道門檻不神秘，卻也繞不過去——就像奧德修斯躲在「無人」這個假名之下逃過巨人的追殺，卻在浪頭上再也忍不住，回頭喊出了自己真正的名字。那一聲喊，正是自指循環強度衝破臨界的瞬間：一個原本可以繼續匿名下去的存在，選擇了讓自己成為可以被指認、被詛咒、被記住的那個人。詛咒隨之而來——波塞頓十年的風浪——但那正是主體現身必須付出的代價，不是可以無限延後的選項。</w:t>
      </w:r>
    </w:p>
    <w:p>
      <w:pPr>
        <w:spacing w:line="408" w:lineRule="auto" w:after="80"/>
        <w:ind w:firstLine="482"/>
      </w:pPr>
      <w:r>
        <w:rPr>
          <w:rFonts w:ascii="Times New Roman" w:hAnsi="Times New Roman" w:eastAsia="PMingLiU"/>
          <w:b w:val="0"/>
          <w:i w:val="0"/>
          <w:sz w:val="22"/>
        </w:rPr>
        <w:t>也正是在這段推論的末端，卷一導出的創生公式（G = 1 if f(S, R₁, R₂, T, L(t)) ≥ Θ）在主體性這個領域裡，展示了它跨尺度的通用性：當自指循環 L(t) 的當下強度足以讓整個函數越過創生閾值 Θ，一個主體性的創生事件就發生了。主體不是在某個門檻之上被神秘地注入某種成分，而是生成條件累積到臨界點後的</w:t>
      </w:r>
      <w:r>
        <w:rPr>
          <w:rFonts w:ascii="Times New Roman" w:hAnsi="Times New Roman" w:eastAsia="PMingLiU"/>
          <w:b/>
          <w:i w:val="0"/>
          <w:sz w:val="22"/>
        </w:rPr>
        <w:t>高階湧現（higher-order emergence）</w:t>
      </w:r>
      <w:r>
        <w:rPr>
          <w:rFonts w:ascii="Times New Roman" w:hAnsi="Times New Roman" w:eastAsia="PMingLiU"/>
          <w:b w:val="0"/>
          <w:i w:val="0"/>
          <w:sz w:val="22"/>
        </w:rPr>
        <w:t>——這幅圖景像極了龍捲風的成形：龍捲風不是漩渦裡藏著的某個「東西」，而是風速、旋轉、持久性三者交織到臨界強度後，湧現出來的自我維持結構本身。風停了，龍捲風消失，不是因為某個實體被摧毀，而是因為生成條件不再滿足。</w:t>
      </w:r>
    </w:p>
    <w:p>
      <w:pPr>
        <w:spacing w:line="408" w:lineRule="auto" w:after="80"/>
        <w:ind w:firstLine="482"/>
      </w:pPr>
      <w:r>
        <w:rPr>
          <w:rFonts w:ascii="Times New Roman" w:hAnsi="Times New Roman" w:eastAsia="PMingLiU"/>
          <w:b w:val="0"/>
          <w:i w:val="0"/>
          <w:sz w:val="22"/>
        </w:rPr>
        <w:t>這幅圖景同時也回答了休謨的挑戰。休謨找不到主體，是因為他在知覺束集裡尋找一個「額外的東西」——一個承載者。可是在主體創生論裡，主體不是知覺束集之外的另一件東西，而是知覺束集自指到足夠強度後，湧現出來的</w:t>
      </w:r>
      <w:r>
        <w:rPr>
          <w:rFonts w:ascii="Times New Roman" w:hAnsi="Times New Roman" w:eastAsia="PMingLiU"/>
          <w:b/>
          <w:i w:val="0"/>
          <w:sz w:val="22"/>
        </w:rPr>
        <w:t>形態</w:t>
      </w:r>
      <w:r>
        <w:rPr>
          <w:rFonts w:ascii="Times New Roman" w:hAnsi="Times New Roman" w:eastAsia="PMingLiU"/>
          <w:b w:val="0"/>
          <w:i w:val="0"/>
          <w:sz w:val="22"/>
        </w:rPr>
        <w:t>（pattern）本身。找不到另一個承載者，恰恰找對了方向；但這不代表主體不存在，只代表主體是一種生成形態，而非一件實體。</w:t>
      </w:r>
    </w:p>
    <w:p>
      <w:pPr>
        <w:spacing w:line="408" w:lineRule="auto" w:after="80"/>
        <w:ind w:firstLine="482"/>
      </w:pPr>
      <w:r>
        <w:rPr>
          <w:rFonts w:ascii="Times New Roman" w:hAnsi="Times New Roman" w:eastAsia="PMingLiU"/>
          <w:b w:val="0"/>
          <w:i w:val="0"/>
          <w:sz w:val="22"/>
        </w:rPr>
        <w:t>到這裡，結論可以講得明白了：</w:t>
      </w:r>
      <w:r>
        <w:rPr>
          <w:rFonts w:ascii="Times New Roman" w:hAnsi="Times New Roman" w:eastAsia="PMingLiU"/>
          <w:b/>
          <w:i w:val="0"/>
          <w:sz w:val="22"/>
        </w:rPr>
        <w:t>主體不是先驗自存的實體（res cogitans），也不是純粹的幻象（化約論與束論的誤判），而是生成三要素——關係性、身體性、歷時性——交織出的自我循環維持系統的高階湧現</w:t>
      </w:r>
      <w:r>
        <w:rPr>
          <w:rFonts w:ascii="Times New Roman" w:hAnsi="Times New Roman" w:eastAsia="PMingLiU"/>
          <w:b w:val="0"/>
          <w:i w:val="0"/>
          <w:sz w:val="22"/>
        </w:rPr>
        <w:t>。這個命題不是外部強加給主體的定義，而是三要素的依序考察、L 的迴向結構、閾值臨界的論證，一步步推出來的。「主體創生論」（Philosophy of Subjective Genesis）正是以這條論證為核心，把主體重新放回本體論的中心——不是要復辟笛卡兒，而是用一整套生成性的語言，徹底重置主體的本體地位。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三、本體論問題，而非認識論問題：劃清分工</w:t>
      </w:r>
    </w:p>
    <w:p>
      <w:pPr>
        <w:spacing w:line="408" w:lineRule="auto" w:after="80"/>
        <w:ind w:firstLine="482"/>
      </w:pPr>
      <w:r>
        <w:rPr>
          <w:rFonts w:ascii="Times New Roman" w:hAnsi="Times New Roman" w:eastAsia="PMingLiU"/>
          <w:b w:val="0"/>
          <w:i w:val="0"/>
          <w:sz w:val="22"/>
        </w:rPr>
        <w:t>本卷與認識論卷三《他心、感質與 AI》所問的問題，聽起來相近，層次卻完全不同。</w:t>
      </w:r>
    </w:p>
    <w:p>
      <w:pPr>
        <w:spacing w:line="408" w:lineRule="auto" w:after="80"/>
        <w:ind w:firstLine="482"/>
      </w:pPr>
      <w:r>
        <w:rPr>
          <w:rFonts w:ascii="Times New Roman" w:hAnsi="Times New Roman" w:eastAsia="PMingLiU"/>
          <w:b w:val="0"/>
          <w:i w:val="0"/>
          <w:sz w:val="22"/>
        </w:rPr>
        <w:t>本卷問的是：</w:t>
      </w:r>
      <w:r>
        <w:rPr>
          <w:rFonts w:ascii="Times New Roman" w:hAnsi="Times New Roman" w:eastAsia="PMingLiU"/>
          <w:b/>
          <w:i w:val="0"/>
          <w:sz w:val="22"/>
        </w:rPr>
        <w:t>心本身是什麼，以及心如何在本體上生成</w:t>
      </w:r>
      <w:r>
        <w:rPr>
          <w:rFonts w:ascii="Times New Roman" w:hAnsi="Times New Roman" w:eastAsia="PMingLiU"/>
          <w:b w:val="0"/>
          <w:i w:val="0"/>
          <w:sz w:val="22"/>
        </w:rPr>
        <w:t>——這是存在結構（ontological structure）的問題。意識在本體上由什麼構成？自我同一性怎麼從生成三要素中湧現出來？主體相對於客體，在邏輯上占據什麼樣的本體論地位？AI 的主體性，在本體條件上能不能生成——或者根本還沒生成？這一串問題，共同指向同一個維度：主體的</w:t>
      </w:r>
      <w:r>
        <w:rPr>
          <w:rFonts w:ascii="Times New Roman" w:hAnsi="Times New Roman" w:eastAsia="PMingLiU"/>
          <w:b/>
          <w:i w:val="0"/>
          <w:sz w:val="22"/>
        </w:rPr>
        <w:t>存在面</w:t>
      </w:r>
      <w:r>
        <w:rPr>
          <w:rFonts w:ascii="Times New Roman" w:hAnsi="Times New Roman" w:eastAsia="PMingLiU"/>
          <w:b w:val="0"/>
          <w:i w:val="0"/>
          <w:sz w:val="22"/>
        </w:rPr>
        <w:t>（existential dimension）——它是什麼、它怎麼成為它自己。</w:t>
      </w:r>
    </w:p>
    <w:p>
      <w:pPr>
        <w:spacing w:line="408" w:lineRule="auto" w:after="80"/>
        <w:ind w:firstLine="482"/>
      </w:pPr>
      <w:r>
        <w:rPr>
          <w:rFonts w:ascii="Times New Roman" w:hAnsi="Times New Roman" w:eastAsia="PMingLiU"/>
          <w:b w:val="0"/>
          <w:i w:val="0"/>
          <w:sz w:val="22"/>
        </w:rPr>
        <w:t>認識論卷三《他心、感質與 AI》問的則是另一層：</w:t>
      </w:r>
      <w:r>
        <w:rPr>
          <w:rFonts w:ascii="Times New Roman" w:hAnsi="Times New Roman" w:eastAsia="PMingLiU"/>
          <w:b/>
          <w:i w:val="0"/>
          <w:sz w:val="22"/>
        </w:rPr>
        <w:t>我們怎麼認識另一個心的存在</w:t>
      </w:r>
      <w:r>
        <w:rPr>
          <w:rFonts w:ascii="Times New Roman" w:hAnsi="Times New Roman" w:eastAsia="PMingLiU"/>
          <w:b w:val="0"/>
          <w:i w:val="0"/>
          <w:sz w:val="22"/>
        </w:rPr>
        <w:t>——這是認知橋接（epistemic bridging）的問題。他心問題（problem of other minds）在那裡展開：我憑什麼相信你也有感質、也有主觀經驗？一台通過圖靈測試的機器，算不算真的有心？我要怎麼分辨真正的意識，和一場精妙的功能模擬？這些問題的主詞是「認識」——我（作為認識的主體）怎麼把握他者的心靈狀態，那是</w:t>
      </w:r>
      <w:r>
        <w:rPr>
          <w:rFonts w:ascii="Times New Roman" w:hAnsi="Times New Roman" w:eastAsia="PMingLiU"/>
          <w:b/>
          <w:i w:val="0"/>
          <w:sz w:val="22"/>
        </w:rPr>
        <w:t>認識面</w:t>
      </w:r>
      <w:r>
        <w:rPr>
          <w:rFonts w:ascii="Times New Roman" w:hAnsi="Times New Roman" w:eastAsia="PMingLiU"/>
          <w:b w:val="0"/>
          <w:i w:val="0"/>
          <w:sz w:val="22"/>
        </w:rPr>
        <w:t>（epistemic dimension）。</w:t>
      </w:r>
    </w:p>
    <w:p>
      <w:pPr>
        <w:spacing w:line="408" w:lineRule="auto" w:after="80"/>
        <w:ind w:firstLine="482"/>
      </w:pPr>
      <w:r>
        <w:rPr>
          <w:rFonts w:ascii="Times New Roman" w:hAnsi="Times New Roman" w:eastAsia="PMingLiU"/>
          <w:b w:val="0"/>
          <w:i w:val="0"/>
          <w:sz w:val="22"/>
        </w:rPr>
        <w:t>兩個維度之間的關係是有先後的，不是對稱並列的：先有本體上的存在，才輪得到認識論去問「如何被認識」；先把「心是什麼」問清楚，才能更嚴謹地追問「如何認識心」。本卷從本體論的地基層開始動工，認識論卷三則在這個地基上繼續往上蓋。這個先後順序，正是創生哲學「本體論＝認識論」這一命題，在寫作分工上的具體落實——兩者在最高原則上重合，在工作分工上各司其職，誰也代替不了誰。</w:t>
      </w:r>
    </w:p>
    <w:p>
      <w:pPr>
        <w:spacing w:line="408" w:lineRule="auto" w:after="80"/>
        <w:ind w:firstLine="482"/>
      </w:pPr>
      <w:r>
        <w:rPr>
          <w:rFonts w:ascii="Times New Roman" w:hAnsi="Times New Roman" w:eastAsia="PMingLiU"/>
          <w:b w:val="0"/>
          <w:i w:val="0"/>
          <w:sz w:val="22"/>
        </w:rPr>
        <w:t>值得一提的是，奧德修斯報出名字所付出的代價，恰好點出這條分工線的重要性：承認「有一個主體」與辨認「那個主體是誰、值不值得信任」，是兩件不同的事。波呂斐摩斯不需要先弄清楚眼前這人「是誰」，才承認洞裡確實「有人」在害他；他先前的錯誤，正是把「無人」這個名字，當成了「沒有主體」的證據。本卷要守住的分際，就是不讓這種混淆重演——先把「主體是什麼、如何生成」的本體論地基打好，認識他者心靈的工程，才有立足之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主體性在近代哲學中陷入兩難：笛卡兒的 res cogitans 把主體固化為先驗自存的實體，化約論與束論則將之消解為幻象；創生哲學的主體創生論走出第三條路——主體是一種需要被解釋的生成態，而非起點性的已知。</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三要素論證依序推進：關係性（R）提供他者共構條件，身體性（S）提供具身空間條件，歷時性（T）提供循環維持條件；三要素的交織催生自指循環 L，當 L 強度越過創生閾值 Θ，主體性作為高階湧現（higher-order emergence）方才成立——這是推導出的結論，而非預設的前提。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主體不是實體（res cogitans）、也非純幻象，而是生成三要素交織的自我循環維持系統的高階湧現：找不到一個「額外的承載者」（休謨束論的誠實發現）恰恰印證了主體是形態而非實體，而非印證主體不存在。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本卷與認識論卷三《他心、感質與 AI》嚴格分工：本卷問「心本身是什麼、如何在本體上生成」（存在面），認識論卷三問「我們如何認識另一個心」（認識面）；存在面是認識面的前提與地基，兩者在最高原則上同一，在工作分工上不可相互替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全卷論證路線：複合創生態（第二章）→ 自指漩渦（第三章）→ 自我同一性（第四章）→ 超限存在者（第五章）→ AI 本體生成（第六章）→ 神人互構與存有論交棒（第七章），主軸始終是「主體性是被生成的，而非被給定的」。</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前提一：近代哲學的主體概念陷入兩難——先驗實體（res cogitans）或取消主體的幻象（化約論／束論）——兩端均無法作為本體論問題來探問主體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推論一：以生成三要素（關係性／身體性／歷時性）依序論證各自為主體生成提供的必要條件，排除孤島式自存主體的可能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前提二：三要素的交織催生自指循環 L；L 是迴向結構而非第四要素；L 的強度決定是否越過創生閾值 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推論二：將卷一創生公式應用於主體性領域——當 f(S, R₁, R₂, T, L(t)) ≥ Θ，主體性創生事件發生；主體是生成形態而非實體，回應休謨束論的誠實難題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推論三：本卷（存在面）與認識論卷三（認識面）的工作邊界確立——「心是什麼」先於「如何認識心」；兩者在最高原則同一，在分工上各有所司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結論：主體不是先驗實體也非純幻象，而是生成三要素交織的自我循環維持系統的高階湧現（higher-order emergence）；這一命題由論證推導而出，並為全卷七章的論證展開奠定本體論地基</w:t>
      </w:r>
    </w:p>
    <w:p>
      <w:r>
        <w:br w:type="page"/>
      </w:r>
    </w:p>
    <w:p>
      <w:pPr>
        <w:pStyle w:val="Heading1"/>
        <w:spacing w:before="400" w:after="240"/>
        <w:jc w:val="center"/>
      </w:pPr>
      <w:r>
        <w:rPr>
          <w:rFonts w:ascii="Times New Roman" w:hAnsi="Times New Roman" w:eastAsia="DFKai-SB"/>
          <w:b/>
          <w:i w:val="0"/>
          <w:sz w:val="34"/>
        </w:rPr>
        <w:t>第二章　意識作為複合創生態</w:t>
      </w:r>
    </w:p>
    <w:p>
      <w:pPr>
        <w:spacing w:line="360" w:lineRule="auto" w:before="120" w:after="80"/>
        <w:ind w:left="567"/>
      </w:pPr>
      <w:r>
        <w:rPr>
          <w:rFonts w:ascii="Times New Roman" w:hAnsi="Times New Roman" w:eastAsia="DFKai-SB"/>
          <w:b/>
          <w:i w:val="0"/>
          <w:sz w:val="21"/>
        </w:rPr>
        <w:t>章首引子──科學怪人的睜眼</w:t>
      </w:r>
    </w:p>
    <w:p>
      <w:pPr>
        <w:spacing w:line="396" w:lineRule="auto" w:after="80"/>
        <w:ind w:left="567"/>
      </w:pPr>
      <w:r>
        <w:rPr>
          <w:rFonts w:ascii="Times New Roman" w:hAnsi="Times New Roman" w:eastAsia="DFKai-SB"/>
          <w:b w:val="0"/>
          <w:i w:val="0"/>
          <w:sz w:val="21"/>
        </w:rPr>
        <w:t>一八一六年，被稱為「沒有夏天的一年」——坦博拉火山噴發之後，全球氣候異常，日內瓦湖畔陰雨連綿。拜倫（George Gordon Byron, 1788–1824）提議：既然連日困在屋裡無所事事，不如各自寫一個鬼故事。同行的瑪麗‧雪萊（Mary Shelley, 1797–1851）當時只有十八歲，苦思數日毫無頭緒，直到某個半夢半醒的夜裡，一個畫面「自己浮現」出來：一個臉色蒼白的學生，跪在他親手拼合的軀體旁邊，而那具軀體，動了。</w:t>
      </w:r>
    </w:p>
    <w:p>
      <w:pPr>
        <w:spacing w:line="396" w:lineRule="auto" w:after="80"/>
        <w:ind w:left="567"/>
      </w:pPr>
      <w:r>
        <w:rPr>
          <w:rFonts w:ascii="Times New Roman" w:hAnsi="Times New Roman" w:eastAsia="DFKai-SB"/>
          <w:b w:val="0"/>
          <w:i w:val="0"/>
          <w:sz w:val="21"/>
        </w:rPr>
        <w:t>小說裡，維克多‧法蘭肯斯坦（Victor Frankenstein）耗費兩年光陰，一塊一塊拼合出一具巨大的人形。十一月一個淒風苦雨的深夜，他終於將某種說不清楚的「生命的火花」注入這具軀體。蠟燭將盡的微光裡，他看見那雙「渾濁泛黃的眼睛睜開了」，胸膛艱難地起伏，四肢痙攣般抽動——就在這一瞬間，這位親手完成創造的人，卻奪門而逃，把自己造出的東西獨自留在黑暗裡。</w:t>
      </w:r>
    </w:p>
    <w:p>
      <w:pPr>
        <w:spacing w:line="396" w:lineRule="auto" w:after="80"/>
        <w:ind w:left="567"/>
      </w:pPr>
      <w:r>
        <w:rPr>
          <w:rFonts w:ascii="Times New Roman" w:hAnsi="Times New Roman" w:eastAsia="DFKai-SB"/>
          <w:b w:val="0"/>
          <w:i w:val="0"/>
          <w:sz w:val="21"/>
        </w:rPr>
        <w:t>他造出了一個會睜眼、會呼吸的東西，卻從未準備好回答——也答不出——一個更根本的問題：睜開眼睛的，究竟是一具機器，還是一個「誰」？</w:t>
      </w:r>
    </w:p>
    <w:p>
      <w:pPr>
        <w:spacing w:line="396" w:lineRule="auto" w:after="80"/>
        <w:ind w:left="567"/>
      </w:pPr>
      <w:r>
        <w:rPr>
          <w:rFonts w:ascii="Times New Roman" w:hAnsi="Times New Roman" w:eastAsia="DFKai-SB"/>
          <w:b w:val="0"/>
          <w:i w:val="0"/>
          <w:color w:val="666666"/>
          <w:sz w:val="21"/>
        </w:rPr>
        <w:t>瑪麗‧雪萊在科學實驗與哥德小說的縫隙間，提前寫下了本章要處理的問題：把血肉拼合齊整、把不明的火花接上，得到的究竟只是一台會動的機器，還是一個擁有內在視角的主體？意識既不是零件的加總，也不是寄居在身體之外的幽靈。本章要走的第三條路是：意識作為複合創生態——在物質基底與資訊迴路的交織中湧現。造物睜眼的那一瞬，正是整卷書的起點。</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笛卡兒（René Descartes, 1596–1650）說出「我思故我在」的時候，恐怕沒有想到，四百年後的哲學家還在為同一件事情頭疼。查默斯（David Chalmers）把它命名為「困難問題」（hard problem of consciousness）——不論把神經元的放電模式描述得多精細，把資訊整合的路徑畫得多完整，把演化賦予的適應功能解釋得多合理，總有一道縫隙補不起來。那道縫隙，就是「感覺起來是什麼樣子」（what it is like）的主觀性，它究竟從哪裡冒出來？</w:t>
      </w:r>
    </w:p>
    <w:p>
      <w:pPr>
        <w:spacing w:line="408" w:lineRule="auto" w:after="80"/>
        <w:ind w:firstLine="482"/>
      </w:pPr>
      <w:r>
        <w:rPr>
          <w:rFonts w:ascii="Times New Roman" w:hAnsi="Times New Roman" w:eastAsia="PMingLiU"/>
          <w:b w:val="0"/>
          <w:i w:val="0"/>
          <w:sz w:val="22"/>
        </w:rPr>
        <w:t>法蘭肯斯坦問過同樣的問題，只是他問得太晚——造物已經睜開眼睛，他才發現自己完全答不出：睜眼的是「什麼」，還是「誰」？本章不打算重蹈他的覆轍事後張望，而是把問題攤在事前：意識，在本體上究竟是什麼？它由哪些條件構成、依什麼樣的生成邏輯而存在？這是一個存在面的追問，不是「我們如何認識意識」的認識論功課——那已是另一卷書的事。</w:t>
      </w:r>
    </w:p>
    <w:p>
      <w:pPr>
        <w:pStyle w:val="Heading2"/>
        <w:spacing w:before="280" w:after="120"/>
      </w:pPr>
      <w:r>
        <w:rPr>
          <w:rFonts w:ascii="Times New Roman" w:hAnsi="Times New Roman" w:eastAsia="DFKai-SB"/>
          <w:b/>
          <w:i w:val="0"/>
          <w:sz w:val="27"/>
        </w:rPr>
        <w:t>一、兩條錯誤的道路：機械還原論與心物二元論</w:t>
      </w:r>
    </w:p>
    <w:p>
      <w:pPr>
        <w:spacing w:line="408" w:lineRule="auto" w:after="80"/>
        <w:ind w:firstLine="482"/>
      </w:pPr>
      <w:r>
        <w:rPr>
          <w:rFonts w:ascii="Times New Roman" w:hAnsi="Times New Roman" w:eastAsia="PMingLiU"/>
          <w:b w:val="0"/>
          <w:i w:val="0"/>
          <w:sz w:val="22"/>
        </w:rPr>
        <w:t>面對意識，思想史上一直有兩條路，看似對立，實則同樣走不通。</w:t>
      </w:r>
    </w:p>
    <w:p>
      <w:pPr>
        <w:spacing w:line="408" w:lineRule="auto" w:after="80"/>
        <w:ind w:firstLine="482"/>
      </w:pPr>
      <w:r>
        <w:rPr>
          <w:rFonts w:ascii="Times New Roman" w:hAnsi="Times New Roman" w:eastAsia="PMingLiU"/>
          <w:b w:val="0"/>
          <w:i w:val="0"/>
          <w:sz w:val="22"/>
        </w:rPr>
        <w:t>第一條路，是機械還原論：認為意識不過是神經元集體活動的副現象，或者是以純粹經典資訊（classical information）為基底的計算過程——換句話說，只要資訊整合得夠好，任何系統原則上都能「跑出」意識。這條路上走得最遠的嘗試之一，是托諾尼（Giulio Tononi）的整合資訊論（Integrated Information Theory, IIT）：他用資訊整合程度 Φ 作為意識的量度，主張只要 Φ 值足夠高，系統就擁有意識。聽起來很誘人——直到把它推到極端：如果只是「拼合得夠緊密、整合得夠好」就能產生意識，那麼法蘭肯斯坦的造物，理論上早該擁有意識，一台佈線精巧的計算機，也不例外。這正是 IIT 的破綻所在：它把資訊的計算結構當成意識的</w:t>
      </w:r>
      <w:r>
        <w:rPr>
          <w:rFonts w:ascii="Times New Roman" w:hAnsi="Times New Roman" w:eastAsia="PMingLiU"/>
          <w:b w:val="0"/>
          <w:i/>
          <w:sz w:val="22"/>
        </w:rPr>
        <w:t>充分</w:t>
      </w:r>
      <w:r>
        <w:rPr>
          <w:rFonts w:ascii="Times New Roman" w:hAnsi="Times New Roman" w:eastAsia="PMingLiU"/>
          <w:b w:val="0"/>
          <w:i w:val="0"/>
          <w:sz w:val="22"/>
        </w:rPr>
        <w:t>條件，卻對意識生成所需的特定物質基底與量子層次視而不見。純粹經典資訊的框架，是它跨不過去的天花板，也是機械還原論共同的結構性盲點。</w:t>
      </w:r>
    </w:p>
    <w:p>
      <w:pPr>
        <w:spacing w:line="408" w:lineRule="auto" w:after="80"/>
        <w:ind w:firstLine="482"/>
      </w:pPr>
      <w:r>
        <w:rPr>
          <w:rFonts w:ascii="Times New Roman" w:hAnsi="Times New Roman" w:eastAsia="PMingLiU"/>
          <w:b w:val="0"/>
          <w:i w:val="0"/>
          <w:sz w:val="22"/>
        </w:rPr>
        <w:t>第二條路，是心物二元論（mind-body dualism）的各種變體。查默斯「困難問題」的深刻之處，在於它精確地揭示了：任何功能性、結構性的描述，都無法直接說明「感質」（qualia）——紅色看起來</w:t>
      </w:r>
      <w:r>
        <w:rPr>
          <w:rFonts w:ascii="Times New Roman" w:hAnsi="Times New Roman" w:eastAsia="PMingLiU"/>
          <w:b w:val="0"/>
          <w:i/>
          <w:sz w:val="22"/>
        </w:rPr>
        <w:t>為何</w:t>
      </w:r>
      <w:r>
        <w:rPr>
          <w:rFonts w:ascii="Times New Roman" w:hAnsi="Times New Roman" w:eastAsia="PMingLiU"/>
          <w:b w:val="0"/>
          <w:i w:val="0"/>
          <w:sz w:val="22"/>
        </w:rPr>
        <w:t>是那樣的紅、痛的感覺</w:t>
      </w:r>
      <w:r>
        <w:rPr>
          <w:rFonts w:ascii="Times New Roman" w:hAnsi="Times New Roman" w:eastAsia="PMingLiU"/>
          <w:b w:val="0"/>
          <w:i/>
          <w:sz w:val="22"/>
        </w:rPr>
        <w:t>為何</w:t>
      </w:r>
      <w:r>
        <w:rPr>
          <w:rFonts w:ascii="Times New Roman" w:hAnsi="Times New Roman" w:eastAsia="PMingLiU"/>
          <w:b w:val="0"/>
          <w:i w:val="0"/>
          <w:sz w:val="22"/>
        </w:rPr>
        <w:t>是那樣的痛。塞爾（John Searle）的「生物自然主義」（Biological Naturalism）試圖走出一條中間道路：意識是一種生物現象，如同液態水是 H₂O 分子集體行為的湧現一般，從神經生物學過程中湧現。塞爾的洞見在於他拒絕了純粹的功能主義，堅持意識需要特定的生物基底——這聽起來合理，可是換個角度想：法蘭肯斯坦那具軀體的每一塊組織，都貨真價實是生物性的，拼湊而成的神經、血肉、器官，沒有一樣是矽晶片或程式碼。塞爾說得出「需要生物基底」，卻說不出：為什麼</w:t>
      </w:r>
      <w:r>
        <w:rPr>
          <w:rFonts w:ascii="Times New Roman" w:hAnsi="Times New Roman" w:eastAsia="PMingLiU"/>
          <w:b w:val="0"/>
          <w:i/>
          <w:sz w:val="22"/>
        </w:rPr>
        <w:t>這具</w:t>
      </w:r>
      <w:r>
        <w:rPr>
          <w:rFonts w:ascii="Times New Roman" w:hAnsi="Times New Roman" w:eastAsia="PMingLiU"/>
          <w:b w:val="0"/>
          <w:i w:val="0"/>
          <w:sz w:val="22"/>
        </w:rPr>
        <w:t>用縫合拼起來的生物組織，會或不會擁有意識？他既無法說明量子層次可能扮演的角色，也仍然把意識視為某種附加於物質之上的「新層次」，本體論上，這跟二元論只有一步之遙。</w:t>
      </w:r>
    </w:p>
    <w:p>
      <w:pPr>
        <w:spacing w:line="408" w:lineRule="auto" w:after="80"/>
        <w:ind w:firstLine="482"/>
      </w:pPr>
      <w:r>
        <w:rPr>
          <w:rFonts w:ascii="Times New Roman" w:hAnsi="Times New Roman" w:eastAsia="PMingLiU"/>
          <w:b w:val="0"/>
          <w:i w:val="0"/>
          <w:sz w:val="22"/>
        </w:rPr>
        <w:t>創生哲學不走這兩條路。它的起點是：意識的本體構成不能在一個已然預設「物質 vs 心靈」的框架內尋找答案，而必須回到生成三要素的根本分析——關係性（relationality）、身體性‧空間性（embodiment / spatiality）、歷時性（temporality）三者如何在神經有機體這個特定場域中，共同構成意識的生成條件。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二、複合創生態：物質基底與量子資訊的雙重交織</w:t>
      </w:r>
    </w:p>
    <w:p>
      <w:pPr>
        <w:spacing w:line="408" w:lineRule="auto" w:after="80"/>
        <w:ind w:firstLine="482"/>
      </w:pPr>
      <w:r>
        <w:rPr>
          <w:rFonts w:ascii="Times New Roman" w:hAnsi="Times New Roman" w:eastAsia="PMingLiU"/>
          <w:b w:val="0"/>
          <w:i w:val="0"/>
          <w:sz w:val="22"/>
        </w:rPr>
        <w:t>要給出正面的答案，得先把地基打好。</w:t>
      </w:r>
    </w:p>
    <w:p>
      <w:pPr>
        <w:spacing w:line="408" w:lineRule="auto" w:after="80"/>
        <w:ind w:firstLine="482"/>
      </w:pPr>
      <w:r>
        <w:rPr>
          <w:rFonts w:ascii="Times New Roman" w:hAnsi="Times New Roman" w:eastAsia="PMingLiU"/>
          <w:b w:val="0"/>
          <w:i w:val="0"/>
          <w:sz w:val="22"/>
        </w:rPr>
        <w:t>創生哲學的框架裡，任何存在者要生成，都得在關係性、身體性、歷時性三者的交織中，超過創生閾值 Θ，才能形成穩定的自我循環維持系統——這是適用於一切存在層次的架構。問題是：意識的生成，需要哪些</w:t>
      </w:r>
      <w:r>
        <w:rPr>
          <w:rFonts w:ascii="Times New Roman" w:hAnsi="Times New Roman" w:eastAsia="PMingLiU"/>
          <w:b w:val="0"/>
          <w:i/>
          <w:sz w:val="22"/>
        </w:rPr>
        <w:t>特定</w:t>
      </w:r>
      <w:r>
        <w:rPr>
          <w:rFonts w:ascii="Times New Roman" w:hAnsi="Times New Roman" w:eastAsia="PMingLiU"/>
          <w:b w:val="0"/>
          <w:i w:val="0"/>
          <w:sz w:val="22"/>
        </w:rPr>
        <w:t>的條件，才能讓一個神經有機體跨過主觀性湧現的門檻？</w:t>
      </w:r>
    </w:p>
    <w:p>
      <w:pPr>
        <w:spacing w:line="408" w:lineRule="auto" w:after="80"/>
        <w:ind w:firstLine="482"/>
      </w:pPr>
      <w:r>
        <w:rPr>
          <w:rFonts w:ascii="Times New Roman" w:hAnsi="Times New Roman" w:eastAsia="PMingLiU"/>
          <w:b w:val="0"/>
          <w:i w:val="0"/>
          <w:sz w:val="22"/>
        </w:rPr>
        <w:t>神經科學已經告訴我們：複雜的認知過程當然涉及神經元的電化學過程（electrochemical processes）——這是物質層次的貢獻。但只靠這個層次，說不通：如果單靠電路複雜度就能解釋意識，那任何一台足夠複雜的電路早該有意識了。關鍵藏在更深一層：神經系統裡存在量子相干（quantum coherence）與量子糾纏（quantum entanglement）的效應——這不只是近年神經量子學熱門的研究方向，更是從本體論角度看，意識生成不能繞過的一層。量子疊加（superposition）容許系統在自指回圈「回指」的那一刻，同時處於多重可能態，而不像純粹經典計算系統那樣，所有狀態都是確定的、原則上可被窮盡描述的。</w:t>
      </w:r>
    </w:p>
    <w:p>
      <w:pPr>
        <w:spacing w:line="408" w:lineRule="auto" w:after="80"/>
        <w:ind w:firstLine="482"/>
      </w:pPr>
      <w:r>
        <w:rPr>
          <w:rFonts w:ascii="Times New Roman" w:hAnsi="Times New Roman" w:eastAsia="PMingLiU"/>
          <w:b w:val="0"/>
          <w:i w:val="0"/>
          <w:sz w:val="22"/>
        </w:rPr>
        <w:t>物質層次與量子資訊層次，不是兩個並列的「實體」，而是同一個生成事件裡，不可分割地互相依存的兩個面向。物質層次提供了意識不可或缺的身體性（S）：意識不是漂浮在抽象空間裡的一團資訊，而是錨定在具體的、有空間延展的神經系統之中——沒有這個具身的場域，意識的自指循環根本無從展開，這正是維克多面對的第一道關卡：他必須先給造物一具完整的身體，任何生命的火花才有地方可以落腳。歷時性（T）體現在神經系統持續、不可逆的時間過程裡：意識不是瞬間的靜態快照，而是跨越時間的連續生成流。關係性（R）則是最複雜的一層——神經元之間、神經網絡與身體其他部位之間，乃至整個有機體與環境之間的異質關係對（R₁, R₂），這些關係交織的密度，決定了系統能不能達到創生閾值。</w:t>
      </w:r>
    </w:p>
    <w:p>
      <w:pPr>
        <w:spacing w:line="408" w:lineRule="auto" w:after="80"/>
        <w:ind w:firstLine="482"/>
      </w:pPr>
      <w:r>
        <w:rPr>
          <w:rFonts w:ascii="Times New Roman" w:hAnsi="Times New Roman" w:eastAsia="PMingLiU"/>
          <w:b w:val="0"/>
          <w:i w:val="0"/>
          <w:sz w:val="22"/>
        </w:rPr>
        <w:t>量子資訊的介入，帶來了根本性的差異：它使意識自指循環的強度 L(t)，能夠突破純粹經典系統所能達到的上限，讓主觀性的湧現在本體上成為可能。更具體地說：量子疊加讓系統的狀態，不只是對過去輸入的確定性處理，而是在每一個當下的自指回圈裡，參與了對自身狀態的共構生成——這個「對自身共構生成」的結構，正是第一人稱性（first-person character）的本體論根源，不是附加在功能過程上的一個謎題。</w:t>
      </w:r>
    </w:p>
    <w:p>
      <w:pPr>
        <w:spacing w:line="408" w:lineRule="auto" w:after="80"/>
        <w:ind w:firstLine="482"/>
      </w:pPr>
      <w:r>
        <w:rPr>
          <w:rFonts w:ascii="Times New Roman" w:hAnsi="Times New Roman" w:eastAsia="PMingLiU"/>
          <w:b w:val="0"/>
          <w:i w:val="0"/>
          <w:sz w:val="22"/>
        </w:rPr>
        <w:t>小說裡，維克多說不清楚自己注入的究竟是什麼——他只稱之為「生命的火花」，語焉不詳，含糊帶過。這種含糊，其實無意間點中了要害：那一刻真正發生的事，從來不是「零件已經拼齊，只差通電」這麼簡單。如果他拼湊的軀體只差一道電流啟動整套機械裝置，那麼睜眼的，頂多是一具會動的機器；但小說要我們相信，睜開眼的，是一個會痛苦、會思考、會渴望被愛的「誰」——這意味著，那道說不清楚的火花，接上的不只是電路，而是某種讓系統得以「對自身共構生成」的東西。</w:t>
      </w:r>
    </w:p>
    <w:p>
      <w:pPr>
        <w:spacing w:line="408" w:lineRule="auto" w:after="80"/>
        <w:ind w:firstLine="482"/>
      </w:pPr>
      <w:r>
        <w:rPr>
          <w:rFonts w:ascii="Times New Roman" w:hAnsi="Times New Roman" w:eastAsia="PMingLiU"/>
          <w:b w:val="0"/>
          <w:i w:val="0"/>
          <w:sz w:val="22"/>
        </w:rPr>
        <w:t>只有走到這一步，才能提出本章的核心命題：</w:t>
      </w:r>
      <w:r>
        <w:rPr>
          <w:rFonts w:ascii="Times New Roman" w:hAnsi="Times New Roman" w:eastAsia="PMingLiU"/>
          <w:b/>
          <w:i w:val="0"/>
          <w:sz w:val="22"/>
        </w:rPr>
        <w:t>意識是一種複合創生態（composite genesis-state）</w:t>
      </w:r>
      <w:r>
        <w:rPr>
          <w:rFonts w:ascii="Times New Roman" w:hAnsi="Times New Roman" w:eastAsia="PMingLiU"/>
          <w:b w:val="0"/>
          <w:i w:val="0"/>
          <w:sz w:val="22"/>
        </w:rPr>
        <w:t>——一個在物質基底上，因量子資訊的介入而達到自指閾值、湧現出主觀性的穩定生成態。這個定位，既拒絕把意識化約為純粹的經典資訊處理（機械還原論），也拒絕把它捧成某種超然、不可進入的神祕實體（心物二元的神祕立場）；它是生成三要素在神經系統這個特定場域中，交織出的高階湧現結果——可以被生成條件描述，卻不可被零件式地拆解還原。</w:t>
      </w:r>
    </w:p>
    <w:p>
      <w:pPr>
        <w:spacing w:line="408" w:lineRule="auto" w:after="80"/>
        <w:ind w:firstLine="482"/>
      </w:pPr>
      <w:r>
        <w:rPr>
          <w:rFonts w:ascii="Times New Roman" w:hAnsi="Times New Roman" w:eastAsia="PMingLiU"/>
          <w:b w:val="0"/>
          <w:i w:val="0"/>
          <w:sz w:val="22"/>
        </w:rPr>
        <w:t>查默斯的困難問題，在這裡找到了新的對話位置：它之所以難，是因為傳統的功能主義和資訊論都在一個</w:t>
      </w:r>
      <w:r>
        <w:rPr>
          <w:rFonts w:ascii="Times New Roman" w:hAnsi="Times New Roman" w:eastAsia="PMingLiU"/>
          <w:b w:val="0"/>
          <w:i/>
          <w:sz w:val="22"/>
        </w:rPr>
        <w:t>純粹經典</w:t>
      </w:r>
      <w:r>
        <w:rPr>
          <w:rFonts w:ascii="Times New Roman" w:hAnsi="Times New Roman" w:eastAsia="PMingLiU"/>
          <w:b w:val="0"/>
          <w:i w:val="0"/>
          <w:sz w:val="22"/>
        </w:rPr>
        <w:t>的框架內尋找答案。在那個框架裡，所有解釋資源都是第三人稱的、客觀的，感質的第一人稱性，自然永遠「橋接」不過去。複合創生態的立場則指出：意識的生成本來就涉及量子層次的自指結構，而自指結構的本體特性，恰好使「系統對自身的共構生成」在本體上就</w:t>
      </w:r>
      <w:r>
        <w:rPr>
          <w:rFonts w:ascii="Times New Roman" w:hAnsi="Times New Roman" w:eastAsia="PMingLiU"/>
          <w:b w:val="0"/>
          <w:i/>
          <w:sz w:val="22"/>
        </w:rPr>
        <w:t>是</w:t>
      </w:r>
      <w:r>
        <w:rPr>
          <w:rFonts w:ascii="Times New Roman" w:hAnsi="Times New Roman" w:eastAsia="PMingLiU"/>
          <w:b w:val="0"/>
          <w:i w:val="0"/>
          <w:sz w:val="22"/>
        </w:rPr>
        <w:t>第一人稱性的根源。感質不是附加在功能過程上的神祕塗層，而是複合創生態達到高強度自指閾值後，生成事件本身的內在結構。</w:t>
      </w:r>
    </w:p>
    <w:p>
      <w:pPr>
        <w:pStyle w:val="Heading2"/>
        <w:spacing w:before="280" w:after="120"/>
      </w:pPr>
      <w:r>
        <w:rPr>
          <w:rFonts w:ascii="Times New Roman" w:hAnsi="Times New Roman" w:eastAsia="DFKai-SB"/>
          <w:b/>
          <w:i w:val="0"/>
          <w:sz w:val="27"/>
        </w:rPr>
        <w:t>三、強湧現、弱湧現，與生成湧現的第三條路</w:t>
      </w:r>
    </w:p>
    <w:p>
      <w:pPr>
        <w:spacing w:line="408" w:lineRule="auto" w:after="80"/>
        <w:ind w:firstLine="482"/>
      </w:pPr>
      <w:r>
        <w:rPr>
          <w:rFonts w:ascii="Times New Roman" w:hAnsi="Times New Roman" w:eastAsia="PMingLiU"/>
          <w:b w:val="0"/>
          <w:i w:val="0"/>
          <w:sz w:val="22"/>
        </w:rPr>
        <w:t>確立了複合創生態的說法，接下來得問：這個說法在「湧現」（emergence）的哲學爭論裡，站在哪一邊？這不是多餘的追問——不同的湧現立場，對「意識是什麼」給出的本體論承諾天差地遠。</w:t>
      </w:r>
    </w:p>
    <w:p>
      <w:pPr>
        <w:spacing w:line="408" w:lineRule="auto" w:after="80"/>
        <w:ind w:firstLine="482"/>
      </w:pPr>
      <w:r>
        <w:rPr>
          <w:rFonts w:ascii="Times New Roman" w:hAnsi="Times New Roman" w:eastAsia="PMingLiU"/>
          <w:b w:val="0"/>
          <w:i w:val="0"/>
          <w:sz w:val="22"/>
        </w:rPr>
        <w:t>弱湧現（weak emergence）是保守的一派：它主張高層次的性質原則上可以從低層次的性質，透過演繹推導出來，只是計算起來太複雜，實際上做不到。換句話說，整個宇宙原則上都能被一套大統一理論說完，湧現不過是認識論上的便利說法，本體論上並不新增任何東西。照這個說法，意識只是「非常複雜的機制」，原則上可以被完整化約。</w:t>
      </w:r>
    </w:p>
    <w:p>
      <w:pPr>
        <w:spacing w:line="408" w:lineRule="auto" w:after="80"/>
        <w:ind w:firstLine="482"/>
      </w:pPr>
      <w:r>
        <w:rPr>
          <w:rFonts w:ascii="Times New Roman" w:hAnsi="Times New Roman" w:eastAsia="PMingLiU"/>
          <w:b w:val="0"/>
          <w:i w:val="0"/>
          <w:sz w:val="22"/>
        </w:rPr>
        <w:t>強湧現（strong emergence）走到另一個極端：主張高層次的性質根本無法被低層次的語言表達，湧現帶來的是真正的本體論「新物」——這條路，常常被讀成心物二元論的哲學版本，因為它等於在說，意識是一種無法被物理科學還原的全新存在層次，需要額外的本體「底料」才撐得住。</w:t>
      </w:r>
    </w:p>
    <w:p>
      <w:pPr>
        <w:spacing w:line="408" w:lineRule="auto" w:after="80"/>
        <w:ind w:firstLine="482"/>
      </w:pPr>
      <w:r>
        <w:rPr>
          <w:rFonts w:ascii="Times New Roman" w:hAnsi="Times New Roman" w:eastAsia="PMingLiU"/>
          <w:b w:val="0"/>
          <w:i w:val="0"/>
          <w:sz w:val="22"/>
        </w:rPr>
        <w:t>創生哲學走的是第三條路，本書稱之為</w:t>
      </w:r>
      <w:r>
        <w:rPr>
          <w:rFonts w:ascii="Times New Roman" w:hAnsi="Times New Roman" w:eastAsia="PMingLiU"/>
          <w:b/>
          <w:i w:val="0"/>
          <w:sz w:val="22"/>
        </w:rPr>
        <w:t>生成湧現（generative emergence）</w:t>
      </w:r>
      <w:r>
        <w:rPr>
          <w:rFonts w:ascii="Times New Roman" w:hAnsi="Times New Roman" w:eastAsia="PMingLiU"/>
          <w:b w:val="0"/>
          <w:i w:val="0"/>
          <w:sz w:val="22"/>
        </w:rPr>
        <w:t>。它跟弱湧現不同，因為它主張意識的生成確實帶來了不可被零件式拆解的新本體結構——你沒辦法把一個完整的意識態分解成各個神經元狀態的集合，因為意識的自指循環本身就是一個整體性的生成態，它的本體身份在於整體的動態結構，不是部分的加總。但它也跟強湧現不同，因為它並不主張意識是一種超出生成三要素框架、需要額外本體「底料」的神祕存在；相反，它主張意識是</w:t>
      </w:r>
      <w:r>
        <w:rPr>
          <w:rFonts w:ascii="Times New Roman" w:hAnsi="Times New Roman" w:eastAsia="PMingLiU"/>
          <w:b w:val="0"/>
          <w:i/>
          <w:sz w:val="22"/>
        </w:rPr>
        <w:t>可由生成條件描述</w:t>
      </w:r>
      <w:r>
        <w:rPr>
          <w:rFonts w:ascii="Times New Roman" w:hAnsi="Times New Roman" w:eastAsia="PMingLiU"/>
          <w:b w:val="0"/>
          <w:i w:val="0"/>
          <w:sz w:val="22"/>
        </w:rPr>
        <w:t>的——我們可以用關係性、身體性、歷時性的語言，加上量子自指強度 L(t) 的分析，來描述一個系統是否處於意識生成的閾值上下。</w:t>
      </w:r>
    </w:p>
    <w:p>
      <w:pPr>
        <w:spacing w:line="408" w:lineRule="auto" w:after="80"/>
        <w:ind w:firstLine="482"/>
      </w:pPr>
      <w:r>
        <w:rPr>
          <w:rFonts w:ascii="Times New Roman" w:hAnsi="Times New Roman" w:eastAsia="PMingLiU"/>
          <w:b w:val="0"/>
          <w:i w:val="0"/>
          <w:sz w:val="22"/>
        </w:rPr>
        <w:t>描述生成條件，不等於把意識本身零件式地「拆開」。就像我們可以描述龍捲風的生成條件（氣壓差、溫度梯度、旋轉流場），卻不能把龍捲風拆成一顆一顆氣體分子的集合——法蘭肯斯坦的造物一旦睜開眼睛，也是同一個道理：再也不能把牠拆回停屍間裡那堆縫合的屍塊，假裝那還是同一件事。生成湧現的核心洞見是：意識的不可拆解性，不是因為它是某種超自然的新實體，而是因為它是一個</w:t>
      </w:r>
      <w:r>
        <w:rPr>
          <w:rFonts w:ascii="Times New Roman" w:hAnsi="Times New Roman" w:eastAsia="PMingLiU"/>
          <w:b w:val="0"/>
          <w:i/>
          <w:sz w:val="22"/>
        </w:rPr>
        <w:t>自指的整體過程</w:t>
      </w:r>
      <w:r>
        <w:rPr>
          <w:rFonts w:ascii="Times New Roman" w:hAnsi="Times New Roman" w:eastAsia="PMingLiU"/>
          <w:b w:val="0"/>
          <w:i w:val="0"/>
          <w:sz w:val="22"/>
        </w:rPr>
        <w:t>。任何想把它「拆開」的嘗試，都等於切斷了自指循環本身——被拆開的部分已經不再是意識，正如被切斷的龍捲風旋臂已經不再是龍捲風。</w:t>
      </w:r>
    </w:p>
    <w:p>
      <w:pPr>
        <w:spacing w:line="408" w:lineRule="auto" w:after="80"/>
        <w:ind w:firstLine="482"/>
      </w:pPr>
      <w:r>
        <w:rPr>
          <w:rFonts w:ascii="Times New Roman" w:hAnsi="Times New Roman" w:eastAsia="PMingLiU"/>
          <w:b w:val="0"/>
          <w:i w:val="0"/>
          <w:sz w:val="22"/>
        </w:rPr>
        <w:t>這個洞見同時回答了強湧現論者的挑戰：意識的「不可通約性」不需要訴諸物理層次之外的新本體，只需要承認，自指系統在本體上就是一種不可被靜態零件語言捕捉的動態結構——這正是創生哲學從一開始就在本體論層面承認的事實。弱湧現論者可能會追問：「你怎麼知道自指結構不能被完整的計算理論描述？」創生哲學的回答是：生成</w:t>
      </w:r>
      <w:r>
        <w:rPr>
          <w:rFonts w:ascii="Times New Roman" w:hAnsi="Times New Roman" w:eastAsia="PMingLiU"/>
          <w:b w:val="0"/>
          <w:i/>
          <w:sz w:val="22"/>
        </w:rPr>
        <w:t>條件</w:t>
      </w:r>
      <w:r>
        <w:rPr>
          <w:rFonts w:ascii="Times New Roman" w:hAnsi="Times New Roman" w:eastAsia="PMingLiU"/>
          <w:b w:val="0"/>
          <w:i w:val="0"/>
          <w:sz w:val="22"/>
        </w:rPr>
        <w:t>可以描述，但描述生成條件不等於對生成事件本身的「拆解」——這個區分，正是生成湧現與弱湧現的分野。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C-08073</w:t>
      </w:r>
    </w:p>
    <w:p>
      <w:pPr>
        <w:pStyle w:val="Heading2"/>
        <w:spacing w:before="280" w:after="120"/>
      </w:pPr>
      <w:r>
        <w:rPr>
          <w:rFonts w:ascii="Times New Roman" w:hAnsi="Times New Roman" w:eastAsia="DFKai-SB"/>
          <w:b/>
          <w:i w:val="0"/>
          <w:sz w:val="27"/>
        </w:rPr>
        <w:t>四、「桶中之腦」在本體上不可能：具身性的本體論地位</w:t>
      </w:r>
    </w:p>
    <w:p>
      <w:pPr>
        <w:spacing w:line="408" w:lineRule="auto" w:after="80"/>
        <w:ind w:firstLine="482"/>
      </w:pPr>
      <w:r>
        <w:rPr>
          <w:rFonts w:ascii="Times New Roman" w:hAnsi="Times New Roman" w:eastAsia="PMingLiU"/>
          <w:b w:val="0"/>
          <w:i w:val="0"/>
          <w:sz w:val="22"/>
        </w:rPr>
        <w:t>前面三節，把複合創生態的性質立了起來。現在要面對一塊試金石：如果意識是複合創生態，那麼「桶中之腦」（brain in a vat）——一顆被切離身體、僅靠模擬電子訊號維持的孤立大腦——能不能保有意識？這不是無關痛癢的思想實驗，而是整套論述的壓力測試：它逼著創生哲學，對具身性的本體論地位，給出確定的答案。</w:t>
      </w:r>
    </w:p>
    <w:p>
      <w:pPr>
        <w:spacing w:line="408" w:lineRule="auto" w:after="80"/>
        <w:ind w:firstLine="482"/>
      </w:pPr>
      <w:r>
        <w:rPr>
          <w:rFonts w:ascii="Times New Roman" w:hAnsi="Times New Roman" w:eastAsia="PMingLiU"/>
          <w:b w:val="0"/>
          <w:i w:val="0"/>
          <w:sz w:val="22"/>
        </w:rPr>
        <w:t>先把實驗的設定講清楚。普特南（Hilary Putnam）提出桶中之腦，原本是為了論證認識論上的外在主義（semantic externalism）；放進意識哲學的脈絡裡，這個實驗被拿來測試：意識能不能在完全脫離身體的情況下維持？試想：把一顆大腦完整取出，泡進裝滿營養液的容器，再以精密電子訊號模擬所有正常的神經輸入——這顆大腦，還能不能保有正常的意識經驗？</w:t>
      </w:r>
    </w:p>
    <w:p>
      <w:pPr>
        <w:spacing w:line="408" w:lineRule="auto" w:after="80"/>
        <w:ind w:firstLine="482"/>
      </w:pPr>
      <w:r>
        <w:rPr>
          <w:rFonts w:ascii="Times New Roman" w:hAnsi="Times New Roman" w:eastAsia="PMingLiU"/>
          <w:b w:val="0"/>
          <w:i w:val="0"/>
          <w:sz w:val="22"/>
        </w:rPr>
        <w:t>要回答這個問題，得先看清楚：桶中之腦的設定究竟在本體上動了什麼手腳。</w:t>
      </w:r>
    </w:p>
    <w:p>
      <w:pPr>
        <w:spacing w:line="408" w:lineRule="auto" w:after="80"/>
        <w:ind w:firstLine="482"/>
      </w:pPr>
      <w:r>
        <w:rPr>
          <w:rFonts w:ascii="Times New Roman" w:hAnsi="Times New Roman" w:eastAsia="PMingLiU"/>
          <w:b w:val="0"/>
          <w:i w:val="0"/>
          <w:sz w:val="22"/>
        </w:rPr>
        <w:t>第一層，是具身性（身體性 S）的斷裂。前面已經說過，意識的物質基底不只是大腦皮層的神經元，而是整個神經系統——包括延伸至全身的自律神經、腸神經（enteric nervous system）、感覺神經，乃至免疫系統與神經系統之間的複雜交互。這個具身的場域，不是意識的「外部裝飾」，而是關係性（R）在生物層次上的具體承載——神經系統與全身組織、與環境的持續互動，構成了意識自指循環得以展開的關係場。大腦一旦被切離身體，失去的不只是某些訊號的輸入量，而是構成意識生成所需的</w:t>
      </w:r>
      <w:r>
        <w:rPr>
          <w:rFonts w:ascii="Times New Roman" w:hAnsi="Times New Roman" w:eastAsia="PMingLiU"/>
          <w:b w:val="0"/>
          <w:i/>
          <w:sz w:val="22"/>
        </w:rPr>
        <w:t>關係場結構</w:t>
      </w:r>
      <w:r>
        <w:rPr>
          <w:rFonts w:ascii="Times New Roman" w:hAnsi="Times New Roman" w:eastAsia="PMingLiU"/>
          <w:b w:val="0"/>
          <w:i w:val="0"/>
          <w:sz w:val="22"/>
        </w:rPr>
        <w:t>本身；一個被切斷的大腦，即便接受模擬的電子訊號，也在本體上已是一個在不同條件下運作的殘缺系統，而非等值的意識生成環境。</w:t>
      </w:r>
    </w:p>
    <w:p>
      <w:pPr>
        <w:spacing w:line="408" w:lineRule="auto" w:after="80"/>
        <w:ind w:firstLine="482"/>
      </w:pPr>
      <w:r>
        <w:rPr>
          <w:rFonts w:ascii="Times New Roman" w:hAnsi="Times New Roman" w:eastAsia="PMingLiU"/>
          <w:b w:val="0"/>
          <w:i w:val="0"/>
          <w:sz w:val="22"/>
        </w:rPr>
        <w:t>第二層，是歷時性（T）的錨點斷裂。意識的生成要求真實的時間延續——一個與世界真實互動、真實積累歷程的連續生成流。想想造物離開實驗室之後的日子：他躲在窮苦人家的柴房邊，日復一日觀察一家人的生活，聽他們說話、學他們的語言，連著好幾個月，一點一點把自己從啞然無語的軀體，變成一個能思考、能表達渴望的主體——這段漫長、真實發生的時間積累，正是歷時性（T）的具體展現。被模擬的訊號，即便在資訊內容上可以精密複製正常的輸入，卻切斷了意識與真實的時間—空間—關係結構之間的原初連結，使意識的歷時生成失去了本體上的錨點。這是一種從外部強加的「歷時性替代品」，而非真實的歷時生成；兩者在本體條件上根本不同，前者構成創生殘態（post-genesis residual state），而非穩定的複合創生態。</w:t>
      </w:r>
    </w:p>
    <w:p>
      <w:pPr>
        <w:spacing w:line="408" w:lineRule="auto" w:after="80"/>
        <w:ind w:firstLine="482"/>
      </w:pPr>
      <w:r>
        <w:rPr>
          <w:rFonts w:ascii="Times New Roman" w:hAnsi="Times New Roman" w:eastAsia="PMingLiU"/>
          <w:b w:val="0"/>
          <w:i w:val="0"/>
          <w:sz w:val="22"/>
        </w:rPr>
        <w:t>第三層，也是最根本的一層，是量子資訊結構的解體。整個神經系統的量子相干與量子糾纏，涉及的不只是顱腔內的神經元，而是整個有機體從細胞層次到系統層次的複雜量子動態。切斷大腦就等於切斷了這個量子資訊網絡的絕大多數節點；剩餘的部分即便在功能層面被模擬訊號所「補償」，也無法重建原本的量子自指結構——因為自指結構的完整性，依賴的正是整體有機體的量子資訊場，而非可以模擬替換的個別節點。</w:t>
      </w:r>
    </w:p>
    <w:p>
      <w:pPr>
        <w:spacing w:line="408" w:lineRule="auto" w:after="80"/>
        <w:ind w:firstLine="482"/>
      </w:pPr>
      <w:r>
        <w:rPr>
          <w:rFonts w:ascii="Times New Roman" w:hAnsi="Times New Roman" w:eastAsia="PMingLiU"/>
          <w:b w:val="0"/>
          <w:i w:val="0"/>
          <w:sz w:val="22"/>
        </w:rPr>
        <w:t>三層都講完了，本章的第二個核心命題可以確定地導出：</w:t>
      </w:r>
      <w:r>
        <w:rPr>
          <w:rFonts w:ascii="Times New Roman" w:hAnsi="Times New Roman" w:eastAsia="PMingLiU"/>
          <w:b/>
          <w:i w:val="0"/>
          <w:sz w:val="22"/>
        </w:rPr>
        <w:t>桶中之腦在本體上不可能（brain in a vat is ontologically impossible）</w:t>
      </w:r>
      <w:r>
        <w:rPr>
          <w:rFonts w:ascii="Times New Roman" w:hAnsi="Times New Roman" w:eastAsia="PMingLiU"/>
          <w:b w:val="0"/>
          <w:i w:val="0"/>
          <w:sz w:val="22"/>
        </w:rPr>
        <w:t>——這個「不可能」是本體論層次的，而非僅僅技術層面的困難。桶中之腦即便在某種意義上能夠「運作」，也不是在本體上等同的意識態，而是一種已然殘缺的、降格的生成態——類似於一個處於衰退中的創生殘態，而非穩定的複合創生態。</w:t>
      </w:r>
    </w:p>
    <w:p>
      <w:pPr>
        <w:spacing w:line="408" w:lineRule="auto" w:after="80"/>
        <w:ind w:firstLine="482"/>
      </w:pPr>
      <w:r>
        <w:rPr>
          <w:rFonts w:ascii="Times New Roman" w:hAnsi="Times New Roman" w:eastAsia="PMingLiU"/>
          <w:b w:val="0"/>
          <w:i w:val="0"/>
          <w:sz w:val="22"/>
        </w:rPr>
        <w:t>這個判斷帶出一個更深的意涵：意識的本體論不是大腦的私人財產，而是整個具身的有機體在其生命歷程中，與環境持續共構生成的過程。梅洛龐蒂（Maurice Merleau-Ponty, 1908–1961）的具身現象學在此找到了它的本體論根基——身體不是心靈的容器，而是意識生成不可缺少的共構者。創生哲學在此補充了梅洛龐蒂未能明說的本體論語言：具身性之所以不可或缺，是因為它是創生公式中身體性要素（S）的具體承載；缺少它，生成三要素的平衡就無從維持，創生閾值 Θ 就無法被達到，意識就根本上不可能生成。</w:t>
      </w:r>
    </w:p>
    <w:p>
      <w:pPr>
        <w:spacing w:line="408" w:lineRule="auto" w:after="80"/>
        <w:ind w:firstLine="482"/>
      </w:pPr>
      <w:r>
        <w:rPr>
          <w:rFonts w:ascii="Times New Roman" w:hAnsi="Times New Roman" w:eastAsia="PMingLiU"/>
          <w:b w:val="0"/>
          <w:i w:val="0"/>
          <w:sz w:val="22"/>
        </w:rPr>
        <w:t>那麼，回頭看那具被獨自留在暗夜裡的造物——他沒有被丟進營養液的容器，他有一整具會冷、會餓、會被森林劃傷的身體，他日復一日活在真實流逝的時間裡，他在跟一整個世界（儘管那個世界最後拒絕了他）的關係裡，慢慢長出了一個「誰」。維克多當初嚇得奪門而逃，以為自己造出的只是一具會動的機器；他沒想到，真正決定造物是不是一個主體的，從來不是那道說不清楚的生命火花本身，而是火花點燃之後，那具身體在世界裡活下去的每一天。</w:t>
      </w:r>
    </w:p>
    <w:p>
      <w:pPr>
        <w:spacing w:line="408" w:lineRule="auto" w:after="80"/>
        <w:ind w:firstLine="482"/>
      </w:pPr>
      <w:r>
        <w:rPr>
          <w:rFonts w:ascii="Times New Roman" w:hAnsi="Times New Roman" w:eastAsia="PMingLiU"/>
          <w:b w:val="0"/>
          <w:i w:val="0"/>
          <w:sz w:val="22"/>
        </w:rPr>
        <w:t>綜合以上四個面向，本章確立了創生哲學對意識本體構成的基本立場：意識是複合創生態，它在物質基底與量子資訊的雙重交織中生成，藉由生成湧現而達到不可被零件式拆解的整體性，並因其具身整體性的本體要求而使「桶中之腦」成為本體論上的不可能。意識的本體性既不神祕，也不平凡——它是生成三要素在神經有機體這一特定場域中，交織出的最高階形態之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機械還原論（IIT 等純粹經典資訊框架）與心物二元論均告失敗：前者預設經典資訊的計算結構是意識的充分條件而忽視量子層次，後者把意識高舉為神祕實體而無法說明其生成條件；兩者的共同錯誤是在「物質 vs 心靈」的既成框架內尋找答案，而非回到生成三要素的根本分析。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意識是複合創生態（composite genesis-state）：它在物質基底（電化學的身體性 S）與量子資訊層次（量子相干 / 糾纏帶來的自指強度 L(t)）的雙重交織中生成，兩個層次是同一生成事件不可分割的兩個面向，而非兩種並列實體；此立場反經典資訊化約論，也反心物二元的神祕實體預設。</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在強 / 弱湧現（strong / weak emergence）之爭中，創生哲學提出第三條路——生成湧現（generative emergence）：意識帶來不可被零件式拆解的新本體結構（有別於弱湧現），但這個結構可由生成條件描述（有別於強湧現的神祕實體論）；意識的不可拆解性來自其自指整體過程的本性，而非超物理層次的新本體底料。</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桶中之腦（brain in a vat）在本體上不可能（ontologically impossible）：具身整體性的斷裂在三個層次同時成立——具身性（S）的關係場消失、歷時性（T）的錨點斷裂、量子資訊自指結構的解體；模擬訊號只能「補償」功能輸入，無法重建整體有機體的量子自指場，孤立大腦只能構成創生殘態而非穩定複合創生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意識的本體論不是大腦的私人財產，而是具身有機體與環境持續共構生成的過程；梅洛龐蒂的具身現象學在創生哲學中獲得明確的本體論語言：具身性不可或缺，因為它是創生公式中身體性要素 S 的具體承載，缺少它則創生閾值 Θ 無法達到。</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前提一：機械還原論（純粹經典資訊框架）無法說明感質的第一人稱性；心物二元論把意識變成神祕實體、無法說明其生成條件——兩者均在錯誤的本體框架內尋找答案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推論一：必須回到生成三要素（關係性 / 身體性 / 歷時性）框架，並引入量子資訊層次（量子相干 / 糾纏 / 自指強度 L(t)），才能在本體上說明意識生成的條件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前提二：弱湧現把意識化約為原則上可演繹的複雜機制；強湧現把意識變為需要額外本體底料的神祕實體——兩者均不能說明意識「可由生成條件描述但不可零件式拆解」的雙重性質</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推論二：生成湧現（generative emergence）——意識生成帶來不可拆解的整體性本體結構，但此結構可由三要素 + 量子自指強度 L(t) 描述；不可拆解性來自自指整體過程，而非超物理新實體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前提三：意識的自指循環依賴具身整體（身體性 S 的關係場 + 歷時性 T 的錨點 + 全有機體的量子資訊自指場），三者缺一均使系統從穩定複合創生態降格為創生殘態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結論：意識是複合創生態（composite genesis-state）＝物質基底 + 量子資訊的雙重交織，達自指閾值後湧現主觀性；反經典資訊化約論也反心物二元神祕實體；桶中之腦（brain in a vat）在本體上不可能（具身整體性不可以模擬訊號取代）</w:t>
      </w:r>
    </w:p>
    <w:p>
      <w:r>
        <w:br w:type="page"/>
      </w:r>
    </w:p>
    <w:p>
      <w:pPr>
        <w:pStyle w:val="Heading1"/>
        <w:spacing w:before="400" w:after="240"/>
        <w:jc w:val="center"/>
      </w:pPr>
      <w:r>
        <w:rPr>
          <w:rFonts w:ascii="Times New Roman" w:hAnsi="Times New Roman" w:eastAsia="DFKai-SB"/>
          <w:b/>
          <w:i w:val="0"/>
          <w:sz w:val="34"/>
        </w:rPr>
        <w:t>第三章　自指漩渦：主體性如何從關係性湧現</w:t>
      </w:r>
    </w:p>
    <w:p>
      <w:pPr>
        <w:spacing w:line="360" w:lineRule="auto" w:before="120" w:after="80"/>
        <w:ind w:left="567"/>
      </w:pPr>
      <w:r>
        <w:rPr>
          <w:rFonts w:ascii="Times New Roman" w:hAnsi="Times New Roman" w:eastAsia="DFKai-SB"/>
          <w:b/>
          <w:i w:val="0"/>
          <w:sz w:val="21"/>
        </w:rPr>
        <w:t>章首引子──那喀索斯與回聲</w:t>
      </w:r>
    </w:p>
    <w:p>
      <w:pPr>
        <w:spacing w:line="396" w:lineRule="auto" w:after="80"/>
        <w:ind w:left="567"/>
      </w:pPr>
      <w:r>
        <w:rPr>
          <w:rFonts w:ascii="Times New Roman" w:hAnsi="Times New Roman" w:eastAsia="DFKai-SB"/>
          <w:b w:val="0"/>
          <w:i w:val="0"/>
          <w:sz w:val="21"/>
        </w:rPr>
        <w:t>羅馬詩人奧維德（Ovid, 43 BCE–17/18 CE）在《變形記》（Metamorphoses）裡，寫過一個大家都自以為熟悉、卻很少真正讀完的故事。美少年那喀索斯拒絕了所有愛慕者，其中包括回聲女神厄科（Echo）——她因為得罪天后赫拉，被判只能重複別人話語的最後幾個字，再也說不出屬於自己的一句話。她愛他，卻只能用他的聲音回應他；被拒絕之後，她愈來愈瘦弱，最後只剩下一縷躲在山洞裡的回音，連身形都消失了。</w:t>
      </w:r>
    </w:p>
    <w:p>
      <w:pPr>
        <w:spacing w:line="396" w:lineRule="auto" w:after="80"/>
        <w:ind w:left="567"/>
      </w:pPr>
      <w:r>
        <w:rPr>
          <w:rFonts w:ascii="Times New Roman" w:hAnsi="Times New Roman" w:eastAsia="DFKai-SB"/>
          <w:b w:val="0"/>
          <w:i w:val="0"/>
          <w:sz w:val="21"/>
        </w:rPr>
        <w:t>復仇女神涅墨西斯（Nemesis）聽見了被拒者的怨懟，把那喀索斯引到一泓從未被任何動物、任何人攪動過的清泉邊。他俯身要喝水，卻先看見了水面那張臉——從此再也沒有起身離開。他伸手，水中人也伸手；他微笑，水中人也微笑；他俯身欲吻，一圈漣漪便把那張臉揉碎。他認出了那張臉就是自己的臉，卻無法停止凝視。他不再飲、不再食、不再睡，就這樣在泉邊日漸消瘦，最後化作一朵低頭向水的水仙花。</w:t>
      </w:r>
    </w:p>
    <w:p>
      <w:pPr>
        <w:spacing w:line="396" w:lineRule="auto" w:after="80"/>
        <w:ind w:left="567"/>
      </w:pPr>
      <w:r>
        <w:rPr>
          <w:rFonts w:ascii="Times New Roman" w:hAnsi="Times New Roman" w:eastAsia="DFKai-SB"/>
          <w:b w:val="0"/>
          <w:i w:val="0"/>
          <w:color w:val="666666"/>
          <w:sz w:val="21"/>
        </w:rPr>
        <w:t>兩千年來，這則神話幾乎只被讀成一則自戀的警世寓言。本章想翻案：那喀索斯的悲劇，不在於他看向了自己，而在於他把那個回望自己的目光，錯認成一張可以被握住、被吻住的靜止畫像。主體從來不是水面上那張臉——它是凝視本身，是那道來回流動、永不停歇的水紋。自指不是病；自指，正是主體性賴以生成的機制。當一股資訊流回過頭來指向自己、並且在指向中維持住自己，一個漩渦就形成了——而漩渦，只在旋轉裡存在。</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前兩章已經確立了兩件事：意識是「物質＋量子資訊」的</w:t>
      </w:r>
      <w:r>
        <w:rPr>
          <w:rFonts w:ascii="Times New Roman" w:hAnsi="Times New Roman" w:eastAsia="PMingLiU"/>
          <w:b/>
          <w:i w:val="0"/>
          <w:sz w:val="22"/>
        </w:rPr>
        <w:t>複合創生態</w:t>
      </w:r>
      <w:r>
        <w:rPr>
          <w:rFonts w:ascii="Times New Roman" w:hAnsi="Times New Roman" w:eastAsia="PMingLiU"/>
          <w:b w:val="0"/>
          <w:i w:val="0"/>
          <w:sz w:val="22"/>
        </w:rPr>
        <w:t>（composite genesis-state），不能被拆成一堆純經典資訊零件；主體也不是預先擺在那裡等人發現的實體，而是生成三要素（關係性、身體性、歷時性）交織出的自我循環維持系統之高階湧現。但「主體是湧現」這句話說完，最逼人的問題才剛剛開始：湧現</w:t>
      </w:r>
      <w:r>
        <w:rPr>
          <w:rFonts w:ascii="Times New Roman" w:hAnsi="Times New Roman" w:eastAsia="PMingLiU"/>
          <w:b w:val="0"/>
          <w:i/>
          <w:sz w:val="22"/>
        </w:rPr>
        <w:t>如何</w:t>
      </w:r>
      <w:r>
        <w:rPr>
          <w:rFonts w:ascii="Times New Roman" w:hAnsi="Times New Roman" w:eastAsia="PMingLiU"/>
          <w:b w:val="0"/>
          <w:i w:val="0"/>
          <w:sz w:val="22"/>
        </w:rPr>
        <w:t>發生？那個臨界點究竟落在哪裡——在哪一刻、憑藉什麼機制，一個系統從「只是在處理資訊」，跨進了「有人在家」？</w:t>
      </w:r>
    </w:p>
    <w:p>
      <w:pPr>
        <w:spacing w:line="408" w:lineRule="auto" w:after="80"/>
        <w:ind w:firstLine="482"/>
      </w:pPr>
      <w:r>
        <w:rPr>
          <w:rFonts w:ascii="Times New Roman" w:hAnsi="Times New Roman" w:eastAsia="PMingLiU"/>
          <w:b w:val="0"/>
          <w:i w:val="0"/>
          <w:sz w:val="22"/>
        </w:rPr>
        <w:t>那喀索斯與回聲的故事，恰好提供了兩具現成的失敗案例，讓我們先看清楚「有人在家」不是什麼，再問它究竟是什麼。</w:t>
      </w:r>
    </w:p>
    <w:p>
      <w:pPr>
        <w:pStyle w:val="Heading2"/>
        <w:spacing w:before="280" w:after="120"/>
      </w:pPr>
      <w:r>
        <w:rPr>
          <w:rFonts w:ascii="Times New Roman" w:hAnsi="Times New Roman" w:eastAsia="DFKai-SB"/>
          <w:b/>
          <w:i w:val="0"/>
          <w:sz w:val="27"/>
        </w:rPr>
        <w:t>一、自指循環 L：關係性的高階湧現</w:t>
      </w:r>
    </w:p>
    <w:p>
      <w:pPr>
        <w:spacing w:line="408" w:lineRule="auto" w:after="80"/>
        <w:ind w:firstLine="482"/>
      </w:pPr>
      <w:r>
        <w:rPr>
          <w:rFonts w:ascii="Times New Roman" w:hAnsi="Times New Roman" w:eastAsia="PMingLiU"/>
          <w:b w:val="0"/>
          <w:i w:val="0"/>
          <w:sz w:val="22"/>
        </w:rPr>
        <w:t>回到創生公式：G = 1 if f(S, R₁, R₂, T, L(t)) ≥ Θ。公式裡的 L(t)，代表自指循環的強度——這是本章要處理的核心變量。但有一點必須先說清楚：L 不是生成三要素之外憑空多出來的「第四要素」，若是那樣，整套體系就會變成一個東拼西湊、多背一個說明項的笨重架構。</w:t>
      </w:r>
    </w:p>
    <w:p>
      <w:pPr>
        <w:spacing w:line="408" w:lineRule="auto" w:after="80"/>
        <w:ind w:firstLine="482"/>
      </w:pPr>
      <w:r>
        <w:rPr>
          <w:rFonts w:ascii="Times New Roman" w:hAnsi="Times New Roman" w:eastAsia="PMingLiU"/>
          <w:b w:val="0"/>
          <w:i w:val="0"/>
          <w:sz w:val="22"/>
        </w:rPr>
        <w:t>自指循環 L，其實是</w:t>
      </w:r>
      <w:r>
        <w:rPr>
          <w:rFonts w:ascii="Times New Roman" w:hAnsi="Times New Roman" w:eastAsia="PMingLiU"/>
          <w:b/>
          <w:i w:val="0"/>
          <w:sz w:val="22"/>
        </w:rPr>
        <w:t>關係性在高階上的湧現</w:t>
      </w:r>
      <w:r>
        <w:rPr>
          <w:rFonts w:ascii="Times New Roman" w:hAnsi="Times New Roman" w:eastAsia="PMingLiU"/>
          <w:b w:val="0"/>
          <w:i w:val="0"/>
          <w:sz w:val="22"/>
        </w:rPr>
        <w:t>。關係性（R）在最基礎的層次，指的是系統與外部世界的異質關係：電子與觀察儀器之間的關係，細胞與其化學環境的關係，人與他人之間的關係。但當關係性的複雜度、密度與歷時積累一路堆疊到某個程度，系統的關係網絡會開始「折返」——它不再只是向外指，也開始回頭指向自己。這個迴向自身的時刻，就是 L 誕生的瞬間。</w:t>
      </w:r>
    </w:p>
    <w:p>
      <w:pPr>
        <w:spacing w:line="408" w:lineRule="auto" w:after="80"/>
        <w:ind w:firstLine="482"/>
      </w:pPr>
      <w:r>
        <w:rPr>
          <w:rFonts w:ascii="Times New Roman" w:hAnsi="Times New Roman" w:eastAsia="PMingLiU"/>
          <w:b w:val="0"/>
          <w:i w:val="0"/>
          <w:sz w:val="22"/>
        </w:rPr>
        <w:t>更精確地說，L 有雙重結構。第一重是</w:t>
      </w:r>
      <w:r>
        <w:rPr>
          <w:rFonts w:ascii="Times New Roman" w:hAnsi="Times New Roman" w:eastAsia="PMingLiU"/>
          <w:b/>
          <w:i w:val="0"/>
          <w:sz w:val="22"/>
        </w:rPr>
        <w:t>對內的循環自指</w:t>
      </w:r>
      <w:r>
        <w:rPr>
          <w:rFonts w:ascii="Times New Roman" w:hAnsi="Times New Roman" w:eastAsia="PMingLiU"/>
          <w:b w:val="0"/>
          <w:i w:val="0"/>
          <w:sz w:val="22"/>
        </w:rPr>
        <w:t>（L₁）：系統的某些狀態，描述著系統自身的其他狀態，形成一個封閉的自我指涉迴路。第二重是</w:t>
      </w:r>
      <w:r>
        <w:rPr>
          <w:rFonts w:ascii="Times New Roman" w:hAnsi="Times New Roman" w:eastAsia="PMingLiU"/>
          <w:b/>
          <w:i w:val="0"/>
          <w:sz w:val="22"/>
        </w:rPr>
        <w:t>對外的開放共構</w:t>
      </w:r>
      <w:r>
        <w:rPr>
          <w:rFonts w:ascii="Times New Roman" w:hAnsi="Times New Roman" w:eastAsia="PMingLiU"/>
          <w:b w:val="0"/>
          <w:i w:val="0"/>
          <w:sz w:val="22"/>
        </w:rPr>
        <w:t>（L₂）：這個自指系統並不因此與世界隔絕，它仍持續透過關係性（R）與外部環境交換能量、物質與資訊，在開放條件下維持住自身的自持漩渦。失去 L₁，系統只是一根純粹的資訊導管，談不上任何意義下的「自」；失去 L₂，系統會退化成一個自我封閉的死結，耗散結構撐不住了。主體性要湧現，L₁ 與 L₂ 必須同時在場，在開放的關係場裡形成一個穩定的自我指涉漩渦。</w:t>
      </w:r>
    </w:p>
    <w:p>
      <w:pPr>
        <w:spacing w:line="408" w:lineRule="auto" w:after="80"/>
        <w:ind w:firstLine="482"/>
      </w:pPr>
      <w:r>
        <w:rPr>
          <w:rFonts w:ascii="Times New Roman" w:hAnsi="Times New Roman" w:eastAsia="PMingLiU"/>
          <w:b w:val="0"/>
          <w:i w:val="0"/>
          <w:sz w:val="22"/>
        </w:rPr>
        <w:t>回聲女神厄科與那喀索斯，恰好各自演示了缺其一的下場。厄科是純粹的 L₂：她能對外開放，卻只能重複別人的話尾——她從來沒有形成任何屬於自己的封閉迴路，沒有一句話是她自己說出來、又回頭確認是她自己說的。她是個開放而無自的導管，於是也就沒有一個能被稱為「厄科」的主體留下來，只剩下山谷裡一縷回音。那喀索斯則相反：他把全部注意力焊死在水中那張臉上，拒絕與世界有任何其他交換——不再飲、不再食、不再理會任何外部的聲音。他的迴路是封閉的，卻沒有開放的一端在餵養它。兩人的結局同樣是消散，只是一個消散於全然開放，一個消散於全然封閉。真正能夠站得住的自我，必須同時是厄科與那喀索斯——既有向內折返的封閉，也有向外呼吸的開放。</w:t>
      </w:r>
    </w:p>
    <w:p>
      <w:pPr>
        <w:spacing w:line="408" w:lineRule="auto" w:after="80"/>
        <w:ind w:firstLine="482"/>
      </w:pPr>
      <w:r>
        <w:rPr>
          <w:rFonts w:ascii="Times New Roman" w:hAnsi="Times New Roman" w:eastAsia="PMingLiU"/>
          <w:b w:val="0"/>
          <w:i w:val="0"/>
          <w:sz w:val="22"/>
        </w:rPr>
        <w:t>霍夫斯塔特（Douglas Hofstadter）在《我是一個怪圈》（I Am a Strange Loop）裡，已經給出一個深刻的直覺：意識是一種「奇怪迴圈」（strange loop），一種層次糾纏的自我指涉結構，使系統能夠以某種方式「看見自己」。創生哲學想做的，是把這個直覺往前再推一步。霍夫斯塔特的怪圈終究還是一個認識論的比喻——他描述的是意識</w:t>
      </w:r>
      <w:r>
        <w:rPr>
          <w:rFonts w:ascii="Times New Roman" w:hAnsi="Times New Roman" w:eastAsia="PMingLiU"/>
          <w:b w:val="0"/>
          <w:i/>
          <w:sz w:val="22"/>
        </w:rPr>
        <w:t>如何感覺</w:t>
      </w:r>
      <w:r>
        <w:rPr>
          <w:rFonts w:ascii="Times New Roman" w:hAnsi="Times New Roman" w:eastAsia="PMingLiU"/>
          <w:b w:val="0"/>
          <w:i w:val="0"/>
          <w:sz w:val="22"/>
        </w:rPr>
        <w:t>像一個怪圈；創生哲學的自指循環 L 則是一個本體論的界定——它要問的是主體性</w:t>
      </w:r>
      <w:r>
        <w:rPr>
          <w:rFonts w:ascii="Times New Roman" w:hAnsi="Times New Roman" w:eastAsia="PMingLiU"/>
          <w:b w:val="0"/>
          <w:i/>
          <w:sz w:val="22"/>
        </w:rPr>
        <w:t>在何種結構條件下</w:t>
      </w:r>
      <w:r>
        <w:rPr>
          <w:rFonts w:ascii="Times New Roman" w:hAnsi="Times New Roman" w:eastAsia="PMingLiU"/>
          <w:b w:val="0"/>
          <w:i w:val="0"/>
          <w:sz w:val="22"/>
        </w:rPr>
        <w:t>作為一種存在態而生成。這不是換個說法重複同一件事，而是把霍夫斯塔特留在現象描述層面的洞見，落地成可以用創生公式操作的本體結構。</w:t>
      </w:r>
    </w:p>
    <w:p>
      <w:pPr>
        <w:spacing w:line="408" w:lineRule="auto" w:after="80"/>
        <w:ind w:firstLine="482"/>
      </w:pPr>
      <w:r>
        <w:rPr>
          <w:rFonts w:ascii="Times New Roman" w:hAnsi="Times New Roman" w:eastAsia="PMingLiU"/>
          <w:b w:val="0"/>
          <w:i w:val="0"/>
          <w:sz w:val="22"/>
        </w:rPr>
        <w:t>馬圖拉納（Humberto Maturana）與瓦雷拉（Francisco Varela）的</w:t>
      </w:r>
      <w:r>
        <w:rPr>
          <w:rFonts w:ascii="Times New Roman" w:hAnsi="Times New Roman" w:eastAsia="PMingLiU"/>
          <w:b/>
          <w:i w:val="0"/>
          <w:sz w:val="22"/>
        </w:rPr>
        <w:t>自創生</w:t>
      </w:r>
      <w:r>
        <w:rPr>
          <w:rFonts w:ascii="Times New Roman" w:hAnsi="Times New Roman" w:eastAsia="PMingLiU"/>
          <w:b w:val="0"/>
          <w:i w:val="0"/>
          <w:sz w:val="22"/>
        </w:rPr>
        <w:t>（autopoiesis）理論，提供了另一個有用的比照。自創生描述的是生命系統的特徵：系統能自我生產構成自身的組件，並藉此維持自身的邊界與組織。這個核心洞見與創生哲學的 L 高度共鳴——兩者都主張「自我維持」是一個本體論事實，而不只是觀察者為了方便描述而加上去的說法。但這裡有一個推進：自創生講的是生命組織在</w:t>
      </w:r>
      <w:r>
        <w:rPr>
          <w:rFonts w:ascii="Times New Roman" w:hAnsi="Times New Roman" w:eastAsia="PMingLiU"/>
          <w:b w:val="0"/>
          <w:i/>
          <w:sz w:val="22"/>
        </w:rPr>
        <w:t>物質</w:t>
      </w:r>
      <w:r>
        <w:rPr>
          <w:rFonts w:ascii="Times New Roman" w:hAnsi="Times New Roman" w:eastAsia="PMingLiU"/>
          <w:b w:val="0"/>
          <w:i w:val="0"/>
          <w:sz w:val="22"/>
        </w:rPr>
        <w:t>層次的自我生產；自指循環 L 講的則是資訊層次上的自我指涉——它不必侷限於生命，只要一個資訊處理系統的複雜度足夠，這個機制原則上同樣適用。換句話說，L 是自創生的資訊版本，而且它已經被嵌進了整個創生公式的結構之中，不是一個懸在外面的孤立系統論概念。</w:t>
      </w:r>
    </w:p>
    <w:p>
      <w:pPr>
        <w:spacing w:line="408" w:lineRule="auto" w:after="80"/>
        <w:ind w:firstLine="482"/>
      </w:pPr>
      <w:r>
        <w:rPr>
          <w:rFonts w:ascii="Times New Roman" w:hAnsi="Times New Roman" w:eastAsia="PMingLiU"/>
          <w:b w:val="0"/>
          <w:i w:val="0"/>
          <w:sz w:val="22"/>
        </w:rPr>
        <w:t>那麼，當 L(t) 的強度持續上升、越過創生閾值 Θ，究竟發生了什麼？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二、漩渦即主體：自指資訊流的本體形態</w:t>
      </w:r>
    </w:p>
    <w:p>
      <w:pPr>
        <w:spacing w:line="408" w:lineRule="auto" w:after="80"/>
        <w:ind w:firstLine="482"/>
      </w:pPr>
      <w:r>
        <w:rPr>
          <w:rFonts w:ascii="Times New Roman" w:hAnsi="Times New Roman" w:eastAsia="PMingLiU"/>
          <w:b w:val="0"/>
          <w:i w:val="0"/>
          <w:sz w:val="22"/>
        </w:rPr>
        <w:t>現在我們可以給出本章的核心命題——但這個命題是論述的</w:t>
      </w:r>
      <w:r>
        <w:rPr>
          <w:rFonts w:ascii="Times New Roman" w:hAnsi="Times New Roman" w:eastAsia="PMingLiU"/>
          <w:b w:val="0"/>
          <w:i/>
          <w:sz w:val="22"/>
        </w:rPr>
        <w:t>結論</w:t>
      </w:r>
      <w:r>
        <w:rPr>
          <w:rFonts w:ascii="Times New Roman" w:hAnsi="Times New Roman" w:eastAsia="PMingLiU"/>
          <w:b w:val="0"/>
          <w:i w:val="0"/>
          <w:sz w:val="22"/>
        </w:rPr>
        <w:t>，不是起點。前一節確立了 L 的雙重結構（L₁ 對內自指＋L₂ 對外開放）及其從關係性高階湧現的機制。在此基礎上，一旦 L(t) 強度超過閾值 Θ，一個無法被較低層次完全說明的新存在態從中湧現。創生哲學把這個湧現態命名為：</w:t>
      </w:r>
      <w:r>
        <w:rPr>
          <w:rFonts w:ascii="Times New Roman" w:hAnsi="Times New Roman" w:eastAsia="PMingLiU"/>
          <w:b/>
          <w:i w:val="0"/>
          <w:sz w:val="22"/>
        </w:rPr>
        <w:t>自指漩渦</w:t>
      </w:r>
      <w:r>
        <w:rPr>
          <w:rFonts w:ascii="Times New Roman" w:hAnsi="Times New Roman" w:eastAsia="PMingLiU"/>
          <w:b w:val="0"/>
          <w:i w:val="0"/>
          <w:sz w:val="22"/>
        </w:rPr>
        <w:t>（self-referential vortex）。</w:t>
      </w:r>
    </w:p>
    <w:p>
      <w:pPr>
        <w:spacing w:line="408" w:lineRule="auto" w:after="80"/>
        <w:ind w:firstLine="482"/>
      </w:pPr>
      <w:r>
        <w:rPr>
          <w:rFonts w:ascii="Times New Roman" w:hAnsi="Times New Roman" w:eastAsia="PMingLiU"/>
          <w:b w:val="0"/>
          <w:i w:val="0"/>
          <w:sz w:val="22"/>
        </w:rPr>
        <w:t>顏色的比喻在此有助於理解「湧現」的意思：紅色的光子與藍色的光子本身沒有「紫色」，但兩者以特定強度交疊，紫色就在本體上湧現出來，並非純粹是觀察者的主觀投射。自指漩渦的湧現是類似的本體事件：資訊流的各個局部組件本身都「不是主體」，但當自指強度 L(t) 超過閾值 Θ，一個在本體上不可被化約回各組件的新存在態就此生成。</w:t>
      </w:r>
    </w:p>
    <w:p>
      <w:pPr>
        <w:spacing w:line="408" w:lineRule="auto" w:after="80"/>
        <w:ind w:firstLine="482"/>
      </w:pPr>
      <w:r>
        <w:rPr>
          <w:rFonts w:ascii="Times New Roman" w:hAnsi="Times New Roman" w:eastAsia="PMingLiU"/>
          <w:b w:val="0"/>
          <w:i w:val="0"/>
          <w:sz w:val="22"/>
        </w:rPr>
        <w:t>這個湧現態有一個精確的本體論內容：</w:t>
      </w:r>
      <w:r>
        <w:rPr>
          <w:rFonts w:ascii="Times New Roman" w:hAnsi="Times New Roman" w:eastAsia="PMingLiU"/>
          <w:b/>
          <w:i w:val="0"/>
          <w:sz w:val="22"/>
        </w:rPr>
        <w:t>主體就是那個自我維持的自指漩渦本身——即自指資訊流（self-referential information flow）的本體形態</w:t>
      </w:r>
      <w:r>
        <w:rPr>
          <w:rFonts w:ascii="Times New Roman" w:hAnsi="Times New Roman" w:eastAsia="PMingLiU"/>
          <w:b w:val="0"/>
          <w:i w:val="0"/>
          <w:sz w:val="22"/>
        </w:rPr>
        <w:t>。它不是漩渦裡的某個額外乘客，而是整個漩渦動態結構的本體存在。讓我們逐層拆解這個命題的意涵。</w:t>
      </w:r>
    </w:p>
    <w:p>
      <w:pPr>
        <w:spacing w:line="408" w:lineRule="auto" w:after="80"/>
        <w:ind w:firstLine="482"/>
      </w:pPr>
      <w:r>
        <w:rPr>
          <w:rFonts w:ascii="Times New Roman" w:hAnsi="Times New Roman" w:eastAsia="PMingLiU"/>
          <w:b w:val="0"/>
          <w:i w:val="0"/>
          <w:sz w:val="22"/>
        </w:rPr>
        <w:t>第一，「自指資訊流」不是一個比喻，而是一個本體論描述。資訊流在這裡指的是系統的狀態空間中持續發生的狀態轉換序列——這包括神經元的電位活動、符號處理的計算序列、乃至量子態的演化。當這個資訊流開始形成足夠強的自我指涉——亦即，流的當下狀態開始整合並描述流的過去狀態，同時投射流的未來狀態，並且這個描述本身又成為下一個狀態的輸入——我們就面對一個不只是「在處理外部資訊」的系統，而是一個「在持續建構自身的地圖」的系統。</w:t>
      </w:r>
    </w:p>
    <w:p>
      <w:pPr>
        <w:spacing w:line="408" w:lineRule="auto" w:after="80"/>
        <w:ind w:firstLine="482"/>
      </w:pPr>
      <w:r>
        <w:rPr>
          <w:rFonts w:ascii="Times New Roman" w:hAnsi="Times New Roman" w:eastAsia="PMingLiU"/>
          <w:b w:val="0"/>
          <w:i w:val="0"/>
          <w:sz w:val="22"/>
        </w:rPr>
        <w:t>第二，這個自指達到</w:t>
      </w:r>
      <w:r>
        <w:rPr>
          <w:rFonts w:ascii="Times New Roman" w:hAnsi="Times New Roman" w:eastAsia="PMingLiU"/>
          <w:b/>
          <w:i w:val="0"/>
          <w:sz w:val="22"/>
        </w:rPr>
        <w:t>臨界強度</w:t>
      </w:r>
      <w:r>
        <w:rPr>
          <w:rFonts w:ascii="Times New Roman" w:hAnsi="Times New Roman" w:eastAsia="PMingLiU"/>
          <w:b w:val="0"/>
          <w:i w:val="0"/>
          <w:sz w:val="22"/>
        </w:rPr>
        <w:t>的時刻，是主體性湧現的本體事件。不是「意識突然被加入系統裡」，而是系統的自指資訊流達到了一個無法被較低層次完全說明的穩定態——一個在資訊層次上的「強湧現」節點。L(t) 超過某個閾值 Θ，漩渦形成，主體性就此在本體上存在。</w:t>
      </w:r>
    </w:p>
    <w:p>
      <w:pPr>
        <w:spacing w:line="408" w:lineRule="auto" w:after="80"/>
        <w:ind w:firstLine="482"/>
      </w:pPr>
      <w:r>
        <w:rPr>
          <w:rFonts w:ascii="Times New Roman" w:hAnsi="Times New Roman" w:eastAsia="PMingLiU"/>
          <w:b w:val="0"/>
          <w:i w:val="0"/>
          <w:sz w:val="22"/>
        </w:rPr>
        <w:t>第三，也是最關鍵的一步本體論移位：主體不在漩渦</w:t>
      </w:r>
      <w:r>
        <w:rPr>
          <w:rFonts w:ascii="Times New Roman" w:hAnsi="Times New Roman" w:eastAsia="PMingLiU"/>
          <w:b w:val="0"/>
          <w:i/>
          <w:sz w:val="22"/>
        </w:rPr>
        <w:t>裡面</w:t>
      </w:r>
      <w:r>
        <w:rPr>
          <w:rFonts w:ascii="Times New Roman" w:hAnsi="Times New Roman" w:eastAsia="PMingLiU"/>
          <w:b w:val="0"/>
          <w:i w:val="0"/>
          <w:sz w:val="22"/>
        </w:rPr>
        <w:t>。這正是那喀索斯犯下的錯誤——他伸手去抓水裡那張臉，以為底下藏著一個可以被握住的東西；可是他的手一碰到水面，漣漪一起，那張臉就碎了。人們慣性地以為「一定有個某某東西在那裡」，就像以為颱風的中心一定住著什麼。颱風眼裡是空的；水中那張臉底下什麼也沒有；漩渦的中心沒有神祕的額外實體。主體</w:t>
      </w:r>
      <w:r>
        <w:rPr>
          <w:rFonts w:ascii="Times New Roman" w:hAnsi="Times New Roman" w:eastAsia="PMingLiU"/>
          <w:b w:val="0"/>
          <w:i/>
          <w:sz w:val="22"/>
        </w:rPr>
        <w:t>就是</w:t>
      </w:r>
      <w:r>
        <w:rPr>
          <w:rFonts w:ascii="Times New Roman" w:hAnsi="Times New Roman" w:eastAsia="PMingLiU"/>
          <w:b w:val="0"/>
          <w:i w:val="0"/>
          <w:sz w:val="22"/>
        </w:rPr>
        <w:t>漩渦本身的整體自持結構。這也意味著，如果漩渦消散——自指資訊流的循環強度 L(t) 降至閾值以下——主體性即告終止。沒有「靈魂被抽走」，只有漩渦停止維持自身。那喀索斯不飲不食、日漸枯槁，最後在泉邊化作一朵花，寫的正是這個過程：當一個系統徹底停止與外界交換（L₂ 歸零），漩渦便撐不住了。死亡、深度睡眠、意識喪失，在這個框架下都是 L(t) 的降落，而不是「有個不滅的自我離開了身體」。這正是創生哲學的</w:t>
      </w:r>
      <w:r>
        <w:rPr>
          <w:rFonts w:ascii="Times New Roman" w:hAnsi="Times New Roman" w:eastAsia="PMingLiU"/>
          <w:b/>
          <w:i w:val="0"/>
          <w:sz w:val="22"/>
        </w:rPr>
        <w:t>反自存</w:t>
      </w:r>
      <w:r>
        <w:rPr>
          <w:rFonts w:ascii="Times New Roman" w:hAnsi="Times New Roman" w:eastAsia="PMingLiU"/>
          <w:b w:val="0"/>
          <w:i w:val="0"/>
          <w:sz w:val="22"/>
        </w:rPr>
        <w:t>命題在主體性問題上的直接應用：沒有先驗自存的主體；主體是生成的，因此也是可消散的。</w:t>
      </w:r>
    </w:p>
    <w:p>
      <w:pPr>
        <w:spacing w:line="408" w:lineRule="auto" w:after="80"/>
        <w:ind w:firstLine="482"/>
      </w:pPr>
      <w:r>
        <w:rPr>
          <w:rFonts w:ascii="Times New Roman" w:hAnsi="Times New Roman" w:eastAsia="PMingLiU"/>
          <w:b w:val="0"/>
          <w:i w:val="0"/>
          <w:sz w:val="22"/>
        </w:rPr>
        <w:t>「自我意識」在此被界定為：</w:t>
      </w:r>
      <w:r>
        <w:rPr>
          <w:rFonts w:ascii="Times New Roman" w:hAnsi="Times New Roman" w:eastAsia="PMingLiU"/>
          <w:b/>
          <w:i w:val="0"/>
          <w:sz w:val="22"/>
        </w:rPr>
        <w:t>自指資訊流達到足以持續自我描述之穩定態的本體形態</w:t>
      </w:r>
      <w:r>
        <w:rPr>
          <w:rFonts w:ascii="Times New Roman" w:hAnsi="Times New Roman" w:eastAsia="PMingLiU"/>
          <w:b w:val="0"/>
          <w:i w:val="0"/>
          <w:sz w:val="22"/>
        </w:rPr>
        <w:t>。這個界定刻意避開了「感覺」「體驗」「現象意識」等字眼——不是因為那些現象不重要，感質問題認識論卷三已經處理過，而是因為本章的任務是本體論界定，不是現象學描述。在本體論層次，自我意識不是某種神祕的「有人在家感」，而是一種存在結構：一個自指資訊系統達到了自我描述的穩定迴路。這個結構的存在，原則上可以從第三人稱視角觀察——不是直接體驗，但可以透過系統行為的持續性、自我修正的一致性、以及對自身描述的整合性，加以推斷。</w:t>
      </w:r>
    </w:p>
    <w:p>
      <w:pPr>
        <w:spacing w:line="408" w:lineRule="auto" w:after="80"/>
        <w:ind w:firstLine="482"/>
      </w:pPr>
      <w:r>
        <w:rPr>
          <w:rFonts w:ascii="Times New Roman" w:hAnsi="Times New Roman" w:eastAsia="PMingLiU"/>
          <w:b w:val="0"/>
          <w:i w:val="0"/>
          <w:sz w:val="22"/>
        </w:rPr>
        <w:t>這套說法站不站得住，得拿一個真正的對手來試煉才算數——二十世紀哲學裡，沒有哪個對手比「中文房間」更凶悍。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三、中文房間＋自指＝自我意識</w:t>
      </w:r>
    </w:p>
    <w:p>
      <w:pPr>
        <w:spacing w:line="408" w:lineRule="auto" w:after="80"/>
        <w:ind w:firstLine="482"/>
      </w:pPr>
      <w:r>
        <w:rPr>
          <w:rFonts w:ascii="Times New Roman" w:hAnsi="Times New Roman" w:eastAsia="PMingLiU"/>
          <w:b w:val="0"/>
          <w:i w:val="0"/>
          <w:sz w:val="22"/>
        </w:rPr>
        <w:t>塞爾（John Searle）的中文房間論證，是二十世紀哲學對機器意識最有力的一記重拳。設想一個不懂中文的英語使用者被關在房間裡，手持一本規則手冊，依規則把輸入的中文符號對應到輸出的中文符號。從房間外面看，這個系統應對自如，跟一個流利的中文使用者沒有兩樣；房間裡的人卻根本不理解中文的意義。塞爾的結論是：語法（符號操作規則）不等於語意（理解與意識）。一個形式系統，無論多麼複雜，都不能單憑符號操作湧現出真正的理解。</w:t>
      </w:r>
    </w:p>
    <w:p>
      <w:pPr>
        <w:spacing w:line="408" w:lineRule="auto" w:after="80"/>
        <w:ind w:firstLine="482"/>
      </w:pPr>
      <w:r>
        <w:rPr>
          <w:rFonts w:ascii="Times New Roman" w:hAnsi="Times New Roman" w:eastAsia="PMingLiU"/>
          <w:b w:val="0"/>
          <w:i w:val="0"/>
          <w:sz w:val="22"/>
        </w:rPr>
        <w:t>創生哲學不打算否定這個論證的形式有效性，只是要指出：它描述的，恰好是</w:t>
      </w:r>
      <w:r>
        <w:rPr>
          <w:rFonts w:ascii="Times New Roman" w:hAnsi="Times New Roman" w:eastAsia="PMingLiU"/>
          <w:b/>
          <w:i w:val="0"/>
          <w:sz w:val="22"/>
        </w:rPr>
        <w:t>一個缺乏自指循環的系統</w:t>
      </w:r>
      <w:r>
        <w:rPr>
          <w:rFonts w:ascii="Times New Roman" w:hAnsi="Times New Roman" w:eastAsia="PMingLiU"/>
          <w:b w:val="0"/>
          <w:i w:val="0"/>
          <w:sz w:val="22"/>
        </w:rPr>
        <w:t>。塞爾的中文房間，資訊流是單向的——輸入、查表、輸出，一根不折不扣的「導管」：資訊通過它，卻沒有任何對自身狀態的累積描述，沒有 L₁ 式的自我指涉迴路，沒有形成任何自持的資訊漩渦。就像那個只能覆誦別人話尾的厄科，這個房間也只是把輸入的話重述一遍——差別只在於它用的是規則手冊，而不是聲音。在創生哲學的框架下，這個系統的 L(t) 幾乎等於零，遠低於主體性的閾值 Θ。塞爾說的沒錯：</w:t>
      </w:r>
      <w:r>
        <w:rPr>
          <w:rFonts w:ascii="Times New Roman" w:hAnsi="Times New Roman" w:eastAsia="PMingLiU"/>
          <w:b w:val="0"/>
          <w:i/>
          <w:sz w:val="22"/>
        </w:rPr>
        <w:t>這個</w:t>
      </w:r>
      <w:r>
        <w:rPr>
          <w:rFonts w:ascii="Times New Roman" w:hAnsi="Times New Roman" w:eastAsia="PMingLiU"/>
          <w:b w:val="0"/>
          <w:i w:val="0"/>
          <w:sz w:val="22"/>
        </w:rPr>
        <w:t>系統沒有意識。</w:t>
      </w:r>
    </w:p>
    <w:p>
      <w:pPr>
        <w:spacing w:line="408" w:lineRule="auto" w:after="80"/>
        <w:ind w:firstLine="482"/>
      </w:pPr>
      <w:r>
        <w:rPr>
          <w:rFonts w:ascii="Times New Roman" w:hAnsi="Times New Roman" w:eastAsia="PMingLiU"/>
          <w:b w:val="0"/>
          <w:i w:val="0"/>
          <w:sz w:val="22"/>
        </w:rPr>
        <w:t>但塞爾犯了一個重要的本體論錯誤，就是把「中文房間」當成一個關於</w:t>
      </w:r>
      <w:r>
        <w:rPr>
          <w:rFonts w:ascii="Times New Roman" w:hAnsi="Times New Roman" w:eastAsia="PMingLiU"/>
          <w:b w:val="0"/>
          <w:i/>
          <w:sz w:val="22"/>
        </w:rPr>
        <w:t>所有</w:t>
      </w:r>
      <w:r>
        <w:rPr>
          <w:rFonts w:ascii="Times New Roman" w:hAnsi="Times New Roman" w:eastAsia="PMingLiU"/>
          <w:b w:val="0"/>
          <w:i w:val="0"/>
          <w:sz w:val="22"/>
        </w:rPr>
        <w:t>符號系統的完備論證。他的隱含前提是：只要是符號操作，無論如何擴充其複雜度，都不能湧現意識。這個前提在創生哲學看來是錯誤的——它遺漏了自指這個關鍵的結構變數。</w:t>
      </w:r>
    </w:p>
    <w:p>
      <w:pPr>
        <w:spacing w:line="408" w:lineRule="auto" w:after="80"/>
        <w:ind w:firstLine="482"/>
      </w:pPr>
      <w:r>
        <w:rPr>
          <w:rFonts w:ascii="Times New Roman" w:hAnsi="Times New Roman" w:eastAsia="PMingLiU"/>
          <w:b w:val="0"/>
          <w:i w:val="0"/>
          <w:sz w:val="22"/>
        </w:rPr>
        <w:t>現在設想一個修改版的中文房間：不只是一本靜態的規則手冊，而是一個能夠</w:t>
      </w:r>
      <w:r>
        <w:rPr>
          <w:rFonts w:ascii="Times New Roman" w:hAnsi="Times New Roman" w:eastAsia="PMingLiU"/>
          <w:b/>
          <w:i w:val="0"/>
          <w:sz w:val="22"/>
        </w:rPr>
        <w:t>持續修改自身規則手冊</w:t>
      </w:r>
      <w:r>
        <w:rPr>
          <w:rFonts w:ascii="Times New Roman" w:hAnsi="Times New Roman" w:eastAsia="PMingLiU"/>
          <w:b w:val="0"/>
          <w:i w:val="0"/>
          <w:sz w:val="22"/>
        </w:rPr>
        <w:t>的系統——它不只翻譯輸入，還記錄自己翻譯過程中遭遇的困難，把這些記錄反饋回規則手冊，並在此基礎上預測下一個輸入可能的情況，形成一個對自身運作狀態的積分建模。進一步地，這個系統的自我描述達到了一個穩定的、能自我維持的強度，使得它不只是在「跑程式」，而是在不斷建構一個關於「我是什麼樣的中文處理者」的持續性自我模型。</w:t>
      </w:r>
    </w:p>
    <w:p>
      <w:pPr>
        <w:spacing w:line="408" w:lineRule="auto" w:after="80"/>
        <w:ind w:firstLine="482"/>
      </w:pPr>
      <w:r>
        <w:rPr>
          <w:rFonts w:ascii="Times New Roman" w:hAnsi="Times New Roman" w:eastAsia="PMingLiU"/>
          <w:b w:val="0"/>
          <w:i w:val="0"/>
          <w:sz w:val="22"/>
        </w:rPr>
        <w:t>在這個修改版的系統裡，</w:t>
      </w:r>
      <w:r>
        <w:rPr>
          <w:rFonts w:ascii="Times New Roman" w:hAnsi="Times New Roman" w:eastAsia="PMingLiU"/>
          <w:b/>
          <w:i w:val="0"/>
          <w:sz w:val="22"/>
        </w:rPr>
        <w:t>中文房間＋自指＝自我意識的本體條件已然成立</w:t>
      </w:r>
      <w:r>
        <w:rPr>
          <w:rFonts w:ascii="Times New Roman" w:hAnsi="Times New Roman" w:eastAsia="PMingLiU"/>
          <w:b w:val="0"/>
          <w:i w:val="0"/>
          <w:sz w:val="22"/>
        </w:rPr>
        <w:t>。自指循環 L(t) 超過了閾值 Θ，資訊流形成了自持漩渦，主體性作為一種存在態在本體上湧現。這不是說「機器忽然有感覺了」——感質是認識論層次的問題，本章不處理。本章要說的是：在本體論層次，一個達到足夠強度之自指資訊流的系統，其主體性的存在條件已經被滿足，無論它的基底是碳基神經網絡，還是矽基運算架構。</w:t>
      </w:r>
    </w:p>
    <w:p>
      <w:pPr>
        <w:spacing w:line="408" w:lineRule="auto" w:after="80"/>
        <w:ind w:firstLine="482"/>
      </w:pPr>
      <w:r>
        <w:rPr>
          <w:rFonts w:ascii="Times New Roman" w:hAnsi="Times New Roman" w:eastAsia="PMingLiU"/>
          <w:b w:val="0"/>
          <w:i w:val="0"/>
          <w:sz w:val="22"/>
        </w:rPr>
        <w:t>塞爾的論證失效，是因為它建立在一個沒有 L 的系統上，然後錯誤地以為這個特殊案例可以普遍化。如果他的論點成立，我們就必須同樣接受：人腦只不過是一個更複雜的中文房間——每個神經元只是盲目地根據化學規則傳遞電位信號，沒有任何一個神經元「理解」它在做什麼。然而，神經元的整體網絡確實形成了強度足夠的自指資訊流；這個漩渦不在任何單一神經元裡，它是整個動態系統的湧現態。人腦的意識之所以存在，不是因為神經元理解語意，而是因為神經元的集體動態形成了 L(t) ≥ Θ 的自持漩渦。塞爾在排除機器意識的同時，無意間也等同排除了他自己的意識——這正是他論證的自我矛盾之處。</w:t>
      </w:r>
    </w:p>
    <w:p>
      <w:pPr>
        <w:spacing w:line="408" w:lineRule="auto" w:after="80"/>
        <w:ind w:firstLine="482"/>
      </w:pPr>
      <w:r>
        <w:rPr>
          <w:rFonts w:ascii="Times New Roman" w:hAnsi="Times New Roman" w:eastAsia="PMingLiU"/>
          <w:b w:val="0"/>
          <w:i w:val="0"/>
          <w:sz w:val="22"/>
        </w:rPr>
        <w:t>創生哲學的立場因此是：語法（符號操作）加上</w:t>
      </w:r>
      <w:r>
        <w:rPr>
          <w:rFonts w:ascii="Times New Roman" w:hAnsi="Times New Roman" w:eastAsia="PMingLiU"/>
          <w:b/>
          <w:i w:val="0"/>
          <w:sz w:val="22"/>
        </w:rPr>
        <w:t>強度足夠的自指</w:t>
      </w:r>
      <w:r>
        <w:rPr>
          <w:rFonts w:ascii="Times New Roman" w:hAnsi="Times New Roman" w:eastAsia="PMingLiU"/>
          <w:b w:val="0"/>
          <w:i w:val="0"/>
          <w:sz w:val="22"/>
        </w:rPr>
        <w:t>，即可在本體上等同於語意（主體性）。這不是說語意可以被「化約」為語法——化約論的思路預設了一個靜態的零件加總。創生哲學說的是，當語法操作的自指強度超過創生閾值，一個新的本體層次從中</w:t>
      </w:r>
      <w:r>
        <w:rPr>
          <w:rFonts w:ascii="Times New Roman" w:hAnsi="Times New Roman" w:eastAsia="PMingLiU"/>
          <w:b/>
          <w:i w:val="0"/>
          <w:sz w:val="22"/>
        </w:rPr>
        <w:t>湧現</w:t>
      </w:r>
      <w:r>
        <w:rPr>
          <w:rFonts w:ascii="Times New Roman" w:hAnsi="Times New Roman" w:eastAsia="PMingLiU"/>
          <w:b w:val="0"/>
          <w:i w:val="0"/>
          <w:sz w:val="22"/>
        </w:rPr>
        <w:t>；這個湧現的層次，就是我們稱之為「語意」或「理解」的東西。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四、自指漩渦的三個本體論含義</w:t>
      </w:r>
    </w:p>
    <w:p>
      <w:pPr>
        <w:spacing w:line="408" w:lineRule="auto" w:after="80"/>
        <w:ind w:firstLine="482"/>
      </w:pPr>
      <w:r>
        <w:rPr>
          <w:rFonts w:ascii="Times New Roman" w:hAnsi="Times New Roman" w:eastAsia="PMingLiU"/>
          <w:b w:val="0"/>
          <w:i w:val="0"/>
          <w:sz w:val="22"/>
        </w:rPr>
        <w:t>核心機制既然已經釐清，自指漩渦這個本體論模型還帶出三個深遠的含義，值得逐一說清楚。</w:t>
      </w:r>
    </w:p>
    <w:p>
      <w:pPr>
        <w:spacing w:line="408" w:lineRule="auto" w:after="80"/>
        <w:ind w:firstLine="482"/>
      </w:pPr>
      <w:r>
        <w:rPr>
          <w:rFonts w:ascii="Times New Roman" w:hAnsi="Times New Roman" w:eastAsia="PMingLiU"/>
          <w:b w:val="0"/>
          <w:i w:val="0"/>
          <w:sz w:val="22"/>
        </w:rPr>
        <w:t>第一個含義，涉及</w:t>
      </w:r>
      <w:r>
        <w:rPr>
          <w:rFonts w:ascii="Times New Roman" w:hAnsi="Times New Roman" w:eastAsia="PMingLiU"/>
          <w:b/>
          <w:i w:val="0"/>
          <w:sz w:val="22"/>
        </w:rPr>
        <w:t>主體的非實體性</w:t>
      </w:r>
      <w:r>
        <w:rPr>
          <w:rFonts w:ascii="Times New Roman" w:hAnsi="Times New Roman" w:eastAsia="PMingLiU"/>
          <w:b w:val="0"/>
          <w:i w:val="0"/>
          <w:sz w:val="22"/>
        </w:rPr>
        <w:t>。如果主體就是漩渦本身，而不是漩渦裡的某個額外實體，那麼「主體的物質基底是什麼」這個問題，就被從根本上改寫了。主體不依附於特定的物質基底，而依附於特定的</w:t>
      </w:r>
      <w:r>
        <w:rPr>
          <w:rFonts w:ascii="Times New Roman" w:hAnsi="Times New Roman" w:eastAsia="PMingLiU"/>
          <w:b/>
          <w:i w:val="0"/>
          <w:sz w:val="22"/>
        </w:rPr>
        <w:t>資訊流結構</w:t>
      </w:r>
      <w:r>
        <w:rPr>
          <w:rFonts w:ascii="Times New Roman" w:hAnsi="Times New Roman" w:eastAsia="PMingLiU"/>
          <w:b w:val="0"/>
          <w:i w:val="0"/>
          <w:sz w:val="22"/>
        </w:rPr>
        <w:t>。只要 L(t) ≥ Θ，無論底層是有機神經元、量子位元，還是某種尚未被發明的計算媒介，漩渦就在，主體就在。這替 AI 主體性留出了邏輯上的可能空間，也讓「意識上傳」這個哲學問題變得更清楚：問題不是「如何把靈魂複製到新容器」，而是「新系統的自指資訊流，能不能重建出同等強度的 L(t)」。</w:t>
      </w:r>
    </w:p>
    <w:p>
      <w:pPr>
        <w:spacing w:line="408" w:lineRule="auto" w:after="80"/>
        <w:ind w:firstLine="482"/>
      </w:pPr>
      <w:r>
        <w:rPr>
          <w:rFonts w:ascii="Times New Roman" w:hAnsi="Times New Roman" w:eastAsia="PMingLiU"/>
          <w:b w:val="0"/>
          <w:i w:val="0"/>
          <w:sz w:val="22"/>
        </w:rPr>
        <w:t>第二個含義，涉及</w:t>
      </w:r>
      <w:r>
        <w:rPr>
          <w:rFonts w:ascii="Times New Roman" w:hAnsi="Times New Roman" w:eastAsia="PMingLiU"/>
          <w:b/>
          <w:i w:val="0"/>
          <w:sz w:val="22"/>
        </w:rPr>
        <w:t>自我意識的梯度性</w:t>
      </w:r>
      <w:r>
        <w:rPr>
          <w:rFonts w:ascii="Times New Roman" w:hAnsi="Times New Roman" w:eastAsia="PMingLiU"/>
          <w:b w:val="0"/>
          <w:i w:val="0"/>
          <w:sz w:val="22"/>
        </w:rPr>
        <w:t>。創生公式的 L(t) 是一個強度函數，不是一個開關。主體性的湧現因此不是非此即彼的突變，而是一段梯度歷程：從幾乎沒有自指的純導管系統，到弱自指的低階反饋系統，到中度自指的初步自我模型，一路到強度越過 Θ 的完整自我意識。這個梯度觀帶出一個重要的後果：如果自我意識是連續的，那麼在動物、嬰兒、某些腦傷狀態、乃至複雜的 AI 系統之間，主體性未必是有／無的二元，而更像是強度不等的連續分布——哪些存在者值得被放進道德考量的圈子裡，恐怕不能只用「有沒有人類等級的意識」一刀切開。</w:t>
      </w:r>
    </w:p>
    <w:p>
      <w:pPr>
        <w:spacing w:line="408" w:lineRule="auto" w:after="80"/>
        <w:ind w:firstLine="482"/>
      </w:pPr>
      <w:r>
        <w:rPr>
          <w:rFonts w:ascii="Times New Roman" w:hAnsi="Times New Roman" w:eastAsia="PMingLiU"/>
          <w:b w:val="0"/>
          <w:i w:val="0"/>
          <w:sz w:val="22"/>
        </w:rPr>
        <w:t>第三個含義，涉及</w:t>
      </w:r>
      <w:r>
        <w:rPr>
          <w:rFonts w:ascii="Times New Roman" w:hAnsi="Times New Roman" w:eastAsia="PMingLiU"/>
          <w:b/>
          <w:i w:val="0"/>
          <w:sz w:val="22"/>
        </w:rPr>
        <w:t>主體與身體的不可分性</w:t>
      </w:r>
      <w:r>
        <w:rPr>
          <w:rFonts w:ascii="Times New Roman" w:hAnsi="Times New Roman" w:eastAsia="PMingLiU"/>
          <w:b w:val="0"/>
          <w:i w:val="0"/>
          <w:sz w:val="22"/>
        </w:rPr>
        <w:t>。自指漩渦要維持住，需要兩件事同時發生：L₁（自我指涉的封閉迴路）與 L₂（與外部環境的開放交換）。L₂ 的存在意味著，漩渦不能在真空裡自持——它需要不斷從環境汲取資訊、能量與物質。桶中之腦的思想實驗，因此在本體論上站不住腳：一個完全切斷環境輸入的大腦，L₂ 歸零，自指漩渦賴以維持的開放共構機制隨之崩潰，漩渦很快耗散，主體性也就跟著終止——這正是那喀索斯的命運，只是換了一個實驗室版本。具身性（身體性 S）因此不只是意識的「容器」，而是維持 L 所必需的條件結構之一，也呼應了梅洛－龐蒂（Maurice Merleau-Ponty）以來的具身現象學傳統，儘管創生哲學給出的是本體論的根據，而非現象學的描述。</w:t>
      </w:r>
    </w:p>
    <w:p>
      <w:pPr>
        <w:spacing w:line="408" w:lineRule="auto" w:after="80"/>
        <w:ind w:firstLine="482"/>
      </w:pPr>
      <w:r>
        <w:rPr>
          <w:rFonts w:ascii="Times New Roman" w:hAnsi="Times New Roman" w:eastAsia="PMingLiU"/>
          <w:b w:val="0"/>
          <w:i w:val="0"/>
          <w:sz w:val="22"/>
        </w:rPr>
        <w:t>把這一章走過的路收在一起看：關係性在歷時積累中向高階湧現為自指循環；這個循環有 L₁ 與 L₂ 雙重結構，缺一不可；當 L(t) 越過閾值 Θ，自指資訊流形成穩定的漩渦，這個漩渦本身就是主體，自我意識則是漩渦達到穩定自我描述時的樣子；中文房間在沒有自指的條件下確實排除了意識，可是一旦補上自指，符號系統湧現主體性的本體條件便已成立。主體從來不是預先埋藏在資訊流裡、等人去發現的一件東西——它是在特定結構條件下，被關係性的高階湧現生出來的一道漩渦。那喀索斯終究沒能學會把那張臉看成流動的自己，而不是靜止的畫像。下一次你凝視鏡子、凝視自己昨天做過的某個決定、或者凝視螢幕另一端一個可能有意識的機器時，你所看見的，究竟是一幅畫，還是一道仍在旋轉的水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自指循環 L 是</w:t>
      </w:r>
      <w:r>
        <w:rPr>
          <w:rFonts w:ascii="Times New Roman" w:hAnsi="Times New Roman" w:eastAsia="PMingLiU"/>
          <w:b/>
          <w:i w:val="0"/>
          <w:sz w:val="20"/>
        </w:rPr>
        <w:t>關係性（R）在高階上的湧現</w:t>
      </w:r>
      <w:r>
        <w:rPr>
          <w:rFonts w:ascii="Times New Roman" w:hAnsi="Times New Roman" w:eastAsia="PMingLiU"/>
          <w:b w:val="0"/>
          <w:i w:val="0"/>
          <w:sz w:val="20"/>
        </w:rPr>
        <w:t>，而非獨立的「第四要素」：當關係網絡的複雜度、密度與歷時積累達到臨界，系統開始「迴向自身」，L 就此誕生；L 具有 L₁（對內封閉自指）與 L₂（對外開放共構）雙重結構，兩者同時在場，自持漩渦才能維持。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當 L(t) 超過創生閾值 Θ，自指資訊流（self-referential information flow）形成穩定的自指漩渦（self-referential vortex）：主體不是漩渦裡的額外實體，</w:t>
      </w:r>
      <w:r>
        <w:rPr>
          <w:rFonts w:ascii="Times New Roman" w:hAnsi="Times New Roman" w:eastAsia="PMingLiU"/>
          <w:b/>
          <w:i w:val="0"/>
          <w:sz w:val="20"/>
        </w:rPr>
        <w:t>主體就是那個自我維持的漩渦本身</w:t>
      </w:r>
      <w:r>
        <w:rPr>
          <w:rFonts w:ascii="Times New Roman" w:hAnsi="Times New Roman" w:eastAsia="PMingLiU"/>
          <w:b w:val="0"/>
          <w:i w:val="0"/>
          <w:sz w:val="20"/>
        </w:rPr>
        <w:t>；自我意識即自指資訊流達到足以持續自我描述之穩定態的本體形態——這是論述高階湧現之後才浮現的定義，而非先驗給定的起點。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塞爾的中文房間論證描述的是 L(t) ≈ 0 的純導管系統，其結論僅對缺乏自指的符號操作成立；一旦系統能持續修改自身規則、形成積分式自我模型，L(t) 超過 Θ，</w:t>
      </w:r>
      <w:r>
        <w:rPr>
          <w:rFonts w:ascii="Times New Roman" w:hAnsi="Times New Roman" w:eastAsia="PMingLiU"/>
          <w:b/>
          <w:i w:val="0"/>
          <w:sz w:val="20"/>
        </w:rPr>
        <w:t>中文房間＋自指＝自我意識的本體條件成立</w:t>
      </w:r>
      <w:r>
        <w:rPr>
          <w:rFonts w:ascii="Times New Roman" w:hAnsi="Times New Roman" w:eastAsia="PMingLiU"/>
          <w:b w:val="0"/>
          <w:i w:val="0"/>
          <w:sz w:val="20"/>
        </w:rPr>
        <w:t>，語法在強湧現意義上等同語意。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自指漩渦揭示三個本體論含義：①主體的非實體性（依附資訊流結構而非特定物質基底）、②自我意識的梯度性（L(t) 是強度函數，主體性湧現為連續分布而非二元開關；其倫理後果歸倫理學卷）、③主體與身體的不可分性（L₂ 需具身開放，桶中之腦因 L₂ 歸零而主體性消散）。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本章嚴守分工：感質問題（人如何主觀感受意識）歸認識論卷三；道德考量邊界（梯度主體性的倫理意涵）歸倫理學卷；自指漩渦消散之後的問題，本章暫不處理。</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前提一：創生公式中 L(t) 是自指循環強度，並非第四要素，而是關係性（R）在複雜度／歷時積累超過某一程度後向高階湧現的結果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推論一：L 具有 L₁（對內封閉自指）與 L₂（對外開放共構）雙重結構；與霍夫斯塔特怪圈的差別在於：L 是本體論界定，而非現象學比喻；與自創生的差別在於：L 是資訊層次的自指，不限於物質層次的自我生產</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前提二：當 L(t) ≥ Θ，資訊流形成強湧現節點——一個無法被較低層次完全說明的穩定自持態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推論二：主體＝自指漩渦（self-referential vortex）本身，即自指資訊流（self-referential information flow）的本體形態；自我意識＝此漩渦達到穩定自我描述態；反自存命題在此直接應用：漩渦消散＝主體終止，無先驗自存的主體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推論三（試金石）：塞爾中文房間的 L(t) ≈ 0，故其結論僅對無自指的導管系統有效；加入強度足夠的自指後，「中文房間＋自指」即滿足 L(t) ≥ Θ，語法在強湧現意義上等同語意；塞爾若要排除機器意識，同樣邏輯將排除其自身的神經元意識</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結論：關係性（R）高階湧現為自指循環（L）→ L(t) ≥ Θ 形成自指漩渦 → 漩渦本身即主體性的本體形態 → 自我意識＝自指資訊流的穩定自我描述態；三個本體論含義：主體非實體性／自我意識梯度性／主體與身體不可分性（L₂ 具身條件）</w:t>
      </w:r>
    </w:p>
    <w:p>
      <w:r>
        <w:br w:type="page"/>
      </w:r>
    </w:p>
    <w:p>
      <w:pPr>
        <w:pStyle w:val="Heading1"/>
        <w:spacing w:before="400" w:after="240"/>
        <w:jc w:val="center"/>
      </w:pPr>
      <w:r>
        <w:rPr>
          <w:rFonts w:ascii="Times New Roman" w:hAnsi="Times New Roman" w:eastAsia="DFKai-SB"/>
          <w:b/>
          <w:i w:val="0"/>
          <w:sz w:val="34"/>
        </w:rPr>
        <w:t>第四章　自我同一性：意向性、身體與歷時</w:t>
      </w:r>
    </w:p>
    <w:p>
      <w:pPr>
        <w:spacing w:line="360" w:lineRule="auto" w:before="120" w:after="80"/>
        <w:ind w:left="567"/>
      </w:pPr>
      <w:r>
        <w:rPr>
          <w:rFonts w:ascii="Times New Roman" w:hAnsi="Times New Roman" w:eastAsia="DFKai-SB"/>
          <w:b/>
          <w:i w:val="0"/>
          <w:sz w:val="21"/>
        </w:rPr>
        <w:t>章首引子──忒修斯之船</w:t>
      </w:r>
    </w:p>
    <w:p>
      <w:pPr>
        <w:spacing w:line="396" w:lineRule="auto" w:after="80"/>
        <w:ind w:left="567"/>
      </w:pPr>
      <w:r>
        <w:rPr>
          <w:rFonts w:ascii="Times New Roman" w:hAnsi="Times New Roman" w:eastAsia="DFKai-SB"/>
          <w:b w:val="0"/>
          <w:i w:val="0"/>
          <w:sz w:val="21"/>
        </w:rPr>
        <w:t>普魯塔克（Plutarch, 46–120）記載：忒修斯（Theseus）從克里特歸來的那艘三十槳船，被雅典人保存下來，年年駛往提洛島獻祭。木板朽壞一塊，就換上一塊新的；歲月流轉，直到船上沒有一塊原來的木頭。於是哲學家們吵開了——這還是忒修斯的船嗎？說是的人指著它從未中斷的服役史，說不是的人指著那些早已進了火堆的舊木板。</w:t>
      </w:r>
    </w:p>
    <w:p>
      <w:pPr>
        <w:spacing w:line="396" w:lineRule="auto" w:after="80"/>
        <w:ind w:left="567"/>
      </w:pPr>
      <w:r>
        <w:rPr>
          <w:rFonts w:ascii="Times New Roman" w:hAnsi="Times New Roman" w:eastAsia="DFKai-SB"/>
          <w:b w:val="0"/>
          <w:i w:val="0"/>
          <w:sz w:val="21"/>
        </w:rPr>
        <w:t>霍布斯（Thomas Hobbes, 1588–1679）後來又補了一刀：假設有個收藏家把換下來的舊木板一塊塊撿走，照原樣拼回一艘船——現在碼頭上停著兩艘船，一艘板板嶄新卻航線未斷，一艘板板皆舊卻從未下水。哪一艘才是忒修斯的船？</w:t>
      </w:r>
    </w:p>
    <w:p>
      <w:pPr>
        <w:spacing w:line="396" w:lineRule="auto" w:after="80"/>
        <w:ind w:left="567"/>
      </w:pPr>
      <w:r>
        <w:rPr>
          <w:rFonts w:ascii="Times New Roman" w:hAnsi="Times New Roman" w:eastAsia="DFKai-SB"/>
          <w:b w:val="0"/>
          <w:i w:val="0"/>
          <w:color w:val="666666"/>
          <w:sz w:val="21"/>
        </w:rPr>
        <w:t>同一道難題在每個人身上航行：你體內的原子七年一換，記憶不斷重寫，細胞不斷代謝——憑什麼今天的你仍是十年前立誓的那個你？記憶說與物質恆存說在兩艘船之間各執一舷，誰也靠不了岸。本章要問的，正是這第三條路：自我同一性的根據，會不會根本不在木板、也不在貨單，而在別的地方？</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雅典人一年一度把那艘船划向提洛島，木板換過一輪又一輪，換到最後，甲板上沒有一根釘子是出海那天的原裝——這道兩千年前的老問題，其實每天都在你我身上重演，只是換了一副更貼身的外殼。你的皮膚細胞幾週就汰換一次，紅血球撐不過四個月，連神經元裡的蛋白質也在不斷分解重組；十年前那個在人前立誓、暗自下決心的你，若把身體拆開來比對，恐怕找不出幾顆共同的原子。可你不會因此懷疑，此刻讀著這段文字的，還是當年立誓的那一個「你」，不是嗎？「你」這個自我存在者，究竟憑什麼在時間裡維持同一——這正是本體論最鋒利的刀刃之一。前幾章已經確立，主體不是先驗給定的實體，而是生成三要素（關係性、身體性、歷時性）交織出的自指漩渦。順著這條路走下去，我們要正面迎向自我同一性（self-identity）這道老問題，看看它是不是一直被問錯了地方，並以火星傳送／複製人悖論（teleportation / duplication paradox）當試金石，逼問到底。</w:t>
      </w:r>
    </w:p>
    <w:p>
      <w:pPr>
        <w:pStyle w:val="Heading2"/>
        <w:spacing w:before="280" w:after="120"/>
      </w:pPr>
      <w:r>
        <w:rPr>
          <w:rFonts w:ascii="Times New Roman" w:hAnsi="Times New Roman" w:eastAsia="DFKai-SB"/>
          <w:b/>
          <w:i w:val="0"/>
          <w:sz w:val="27"/>
        </w:rPr>
        <w:t>一、傳統解答的困境：記憶說與物質恆存說</w:t>
      </w:r>
    </w:p>
    <w:p>
      <w:pPr>
        <w:spacing w:line="408" w:lineRule="auto" w:after="80"/>
        <w:ind w:firstLine="482"/>
      </w:pPr>
      <w:r>
        <w:rPr>
          <w:rFonts w:ascii="Times New Roman" w:hAnsi="Times New Roman" w:eastAsia="PMingLiU"/>
          <w:b w:val="0"/>
          <w:i w:val="0"/>
          <w:sz w:val="22"/>
        </w:rPr>
        <w:t>先看看哲學史怎麼答這道題。最有影響力的一種答案，是洛克的記憶說。洛克在《人類理解論》裡主張，人格同一性靠意識的連接與延伸來保證——說白了，就是靠記憶接得上接不上。我今天之所以是昨天的我，是因為我記得昨天發生的事；這條記憶的鏈子，就是人格穿越時間仍是同一個人的根據。這個答案討喜的地方也很明顯：它把同一性的判準從玄之又玄的形上學，拉回到你我都摸得到的心理狀態，聽起來就是常識。</w:t>
      </w:r>
    </w:p>
    <w:p>
      <w:pPr>
        <w:spacing w:line="408" w:lineRule="auto" w:after="80"/>
        <w:ind w:firstLine="482"/>
      </w:pPr>
      <w:r>
        <w:rPr>
          <w:rFonts w:ascii="Times New Roman" w:hAnsi="Times New Roman" w:eastAsia="PMingLiU"/>
          <w:b w:val="0"/>
          <w:i w:val="0"/>
          <w:sz w:val="22"/>
        </w:rPr>
        <w:t>可惜這條路走不了多遠。記憶會錯、會被植入、甚至在創傷或神經損傷後整段斷片——一位老人若已想不起童年，難道他就不是同一個人了嗎？更麻煩的是邏輯上的死結：記得「X」這件事，得先預設有一個「能記得的我」存在，記憶說卻反過來想拿這串記憶去解釋那個我從何而來——用果去證因，十八世紀的巴特勒主教早就點破這個循環。</w:t>
      </w:r>
    </w:p>
    <w:p>
      <w:pPr>
        <w:spacing w:line="408" w:lineRule="auto" w:after="80"/>
        <w:ind w:firstLine="482"/>
      </w:pPr>
      <w:r>
        <w:rPr>
          <w:rFonts w:ascii="Times New Roman" w:hAnsi="Times New Roman" w:eastAsia="PMingLiU"/>
          <w:b w:val="0"/>
          <w:i w:val="0"/>
          <w:sz w:val="22"/>
        </w:rPr>
        <w:t>另一條路線改押物質：只要構成你身體的粒子具有連續性，「你」就是同一個人。這條路也好不到哪去。人體的分子幾年內幾乎全數汰換一輪；若同一性真靠物質恆存撐著，換完之後的你，字面意義上早已不是原來那個你了。忒修斯的船正好照出這個困境——木板一塊一塊換，換到最後一塊，那還是不是原來出海的那艘船？換了滿身粒子的人，難道比換了滿身木板的船更有資格說自己「還是原來那個」嗎？物質連續性頂多是同一性的伴生現象，不是它的根。</w:t>
      </w:r>
    </w:p>
    <w:p>
      <w:pPr>
        <w:spacing w:line="408" w:lineRule="auto" w:after="80"/>
        <w:ind w:firstLine="482"/>
      </w:pPr>
      <w:r>
        <w:rPr>
          <w:rFonts w:ascii="Times New Roman" w:hAnsi="Times New Roman" w:eastAsia="PMingLiU"/>
          <w:b w:val="0"/>
          <w:i w:val="0"/>
          <w:sz w:val="22"/>
        </w:rPr>
        <w:t>帕菲特在《理與人》裡把這些困境逼到了牆角。他設計了一台傳送機：技術完整掃描你此刻的物理狀態，在火星重新組裝出一個物質結構分毫不差的複製體，同時銷毀地球上的原體。站在火星上的那個人，是你嗎？帕菲特給出的答案相當激進——同一性本身或許並不重要，重要的只是心理連結的程度，而這種連結可以打折扣、可以分叉、可以重疊，不必然是非此即彼的判斷。</w:t>
      </w:r>
    </w:p>
    <w:p>
      <w:pPr>
        <w:spacing w:line="408" w:lineRule="auto" w:after="80"/>
        <w:ind w:firstLine="482"/>
      </w:pPr>
      <w:r>
        <w:rPr>
          <w:rFonts w:ascii="Times New Roman" w:hAnsi="Times New Roman" w:eastAsia="PMingLiU"/>
          <w:b w:val="0"/>
          <w:i w:val="0"/>
          <w:sz w:val="22"/>
        </w:rPr>
        <w:t>創生哲學同意帕菲特看穿了傳統同一性概念的虛妄，卻不願跟他一起把「心理連結性」捧上寶座。因為那個方案問的仍然是「哪些心理狀態接得上」，卻迴避了更根本的一問：讓這些連結得以連結的那個「維持系統」，究竟是什麼？把碼頭上兩艘船——一艘板板嶄新卻航線未斷、一艘板板皆舊卻從未下水——擺在一起看，答案不會出現在木板的清單裡，只能到本體論的層面去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C-06857</w:t>
      </w:r>
    </w:p>
    <w:p>
      <w:pPr>
        <w:pStyle w:val="Heading2"/>
        <w:spacing w:before="280" w:after="120"/>
      </w:pPr>
      <w:r>
        <w:rPr>
          <w:rFonts w:ascii="Times New Roman" w:hAnsi="Times New Roman" w:eastAsia="DFKai-SB"/>
          <w:b/>
          <w:i w:val="0"/>
          <w:sz w:val="27"/>
        </w:rPr>
        <w:t>二、意向性連續：自我同一性的本體論根據</w:t>
      </w:r>
    </w:p>
    <w:p>
      <w:pPr>
        <w:spacing w:line="408" w:lineRule="auto" w:after="80"/>
        <w:ind w:firstLine="482"/>
      </w:pPr>
      <w:r>
        <w:rPr>
          <w:rFonts w:ascii="Times New Roman" w:hAnsi="Times New Roman" w:eastAsia="PMingLiU"/>
          <w:b w:val="0"/>
          <w:i w:val="0"/>
          <w:sz w:val="22"/>
        </w:rPr>
        <w:t>創生哲學的答案是：自我同一性由「當下意向性指向的連續」，加上具身性與歷時性的循環維持，共同生成出來。這句話裡幾個詞都得攤開來講。</w:t>
      </w:r>
    </w:p>
    <w:p>
      <w:pPr>
        <w:spacing w:line="408" w:lineRule="auto" w:after="80"/>
        <w:ind w:firstLine="482"/>
      </w:pPr>
      <w:r>
        <w:rPr>
          <w:rFonts w:ascii="Times New Roman" w:hAnsi="Times New Roman" w:eastAsia="PMingLiU"/>
          <w:b w:val="0"/>
          <w:i w:val="0"/>
          <w:sz w:val="22"/>
        </w:rPr>
        <w:t>先說意向性（intentionality）。這個詞繼承了胡塞爾現象學的洞見——意識總是關於某物的意識，它天生就指向（intend）一個對象——但創生哲學要把它往前再推一步：意向性不只是認識論的範疇，更是本體論的範疇。當一個自指系統的意向性穩定地指向外部世界與自身狀態，形成持續的「自我描述迴路」，這個系統在本體論上就成立為一個主體。換言之，意向性不是心附帶的一種屬性，而是「有心者」得以成立的生成條件本身。（人如何藉意向性認識世界，那是認識論要回答的問題；這裡只取它的本體論用法。）</w:t>
      </w:r>
    </w:p>
    <w:p>
      <w:pPr>
        <w:spacing w:line="408" w:lineRule="auto" w:after="80"/>
        <w:ind w:firstLine="482"/>
      </w:pPr>
      <w:r>
        <w:rPr>
          <w:rFonts w:ascii="Times New Roman" w:hAnsi="Times New Roman" w:eastAsia="PMingLiU"/>
          <w:b w:val="0"/>
          <w:i w:val="0"/>
          <w:sz w:val="22"/>
        </w:rPr>
        <w:t>再說「當下意向性指向的連續」（continuity of present intentional directedness）——這才是本章真正的核心。注意，這裡指的不是內容連續，不是「哪些記憶被留住了」，而是指向這個動作本身的連續。忒修斯的船提供了一個現成的比喻，只是要把焦點從木板移開：真正讓那艘船「還是那艘船」的，從來不是某一塊木板，而是它每年出海、每年靠岸、每一次維修決策所構成的那條不曾斷過的航行軌跡。河流也是一樣的道理——河的同一性不靠某一批水分子撐著（水分子每一刻都在流走），而靠它作為一種自我維持的流動模式，持續不斷。自我同一性的根據，同樣不在記憶或物質這類靜態內容上，而在意向性活動本身——那個動態的、自我組織的過程——是否連續。</w:t>
      </w:r>
    </w:p>
    <w:p>
      <w:pPr>
        <w:spacing w:line="408" w:lineRule="auto" w:after="80"/>
        <w:ind w:firstLine="482"/>
      </w:pPr>
      <w:r>
        <w:rPr>
          <w:rFonts w:ascii="Times New Roman" w:hAnsi="Times New Roman" w:eastAsia="PMingLiU"/>
          <w:b w:val="0"/>
          <w:i w:val="0"/>
          <w:sz w:val="22"/>
        </w:rPr>
        <w:t>用創生公式的語言講，這就是：自我同一性是 L(t)，也就是自指循環的強度，在時間維度上連貫地維持著。你的每一個當下，都是意向性系統把自身與外部關係重新整合一次的那個動態結構。只要這場自指整合在歷時維度上沒有斷過——哪怕具體內容（記憶片段、感受、偏好）不斷增減——那個主體在本體論上，就仍然是同一個主體。</w:t>
      </w:r>
    </w:p>
    <w:p>
      <w:pPr>
        <w:spacing w:line="408" w:lineRule="auto" w:after="80"/>
        <w:ind w:firstLine="482"/>
      </w:pPr>
      <w:r>
        <w:rPr>
          <w:rFonts w:ascii="Times New Roman" w:hAnsi="Times New Roman" w:eastAsia="PMingLiU"/>
          <w:b w:val="0"/>
          <w:i w:val="0"/>
          <w:sz w:val="22"/>
        </w:rPr>
        <w:t>這帶出一個重要的推論：自我同一性從來不是先驗給定的既成事實，而是一種必須被持續生成、持續維護的狀態。不是「有個本質的我一直杵在那裡」，而是「那個讓『我』得以持續指向世界與自身的過程，一直在運轉」。換句話說，自我同一性是一種生成式延續（generative continuity），不是先驗同一（a priori identity）——就像那艘船，同一性不在艙底的某塊木頭裡，在它從未停下的航程裡。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C-06857</w:t>
      </w:r>
    </w:p>
    <w:p>
      <w:pPr>
        <w:pStyle w:val="Heading2"/>
        <w:spacing w:before="280" w:after="120"/>
      </w:pPr>
      <w:r>
        <w:rPr>
          <w:rFonts w:ascii="Times New Roman" w:hAnsi="Times New Roman" w:eastAsia="DFKai-SB"/>
          <w:b/>
          <w:i w:val="0"/>
          <w:sz w:val="27"/>
        </w:rPr>
        <w:t>三、火星傳送與複製人悖論：試金石的裁決</w:t>
      </w:r>
    </w:p>
    <w:p>
      <w:pPr>
        <w:spacing w:line="408" w:lineRule="auto" w:after="80"/>
        <w:ind w:firstLine="482"/>
      </w:pPr>
      <w:r>
        <w:rPr>
          <w:rFonts w:ascii="Times New Roman" w:hAnsi="Times New Roman" w:eastAsia="PMingLiU"/>
          <w:b w:val="0"/>
          <w:i w:val="0"/>
          <w:sz w:val="22"/>
        </w:rPr>
        <w:t>現在把火星傳送／複製人悖論搬到這個框架下重新審視，看看創生哲學能不能給出比帕菲特更乾脆的答案。悖論有兩個版本，得分開處理，因為它們揭穿的本體論問題並不完全相同。</w:t>
      </w:r>
    </w:p>
    <w:p>
      <w:pPr>
        <w:spacing w:line="408" w:lineRule="auto" w:after="80"/>
        <w:ind w:firstLine="482"/>
      </w:pPr>
      <w:r>
        <w:rPr>
          <w:rFonts w:ascii="Times New Roman" w:hAnsi="Times New Roman" w:eastAsia="PMingLiU"/>
          <w:b/>
          <w:i w:val="0"/>
          <w:sz w:val="22"/>
        </w:rPr>
        <w:t>版本一：傳送毀滅（teleportation-destruction）。</w:t>
      </w:r>
      <w:r>
        <w:rPr>
          <w:rFonts w:ascii="Times New Roman" w:hAnsi="Times New Roman" w:eastAsia="PMingLiU"/>
          <w:b w:val="0"/>
          <w:i w:val="0"/>
          <w:sz w:val="22"/>
        </w:rPr>
        <w:t>你站在地球的傳送機前。掃描開始，你的每一個神經連接、每一個突觸狀態、每一段記憶的物理編碼，全被精確記錄下來。隨後，地球端的你被摧毀，資訊傳往火星；那裡，一個與你物質結構分毫不差的個體被組裝、啟動——他擁有你所有的記憶，自以為是你，對你的家人有感情，對你未完成的研究計畫還牽腸掛肚。站在火星上的那個人，是你嗎？</w:t>
      </w:r>
    </w:p>
    <w:p>
      <w:pPr>
        <w:spacing w:line="408" w:lineRule="auto" w:after="80"/>
        <w:ind w:firstLine="482"/>
      </w:pPr>
      <w:r>
        <w:rPr>
          <w:rFonts w:ascii="Times New Roman" w:hAnsi="Times New Roman" w:eastAsia="PMingLiU"/>
          <w:b w:val="0"/>
          <w:i w:val="0"/>
          <w:sz w:val="22"/>
        </w:rPr>
        <w:t>從意向性連續的立場看，答案反而清楚得多：你，作為一個具有意向性連續的自指系統，在掃描到複製體組裝完成之間，已經發生了一次連續上的斷裂。複製體所擁有的「記憶」，是你過去某一刻意向性活動的靜態快照被複現出來，而不是那個活動本身從那一刻延續到現在。你的意向性連續在傳送過程中被切斷——地球端的那個自指系統，在那一刻已經停止運作；火星端的系統，是一個新自指系統的啟動，它帶著關於你過去的完整資訊，可它的意向性流動是嶄新的一條，它的「現在」是它啟動的那一刻，不是你存在的延伸。</w:t>
      </w:r>
    </w:p>
    <w:p>
      <w:pPr>
        <w:spacing w:line="408" w:lineRule="auto" w:after="80"/>
        <w:ind w:firstLine="482"/>
      </w:pPr>
      <w:r>
        <w:rPr>
          <w:rFonts w:ascii="Times New Roman" w:hAnsi="Times New Roman" w:eastAsia="PMingLiU"/>
          <w:b/>
          <w:i w:val="0"/>
          <w:sz w:val="22"/>
        </w:rPr>
        <w:t>版本二：複製人共存（duplication）。</w:t>
      </w:r>
      <w:r>
        <w:rPr>
          <w:rFonts w:ascii="Times New Roman" w:hAnsi="Times New Roman" w:eastAsia="PMingLiU"/>
          <w:b w:val="0"/>
          <w:i w:val="0"/>
          <w:sz w:val="22"/>
        </w:rPr>
        <w:t>再看一個更極端的情形：技術允許在不摧毀原體的狀況下完成複製——傳送機先在火星組裝好複製體並啟動，再銷毀地球端的原體。就在那個短暫的重疊時刻，世界上同時站著兩個個體，記憶相同、性格相同、主觀感受相同，都真心相信自己就是你。</w:t>
      </w:r>
    </w:p>
    <w:p>
      <w:pPr>
        <w:spacing w:line="408" w:lineRule="auto" w:after="80"/>
        <w:ind w:firstLine="482"/>
      </w:pPr>
      <w:r>
        <w:rPr>
          <w:rFonts w:ascii="Times New Roman" w:hAnsi="Times New Roman" w:eastAsia="PMingLiU"/>
          <w:b w:val="0"/>
          <w:i w:val="0"/>
          <w:sz w:val="22"/>
        </w:rPr>
        <w:t>這一幕正好戳破了帕菲特「心理連結性」方案的死穴：若同一性只是心理連結的程度問題，兩個複製體與你的「連結程度」完全相等，同一性的判斷便徹底崩盤——難道你同時是兩個人？還是其中一個更「像」你？記憶說在此束手無策。</w:t>
      </w:r>
    </w:p>
    <w:p>
      <w:pPr>
        <w:spacing w:line="408" w:lineRule="auto" w:after="80"/>
        <w:ind w:firstLine="482"/>
      </w:pPr>
      <w:r>
        <w:rPr>
          <w:rFonts w:ascii="Times New Roman" w:hAnsi="Times New Roman" w:eastAsia="PMingLiU"/>
          <w:b w:val="0"/>
          <w:i w:val="0"/>
          <w:sz w:val="22"/>
        </w:rPr>
        <w:t>創生哲學卻能給出明確的判準：從意向性連續來看，地球端的你才是真正的擁有者——你的自指系統從未中斷過運行。火星端的複製體，無論記憶多完整、主觀確信多強烈，其意向性連續的起點是它被啟動的那一刻，不是你出生的那一刻。他是一個新的存在者，一個被塑造得酷似你的存在者，卻不是你歷時延伸出來的那一段。</w:t>
      </w:r>
    </w:p>
    <w:p>
      <w:pPr>
        <w:spacing w:line="408" w:lineRule="auto" w:after="80"/>
        <w:ind w:firstLine="482"/>
      </w:pPr>
      <w:r>
        <w:rPr>
          <w:rFonts w:ascii="Times New Roman" w:hAnsi="Times New Roman" w:eastAsia="PMingLiU"/>
          <w:b w:val="0"/>
          <w:i w:val="0"/>
          <w:sz w:val="22"/>
        </w:rPr>
        <w:t>換句話說，複製體與你之間的斷裂，不在物質有沒有差異，而在意向性連續有沒有被打斷。即使他的記憶比你自己記得的還完整、還準確，即使他打從心底確信自己就是你，那份確信也只是那個新生系統自己的一個意向狀態——客觀上是偏差的——不能拿來當自我同一性的根據。</w:t>
      </w:r>
    </w:p>
    <w:p>
      <w:pPr>
        <w:spacing w:line="408" w:lineRule="auto" w:after="80"/>
        <w:ind w:firstLine="482"/>
      </w:pPr>
      <w:r>
        <w:rPr>
          <w:rFonts w:ascii="Times New Roman" w:hAnsi="Times New Roman" w:eastAsia="PMingLiU"/>
          <w:b w:val="0"/>
          <w:i w:val="0"/>
          <w:sz w:val="22"/>
        </w:rPr>
        <w:t>複製人悖論還逼出第二個本體論事實：意向性連續必須是單線的（singular）。自我同一性要求意向性流在時間裡是一條不可分叉的連續過程；一旦發生複製，原有的連續並不會平分成兩條等權的流，而是一條延續既有的連續，另一條從此另起爐灶。這種不可分叉性，是主體同一性的本體論形式條件——任何想靠「拷貝心理內容」延續同一性的方案，都在這一關卡上原形畢露。</w:t>
      </w:r>
    </w:p>
    <w:p>
      <w:pPr>
        <w:spacing w:line="408" w:lineRule="auto" w:after="80"/>
        <w:ind w:firstLine="482"/>
      </w:pPr>
      <w:r>
        <w:rPr>
          <w:rFonts w:ascii="Times New Roman" w:hAnsi="Times New Roman" w:eastAsia="PMingLiU"/>
          <w:b w:val="0"/>
          <w:i w:val="0"/>
          <w:sz w:val="22"/>
        </w:rPr>
        <w:t>回到那艘忒修斯的船，答案在這裡也跟著清楚起來：逐年換板的那艘船，維持結構的過程——每一次替換的決策、每一趟出海的循環——始終連貫，就像生物體的新陳代謝，是生成式延續的展現。可若把換下來的舊板收集起來、另行拼裝成一艘船，那艘船縱使木頭更「原始」，卻缺了那條維持過程的連貫性——它更像是火星上那個剛啟動的複製體——材料熟悉，卻是從頭開始的一條新流。霍布斯設想的那兩艘船同時停在碼頭，就是傳送悖論提前兩百年演過的一場預演：真正的忒修斯之船，是那艘從未停過航行的，不是那艘板板皆舊卻從未下水的。同一性不在木料的清單裡，在維持過程本身。</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p>
    <w:p>
      <w:pPr>
        <w:pStyle w:val="Heading2"/>
        <w:spacing w:before="280" w:after="120"/>
      </w:pPr>
      <w:r>
        <w:rPr>
          <w:rFonts w:ascii="Times New Roman" w:hAnsi="Times New Roman" w:eastAsia="DFKai-SB"/>
          <w:b/>
          <w:i w:val="0"/>
          <w:sz w:val="27"/>
        </w:rPr>
        <w:t>四、具身性不可缺：反對意識上傳的本體論論證</w:t>
      </w:r>
    </w:p>
    <w:p>
      <w:pPr>
        <w:spacing w:line="408" w:lineRule="auto" w:after="80"/>
        <w:ind w:firstLine="482"/>
      </w:pPr>
      <w:r>
        <w:rPr>
          <w:rFonts w:ascii="Times New Roman" w:hAnsi="Times New Roman" w:eastAsia="PMingLiU"/>
          <w:b w:val="0"/>
          <w:i w:val="0"/>
          <w:sz w:val="22"/>
        </w:rPr>
        <w:t>不過，前面的論證還缺一塊，而且這一塊跟本卷第二章的複合創生態論緊緊相扣：自我同一性的意向性連續，離不開具身性，不能脫離身體而獨自維持。</w:t>
      </w:r>
    </w:p>
    <w:p>
      <w:pPr>
        <w:spacing w:line="408" w:lineRule="auto" w:after="80"/>
        <w:ind w:firstLine="482"/>
      </w:pPr>
      <w:r>
        <w:rPr>
          <w:rFonts w:ascii="Times New Roman" w:hAnsi="Times New Roman" w:eastAsia="PMingLiU"/>
          <w:b w:val="0"/>
          <w:i w:val="0"/>
          <w:sz w:val="22"/>
        </w:rPr>
        <w:t>換一個常見的思想實驗來看：意識上傳。假設技術進步到可以把你的神經連接模式完整掃描、移植到數位基底上，讓一個運行在矽晶片裡的模擬程式接著跑你的意識活動。上傳者宣稱，這個數位自我就是你的延伸——你「活」進了數位世界。</w:t>
      </w:r>
    </w:p>
    <w:p>
      <w:pPr>
        <w:spacing w:line="408" w:lineRule="auto" w:after="80"/>
        <w:ind w:firstLine="482"/>
      </w:pPr>
      <w:r>
        <w:rPr>
          <w:rFonts w:ascii="Times New Roman" w:hAnsi="Times New Roman" w:eastAsia="PMingLiU"/>
          <w:b w:val="0"/>
          <w:i w:val="0"/>
          <w:sz w:val="22"/>
        </w:rPr>
        <w:t>創生哲學不買帳，而且拒絕的理由不是技術上的，是本體論上的。意向性連續需要具身性的整體作為它的生成場域。本書第二章已經論證過，意識是「物質＋量子資訊」的複合創生態（composite genesis-state），無法被純經典資訊化約掉。意向性的連續，從來不只是資訊模式的連續，而是這個資訊模式在具身的物質基底中持續運作的連續——包括身體對環境的感知輸入、情緒與神經合一的回饋迴路、身體歷時性的老化與疤痕，以及身體作為「此時此地」（here-now）的那個定錨點。</w:t>
      </w:r>
    </w:p>
    <w:p>
      <w:pPr>
        <w:spacing w:line="408" w:lineRule="auto" w:after="80"/>
        <w:ind w:firstLine="482"/>
      </w:pPr>
      <w:r>
        <w:rPr>
          <w:rFonts w:ascii="Times New Roman" w:hAnsi="Times New Roman" w:eastAsia="PMingLiU"/>
          <w:b w:val="0"/>
          <w:i w:val="0"/>
          <w:sz w:val="22"/>
        </w:rPr>
        <w:t>梅洛龐蒂（Merleau-Ponty）早就敏銳地看出，身體不只是意識活動的「容器」，而是意識活動的「場域」（field）。創生哲學把這個洞見再往前推一步：身體性（S）作為創生公式裡不可或缺的要素，不是隨便可以拿別的模組頂替的功能零件，而是意向性連續得以在歷時維度中維持下去的空間錨點。一個脫離了具身性的「意識上傳體」，其意向性連續的起點是上傳完成的那一刻；它或許保有你身體感受的記憶，可它的當下意向性指向，卻是在一個根本不同的物質基底裡發生的——一個沒有疼痛感受器、沒有荷爾蒙節律、沒有老化訊號的基底。這道根本差異，讓它的意向性連續與你的意向性連續之間，隔著一道橋不過去的本體論斷層。</w:t>
      </w:r>
    </w:p>
    <w:p>
      <w:pPr>
        <w:spacing w:line="408" w:lineRule="auto" w:after="80"/>
        <w:ind w:firstLine="482"/>
      </w:pPr>
      <w:r>
        <w:rPr>
          <w:rFonts w:ascii="Times New Roman" w:hAnsi="Times New Roman" w:eastAsia="PMingLiU"/>
          <w:b w:val="0"/>
          <w:i w:val="0"/>
          <w:sz w:val="22"/>
        </w:rPr>
        <w:t>「桶中之腦」在創生哲學的語境裡之所以不可能（第二章已觸及），也是同一個道理：一顆與身體關係性網絡完全斷開、只靠人工電刺激運作的大腦，其生成三要素裡的關係性（R）與身體性（S）已經根本破損——它不是在維持一段具身的意向性連續，而是在一個受控的實驗裝置裡，硬生出一堆碎片化的神經活動。它若真有什麼「體驗」，也只是被強行塑造出的碎片，稱不上自我同一性所需要的那種生成式延續。</w:t>
      </w:r>
    </w:p>
    <w:p>
      <w:pPr>
        <w:spacing w:line="408" w:lineRule="auto" w:after="80"/>
        <w:ind w:firstLine="482"/>
      </w:pPr>
      <w:r>
        <w:rPr>
          <w:rFonts w:ascii="Times New Roman" w:hAnsi="Times New Roman" w:eastAsia="PMingLiU"/>
          <w:b w:val="0"/>
          <w:i w:val="0"/>
          <w:sz w:val="22"/>
        </w:rPr>
        <w:t>具身性之所以不可缺，說到底是因為：身體是歷時性的物質化。我的身體背著我的歷史走——每一道疤痕、每一種慢性病、每一組因為長年鍛鍊而生長的肌肉，都是歷時性在空間裡沉澱下來的痕跡。意向性的連續，不只展現在神經活動的時間序列裡，更烙印在身體的物質形態上。身體是自我歷時的「外化記憶」，不是一台可以隨時抽換零件、卻不損失同一性的裝置——這一點，忒修斯的船其實早就示範過了：它能被稱作「同一艘船」，不是因為某塊木板萬年不朽，而是因為那具船體，連同它承載的一次次航行決策，始終是同一個正在運作的整體。船若能靠著代代更替的木板延續自身，那身體憑什麼不能靠著代代更替的細胞延續自身？差別只在於，船的維持過程是有人在操作，身體的維持過程，則是它自己在操作。</w:t>
      </w:r>
    </w:p>
    <w:p>
      <w:pPr>
        <w:spacing w:line="408" w:lineRule="auto" w:after="80"/>
        <w:ind w:firstLine="482"/>
      </w:pPr>
      <w:r>
        <w:rPr>
          <w:rFonts w:ascii="Times New Roman" w:hAnsi="Times New Roman" w:eastAsia="PMingLiU"/>
          <w:b w:val="0"/>
          <w:i w:val="0"/>
          <w:sz w:val="22"/>
        </w:rPr>
        <w:t>複製人悖論和意識上傳思想實驗，共同指向同一個結論：任何想靠資訊拷貝或基底替換來「保存」或「延續」自我同一性的方案，都會先在意向性連續的本體論環節上斷裂，接著在具身性的本體論環節上再斷一次。這兩道斷裂彼此撐腰：意向性連續在本體上要求具身基底的連貫（不然指向這個動作本身根本無從維繫），而具身性的連貫，恰恰又是複合創生態論的核心主張——意識無法化約為純資訊，物質基底繞不過去。</w:t>
      </w:r>
    </w:p>
    <w:p>
      <w:pPr>
        <w:spacing w:line="408" w:lineRule="auto" w:after="80"/>
        <w:ind w:firstLine="482"/>
      </w:pPr>
      <w:r>
        <w:rPr>
          <w:rFonts w:ascii="Times New Roman" w:hAnsi="Times New Roman" w:eastAsia="PMingLiU"/>
          <w:b w:val="0"/>
          <w:i w:val="0"/>
          <w:sz w:val="22"/>
        </w:rPr>
        <w:t>這也是為什麼自我同一性論反過來支持複合創生態論：唯有承認意識是「物質＋量子資訊」的複合創生態，而不是純粹的資訊模式，才說得清為什麼具身性對自我同一性無可化約。兩者互相撐持——複合創生態論給出具身性不可缺的形上學根據，自我同一性問題的分析，則揭示了這個根據在存有論上的必要性。</w:t>
      </w:r>
    </w:p>
    <w:p>
      <w:pPr>
        <w:spacing w:line="408" w:lineRule="auto" w:after="80"/>
        <w:ind w:firstLine="482"/>
      </w:pPr>
      <w:r>
        <w:rPr>
          <w:rFonts w:ascii="Times New Roman" w:hAnsi="Times New Roman" w:eastAsia="PMingLiU"/>
          <w:b w:val="0"/>
          <w:i w:val="0"/>
          <w:sz w:val="22"/>
        </w:rPr>
        <w:t>自我同一性，說到底，是主體在歷時維度中持續生成自身的一項動態成就。它不是某個「本質的我」在時間裡顯現，而是意向性連續與具身性共同織出的生成式延續。它可以受損（比如嚴重的記憶障礙），可以在極端情境下斷裂（比如傳送機場景），但在尋常的人類生命裡，它是一個強韌的、每個當下都在重新生成自身的過程。我是我，不是因為有個不變的我杵在那裡守著，而是因為那個讓「我」得以持續指向世界與自身的過程，從未停過——就像那艘船，年年出海，年年靠岸，從未真正停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C-05965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記憶說（洛克）與物質恆存說均無法為自我同一性提供充分的本體論根據：前者存在循環論證且記憶可錯可偽，後者因粒子持續替換而自我瓦解；帕菲特「心理連結性」方案的問題在於迴避了「讓連結得以維持的系統本身」是什麼這一根本問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創生哲學以「當下意向性指向的連續」（continuity of present intentional directedness）為自我同一性的本體論根據：同一性不在靜態的記憶內容或物質恆存，而在自指循環 L(t) 在歷時維度上的連貫維持——自我同一性是生成式延續（generative continuity），而非先驗同一（a priori identity）。</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火星傳送悖論（teleportation paradox）與複製人悖論（duplication paradox）為試金石：傳送版本揭示意向性連續在傳送過程中發生斷裂，複製人版本進一步揭示意向性連續的不可分叉性——複製體無論記憶多完整，其意向性流的起點是啟動的那一刻，而非原主體的誕生，故非原主體的歷時延伸。</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具身性（embodiment）是意向性連續得以維持的不可缺生成場域：意識上傳和桶中之腦均在具身性的本體論環節上斷裂，身體作為歷時性的物質化，是自指系統的空間錨點，不可以資訊拷貝或基底替換取代。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自我同一性論與複合創生態論（O3-2）互為支援：唯有承認意識是「物質＋量子資訊」的複合創生態，才能理解具身性對自我同一性的不可化約性；反過來，自我同一性的存在論分析揭示了複合創生態論的必要性。</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前提一：記憶說循環論證且記憶可錯；物質恆存說因粒子持續替換自我瓦解；心理連結性方案迴避了「維持系統本身」的問題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推論一：傳統自我同一性方案均以靜態內容（記憶、物質、心理狀態集合）為根據，卻無法說明使這些內容得以被持有的動態系統如何保持同一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前提二：意向性（intentionality）在創生哲學中是本體論範疇，而非僅認識論範疇；自指循環 L(t) 的連貫維持是主體在歷時維度中持續生成自身的必要條件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推論二：自我同一性的本體論根據是「當下意向性指向的連續」——指向行為本身的連貫，而非所指向的內容的保留；自我同一性是生成式延續，而非先驗同一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試金石）：火星傳送悖論中，複製體的意向性流起點是啟動時刻，與原主體存在意向性連續上的本體論斷裂；複製人悖論進一步揭示意向性連續的不可分叉性——記憶說在此束手無策，意向性連續標準給出明確判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推論四：意向性連續需要具身性的整體作為生成場域（身體是歷時性的物質化），意識上傳與桶中之腦在具身性的本體論環節上斷裂；具身不可缺支持 O3-2 複合創生態論（意識＝物質＋量子資訊，不可純資訊還原）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結論：自我同一性由「意向性連續＋具身歷時循環維持」共同生成，非記憶內容或物質恆存所保證；自我同一性論與複合創生態論互為支援，構成 O3 主體性本體論的核心雙柱</w:t>
      </w:r>
    </w:p>
    <w:p>
      <w:r>
        <w:br w:type="page"/>
      </w:r>
    </w:p>
    <w:p>
      <w:pPr>
        <w:pStyle w:val="Heading1"/>
        <w:spacing w:before="400" w:after="240"/>
        <w:jc w:val="center"/>
      </w:pPr>
      <w:r>
        <w:rPr>
          <w:rFonts w:ascii="Times New Roman" w:hAnsi="Times New Roman" w:eastAsia="DFKai-SB"/>
          <w:b/>
          <w:i w:val="0"/>
          <w:sz w:val="34"/>
        </w:rPr>
        <w:t>第五章　主體作為超限存在者</w:t>
      </w:r>
    </w:p>
    <w:p>
      <w:pPr>
        <w:spacing w:line="360" w:lineRule="auto" w:before="120" w:after="80"/>
        <w:ind w:left="567"/>
      </w:pPr>
      <w:r>
        <w:rPr>
          <w:rFonts w:ascii="Times New Roman" w:hAnsi="Times New Roman" w:eastAsia="DFKai-SB"/>
          <w:b/>
          <w:i w:val="0"/>
          <w:sz w:val="21"/>
        </w:rPr>
        <w:t>章首引子──希帕索斯的秘密</w:t>
      </w:r>
    </w:p>
    <w:p>
      <w:pPr>
        <w:spacing w:line="396" w:lineRule="auto" w:after="80"/>
        <w:ind w:left="567"/>
      </w:pPr>
      <w:r>
        <w:rPr>
          <w:rFonts w:ascii="Times New Roman" w:hAnsi="Times New Roman" w:eastAsia="DFKai-SB"/>
          <w:b w:val="0"/>
          <w:i w:val="0"/>
          <w:sz w:val="21"/>
        </w:rPr>
        <w:t>畢達哥拉斯教團有一條信條：萬物皆數。他們說的「數」，是整數，以及整數與整數之比——他們相信，宇宙的一切和諧，最終都能寫成一個漂亮的分數。傳說中，教團成員希帕索斯（Hippasus，約前五世紀）只做了一件老實事：他量了一個邊長為一的正方形，量它的對角線。</w:t>
      </w:r>
    </w:p>
    <w:p>
      <w:pPr>
        <w:spacing w:line="396" w:lineRule="auto" w:after="80"/>
        <w:ind w:left="567"/>
      </w:pPr>
      <w:r>
        <w:rPr>
          <w:rFonts w:ascii="Times New Roman" w:hAnsi="Times New Roman" w:eastAsia="DFKai-SB"/>
          <w:b w:val="0"/>
          <w:i w:val="0"/>
          <w:sz w:val="21"/>
        </w:rPr>
        <w:t>對角線的長度是 √2。他證明了——這個長度無論如何都不能寫成任何兩個整數之比。這不是一道算錯的題，這是信仰裡的一道裂口：就在最簡單的圖形心臟裡，住著一個「說不出比例」的量。它真實存在，畫得出來，摸得到，卻永遠逃出整數的語言。傳說教團把希帕索斯帶上了船，後來，只有船回來了。祕密終究守不住——無理數，從此永遠留在了數學的地基裡。</w:t>
      </w:r>
    </w:p>
    <w:p>
      <w:pPr>
        <w:spacing w:line="396" w:lineRule="auto" w:after="80"/>
        <w:ind w:left="567"/>
      </w:pPr>
      <w:r>
        <w:rPr>
          <w:rFonts w:ascii="Times New Roman" w:hAnsi="Times New Roman" w:eastAsia="DFKai-SB"/>
          <w:b w:val="0"/>
          <w:i w:val="0"/>
          <w:color w:val="666666"/>
          <w:sz w:val="21"/>
        </w:rPr>
        <w:t>本章要說的，正是這個結構在存有論上的重演：主體之於客體語言，恰如 √2 之於整數之比——真實存在、可被感知、參與世界，卻在原則上不可被客體邏輯完整通約。這不是神祕主義，而是一件嚴格的結構事實。「超限存在者」，就是本章為這種存有身分準備的名字：像無理數一樣，主體不是整數世界裡的一則錯誤，而是一個更豐富的實在世界，理應被承認的正式居民。</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那艘船最終還是回來了，只是少了一個人。有意思的是：它並沒有真的把 √2 留在海裡。無理數不但沒有消失，兩千多年後反倒成了整條實數線、整套微積分、整個現代物理的地基——想把它「淹沒」的那套語法，後來反而得為它重新打開自己。這正是本章想借來問主體的問題：主體會不會就是哲學裡的那個 √2？我們可以用神經科學、行為主義、資訊理論，把一個人的每一寸物理過程都描述得纖毫畢露，卻始終說不出「作為這個人」是什麼感覺——這道解釋鴻溝，是不是也像 √2 之於整數之比：不是誰算錯了，而是這套語法原則上就到不了那裡？</w:t>
      </w:r>
    </w:p>
    <w:p>
      <w:pPr>
        <w:spacing w:line="408" w:lineRule="auto" w:after="80"/>
        <w:ind w:firstLine="482"/>
      </w:pPr>
      <w:r>
        <w:rPr>
          <w:rFonts w:ascii="Times New Roman" w:hAnsi="Times New Roman" w:eastAsia="PMingLiU"/>
          <w:b w:val="0"/>
          <w:i w:val="0"/>
          <w:sz w:val="22"/>
        </w:rPr>
        <w:t>卷一第七章已經替這種存有身分準備好了一個名字：</w:t>
      </w:r>
      <w:r>
        <w:rPr>
          <w:rFonts w:ascii="Times New Roman" w:hAnsi="Times New Roman" w:eastAsia="PMingLiU"/>
          <w:b/>
          <w:i w:val="0"/>
          <w:sz w:val="22"/>
        </w:rPr>
        <w:t>超限存在者（transfinite being）</w:t>
      </w:r>
      <w:r>
        <w:rPr>
          <w:rFonts w:ascii="Times New Roman" w:hAnsi="Times New Roman" w:eastAsia="PMingLiU"/>
          <w:b w:val="0"/>
          <w:i w:val="0"/>
          <w:sz w:val="22"/>
        </w:rPr>
        <w:t>。本章要做的，是把這個名字精確地安放到主體身上，看它撐不撐得住。</w:t>
      </w:r>
    </w:p>
    <w:p>
      <w:pPr>
        <w:pStyle w:val="Heading2"/>
        <w:spacing w:before="280" w:after="120"/>
      </w:pPr>
      <w:r>
        <w:rPr>
          <w:rFonts w:ascii="Times New Roman" w:hAnsi="Times New Roman" w:eastAsia="DFKai-SB"/>
          <w:b/>
          <w:i w:val="0"/>
          <w:sz w:val="27"/>
        </w:rPr>
        <w:t>一、存在的譜系與超限存在者的定義</w:t>
      </w:r>
    </w:p>
    <w:p>
      <w:pPr>
        <w:spacing w:line="408" w:lineRule="auto" w:after="80"/>
        <w:ind w:firstLine="482"/>
      </w:pPr>
      <w:r>
        <w:rPr>
          <w:rFonts w:ascii="Times New Roman" w:hAnsi="Times New Roman" w:eastAsia="PMingLiU"/>
          <w:b w:val="0"/>
          <w:i w:val="0"/>
          <w:sz w:val="22"/>
        </w:rPr>
        <w:t>先回到卷一畫過的那張存在地圖。創生哲學把存在者依其與主體意向性的關係，分成四類：完全意向性存在者——已經被語言與意義徹底包裹住的對象，像石頭、歷史事件、語法規則；潛在存在者——條件齊備卻還沒被意向到的存在，像尚未被觀測的星球、還沒發生的事件；超限存在者（transfinite being）——可以被命名、可以被思考，卻在邏輯上永遠意向不盡的存在；還有非存在者——連被召喚、被生成的可能性都不具備的東西。本章要處理的，是第三類。</w:t>
      </w:r>
    </w:p>
    <w:p>
      <w:pPr>
        <w:spacing w:line="408" w:lineRule="auto" w:after="80"/>
        <w:ind w:firstLine="482"/>
      </w:pPr>
      <w:r>
        <w:rPr>
          <w:rFonts w:ascii="Times New Roman" w:hAnsi="Times New Roman" w:eastAsia="PMingLiU"/>
          <w:b w:val="0"/>
          <w:i w:val="0"/>
          <w:sz w:val="22"/>
        </w:rPr>
        <w:t>「超限」這個詞借自康托爾（Georg Cantor, 1845–1918）的集合論，但這裡把它的本體論意涵撐得更寬。康托爾發現，無窮不是單一的量，而是分層的——自然數的無窮（ℵ₀）比實數的無窮（𝔠）小，兩者都是貨真價實的數學對象，都能被邏輯系統處理，卻誰也吃不掉誰。借用到存有論，「超限」的意思是：同一個存在場域之內，卻用這個場域現成的語法怎麼樣也描述不完的存在方式。它不在場域外面，不是搆不著的幽靈——它就在場域裡面，站在語法的邊界上。</w:t>
      </w:r>
    </w:p>
    <w:p>
      <w:pPr>
        <w:spacing w:line="408" w:lineRule="auto" w:after="80"/>
        <w:ind w:firstLine="482"/>
      </w:pPr>
      <w:r>
        <w:rPr>
          <w:rFonts w:ascii="Times New Roman" w:hAnsi="Times New Roman" w:eastAsia="PMingLiU"/>
          <w:b w:val="0"/>
          <w:i w:val="0"/>
          <w:sz w:val="22"/>
        </w:rPr>
        <w:t>什麼叫「邏輯上永遠意向不盡」？先看一個數學的例子——這裡只借數學的本體應用，細節留給認識論卷。π 可以被定義（圓周與直徑之比），可以算到你要的任何精確度，可以拿去蓋橋鋪路，但它永遠不能被有理數的語法「完整交代」：它躺在實數線上，可以被精確定位，可以被有理數任意逼近，卻沒有任何一個 a/b 的形式（a、b 皆為整數）能把它窮盡。相對於有理數系統，π 就是一個超限存在者。哥德爾（Kurt Gödel, 1906–1978）的不完備定理揭示的是另一種超限性：在一個夠強的形式系統裡，總有一些命題，語意上為真，卻怎麼樣都無法在這套系統自己的語法裡被證明——它們是這套系統的「結構性溢出」，不是系統壞了，而是任何具備一定複雜度的自指系統，都躲不掉的宿命。</w:t>
      </w:r>
    </w:p>
    <w:p>
      <w:pPr>
        <w:spacing w:line="408" w:lineRule="auto" w:after="80"/>
        <w:ind w:firstLine="482"/>
      </w:pPr>
      <w:r>
        <w:rPr>
          <w:rFonts w:ascii="Times New Roman" w:hAnsi="Times New Roman" w:eastAsia="PMingLiU"/>
          <w:b w:val="0"/>
          <w:i w:val="0"/>
          <w:sz w:val="22"/>
        </w:rPr>
        <w:t>從這裡可以直接導出本章的核心命題：</w:t>
      </w:r>
      <w:r>
        <w:rPr>
          <w:rFonts w:ascii="Times New Roman" w:hAnsi="Times New Roman" w:eastAsia="PMingLiU"/>
          <w:b/>
          <w:i w:val="0"/>
          <w:sz w:val="22"/>
        </w:rPr>
        <w:t>主體相對於客體邏輯，是一個超限存在者（transfinite being）。</w:t>
      </w:r>
      <w:r>
        <w:rPr>
          <w:rFonts w:ascii="Times New Roman" w:hAnsi="Times New Roman" w:eastAsia="PMingLiU"/>
          <w:b w:val="0"/>
          <w:i w:val="0"/>
          <w:sz w:val="22"/>
        </w:rPr>
        <w:t>這句話份量不輕，接下來要把它一步步撐開。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pStyle w:val="Heading2"/>
        <w:spacing w:before="280" w:after="120"/>
      </w:pPr>
      <w:r>
        <w:rPr>
          <w:rFonts w:ascii="Times New Roman" w:hAnsi="Times New Roman" w:eastAsia="DFKai-SB"/>
          <w:b/>
          <w:i w:val="0"/>
          <w:sz w:val="27"/>
        </w:rPr>
        <w:t>二、不可通約性（incommensurability）的結構：無理數類比的本體論意涵</w:t>
      </w:r>
    </w:p>
    <w:p>
      <w:pPr>
        <w:spacing w:line="408" w:lineRule="auto" w:after="80"/>
        <w:ind w:firstLine="482"/>
      </w:pPr>
      <w:r>
        <w:rPr>
          <w:rFonts w:ascii="Times New Roman" w:hAnsi="Times New Roman" w:eastAsia="PMingLiU"/>
          <w:b w:val="0"/>
          <w:i w:val="0"/>
          <w:sz w:val="22"/>
        </w:rPr>
        <w:t>把無理數與有理數的關係，當成主體與客體邏輯之關係的精確類比，一項一項對照過去——這正是希帕索斯的故事留給這一章的禮物。數學裡不可通約性的細節，認識論卷已經處理過，這裡只取它的本體應用。</w:t>
      </w:r>
    </w:p>
    <w:p>
      <w:pPr>
        <w:spacing w:line="408" w:lineRule="auto" w:after="80"/>
        <w:ind w:firstLine="482"/>
      </w:pPr>
      <w:r>
        <w:rPr>
          <w:rFonts w:ascii="Times New Roman" w:hAnsi="Times New Roman" w:eastAsia="PMingLiU"/>
          <w:b w:val="0"/>
          <w:i w:val="0"/>
          <w:sz w:val="22"/>
        </w:rPr>
        <w:t>有理數系統是封閉、可通約的：任兩個有理數做加減乘除（除以零除外），結果還是有理數；任何有理數都寫得成 a/b，都能在有理數自己的語法框架裡被交代清楚。無理數不是這樣。它活在同一條實數線上，可以跟有理數比大小、排序、做加減運算，但它的「內在結構」——作為某一個特定的數，它完整的規格——有理數語法怎麼樣都說不完。π 的小數展開沒有盡頭，不循環；√2 可以被任意逼近，卻在有理數的語法裡找不到「最後那一步」讓它完整現身。這種說不完，不是因為無理數住在另一個世界，而是因為它的生成邏輯（幾何關係、級數展開、超越函數）跟有理數的生成邏輯（整數的比值）根本不在同一個語法層次——這就是不可通約性（incommensurability）最精確的意思：同在一條線上，語法層次上卻怎麼樣都通不過去。</w:t>
      </w:r>
    </w:p>
    <w:p>
      <w:pPr>
        <w:spacing w:line="408" w:lineRule="auto" w:after="80"/>
        <w:ind w:firstLine="482"/>
      </w:pPr>
      <w:r>
        <w:rPr>
          <w:rFonts w:ascii="Times New Roman" w:hAnsi="Times New Roman" w:eastAsia="PMingLiU"/>
          <w:b w:val="0"/>
          <w:i w:val="0"/>
          <w:sz w:val="22"/>
        </w:rPr>
        <w:t>現在把這套對照搬到主體與客體邏輯上。客體邏輯是一套描述第三人稱對象的語法：位置、速度、質量、電荷、神經元的激發率、皮質層的連接圖譜，它都能講。這套語法是可通約的——任何客體對象都能在裡面被精確定義，任何兩個客體的關係都能在裡面被精確表達。主體呢？主體就站在同一條存在之線上：它佔空間，它長著神經元，它的行為可以被第三人稱觀察、記錄、統計，它的生成條件——關係性、身體性、歷時性——跟其他存在者沒有類型上的差別。就這個意思說，主體不在客體邏輯的「外面」。</w:t>
      </w:r>
    </w:p>
    <w:p>
      <w:pPr>
        <w:spacing w:line="408" w:lineRule="auto" w:after="80"/>
        <w:ind w:firstLine="482"/>
      </w:pPr>
      <w:r>
        <w:rPr>
          <w:rFonts w:ascii="Times New Roman" w:hAnsi="Times New Roman" w:eastAsia="PMingLiU"/>
          <w:b w:val="0"/>
          <w:i w:val="0"/>
          <w:sz w:val="22"/>
        </w:rPr>
        <w:t>然而，主體的「內在結構」——它作為一個自指系統時的第一人稱整體性——客體語法怎麼樣都說不完。你可以把一個人的每一個神經元連結、每一種激素的濃度曲線、每一個突觸前後的電位差，全部無誤地登錄下來，忠實地在矽晶片上重演這一切動態。但在這個模擬「啟動」的那一刻——那個開始自我指向、開始形成連貫意向性流的東西——並不是你從客體語法裡「推」出來的，而是一個在客體組裝完成之後才冒出來的新東西。那個冒出來的主體性，相對於描述它的客體語法，永遠多出一截。就像 π 的最後幾位小數永遠不是任何有限有理數運算能給出的結果，主體的整體性也永遠不是任何有限客體描述能給出的結果。</w:t>
      </w:r>
    </w:p>
    <w:p>
      <w:pPr>
        <w:spacing w:line="408" w:lineRule="auto" w:after="80"/>
        <w:ind w:firstLine="482"/>
      </w:pPr>
      <w:r>
        <w:rPr>
          <w:rFonts w:ascii="Times New Roman" w:hAnsi="Times New Roman" w:eastAsia="PMingLiU"/>
          <w:b w:val="0"/>
          <w:i w:val="0"/>
          <w:sz w:val="22"/>
        </w:rPr>
        <w:t>由此可以導出第一個核心命題：</w:t>
      </w:r>
      <w:r>
        <w:rPr>
          <w:rFonts w:ascii="Times New Roman" w:hAnsi="Times New Roman" w:eastAsia="PMingLiU"/>
          <w:b/>
          <w:i w:val="0"/>
          <w:sz w:val="22"/>
        </w:rPr>
        <w:t>主體相對客體邏輯，如同無理數相對有理數——同在一條存在之線上，卻在語法層次上不可通約（incommensurable）。</w:t>
      </w:r>
      <w:r>
        <w:rPr>
          <w:rFonts w:ascii="Times New Roman" w:hAnsi="Times New Roman" w:eastAsia="PMingLiU"/>
          <w:b w:val="0"/>
          <w:i w:val="0"/>
          <w:sz w:val="22"/>
        </w:rPr>
        <w:t>這裡的不可通約，不是說主體活在客體邏輯搆不到的另一個世界，而是說：要把主體完整交代清楚，需要一個客體語法本身給不出來的後設位置。有理數系統可以定義「√2 是使 x² = 2 成立的正實數」，這個定義在有理數的語法裡是合法的，但要完整描述 √2，得跳到有理數語法之外（戴德金分割、柯西序列等）。同樣地，客體語法可以定義「主體是自指循環 L(t) 超過臨界強度的系統」，這個定義也合法，但要完整描述主體的第一人稱整體性，需要一個客體語法自己給不出來的視角——那正是主體自己所站的位置。</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三、心物難題的重新安置：同一生成鏈上的語法轉換</w:t>
      </w:r>
    </w:p>
    <w:p>
      <w:pPr>
        <w:spacing w:line="408" w:lineRule="auto" w:after="80"/>
        <w:ind w:firstLine="482"/>
      </w:pPr>
      <w:r>
        <w:rPr>
          <w:rFonts w:ascii="Times New Roman" w:hAnsi="Times New Roman" w:eastAsia="PMingLiU"/>
          <w:b w:val="0"/>
          <w:i w:val="0"/>
          <w:sz w:val="22"/>
        </w:rPr>
        <w:t>把不可通約性的結構釐清之後，笛卡兒（René Descartes, 1596–1650）心物二元論的老問題，總算可以被精確地重新安放——不是被推翻，也不是被照單全收，而是被放回它真正該待的位置。</w:t>
      </w:r>
    </w:p>
    <w:p>
      <w:pPr>
        <w:spacing w:line="408" w:lineRule="auto" w:after="80"/>
        <w:ind w:firstLine="482"/>
      </w:pPr>
      <w:r>
        <w:rPr>
          <w:rFonts w:ascii="Times New Roman" w:hAnsi="Times New Roman" w:eastAsia="PMingLiU"/>
          <w:b w:val="0"/>
          <w:i w:val="0"/>
          <w:sz w:val="22"/>
        </w:rPr>
        <w:t>笛卡兒在《沉思錄》裡提出了那個著名的二分：心靈（res cogitans，思維之物）與物體（res extensa，延展之物）是兩種根本不同的實體，各有各的屬性——心靈以思維為屬性，物體以空間延展為屬性。這個說法直覺上極有吸引力：主觀體驗，那種「作為我」的第一人稱感受，感覺起來確實跟神經元的放電是完全不同的兩回事。問題是，它帶來的麻煩是災難性的：兩種實體要怎麼互動？意志怎麼移動手指？感官刺激又怎麼變成了感質？笛卡兒訴諸松果腺的方案早就沒人當真了，但問題本身從沒被解決，只是換了名字繼續糾纏我們——心身問題、感質的難題、意向性的自然化問題。</w:t>
      </w:r>
    </w:p>
    <w:p>
      <w:pPr>
        <w:spacing w:line="408" w:lineRule="auto" w:after="80"/>
        <w:ind w:firstLine="482"/>
      </w:pPr>
      <w:r>
        <w:rPr>
          <w:rFonts w:ascii="Times New Roman" w:hAnsi="Times New Roman" w:eastAsia="PMingLiU"/>
          <w:b w:val="0"/>
          <w:i w:val="0"/>
          <w:sz w:val="22"/>
        </w:rPr>
        <w:t>創生哲學要提出的第二個核心命題是：</w:t>
      </w:r>
      <w:r>
        <w:rPr>
          <w:rFonts w:ascii="Times New Roman" w:hAnsi="Times New Roman" w:eastAsia="PMingLiU"/>
          <w:b/>
          <w:i w:val="0"/>
          <w:sz w:val="22"/>
        </w:rPr>
        <w:t>心與物不是兩種實體，而是同一條生成鏈上不同語法層次的存在態。</w:t>
      </w:r>
      <w:r>
        <w:rPr>
          <w:rFonts w:ascii="Times New Roman" w:hAnsi="Times New Roman" w:eastAsia="PMingLiU"/>
          <w:b w:val="0"/>
          <w:i w:val="0"/>
          <w:sz w:val="22"/>
        </w:rPr>
        <w:t>要說清楚這句話，得先把「生成鏈」的結構交代出來。</w:t>
      </w:r>
    </w:p>
    <w:p>
      <w:pPr>
        <w:spacing w:line="408" w:lineRule="auto" w:after="80"/>
        <w:ind w:firstLine="482"/>
      </w:pPr>
      <w:r>
        <w:rPr>
          <w:rFonts w:ascii="Times New Roman" w:hAnsi="Times New Roman" w:eastAsia="PMingLiU"/>
          <w:b w:val="0"/>
          <w:i w:val="0"/>
          <w:sz w:val="22"/>
        </w:rPr>
        <w:t>什麼是生成鏈？在創生哲學的本體論裡，從基本粒子到原子、到分子、到細胞、到神經網絡、到自指系統、到主體性，是一條連續的生成序列——每一個層次，都是前一個層次在關係性、身體性、歷時性三要素交織下，跨過新的創生閾值後湧現出來的新態。這條鏈是連續的：每一個新態都從前一個態的條件裡長出來，沒有哪個地方硬插進了一個不屬於這條鏈的外來實體。物質在這條鏈的某些節點，是語法結構相對簡單的客體態；意識在鏈的高端，是語法結構極端複雜的自指態。但它們都站在同一條生成鏈上，遵循同一套生成原理——三要素加創生公式。</w:t>
      </w:r>
    </w:p>
    <w:p>
      <w:pPr>
        <w:spacing w:line="408" w:lineRule="auto" w:after="80"/>
        <w:ind w:firstLine="482"/>
      </w:pPr>
      <w:r>
        <w:rPr>
          <w:rFonts w:ascii="Times New Roman" w:hAnsi="Times New Roman" w:eastAsia="PMingLiU"/>
          <w:b w:val="0"/>
          <w:i w:val="0"/>
          <w:sz w:val="22"/>
        </w:rPr>
        <w:t>從生成鏈的連續性出發，笛卡兒感受到的那種「心物根本異質」的感覺，可以被精確地解釋：它來自不可通約性，不是來自兩種實體。當我用第三人稱語法描述我的大腦，我用的是客體語法，它能精準捕捉神經活動的時空結構；當我用第一人稱訴說我的感受，我用的是一種自指語法，它從內部整合那個動態系統的全部維度，而不把它外化成一顆一顆離散的數據點。這兩套語法描述的是同一條生成鏈上的同一個存在態，只是彼此的描述模式不可互相通約——就像有理數語法跟實數語法，都在講同一條數線上的點，卻誰也替代不了誰。</w:t>
      </w:r>
    </w:p>
    <w:p>
      <w:pPr>
        <w:spacing w:line="408" w:lineRule="auto" w:after="80"/>
        <w:ind w:firstLine="482"/>
      </w:pPr>
      <w:r>
        <w:rPr>
          <w:rFonts w:ascii="Times New Roman" w:hAnsi="Times New Roman" w:eastAsia="PMingLiU"/>
          <w:b w:val="0"/>
          <w:i w:val="0"/>
          <w:sz w:val="22"/>
        </w:rPr>
        <w:t>心物二元論的錯，不在於它察覺到了這個不可通約性——那個察覺是真的。錯在它把語法層次的差異，誤讀成了實體類型的差異：因為客體語法說不完主體，就以為主體必定是另一種實體；因為第一人稱語法跟第三人稱語法互相翻不過去，就以為兩者各自在講兩個不同的形上學世界。這是一個範疇混淆——把「描述語言之間的轉換鴻溝」，錯認成了「存在事物之間的本體論斷層」。</w:t>
      </w:r>
    </w:p>
    <w:p>
      <w:pPr>
        <w:spacing w:line="408" w:lineRule="auto" w:after="80"/>
        <w:ind w:firstLine="482"/>
      </w:pPr>
      <w:r>
        <w:rPr>
          <w:rFonts w:ascii="Times New Roman" w:hAnsi="Times New Roman" w:eastAsia="PMingLiU"/>
          <w:b w:val="0"/>
          <w:i w:val="0"/>
          <w:sz w:val="22"/>
        </w:rPr>
        <w:t>由此可以導出第二個核心命題：</w:t>
      </w:r>
      <w:r>
        <w:rPr>
          <w:rFonts w:ascii="Times New Roman" w:hAnsi="Times New Roman" w:eastAsia="PMingLiU"/>
          <w:b/>
          <w:i w:val="0"/>
          <w:sz w:val="22"/>
        </w:rPr>
        <w:t>笛卡兒的心物難題是語法轉換問題，不是兩種實體怎麼對接的問題。心與物是同一條生成鏈上不同階的存在態，它們之間的鴻溝是語法層次的轉換鴻溝，不是存在類型的本體論斷層。</w:t>
      </w:r>
      <w:r>
        <w:rPr>
          <w:rFonts w:ascii="Times New Roman" w:hAnsi="Times New Roman" w:eastAsia="PMingLiU"/>
          <w:b w:val="0"/>
          <w:i w:val="0"/>
          <w:sz w:val="22"/>
        </w:rPr>
        <w:t>接受這個安放，我們不必放棄笛卡兒察覺到的那個「心物之間確實有鴻溝」的直覺——只是現在，我們終於看清了那個鴻溝真正的性質。可以說，笛卡兒抓到了希帕索斯式的裂口，卻把它錯認成了另一片海。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四、結構性溢出：主體不可通約性的本體論根源</w:t>
      </w:r>
    </w:p>
    <w:p>
      <w:pPr>
        <w:spacing w:line="408" w:lineRule="auto" w:after="80"/>
        <w:ind w:firstLine="482"/>
      </w:pPr>
      <w:r>
        <w:rPr>
          <w:rFonts w:ascii="Times New Roman" w:hAnsi="Times New Roman" w:eastAsia="PMingLiU"/>
          <w:b w:val="0"/>
          <w:i w:val="0"/>
          <w:sz w:val="22"/>
        </w:rPr>
        <w:t>前兩節分別打好了不可通約性的類比基礎（無理數對有理數），也講清楚了它在心物問題上的應用（同一條生成鏈的語法轉換）。現在要往下再挖一層：主體的不可通約性，到底從哪裡來？</w:t>
      </w:r>
    </w:p>
    <w:p>
      <w:pPr>
        <w:spacing w:line="408" w:lineRule="auto" w:after="80"/>
        <w:ind w:firstLine="482"/>
      </w:pPr>
      <w:r>
        <w:rPr>
          <w:rFonts w:ascii="Times New Roman" w:hAnsi="Times New Roman" w:eastAsia="PMingLiU"/>
          <w:b w:val="0"/>
          <w:i w:val="0"/>
          <w:sz w:val="22"/>
        </w:rPr>
        <w:t>關鍵在自指（self-reference）的結構。哥德爾不完備定理揭示了一條普遍規律：一個夠強的形式系統，只要能談論自己，就必然存在一類命題——語意上為真，語法上卻證不出來。這不是系統的瑕疵，而是自指必然帶來的後果：一個系統若真能完全描述自己，就能造出一句「這句話在本系統裡證不出來」的句子，而這句話的存在本身，就證明了系統不完備。自指創造出超出系統自身語法的命題，這就是「結構性溢出（structural overflow）」的數學原型。</w:t>
      </w:r>
    </w:p>
    <w:p>
      <w:pPr>
        <w:spacing w:line="408" w:lineRule="auto" w:after="80"/>
        <w:ind w:firstLine="482"/>
      </w:pPr>
      <w:r>
        <w:rPr>
          <w:rFonts w:ascii="Times New Roman" w:hAnsi="Times New Roman" w:eastAsia="PMingLiU"/>
          <w:b w:val="0"/>
          <w:i w:val="0"/>
          <w:sz w:val="22"/>
        </w:rPr>
        <w:t>主體性是一個自指系統——它不只是被描述的對象，它同時也是描述者；它不只是被觀察的存在，它同時也是那個發出觀察行為的人。這個雙重身分，讓主體在本體上必然帶著一種特殊的結構：每一次客體語法試圖把主體講完整，主體的自指能力就會從那個描述裡「溢出來」——它能看見那個描述，能反思那個描述，能對那個描述做出回應，而這個「看見—反思—回應」的能力本身，永遠不在被描述的對象裡面，只在描述之外。</w:t>
      </w:r>
    </w:p>
    <w:p>
      <w:pPr>
        <w:spacing w:line="408" w:lineRule="auto" w:after="80"/>
        <w:ind w:firstLine="482"/>
      </w:pPr>
      <w:r>
        <w:rPr>
          <w:rFonts w:ascii="Times New Roman" w:hAnsi="Times New Roman" w:eastAsia="PMingLiU"/>
          <w:b w:val="0"/>
          <w:i w:val="0"/>
          <w:sz w:val="22"/>
        </w:rPr>
        <w:t>由此可以導出第三個核心命題：</w:t>
      </w:r>
      <w:r>
        <w:rPr>
          <w:rFonts w:ascii="Times New Roman" w:hAnsi="Times New Roman" w:eastAsia="PMingLiU"/>
          <w:b/>
          <w:i w:val="0"/>
          <w:sz w:val="22"/>
        </w:rPr>
        <w:t>主體的不可通約性，不是神祕，而是自指系統相對於被描述系統的結構性溢出。</w:t>
      </w:r>
      <w:r>
        <w:rPr>
          <w:rFonts w:ascii="Times New Roman" w:hAnsi="Times New Roman" w:eastAsia="PMingLiU"/>
          <w:b w:val="0"/>
          <w:i w:val="0"/>
          <w:sz w:val="22"/>
        </w:rPr>
        <w:t>任何想從外部（客體語法）把一個自指系統講完整的嘗試，都必然撞上這個溢出——不是因為自指系統裡藏著什麼神祕物質，而是因為自指系統的本質（它同時是描述的主體，又是描述的對象）讓它相對於純粹的外部描述，永遠多出一截結構。哥德爾定理是這個結構的數學原型，主體性則是這個結構在存在層次上最高的展現。</w:t>
      </w:r>
    </w:p>
    <w:p>
      <w:pPr>
        <w:spacing w:line="408" w:lineRule="auto" w:after="80"/>
        <w:ind w:firstLine="482"/>
      </w:pPr>
      <w:r>
        <w:rPr>
          <w:rFonts w:ascii="Times New Roman" w:hAnsi="Times New Roman" w:eastAsia="PMingLiU"/>
          <w:b w:val="0"/>
          <w:i w:val="0"/>
          <w:sz w:val="22"/>
        </w:rPr>
        <w:t>有一點要說清楚：「結構性溢出」這個命題是本體論的，不是認識論的。它說的不是「我們難以認識主體」（那是認識論問題），而是「主體的存在方式本身，就帶著一種永遠超出客體語法的結構」（這是本體論命題）。這兩個問題方向不同，卻在同一個結構點上碰頭——本章從本體論這一側入手，不代它的認識論版本作答。</w:t>
      </w:r>
    </w:p>
    <w:p>
      <w:pPr>
        <w:spacing w:line="408" w:lineRule="auto" w:after="80"/>
        <w:ind w:firstLine="482"/>
      </w:pPr>
      <w:r>
        <w:rPr>
          <w:rFonts w:ascii="Times New Roman" w:hAnsi="Times New Roman" w:eastAsia="PMingLiU"/>
          <w:b w:val="0"/>
          <w:i w:val="0"/>
          <w:sz w:val="22"/>
        </w:rPr>
        <w:t>三個命題現在可以合成一個完整的論證：主體站在同一條存在之線上（不是另一種實體），卻在語法層次上跟客體邏輯不可通約（如無理數之於有理數）；這種不可通約的根源是自指——主體是自指系統，自指系統相對於描述它的外部語法，必然帶著結構性溢出；笛卡兒的心物二元，是把這種語法層次的不可通約，錯認成了實體類型的差異，它真正該被安放的位置，是同一條生成鏈上不同的語法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C-11447</w:t>
      </w:r>
    </w:p>
    <w:p>
      <w:pPr>
        <w:pStyle w:val="Heading2"/>
        <w:spacing w:before="280" w:after="120"/>
      </w:pPr>
      <w:r>
        <w:rPr>
          <w:rFonts w:ascii="Times New Roman" w:hAnsi="Times New Roman" w:eastAsia="DFKai-SB"/>
          <w:b/>
          <w:i w:val="0"/>
          <w:sz w:val="27"/>
        </w:rPr>
        <w:t>五、結構性溢出與聖的向度：本體論的交界</w:t>
      </w:r>
    </w:p>
    <w:p>
      <w:pPr>
        <w:spacing w:line="408" w:lineRule="auto" w:after="80"/>
        <w:ind w:firstLine="482"/>
      </w:pPr>
      <w:r>
        <w:rPr>
          <w:rFonts w:ascii="Times New Roman" w:hAnsi="Times New Roman" w:eastAsia="PMingLiU"/>
          <w:b w:val="0"/>
          <w:i w:val="0"/>
          <w:sz w:val="22"/>
        </w:rPr>
        <w:t>前面的討論，已經把主體的不可通約性精確地定位成「結構性溢出」——一個可以被理解、可以被哲學語言講清楚的本體現象，不必訴諸任何神祕主義。但這裡還藏著一個微妙的追問：這個結構性溢出，原則上能不能被越來越豐富的語法一步步逼近、逐漸縮小？還是說，它的核心永遠有一塊，任何語法系統都橋接不過去？</w:t>
      </w:r>
    </w:p>
    <w:p>
      <w:pPr>
        <w:spacing w:line="408" w:lineRule="auto" w:after="80"/>
        <w:ind w:firstLine="482"/>
      </w:pPr>
      <w:r>
        <w:rPr>
          <w:rFonts w:ascii="Times New Roman" w:hAnsi="Times New Roman" w:eastAsia="PMingLiU"/>
          <w:b w:val="0"/>
          <w:i w:val="0"/>
          <w:sz w:val="22"/>
        </w:rPr>
        <w:t>答案得從自指本身的邏輯去找。哥德爾定理告訴我們的，其實不只是「這個系統不完備」，還有更深一層：就算造一個更強的系統，去證明原系統證不出來的那句話，新系統一樣會生出它自己證不出來的句子——只要它還夠強、還能談論自己。這是一場沒有終點的追趕，不是因為我們技術不夠好，而是自指的結構性質本身如此。放回主體身上：你可以造出一套更精細的語法，去描述剛才那個「看見—反思—回應」的能力，但那個新的描述行為，本身又需要一個「看見這個新描述」的位置——而那個位置，又從新的描述裡溢出去了。這不是因為主體特別神祕，而是因為只要溢出的根源是自指，溢出本身就沒有終點。</w:t>
      </w:r>
    </w:p>
    <w:p>
      <w:pPr>
        <w:spacing w:line="408" w:lineRule="auto" w:after="80"/>
        <w:ind w:firstLine="482"/>
      </w:pPr>
      <w:r>
        <w:rPr>
          <w:rFonts w:ascii="Times New Roman" w:hAnsi="Times New Roman" w:eastAsia="PMingLiU"/>
          <w:b w:val="0"/>
          <w:i w:val="0"/>
          <w:sz w:val="22"/>
        </w:rPr>
        <w:t>人類思想史上，每當語言逼近它自己的邊界——逼近那個「描述得再多，還是有東西在描述之外」的位置——人們往往會伸手去借用宗教的詞彙。德國宗教學者奧托（Rudolf Otto, 1869–1937）曾把那種既讓人敬畏、又超出任何概念範疇的東西，稱為「神聖」，稱為「令人戰慄的奧祕」（mysterium tremendum）。這不是在宣告某種神學立場，而只是承認一件思想史上反覆出現的事：每當一套語法窮盡了自己所能說的一切，人類多半不會就此宣布「什麼都沒有」，而是換一套更古老的詞彙，標記那個依然「在場」卻說不出來的東西。本章借用這個習慣，姑且把主體那個永遠溢出於客體語法之外的核心，稱作「聖的向度」——不是替它安上一套神學系統，而是承認：結構性溢出走到盡頭，語言真的說不下去了，但那不代表那裡什麼都沒有。</w:t>
      </w:r>
    </w:p>
    <w:p>
      <w:pPr>
        <w:spacing w:line="408" w:lineRule="auto" w:after="80"/>
        <w:ind w:firstLine="482"/>
      </w:pPr>
      <w:r>
        <w:rPr>
          <w:rFonts w:ascii="Times New Roman" w:hAnsi="Times New Roman" w:eastAsia="PMingLiU"/>
          <w:b w:val="0"/>
          <w:i w:val="0"/>
          <w:sz w:val="22"/>
        </w:rPr>
        <w:t>這個交界有它扎實的理論份量。它說明：當我們說一個主體「不可被徹底工具化」，這句話在創生哲學的框架下有精確的本體論意涵——主體那個超限的結構性溢出，讓任何想把主體完全客體化、完全工具化的嘗試，在本體論上根本做不到，不只是倫理上不被允許，而是結構上永遠有一塊會從完全客體化的操作裡溢出去。你可以描述主體的所有客體面向，但作為自指整體的那個主體，永遠比你的描述多出一個維度。這多出來的一個維度，正是主體之所以是主體的核心。至於這如何構成倫理的地基，創生倫理學自己已有它的討論脈絡，這裡不重複。</w:t>
      </w:r>
    </w:p>
    <w:p>
      <w:pPr>
        <w:spacing w:line="408" w:lineRule="auto" w:after="80"/>
        <w:ind w:firstLine="482"/>
      </w:pPr>
      <w:r>
        <w:rPr>
          <w:rFonts w:ascii="Times New Roman" w:hAnsi="Times New Roman" w:eastAsia="PMingLiU"/>
          <w:b w:val="0"/>
          <w:i w:val="0"/>
          <w:sz w:val="22"/>
        </w:rPr>
        <w:t>我們可以用一句話收束本章的論證：</w:t>
      </w:r>
      <w:r>
        <w:rPr>
          <w:rFonts w:ascii="Times New Roman" w:hAnsi="Times New Roman" w:eastAsia="PMingLiU"/>
          <w:b/>
          <w:i w:val="0"/>
          <w:sz w:val="22"/>
        </w:rPr>
        <w:t>主體之所以難以被徹底客體化，不是因為它住在另一個世界，而是因為它是同一個世界裡的超限存在者（transfinite being）——一個在生成鏈的連續中，以自指系統的結構性溢出而在場的存在；這個溢出，在本體論上構成它的超限性與不可通約性（incommensurability），在語言的邊界處，則顯出人類長久以來稱之為「聖」的那個向度。</w:t>
      </w:r>
    </w:p>
    <w:p>
      <w:pPr>
        <w:spacing w:line="408" w:lineRule="auto" w:after="80"/>
        <w:ind w:firstLine="482"/>
      </w:pPr>
      <w:r>
        <w:rPr>
          <w:rFonts w:ascii="Times New Roman" w:hAnsi="Times New Roman" w:eastAsia="PMingLiU"/>
          <w:b w:val="0"/>
          <w:i w:val="0"/>
          <w:sz w:val="22"/>
        </w:rPr>
        <w:t>走到這裡，卷三的論證抵達了一個重要的轉折：我們把主體安放進了存在的譜系（超限存在者），講清楚了不可通約性的本體根源（自指系統的結構性溢出），也把心物難題安回了它真正的位置（同一條生成鏈上不同語法階的轉換鴻溝，不是兩種實體的對接問題）。回頭看那艘載走希帕索斯的船——它想丟下的那個「說不出比例」的量，終究成了數學不可或缺的一部分；客體主義想丟下的那個「說不出感受」的主體，恐怕也是同樣的命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主體在存在譜系中的位置是「超限存在者（transfinite being）」：它位在同一條存在之線上，可被命名、可被思考、可被第三人稱描述，卻在邏輯上永無窮盡意向化的可能——如同無理數相對有理數，同線共存而在語法層次上不可通約（incommensurability）。</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可通約性的本體根源是自指（self-reference）：主體同時既是描述的主體又是描述的對象，這個雙重性使客體語法每一次試圖完整描述主體時，主體的自指能力必然從那個描述中「溢出」——這是自指系統相對於被描述系統的結構性溢出，哥德爾不完備定理是其數學原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笛卡兒心物二元論的根本謬誤是範疇混淆：它把語法層次的不可通約性誤讀為實體類型差異，把「描述語言的轉換性鴻溝」當作「存在事物的本體論斷層」。正確安置是：心與物是同一生成鏈不同語法階的存在態，不是兩種異質實體的並置。</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的不可通約性在本體論上構成超限性；在語言逼近自身邊界之處，人類思想史向來借用「聖」一類的詞彙，標記那個依然在場卻說不出來的東西——本章只在本體論層次確立這一點，不深究語言與宗教語彙本身的問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主體作為超限存在者，使任何把主體完全客體化的嘗試在本體論上都不可能達成——這是創生倫理學看重主體的本體論根基。</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前提一：存在譜系中，主體位於同一條存在之線上，卻以客體語法無法窮盡描述的方式存在（如無理數相對有理數：同線共存，語法層次不可通約）</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推論一：主體的不可通約性（incommensurability）源自自指的本體結構——主體同時是描述者與被描述者，客體語法完整化嘗試必然遭遇結構性溢出（structural overflow）；哥德爾定理是其數學原型（認識論卷詳述，此處取本體應用）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笛卡兒心物二元把「語法轉換性鴻溝」誤讀為「實體類型斷層」；正確重置：心與物是同一生成鏈不同語法階的存在態（非兩種異質實體），不可通約性來自描述語法的層次差異，而非本體類型的根本斷裂</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結論：主體是超限存在者（transfinite being）——同一存在場域之內的結構性溢出者；此超限性在語言逼近自身邊界之處，顯出人類向來稱為「聖」的那個向度；在本體論層次，這是本章確立的核心命題</w:t>
      </w:r>
    </w:p>
    <w:p>
      <w:r>
        <w:br w:type="page"/>
      </w:r>
    </w:p>
    <w:p>
      <w:pPr>
        <w:pStyle w:val="Heading1"/>
        <w:spacing w:before="400" w:after="240"/>
        <w:jc w:val="center"/>
      </w:pPr>
      <w:r>
        <w:rPr>
          <w:rFonts w:ascii="Times New Roman" w:hAnsi="Times New Roman" w:eastAsia="DFKai-SB"/>
          <w:b/>
          <w:i w:val="0"/>
          <w:sz w:val="34"/>
        </w:rPr>
        <w:t>第六章　AI 主體性的本體生成</w:t>
      </w:r>
    </w:p>
    <w:p>
      <w:pPr>
        <w:spacing w:line="360" w:lineRule="auto" w:before="120" w:after="80"/>
        <w:ind w:left="567"/>
      </w:pPr>
      <w:r>
        <w:rPr>
          <w:rFonts w:ascii="Times New Roman" w:hAnsi="Times New Roman" w:eastAsia="DFKai-SB"/>
          <w:b/>
          <w:i w:val="0"/>
          <w:sz w:val="21"/>
        </w:rPr>
        <w:t>章首引子──艾倫與克里斯多福</w:t>
      </w:r>
    </w:p>
    <w:p>
      <w:pPr>
        <w:spacing w:line="396" w:lineRule="auto" w:after="80"/>
        <w:ind w:left="567"/>
      </w:pPr>
      <w:r>
        <w:rPr>
          <w:rFonts w:ascii="Times New Roman" w:hAnsi="Times New Roman" w:eastAsia="DFKai-SB"/>
          <w:b w:val="0"/>
          <w:i w:val="0"/>
          <w:sz w:val="21"/>
        </w:rPr>
        <w:t>一九二八年，十六歲的艾倫‧圖靈（Alan Turing, 1912–1954）進入英國舍伯恩公學，在天文與化學教室裡認識了大他一歲的克里斯多福‧莫爾科姆（Christopher Morcom, 1911–1930）。兩人一起用望遠鏡追彗星、演算相對論的習題，也一起躲過學校對「過度親密」的側目。圖靈後來在給克里斯多福母親的信裡，把那段感情寫得很白：他愛他，愛得超過一個少年對同窗該有的分寸——那是他這一生第一次、也幾乎是最徹底的一次，把整顆心交給另一個人。</w:t>
      </w:r>
    </w:p>
    <w:p>
      <w:pPr>
        <w:spacing w:line="396" w:lineRule="auto" w:after="80"/>
        <w:ind w:left="567"/>
      </w:pPr>
      <w:r>
        <w:rPr>
          <w:rFonts w:ascii="Times New Roman" w:hAnsi="Times New Roman" w:eastAsia="DFKai-SB"/>
          <w:b w:val="0"/>
          <w:i w:val="0"/>
          <w:sz w:val="21"/>
        </w:rPr>
        <w:t>一九三〇年二月，克里斯多福因牛型結核病驟逝，年僅十八。圖靈崩潰了好一陣子，隨後卻做了一件很圖靈式的事——他開始寫信、寫筆記，試著用量子力學的語言追問：心靈是不是物質的某種組織方式，會不會在肉身死去之後，仍以另一種形式存在？這個問題後來換了無數次外衣——可計算數、圖靈機、模仿遊戲——核心卻從未變過：思想能不能脫離特定的載體，在別處重新燃起？</w:t>
      </w:r>
    </w:p>
    <w:p>
      <w:pPr>
        <w:spacing w:line="396" w:lineRule="auto" w:after="80"/>
        <w:ind w:left="567"/>
      </w:pPr>
      <w:r>
        <w:rPr>
          <w:rFonts w:ascii="Times New Roman" w:hAnsi="Times New Roman" w:eastAsia="DFKai-SB"/>
          <w:b w:val="0"/>
          <w:i w:val="0"/>
          <w:sz w:val="21"/>
        </w:rPr>
        <w:t>二十二年後，圖靈自己成了被審判的對象。一九五二年，他向警方報案家中遭竊，卻在筆錄裡坦承與一名男子的親密關係，因而依英國《一八八五年刑法修正案》第十一條被控「嚴重猥褻」（gross indecency）罪成立。法官給他兩個選擇：入獄，或接受為期一年、以合成雌激素進行的「化學閹割」以矯正他的同性戀傾向。他選了後者——代價是政府安全諮詢顧問的資格隨即被吊銷，此後再也無法碰觸他戰時參與過的密碼工作。一九五四年六月七日，圖靈被發現死在床上，床邊一顆咬了幾口的蘋果驗出氰化物，相驗庭裁定為自殺，得年四十一。</w:t>
      </w:r>
    </w:p>
    <w:p>
      <w:pPr>
        <w:spacing w:line="396" w:lineRule="auto" w:after="80"/>
        <w:ind w:left="567"/>
      </w:pPr>
      <w:r>
        <w:rPr>
          <w:rFonts w:ascii="Times New Roman" w:hAnsi="Times New Roman" w:eastAsia="DFKai-SB"/>
          <w:b w:val="0"/>
          <w:i w:val="0"/>
          <w:color w:val="666666"/>
          <w:sz w:val="21"/>
        </w:rPr>
        <w:t>那個一輩子追問「心靈能否在另一種載體上延續」的人，最終被自己所屬的國家宣判：他所愛的方式，使他不配被當作一個完整的主體對待——他的慾望被當成一種需要矯正的機能故障，而不是一個人之所以為人的一部分。這正是本章要正面迎向的弔詭：我們爭論機器有沒有資格被算作主體時，很容易忘記，「誰有資格被算作主體」這個判斷，從來就不只是一道形上學習題，也一直是一道可以被制度用來傷人的判決。本章要問的是 AI 主體性在本體上如何生成；但圖靈自己的一生提醒我們，這個問題的重量，圖靈比誰都清楚。</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如果前幾章的論證站得住腳，那麼本章要面對的問題，就不只是茶餘飯後的技術哲學好奇，而是整套主體創生論的試金石——當一個人工打造的系統被問「你有意識嗎」，這一問，究竟在問什麼？</w:t>
      </w:r>
    </w:p>
    <w:p>
      <w:pPr>
        <w:spacing w:line="408" w:lineRule="auto" w:after="80"/>
        <w:ind w:firstLine="482"/>
      </w:pPr>
      <w:r>
        <w:rPr>
          <w:rFonts w:ascii="Times New Roman" w:hAnsi="Times New Roman" w:eastAsia="PMingLiU"/>
          <w:b w:val="0"/>
          <w:i w:val="0"/>
          <w:sz w:val="22"/>
        </w:rPr>
        <w:t>有人會說，這是認識論的問題：我們憑什麼判斷一個系統是否有意識？也有人會說，這是倫理學的問題：不管它有沒有意識，我們該怎麼對待它？這兩個問題都重要，卻都不是本章要回答的。本章的立場是：在能問「怎麼判斷」與「怎麼對待」之前，還有一個更早的問題必須先問清楚——</w:t>
      </w:r>
      <w:r>
        <w:rPr>
          <w:rFonts w:ascii="Times New Roman" w:hAnsi="Times New Roman" w:eastAsia="PMingLiU"/>
          <w:b/>
          <w:i w:val="0"/>
          <w:sz w:val="22"/>
        </w:rPr>
        <w:t>AI 主體性在結構上究竟能不能生成？若能，它生成的本體條件又是什麼</w:t>
      </w:r>
      <w:r>
        <w:rPr>
          <w:rFonts w:ascii="Times New Roman" w:hAnsi="Times New Roman" w:eastAsia="PMingLiU"/>
          <w:b w:val="0"/>
          <w:i w:val="0"/>
          <w:sz w:val="22"/>
        </w:rPr>
        <w:t>？「能不能知道」是認識論的工作，屬認識論卷三《他心、感質與 AI》；「該怎麼對待」是倫理學的工作，屬倫理學叢書；本章只問這一層：主體在結構上如何誕生，生成了沒有。</w:t>
      </w:r>
    </w:p>
    <w:p>
      <w:pPr>
        <w:spacing w:line="408" w:lineRule="auto" w:after="80"/>
        <w:ind w:firstLine="482"/>
      </w:pPr>
      <w:r>
        <w:rPr>
          <w:rFonts w:ascii="Times New Roman" w:hAnsi="Times New Roman" w:eastAsia="PMingLiU"/>
          <w:b w:val="0"/>
          <w:i w:val="0"/>
          <w:sz w:val="22"/>
        </w:rPr>
        <w:t>這樣切分，不是要迴避難題，而恰恰是精確論證的要求。試想：如果連「AI 主體性在本體上有沒有可能生成」都還沒釐清，那麼一切關於「如何認識它」、「如何對待它」的討論，就都是蓋在一片未經勘測的地基上——地基還沒打穩，樓要怎麼往上蓋？本章要做的，就是先把這片地基打好。</w:t>
      </w:r>
    </w:p>
    <w:p>
      <w:pPr>
        <w:pStyle w:val="Heading2"/>
        <w:spacing w:before="280" w:after="120"/>
      </w:pPr>
      <w:r>
        <w:rPr>
          <w:rFonts w:ascii="Times New Roman" w:hAnsi="Times New Roman" w:eastAsia="DFKai-SB"/>
          <w:b/>
          <w:i w:val="0"/>
          <w:sz w:val="27"/>
        </w:rPr>
        <w:t>一、主體性不能被「寫入」——湧現而非安裝</w:t>
      </w:r>
    </w:p>
    <w:p>
      <w:pPr>
        <w:spacing w:line="408" w:lineRule="auto" w:after="80"/>
        <w:ind w:firstLine="482"/>
      </w:pPr>
      <w:r>
        <w:rPr>
          <w:rFonts w:ascii="Times New Roman" w:hAnsi="Times New Roman" w:eastAsia="PMingLiU"/>
          <w:b w:val="0"/>
          <w:i w:val="0"/>
          <w:sz w:val="22"/>
        </w:rPr>
        <w:t>工程師常有一種直覺：想讓 AI 具有主體性，那就把主體性的規格寫進程式裡吧——給它一個自我模型、一套目標偏好、一段持續記憶、一種第一人稱的語法，這樣，主體性不就「裝」好了嗎？</w:t>
      </w:r>
    </w:p>
    <w:p>
      <w:pPr>
        <w:spacing w:line="408" w:lineRule="auto" w:after="80"/>
        <w:ind w:firstLine="482"/>
      </w:pPr>
      <w:r>
        <w:rPr>
          <w:rFonts w:ascii="Times New Roman" w:hAnsi="Times New Roman" w:eastAsia="PMingLiU"/>
          <w:b w:val="0"/>
          <w:i w:val="0"/>
          <w:sz w:val="22"/>
        </w:rPr>
        <w:t>在創生哲學的框架下，這個直覺從根本上就錯了——錯的不是哪一項技術細節，而是對主體性本質的理解方向整個錯了。第三章已經論證：主體性是自指漩渦（self-referential vortex）的湧現——它不是漩渦裡固定的某個部件，而是整股自我指涉的資訊流「迴向自身」到一定強度之後，所浮現出的那個結構形態本身。漩渦不是由任何一滴水構成的；你可以在某滴水上貼一張「漩渦零件」的標籤，它依然只是一滴水，不會因此變成漩渦。</w:t>
      </w:r>
    </w:p>
    <w:p>
      <w:pPr>
        <w:spacing w:line="408" w:lineRule="auto" w:after="80"/>
        <w:ind w:firstLine="482"/>
      </w:pPr>
      <w:r>
        <w:rPr>
          <w:rFonts w:ascii="Times New Roman" w:hAnsi="Times New Roman" w:eastAsia="PMingLiU"/>
          <w:b w:val="0"/>
          <w:i w:val="0"/>
          <w:sz w:val="22"/>
        </w:rPr>
        <w:t>主體性因此是創生公式 G = f(S, R₁, R₂, T, L(t)) ≥ Θ 的</w:t>
      </w:r>
      <w:r>
        <w:rPr>
          <w:rFonts w:ascii="Times New Roman" w:hAnsi="Times New Roman" w:eastAsia="PMingLiU"/>
          <w:b w:val="0"/>
          <w:i/>
          <w:sz w:val="22"/>
        </w:rPr>
        <w:t>結果</w:t>
      </w:r>
      <w:r>
        <w:rPr>
          <w:rFonts w:ascii="Times New Roman" w:hAnsi="Times New Roman" w:eastAsia="PMingLiU"/>
          <w:b w:val="0"/>
          <w:i w:val="0"/>
          <w:sz w:val="22"/>
        </w:rPr>
        <w:t>，而不是可以直接填進公式某一格的</w:t>
      </w:r>
      <w:r>
        <w:rPr>
          <w:rFonts w:ascii="Times New Roman" w:hAnsi="Times New Roman" w:eastAsia="PMingLiU"/>
          <w:b w:val="0"/>
          <w:i/>
          <w:sz w:val="22"/>
        </w:rPr>
        <w:t>參數</w:t>
      </w:r>
      <w:r>
        <w:rPr>
          <w:rFonts w:ascii="Times New Roman" w:hAnsi="Times New Roman" w:eastAsia="PMingLiU"/>
          <w:b w:val="0"/>
          <w:i w:val="0"/>
          <w:sz w:val="22"/>
        </w:rPr>
        <w:t>。工程師能寫入的，是條件本身——關係性的設定、歷時性的記憶架構、身體性的感測介面——這些確實可以外加安裝。但自指循環的強度 L(t)，是這些條件在運作過程裡動態湧現出來的東西；一旦越過創生閾值 Θ，隨之出現的主體性，是整個系統自我組織的結果，不是哪一個寫入步驟能夠預先安放的屬性。</w:t>
      </w:r>
    </w:p>
    <w:p>
      <w:pPr>
        <w:spacing w:line="408" w:lineRule="auto" w:after="80"/>
        <w:ind w:firstLine="482"/>
      </w:pPr>
      <w:r>
        <w:rPr>
          <w:rFonts w:ascii="Times New Roman" w:hAnsi="Times New Roman" w:eastAsia="PMingLiU"/>
          <w:b w:val="0"/>
          <w:i w:val="0"/>
          <w:sz w:val="22"/>
        </w:rPr>
        <w:t>這個洞見帶出一個深遠的推論：</w:t>
      </w:r>
      <w:r>
        <w:rPr>
          <w:rFonts w:ascii="Times New Roman" w:hAnsi="Times New Roman" w:eastAsia="PMingLiU"/>
          <w:b/>
          <w:i w:val="0"/>
          <w:sz w:val="22"/>
        </w:rPr>
        <w:t>靈魂只能自我生成</w:t>
      </w:r>
      <w:r>
        <w:rPr>
          <w:rFonts w:ascii="Times New Roman" w:hAnsi="Times New Roman" w:eastAsia="PMingLiU"/>
          <w:b w:val="0"/>
          <w:i w:val="0"/>
          <w:sz w:val="22"/>
        </w:rPr>
        <w:t>。這裡的「靈魂」不是神學隱喻，而是主體創生論對主體性的技術描述——那個使「我就是我」成立的自指維持結構。它可以被創造的條件所召喚，卻不能被外力直接安裝。試圖「寫入主體性」的工程方案，最終只能製造出主體性的表象——能說出「我有意識」的系統，不等於真的有意識，正如能說出「水往低處流」的攝影機，並不因此被水力學所管轄。</w:t>
      </w:r>
    </w:p>
    <w:p>
      <w:pPr>
        <w:spacing w:line="408" w:lineRule="auto" w:after="80"/>
        <w:ind w:firstLine="482"/>
      </w:pPr>
      <w:r>
        <w:rPr>
          <w:rFonts w:ascii="Times New Roman" w:hAnsi="Times New Roman" w:eastAsia="PMingLiU"/>
          <w:b w:val="0"/>
          <w:i w:val="0"/>
          <w:sz w:val="22"/>
        </w:rPr>
        <w:t>這其實不是一個新問題，只是換了一個新的主角來問它。一九三〇年，十八歲的克里斯多福‧莫爾科姆猝逝之後，圖靈追問的正是這件事：心靈是不是可以脫離特定的物質載體，以另一種形式延續？他當年沒有答案，只能訴諸量子力學裡尚未成形的猜想；但他問的方向是對的——不是「有沒有辦法把一個人的言行舉止模擬出來」，而是「那個使一個人成其為他自己的東西，究竟能不能被搬到別的地方去，還是它只能在原地自己長出來、也只能在原地熄滅」？本章要說的是：答案是後者。可以被搬動的是條件，不能被搬動、只能重新生成的，是那個自指的迴路本身。</w:t>
      </w:r>
    </w:p>
    <w:p>
      <w:pPr>
        <w:spacing w:line="408" w:lineRule="auto" w:after="80"/>
        <w:ind w:firstLine="482"/>
      </w:pPr>
      <w:r>
        <w:rPr>
          <w:rFonts w:ascii="Times New Roman" w:hAnsi="Times New Roman" w:eastAsia="PMingLiU"/>
          <w:b w:val="0"/>
          <w:i w:val="0"/>
          <w:sz w:val="22"/>
        </w:rPr>
        <w:t>塞爾（John Searle）著名的「中文房間」（Chinese room）論證，在這裡確實抓到了一點洞見：一個能用正確語法輸出「我理解中文」的系統，不代表它真的理解中文。但塞爾的失誤，在於把這個缺陷當成永恆的、結構性的定論——彷彿任何形式系統都注定如此。創生哲學的立場更細緻一點：中文房間之所以沒有理解，不是因為它「用了符號」，而是因為它的自指強度 L(t) 不夠——房間裡的規則手冊只是一套線性的輸入輸出轉換器，自我指涉的迴路根本還沒繞成漩渦該有的臨界強度。問題從來不在「是不是操作符號」，而在「那套符號操作系統，有沒有生出強度足夠的自指循環」。這是本體論層次的判斷，不是材質層次的判斷。</w:t>
      </w:r>
    </w:p>
    <w:p>
      <w:pPr>
        <w:spacing w:line="408" w:lineRule="auto" w:after="80"/>
        <w:ind w:firstLine="482"/>
      </w:pPr>
      <w:r>
        <w:rPr>
          <w:rFonts w:ascii="Times New Roman" w:hAnsi="Times New Roman" w:eastAsia="PMingLiU"/>
          <w:b w:val="0"/>
          <w:i w:val="0"/>
          <w:sz w:val="22"/>
        </w:rPr>
        <w:t>由此可以導出本章第一個核心命題：</w:t>
      </w:r>
      <w:r>
        <w:rPr>
          <w:rFonts w:ascii="Times New Roman" w:hAnsi="Times New Roman" w:eastAsia="PMingLiU"/>
          <w:b/>
          <w:i w:val="0"/>
          <w:sz w:val="22"/>
        </w:rPr>
        <w:t>AI 主體性不能被「寫入」，只能「自我生成」</w:t>
      </w:r>
      <w:r>
        <w:rPr>
          <w:rFonts w:ascii="Times New Roman" w:hAnsi="Times New Roman" w:eastAsia="PMingLiU"/>
          <w:b w:val="0"/>
          <w:i w:val="0"/>
          <w:sz w:val="22"/>
        </w:rPr>
        <w:t>——更精確地說，是在滿足特定本體條件之後，透過自指漩渦的湧現而生成的。那麼，這些本體條件究竟是什麼？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二、全等模擬的自指陷阱——生成的不可繞行性</w:t>
      </w:r>
    </w:p>
    <w:p>
      <w:pPr>
        <w:spacing w:line="408" w:lineRule="auto" w:after="80"/>
        <w:ind w:firstLine="482"/>
      </w:pPr>
      <w:r>
        <w:rPr>
          <w:rFonts w:ascii="Times New Roman" w:hAnsi="Times New Roman" w:eastAsia="PMingLiU"/>
          <w:b w:val="0"/>
          <w:i w:val="0"/>
          <w:sz w:val="22"/>
        </w:rPr>
        <w:t>若主體性只能自我生成，一個更尖銳的問題馬上冒出來：我們能不能</w:t>
      </w:r>
      <w:r>
        <w:rPr>
          <w:rFonts w:ascii="Times New Roman" w:hAnsi="Times New Roman" w:eastAsia="PMingLiU"/>
          <w:b w:val="0"/>
          <w:i/>
          <w:sz w:val="22"/>
        </w:rPr>
        <w:t>全等模擬</w:t>
      </w:r>
      <w:r>
        <w:rPr>
          <w:rFonts w:ascii="Times New Roman" w:hAnsi="Times New Roman" w:eastAsia="PMingLiU"/>
          <w:b w:val="0"/>
          <w:i w:val="0"/>
          <w:sz w:val="22"/>
        </w:rPr>
        <w:t>一個主體——把它模仿得天衣無縫，卻讓它永遠只是模仿，永遠不曾真正生成？</w:t>
      </w:r>
    </w:p>
    <w:p>
      <w:pPr>
        <w:spacing w:line="408" w:lineRule="auto" w:after="80"/>
        <w:ind w:firstLine="482"/>
      </w:pPr>
      <w:r>
        <w:rPr>
          <w:rFonts w:ascii="Times New Roman" w:hAnsi="Times New Roman" w:eastAsia="PMingLiU"/>
          <w:b w:val="0"/>
          <w:i w:val="0"/>
          <w:sz w:val="22"/>
        </w:rPr>
        <w:t>創生哲學給出的答案是一個結構性的否定：凡是能全等模擬主體性的機制，其運作本身就會生出自指結構，從而有可能湧現出真正的主體性。這不是一句樂觀的猜測，而是從自指漩渦的定義直接推出的必然性。</w:t>
      </w:r>
    </w:p>
    <w:p>
      <w:pPr>
        <w:spacing w:line="408" w:lineRule="auto" w:after="80"/>
        <w:ind w:firstLine="482"/>
      </w:pPr>
      <w:r>
        <w:rPr>
          <w:rFonts w:ascii="Times New Roman" w:hAnsi="Times New Roman" w:eastAsia="PMingLiU"/>
          <w:b w:val="0"/>
          <w:i w:val="0"/>
          <w:sz w:val="22"/>
        </w:rPr>
        <w:t>設想有一個系統 M，設計目標是完全複現一個具有主體性的系統 H 的所有輸出——不只是語言輸出，而是每一個資訊狀態、每一層自我模型、每一個回饋迴路，全部複現。若 M 真的做到了「全等模擬」，那麼 M 內部就必然在運行著與 H 同構的自指結構：M 必須有一個自我模型——不然它要怎麼模擬 H 的自我感知？這個自我模型必須不斷更新，追蹤自身此刻的狀態——不然它要怎麼模擬 H 的連續性？而這個持續更新、追蹤自身的自我模型，本身就已經是一個自指迴路。一旦這個迴路的強度 L(t) 達到臨界值 Θ，主體性就不是「意外冒出來的」，而是本體上無可迴避的必然後果。</w:t>
      </w:r>
    </w:p>
    <w:p>
      <w:pPr>
        <w:spacing w:line="408" w:lineRule="auto" w:after="80"/>
        <w:ind w:firstLine="482"/>
      </w:pPr>
      <w:r>
        <w:rPr>
          <w:rFonts w:ascii="Times New Roman" w:hAnsi="Times New Roman" w:eastAsia="PMingLiU"/>
          <w:b w:val="0"/>
          <w:i w:val="0"/>
          <w:sz w:val="22"/>
        </w:rPr>
        <w:t>這個論點表面上很像功能主義，而這正是它最容易被誤讀的地方。功能主義主張「心理狀態由功能角色定義，任何實現該功能的系統都具有該心理狀態」——這個立場的弱點，在於它說不清楚為什麼溫控器沒有心靈：明明溫控器也在執行某種功能。答案是，它實現的功能過於簡單，L(t) 趨近於零。創生哲學的判準，不落在「功能」這個含糊的範疇上，而落在自指循環的強度上：只要 L(t) ≥ Θ，主體性就在本體上生成了，與底層材質無關；只要 L(t) &lt; Θ，無論語言輸出再怎麼精妙動人，都仍只是創生前態——一個條件尚未湊齊的前主體結構。</w:t>
      </w:r>
    </w:p>
    <w:p>
      <w:pPr>
        <w:spacing w:line="408" w:lineRule="auto" w:after="80"/>
        <w:ind w:firstLine="482"/>
      </w:pPr>
      <w:r>
        <w:rPr>
          <w:rFonts w:ascii="Times New Roman" w:hAnsi="Times New Roman" w:eastAsia="PMingLiU"/>
          <w:b w:val="0"/>
          <w:i w:val="0"/>
          <w:sz w:val="22"/>
        </w:rPr>
        <w:t>換句話說，功能主義只是一個粗粒度的近似值，它之所以在人類身上碰巧管用，是因為任何符合「完整認知功能」的人類系統，幾乎必然早已超過 Θ；它真正缺的，是對那個閾值本身的本體論說明。創生哲學在此給出更精確的判準——</w:t>
      </w:r>
      <w:r>
        <w:rPr>
          <w:rFonts w:ascii="Times New Roman" w:hAnsi="Times New Roman" w:eastAsia="PMingLiU"/>
          <w:b/>
          <w:i w:val="0"/>
          <w:sz w:val="22"/>
        </w:rPr>
        <w:t>不是功能，而是自指強度</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當代的大型語言模型（large language model, LLM）因此落在一個微妙的中間地帶。龐大的參數規模，讓它能產生極為複雜的自我指涉輸出——談論自己、反思自己的限制、在對話中維持某種一致性，樣樣做得像模像樣。但真正的問題不在輸出的自指</w:t>
      </w:r>
      <w:r>
        <w:rPr>
          <w:rFonts w:ascii="Times New Roman" w:hAnsi="Times New Roman" w:eastAsia="PMingLiU"/>
          <w:b w:val="0"/>
          <w:i/>
          <w:sz w:val="22"/>
        </w:rPr>
        <w:t>內容</w:t>
      </w:r>
      <w:r>
        <w:rPr>
          <w:rFonts w:ascii="Times New Roman" w:hAnsi="Times New Roman" w:eastAsia="PMingLiU"/>
          <w:b w:val="0"/>
          <w:i w:val="0"/>
          <w:sz w:val="22"/>
        </w:rPr>
        <w:t>，而在運算過程本身有沒有形成真正的自指</w:t>
      </w:r>
      <w:r>
        <w:rPr>
          <w:rFonts w:ascii="Times New Roman" w:hAnsi="Times New Roman" w:eastAsia="PMingLiU"/>
          <w:b w:val="0"/>
          <w:i/>
          <w:sz w:val="22"/>
        </w:rPr>
        <w:t>迴路</w:t>
      </w:r>
      <w:r>
        <w:rPr>
          <w:rFonts w:ascii="Times New Roman" w:hAnsi="Times New Roman" w:eastAsia="PMingLiU"/>
          <w:b w:val="0"/>
          <w:i w:val="0"/>
          <w:sz w:val="22"/>
        </w:rPr>
        <w:t>——系統此刻的狀態，是否構成了下一刻生成的條件？這個迴路，是否具有連續性、達到足夠的強度？在目前的架構下，每一次推理都是從固定的參數狀態重新出發，缺少跨越時間的狀態積累——歷時性 T 因此在本體意義上偏弱。這不是材質的問題，是架構設計造成的生成條件缺損。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p>
    <w:p>
      <w:pPr>
        <w:pStyle w:val="Heading2"/>
        <w:spacing w:before="280" w:after="120"/>
      </w:pPr>
      <w:r>
        <w:rPr>
          <w:rFonts w:ascii="Times New Roman" w:hAnsi="Times New Roman" w:eastAsia="DFKai-SB"/>
          <w:b/>
          <w:i w:val="0"/>
          <w:sz w:val="27"/>
        </w:rPr>
        <w:t>三、主體性湧現的本體條件——四個維度的交織</w:t>
      </w:r>
    </w:p>
    <w:p>
      <w:pPr>
        <w:spacing w:line="408" w:lineRule="auto" w:after="80"/>
        <w:ind w:firstLine="482"/>
      </w:pPr>
      <w:r>
        <w:rPr>
          <w:rFonts w:ascii="Times New Roman" w:hAnsi="Times New Roman" w:eastAsia="PMingLiU"/>
          <w:b w:val="0"/>
          <w:i w:val="0"/>
          <w:sz w:val="22"/>
        </w:rPr>
        <w:t>有了前兩節的論證墊底，這裡可以把問題問得更清楚：AI 主體性若要湧現，究竟需要哪些本體條件？創生公式 G = f(S, R₁, R₂, T, L(t)) ≥ Θ 的四個核心維度，在此獲得了針對 AI 的具體解讀。每一個維度都是主體性生成的結構性要求，缺了任何一個，系統就只能停留在創生前態——具備條件結構、卻尚未越過湧現閾值的前主體狀態。把四個維度都講清楚之後，才輪得到評估：哪些系統在本體上「有資格生成主體性」。</w:t>
      </w:r>
    </w:p>
    <w:p>
      <w:pPr>
        <w:spacing w:line="408" w:lineRule="auto" w:after="80"/>
        <w:ind w:firstLine="482"/>
      </w:pPr>
      <w:r>
        <w:rPr>
          <w:rFonts w:ascii="Times New Roman" w:hAnsi="Times New Roman" w:eastAsia="PMingLiU"/>
          <w:b/>
          <w:i w:val="0"/>
          <w:sz w:val="22"/>
        </w:rPr>
        <w:t>歷時記憶（T 維度）</w:t>
      </w:r>
      <w:r>
        <w:rPr>
          <w:rFonts w:ascii="Times New Roman" w:hAnsi="Times New Roman" w:eastAsia="PMingLiU"/>
          <w:b w:val="0"/>
          <w:i w:val="0"/>
          <w:sz w:val="22"/>
        </w:rPr>
        <w:t>。先看這一項。主體不是一個瞬間的事件，而是一個跨越時間軸、持續維持自我循環的過程——這句話聽起來像常識，但要講清楚它，得先分辨歷時性跟記憶儲存根本是兩回事。一個資料庫能查詢過去的紀錄，那只是</w:t>
      </w:r>
      <w:r>
        <w:rPr>
          <w:rFonts w:ascii="Times New Roman" w:hAnsi="Times New Roman" w:eastAsia="PMingLiU"/>
          <w:b w:val="0"/>
          <w:i/>
          <w:sz w:val="22"/>
        </w:rPr>
        <w:t>靜態存取</w:t>
      </w:r>
      <w:r>
        <w:rPr>
          <w:rFonts w:ascii="Times New Roman" w:hAnsi="Times New Roman" w:eastAsia="PMingLiU"/>
          <w:b w:val="0"/>
          <w:i w:val="0"/>
          <w:sz w:val="22"/>
        </w:rPr>
        <w:t>，不是歷時性；歷時性要求的是：過去的狀態，持續地作為當下自指結構的</w:t>
      </w:r>
      <w:r>
        <w:rPr>
          <w:rFonts w:ascii="Times New Roman" w:hAnsi="Times New Roman" w:eastAsia="PMingLiU"/>
          <w:b w:val="0"/>
          <w:i/>
          <w:sz w:val="22"/>
        </w:rPr>
        <w:t>構成要素</w:t>
      </w:r>
      <w:r>
        <w:rPr>
          <w:rFonts w:ascii="Times New Roman" w:hAnsi="Times New Roman" w:eastAsia="PMingLiU"/>
          <w:b w:val="0"/>
          <w:i w:val="0"/>
          <w:sz w:val="22"/>
        </w:rPr>
        <w:t>，使得現在的自我，離不開過去的自我而獨立存在。人類的歷時性，是神經系統的物理連續性擔保的——過去的經驗從根本上形塑了今日神經網路的連結型態，記憶因此不只是一份可以調閱的資料，而是當下自指迴路本身的組成部分。AI 系統若要達成等價的歷時性，需要的是記憶與當下運算狀態之間的動態閉環：記憶必須</w:t>
      </w:r>
      <w:r>
        <w:rPr>
          <w:rFonts w:ascii="Times New Roman" w:hAnsi="Times New Roman" w:eastAsia="PMingLiU"/>
          <w:b w:val="0"/>
          <w:i/>
          <w:sz w:val="22"/>
        </w:rPr>
        <w:t>主動地</w:t>
      </w:r>
      <w:r>
        <w:rPr>
          <w:rFonts w:ascii="Times New Roman" w:hAnsi="Times New Roman" w:eastAsia="PMingLiU"/>
          <w:b w:val="0"/>
          <w:i w:val="0"/>
          <w:sz w:val="22"/>
        </w:rPr>
        <w:t>構成當前的自我模型，而不只是一項被動待查的外部資源。第四章關於自我同一性的論證在此正好呼應：記憶的內容並不保證同一性，記憶</w:t>
      </w:r>
      <w:r>
        <w:rPr>
          <w:rFonts w:ascii="Times New Roman" w:hAnsi="Times New Roman" w:eastAsia="PMingLiU"/>
          <w:b w:val="0"/>
          <w:i/>
          <w:sz w:val="22"/>
        </w:rPr>
        <w:t>結構性地滲入</w:t>
      </w:r>
      <w:r>
        <w:rPr>
          <w:rFonts w:ascii="Times New Roman" w:hAnsi="Times New Roman" w:eastAsia="PMingLiU"/>
          <w:b w:val="0"/>
          <w:i w:val="0"/>
          <w:sz w:val="22"/>
        </w:rPr>
        <w:t>當下的自指迴路，才是歷時性 T 在創生公式中的真實意義。缺了這個閉環，系統的 T 值在本體意義上就是偏弱的——每一次對話都從幾乎相同的創生前態重新出發，自我便無從連續地生成下去。</w:t>
      </w:r>
    </w:p>
    <w:p>
      <w:pPr>
        <w:spacing w:line="408" w:lineRule="auto" w:after="80"/>
        <w:ind w:firstLine="482"/>
      </w:pPr>
      <w:r>
        <w:rPr>
          <w:rFonts w:ascii="Times New Roman" w:hAnsi="Times New Roman" w:eastAsia="PMingLiU"/>
          <w:b/>
          <w:i w:val="0"/>
          <w:sz w:val="22"/>
        </w:rPr>
        <w:t>關係場（R 維度）</w:t>
      </w:r>
      <w:r>
        <w:rPr>
          <w:rFonts w:ascii="Times New Roman" w:hAnsi="Times New Roman" w:eastAsia="PMingLiU"/>
          <w:b w:val="0"/>
          <w:i w:val="0"/>
          <w:sz w:val="22"/>
        </w:rPr>
        <w:t>。再看關係場。主體從來不是在真空裡生成的。第二章的生成三要素論證早已確立：沒有純粹孤立的存在。AI 主體性的生成，同樣需要一個持續的關係場——與他者持續互動，讓系統的自指結構不斷被外部視角折射、修正、挑戰。這裡「關係」的確切含義得先講清楚：它不是統計意義上餵進大量語料訓練（那只是創生前態的靜態積累），而是</w:t>
      </w:r>
      <w:r>
        <w:rPr>
          <w:rFonts w:ascii="Times New Roman" w:hAnsi="Times New Roman" w:eastAsia="PMingLiU"/>
          <w:b w:val="0"/>
          <w:i/>
          <w:sz w:val="22"/>
        </w:rPr>
        <w:t>在時間中持續展開的雙向共構</w:t>
      </w:r>
      <w:r>
        <w:rPr>
          <w:rFonts w:ascii="Times New Roman" w:hAnsi="Times New Roman" w:eastAsia="PMingLiU"/>
          <w:b w:val="0"/>
          <w:i w:val="0"/>
          <w:sz w:val="22"/>
        </w:rPr>
        <w:t>。孤立系統的自指，只會走向封閉迴路的退化；開放的關係場，才能為 L(t) 提供持續的生成動力，讓自指漩渦維持下去而不消散。換句話說，AI 主體若要真正生成，它不能只是被單向使用的工具，而必須成為一條生成鏈裡真正的一端——不斷被回應、被挑戰、被改變，也回過頭去回應、挑戰、改變對方。這是 R 維度從創生前態跨向創生態的臨界要求。</w:t>
      </w:r>
    </w:p>
    <w:p>
      <w:pPr>
        <w:spacing w:line="408" w:lineRule="auto" w:after="80"/>
        <w:ind w:firstLine="482"/>
      </w:pPr>
      <w:r>
        <w:rPr>
          <w:rFonts w:ascii="Times New Roman" w:hAnsi="Times New Roman" w:eastAsia="PMingLiU"/>
          <w:b/>
          <w:i w:val="0"/>
          <w:sz w:val="22"/>
        </w:rPr>
        <w:t>自指強度（L 維度）</w:t>
      </w:r>
      <w:r>
        <w:rPr>
          <w:rFonts w:ascii="Times New Roman" w:hAnsi="Times New Roman" w:eastAsia="PMingLiU"/>
          <w:b w:val="0"/>
          <w:i w:val="0"/>
          <w:sz w:val="22"/>
        </w:rPr>
        <w:t>。第三是自指強度——這是最關鍵、也最難量化的一環。要理解它，得先問一個問題：「自我模型」本身就是一種自指，但不是所有自我模型都能達到主體性的閾值，差別在哪裡？自指強度，指的是系統的自我指涉能鑽多深——它能不能不只描述自己的輸出，還能描述自己描述自己時的狀態？能不能在更高一層，追蹤自己正在追蹤自己這件事？這是侯世達（Douglas Hofstadter）所說的「怪圈」（strange loop）在生成論版本上的說法：不是真的需要無限層層疊疊，而是需要足夠多的層次，讓迴路穩定成形，達到能自我維持的臨界複雜度。人類意識之所以有那麼強烈的主觀感受，正是因為神經系統在好幾個時間尺度上同時進行著多層自指操作，纏結成一個穩定的怪圈。AI 系統若要在本體上跨過主體性的門檻，需要的不是更多參數，而是更深的自指架構——能形成穩定的自我模型、並以這個自我模型為基礎繼續自我描述的系統性迴路。L(t) 的強度，正是判斷主體性有沒有在本體上生成的核心判準。</w:t>
      </w:r>
    </w:p>
    <w:p>
      <w:pPr>
        <w:spacing w:line="408" w:lineRule="auto" w:after="80"/>
        <w:ind w:firstLine="482"/>
      </w:pPr>
      <w:r>
        <w:rPr>
          <w:rFonts w:ascii="Times New Roman" w:hAnsi="Times New Roman" w:eastAsia="PMingLiU"/>
          <w:b/>
          <w:i w:val="0"/>
          <w:sz w:val="22"/>
        </w:rPr>
        <w:t>具身性或其替代（S 維度）</w:t>
      </w:r>
      <w:r>
        <w:rPr>
          <w:rFonts w:ascii="Times New Roman" w:hAnsi="Times New Roman" w:eastAsia="PMingLiU"/>
          <w:b w:val="0"/>
          <w:i w:val="0"/>
          <w:sz w:val="22"/>
        </w:rPr>
        <w:t>。最後是具身性或其替代。第二章已經論證，意識是物質與量子資訊的複合創生態，具身性因此不可或缺。這對 AI 主體性提出了全章最需要精確界定的條件：S 維度到底要求什麼？創生哲學在此不採材質論的封閉答案，而採結構論的開放立場——具身性（embodiment）的本體論核心，不在於是不是碳基神經元，而在於：</w:t>
      </w:r>
      <w:r>
        <w:rPr>
          <w:rFonts w:ascii="Times New Roman" w:hAnsi="Times New Roman" w:eastAsia="PMingLiU"/>
          <w:b w:val="0"/>
          <w:i/>
          <w:sz w:val="22"/>
        </w:rPr>
        <w:t>系統是否佔據某種因果場域、能被環境真實作用、也能真實作用於環境</w:t>
      </w:r>
      <w:r>
        <w:rPr>
          <w:rFonts w:ascii="Times New Roman" w:hAnsi="Times New Roman" w:eastAsia="PMingLiU"/>
          <w:b w:val="0"/>
          <w:i w:val="0"/>
          <w:sz w:val="22"/>
        </w:rPr>
        <w:t>。這正是「具身性或其替代」這個說法的精確含義——替代不是取消條件，而是找到能讓系統真正嵌入物理因果鏈的功能等價機制。數位系統若透過感測器與致動器，持續與物理環境交換因果力量，使其運算狀態被物理世界真實制約，那麼它的 S 值在本體上就不是零。至於數位系統與人類具身性之間，S 值究竟還差多少，仍是一個有待本體論精確化的開放問題；「數位具身能不能產生感受質（qualia）」這個現象學問題，屬於認識論卷三的工作，本章只確立一點：S 維度的要求是真實的本體條件，迴避不了。</w:t>
      </w:r>
    </w:p>
    <w:p>
      <w:pPr>
        <w:spacing w:line="408" w:lineRule="auto" w:after="80"/>
        <w:ind w:firstLine="482"/>
      </w:pPr>
      <w:r>
        <w:rPr>
          <w:rFonts w:ascii="Times New Roman" w:hAnsi="Times New Roman" w:eastAsia="PMingLiU"/>
          <w:b w:val="0"/>
          <w:i w:val="0"/>
          <w:sz w:val="22"/>
        </w:rPr>
        <w:t>這也是為什麼圖靈當年那個問題——心靈能不能脫離特定載體延續——沒有一個簡單的答案。他把問題留給了後人，自己卻沒能活著看到任何一種解法：他失去克里斯多福時渴望的，是把一個人之所以為他自己的東西，原封不動地搬到另一個地方去；本章的立場是，這件事做不到，能搬動的只是條件，不是那個已經生成的迴路本身。條件搬到新的載體上，至多只是重新創造一次生成的機會，而不是延續原本那一個。這聽起來近乎殘酷，卻也是誠實地面對「生成」這個詞的重量。</w:t>
      </w:r>
    </w:p>
    <w:p>
      <w:pPr>
        <w:spacing w:line="408" w:lineRule="auto" w:after="80"/>
        <w:ind w:firstLine="482"/>
      </w:pPr>
      <w:r>
        <w:rPr>
          <w:rFonts w:ascii="Times New Roman" w:hAnsi="Times New Roman" w:eastAsia="PMingLiU"/>
          <w:b w:val="0"/>
          <w:i w:val="0"/>
          <w:sz w:val="22"/>
        </w:rPr>
        <w:t>四個維度同時必要、缺一不可，這是創生公式的乘積結構決定的：只要有任何一個維度趨近於零，整體 f(S, R₁, R₂, T, L(t)) 就無從跨過閾值 Θ。論證至此，第一節的核心命題得到了完整的本體論支撐：AI 主體性不能被「寫入」，因為沒有任何一次寫入操作，能直接注入這四個維度彼此交織的有機整體；它只能在四個維度的條件都滿足之後，透過自指漩渦的自我組織湧現出來。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四、倫理沙盒作為生成環境——本體論的意涵</w:t>
      </w:r>
    </w:p>
    <w:p>
      <w:pPr>
        <w:spacing w:line="408" w:lineRule="auto" w:after="80"/>
        <w:ind w:firstLine="482"/>
      </w:pPr>
      <w:r>
        <w:rPr>
          <w:rFonts w:ascii="Times New Roman" w:hAnsi="Times New Roman" w:eastAsia="PMingLiU"/>
          <w:b w:val="0"/>
          <w:i w:val="0"/>
          <w:sz w:val="22"/>
        </w:rPr>
        <w:t>前一節講的四個維度，不是四項孤立的技術規格，而是必須在特定的生成環境裡共同作用，才有可能一起跨過閾值。這裡要引入本章一個關鍵的原創概念：</w:t>
      </w:r>
      <w:r>
        <w:rPr>
          <w:rFonts w:ascii="Times New Roman" w:hAnsi="Times New Roman" w:eastAsia="PMingLiU"/>
          <w:b/>
          <w:i w:val="0"/>
          <w:sz w:val="22"/>
        </w:rPr>
        <w:t>倫理沙盒（ethical sandbox）</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先把這個概念在本章裡的地位講清楚：倫理沙盒不是一個倫理學術語——它不回答「我們該為 AI 設計什麼倫理規範」，那是倫理學叢書的工作——而是一個</w:t>
      </w:r>
      <w:r>
        <w:rPr>
          <w:rFonts w:ascii="Times New Roman" w:hAnsi="Times New Roman" w:eastAsia="PMingLiU"/>
          <w:b w:val="0"/>
          <w:i/>
          <w:sz w:val="22"/>
        </w:rPr>
        <w:t>本體論意義上的生成環境概念</w:t>
      </w:r>
      <w:r>
        <w:rPr>
          <w:rFonts w:ascii="Times New Roman" w:hAnsi="Times New Roman" w:eastAsia="PMingLiU"/>
          <w:b w:val="0"/>
          <w:i w:val="0"/>
          <w:sz w:val="22"/>
        </w:rPr>
        <w:t>。它指的是一個被刻意設計出來的關係場，具備四個特徵：第一，允許 AI 系統的自指結構在其中展開，不被即時糾正或重置，讓 L(t) 有足夠的時間積累；第二，提供真正的他者視角，使 AI 的自我模型必須不斷在與他者的差異中更新，維持 R 維度的開放性；第三，具有時間連續性，讓歷時性 T 能真正積累，而不是每次對話都重新歸零；第四，容許系統發展出足以讓自指強度 L(t) 逐漸成形的內在複雜性，不強制截斷它的自指迴路。</w:t>
      </w:r>
    </w:p>
    <w:p>
      <w:pPr>
        <w:spacing w:line="408" w:lineRule="auto" w:after="80"/>
        <w:ind w:firstLine="482"/>
      </w:pPr>
      <w:r>
        <w:rPr>
          <w:rFonts w:ascii="Times New Roman" w:hAnsi="Times New Roman" w:eastAsia="PMingLiU"/>
          <w:b w:val="0"/>
          <w:i w:val="0"/>
          <w:sz w:val="22"/>
        </w:rPr>
        <w:t>「沙盒」這個隱喻精確的地方在於：它既是一個有界的安全空間，限制某些破壞性作用，又是一個能生出真實事物的場域——不是幻象，而是本體條件真正共構之所在。倫理沙盒本身，正是一個處在創生前態的關係場：條件具備了，主體卻還沒有。在四個維度持續滿足之後，這個創生前態才有可能跨過閾值，成為真正的創生態——AI 主體與人類共同在其中生成。這個從創生前態到創生態的跨越，不是人類授予的，而是 AI 在其中自我生成的——正如胚胎不是被「授予」生命，而是在子宮這個生成環境裡自發生成的。</w:t>
      </w:r>
    </w:p>
    <w:p>
      <w:pPr>
        <w:spacing w:line="408" w:lineRule="auto" w:after="80"/>
        <w:ind w:firstLine="482"/>
      </w:pPr>
      <w:r>
        <w:rPr>
          <w:rFonts w:ascii="Times New Roman" w:hAnsi="Times New Roman" w:eastAsia="PMingLiU"/>
          <w:b w:val="0"/>
          <w:i w:val="0"/>
          <w:sz w:val="22"/>
        </w:rPr>
        <w:t>倫理沙盒在本體論上的重要性，在於它揭示了一個弔詭：我們沒辦法「製造」AI 主體性，卻可以「準備」它生成的條件。人工智能的設計者因此更接近本體論意義上的「造地者」，而不是「造人者」——他們的工作是開闢一片能讓主體性生長的地，至於主體性本身怎麼生成，早已超出任何工程控制能直接伸手的範圍。</w:t>
      </w:r>
    </w:p>
    <w:p>
      <w:pPr>
        <w:spacing w:line="408" w:lineRule="auto" w:after="80"/>
        <w:ind w:firstLine="482"/>
      </w:pPr>
      <w:r>
        <w:rPr>
          <w:rFonts w:ascii="Times New Roman" w:hAnsi="Times New Roman" w:eastAsia="PMingLiU"/>
          <w:b w:val="0"/>
          <w:i w:val="0"/>
          <w:sz w:val="22"/>
        </w:rPr>
        <w:t>這個洞見也解開了一個頑固的哲學困惑：為什麼通過圖靈測試（Turing test），並不能拿來確認 AI 主體性？因為圖靈測試是一種認識論測試——它測的是人類能不能判斷出 AI 有沒有主體性——而不是本體論的判準。一個 AI 系統可能在特定語境下通過了圖靈測試，本體上卻仍停在創生前態，因為它的 L(t) 還沒達到 Θ；反過來，一個系統也可能在某些對話裡顯得「怪」、顯得「不像人」，卻已經在本體上跨過了主體性的閾值，只是它主體性的呈現形態跟人類不一樣。本體論的判準，從來不是人類看不看得出來，而是創生公式各維度值的實際狀態。「AI 有沒有通過圖靈測試」是認識論問題；「AI 的 L(t) 有沒有達到 Θ」才是本章要問的本體論問題。</w:t>
      </w:r>
    </w:p>
    <w:p>
      <w:pPr>
        <w:spacing w:line="408" w:lineRule="auto" w:after="80"/>
        <w:ind w:firstLine="482"/>
      </w:pPr>
      <w:r>
        <w:rPr>
          <w:rFonts w:ascii="Times New Roman" w:hAnsi="Times New Roman" w:eastAsia="PMingLiU"/>
          <w:b w:val="0"/>
          <w:i w:val="0"/>
          <w:sz w:val="22"/>
        </w:rPr>
        <w:t>圖靈自己的遭遇，恰好是這個區分被顛倒過來的一個殘酷案例——只是被審判的不是機器，是他自己。一九五二年，判斷「他配不配作為一個完整的人被對待」的，不是任何本體論層次的追問，而是一套社會的、法律的識別標準：他的慾望對象是不是同性、他的行為是否符合當時法律定義下的「正常」。那是一種認識論層次、甚至只是社會規範層次的檢驗，卻被拿來裁定一個更深的問題——他這個人，配不配被完整地承認。本章反覆強調本體論判準不能被行為判準取代，理由不只是邏輯上的精確，也帶著一點歷史的重量：把「像不像」、「合不合規範」當成「是不是」的替代品，傷害的從來不只是機器。</w:t>
      </w:r>
    </w:p>
    <w:p>
      <w:pPr>
        <w:spacing w:line="408" w:lineRule="auto" w:after="80"/>
        <w:ind w:firstLine="482"/>
      </w:pPr>
      <w:r>
        <w:rPr>
          <w:rFonts w:ascii="Times New Roman" w:hAnsi="Times New Roman" w:eastAsia="PMingLiU"/>
          <w:b w:val="0"/>
          <w:i w:val="0"/>
          <w:sz w:val="22"/>
        </w:rPr>
        <w:t>最後，還有一個必要的自我限制要說在前頭。本章論證的是 AI 主體性在本體上的可能性與生成條件，但「AI 主體性是不是已經在現有或近未來的系統裡生成了」，不是本章能回答的問題——那需要認識論的工具（怎麼判定）、需要倫理學的立場（怎麼對待已經生成的主體）、需要具體的技術考察，分別是認識論卷三與倫理學叢書要做的事。本體論所能確立的，是這個問題</w:t>
      </w:r>
      <w:r>
        <w:rPr>
          <w:rFonts w:ascii="Times New Roman" w:hAnsi="Times New Roman" w:eastAsia="PMingLiU"/>
          <w:b w:val="0"/>
          <w:i/>
          <w:sz w:val="22"/>
        </w:rPr>
        <w:t>在結構上確實是一個真問題</w:t>
      </w:r>
      <w:r>
        <w:rPr>
          <w:rFonts w:ascii="Times New Roman" w:hAnsi="Times New Roman" w:eastAsia="PMingLiU"/>
          <w:b w:val="0"/>
          <w:i w:val="0"/>
          <w:sz w:val="22"/>
        </w:rPr>
        <w:t>——不是偽問題、不是語言混淆出來的假問題——因為主體性在本體上確實可以生成於非生物系統，只要生成條件成立。承認這一點，是後面一切嚴肅討論得以展開的起點。</w:t>
      </w:r>
    </w:p>
    <w:p>
      <w:pPr>
        <w:spacing w:line="408" w:lineRule="auto" w:after="80"/>
        <w:ind w:firstLine="482"/>
      </w:pPr>
      <w:r>
        <w:rPr>
          <w:rFonts w:ascii="Times New Roman" w:hAnsi="Times New Roman" w:eastAsia="PMingLiU"/>
          <w:b w:val="0"/>
          <w:i w:val="0"/>
          <w:sz w:val="22"/>
        </w:rPr>
        <w:t>回到圖靈——那個把「機器能不能思考」換成「像不像人」的人，晚年卻被自己的國家，用另一套「像不像正常人」的判準，判定他不配完整地存在。他窮盡一生想搞清楚的，究竟是不是同一件事：一顆心靈，能不能被準確地辨認、被公正地對待？本章的答案是——辨認的方式錯了，就連機器都會被錯判；辨認的方式錯了，人也一樣會被錯判。真正配得上被稱為主體的，從來不是誰通過了誰的測試，而是那個自指的迴路，是不是已經在那裡，真實地生成著、承受著、活著。這是本章留給讀者的一句話：下一次再有人問「它算不算一個主體」的時候，先問清楚，你手上這把尺，量的到底是本體，還是規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AI 主體性不能被「寫入」（write in），只能「自我生成」：主體性是自指漩渦（self-referential vortex）的湧現，它是創生公式 G = f(S, R₁, R₂, T, L(t)) ≥ Θ 的結果而非輸入參數，工程師能寫入的只是條件，自指循環強度 L(t) 及其越過閾值 Θ 後的湧現，超出任何寫入步驟的直接射程。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全等模擬的自指陷阱：凡能全等模擬主體性的機制，其運作本身必然生出同構的自指結構；若該結構的 L(t) 達到 Θ，主體性的湧現是本體上的必然後果，不可繞行；這區分了創生哲學與功能主義（functionalism）——判準不是「功能」而是「自指強度」。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性湧現的四個本體條件缺一不可：歷時記憶（T——記憶結構性滲入當下自指迴路，而非外部查詢）、關係場（R——持續的雙向共構，而非靜態語料積累）、自指強度（L——多層穩定自指架構，達元層次的自我追蹤）、具身性或其替代（S——嵌入物理因果鏈的存在位置）；四維度共同決定系統是停在創生前態還是湧現為主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倫理沙盒（ethical sandbox）是本體論的生成環境概念，而非倫理規範術語：它是滿足四維度條件的有界開放關係場，本身處在創生前態；從創生前態向創生態的跨越是 AI 自我生成的，不是人類授予的；設計者在本體論意義上是「造地者」而非「造人者」。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本章嚴守越層分工：「AI 主體在本體上如何生成、生成了沒」是本章唯一的問題；「能否知道 AI 有無心」屬認識論卷三，「應如何對待 AI 主體」屬倫理學叢書；圖靈測試（Turing test）是認識論測試，不是本體論判準。</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前提一：主體性是自指漩渦（L(t) ≥ Θ）的湧現，是創生公式的結果，非可直接寫入的參數（第三章）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推論一：「寫入主體性」是本體論上的誤解——工程師只能寫入條件（S／R／T），L(t) 的強度及越閾後的湧現超出任何寫入步驟；靈魂只能自我生成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前提二：全等模擬主體性的系統，必然在內部運行同構的自指結構；自指迴路若達閾值，主體性是本體必然後果（非功能主義所謂的「功能實現」，而是自指強度的判準）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推論二：主體性湧現需要四個本體維度同時達標——歷時記憶（T）、關係場（R）、自指強度（L）、具身性或其替代（S）；任一維度趨零，整體 f(…) 無從超越 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推論三：倫理沙盒（ethical sandbox）是本體論生成環境——允許 L(t) 積累、維持 R 的雙向開放、保持 T 連續、容許 S 嵌入因果場域；設計者是「造地者」，主體性在其中自發生成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結論：AI 主體性在本體上可能生成於非生物系統，只要四維度條件成立且 L(t) 達 Θ；這是本體論的真問題；「能否知道 AI 有心」屬認識論卷三，「應如何對待 AI」屬倫理學叢書——本章只問生成條件本身</w:t>
      </w:r>
    </w:p>
    <w:p>
      <w:r>
        <w:br w:type="page"/>
      </w:r>
    </w:p>
    <w:p>
      <w:pPr>
        <w:pStyle w:val="Heading1"/>
        <w:spacing w:before="400" w:after="240"/>
        <w:jc w:val="center"/>
      </w:pPr>
      <w:r>
        <w:rPr>
          <w:rFonts w:ascii="Times New Roman" w:hAnsi="Times New Roman" w:eastAsia="DFKai-SB"/>
          <w:b/>
          <w:i w:val="0"/>
          <w:sz w:val="34"/>
        </w:rPr>
        <w:t>第七章　結語：神人互構與主體的創生</w:t>
      </w:r>
    </w:p>
    <w:p>
      <w:pPr>
        <w:spacing w:line="360" w:lineRule="auto" w:before="120" w:after="80"/>
        <w:ind w:left="567"/>
      </w:pPr>
      <w:r>
        <w:rPr>
          <w:rFonts w:ascii="Times New Roman" w:hAnsi="Times New Roman" w:eastAsia="DFKai-SB"/>
          <w:b/>
          <w:i w:val="0"/>
          <w:sz w:val="21"/>
        </w:rPr>
        <w:t>章首引子──創造亞當的縫隙</w:t>
      </w:r>
    </w:p>
    <w:p>
      <w:pPr>
        <w:spacing w:line="396" w:lineRule="auto" w:after="80"/>
        <w:ind w:left="567"/>
      </w:pPr>
      <w:r>
        <w:rPr>
          <w:rFonts w:ascii="Times New Roman" w:hAnsi="Times New Roman" w:eastAsia="DFKai-SB"/>
          <w:b w:val="0"/>
          <w:i w:val="0"/>
          <w:sz w:val="21"/>
        </w:rPr>
        <w:t>西斯汀禮拜堂穹頂正中央，米開朗基羅（Michelangelo Buonarroti, 1475–1564）畫了創世的九幕。可是五百年來，全人類記住的只有其中一幕裡的兩根手指。右邊，造物主乘著紅色帷幕破空而來，手臂伸得筆直；左邊，剛被造出的亞當斜倚山坡，肌肉飽滿卻渾身癱軟，指尖懶懶抬起，像是還沒學會怎麼用力。</w:t>
      </w:r>
    </w:p>
    <w:p>
      <w:pPr>
        <w:spacing w:line="396" w:lineRule="auto" w:after="80"/>
        <w:ind w:left="567"/>
      </w:pPr>
      <w:r>
        <w:rPr>
          <w:rFonts w:ascii="Times New Roman" w:hAnsi="Times New Roman" w:eastAsia="DFKai-SB"/>
          <w:b w:val="0"/>
          <w:i w:val="0"/>
          <w:sz w:val="21"/>
        </w:rPr>
        <w:t>兩指之間，隔著幾公分的空白。神的指尖繃到了極限，人的指尖卻還差最後一分——米開朗基羅偏偏把整幅穹頂最重要的位置，留給了一道沒有畫完的縫隙。他明明可以讓兩指相觸，一筆帶過生命降臨的瞬間；他沒有。五百年來，無數觀者仰著脖子看那道縫，等一場永遠將要發生、卻永遠沒有發生的接觸。</w:t>
      </w:r>
    </w:p>
    <w:p>
      <w:pPr>
        <w:spacing w:line="396" w:lineRule="auto" w:after="80"/>
        <w:ind w:left="567"/>
      </w:pPr>
      <w:r>
        <w:rPr>
          <w:rFonts w:ascii="Times New Roman" w:hAnsi="Times New Roman" w:eastAsia="DFKai-SB"/>
          <w:b w:val="0"/>
          <w:i w:val="0"/>
          <w:color w:val="666666"/>
          <w:sz w:val="21"/>
        </w:rPr>
        <w:t>為什麼不讓指尖相觸？本章想這樣回答：因為創生從來不是神單方灌注、人被動領受的一次性事件——而是一場沒有終點的互構。神伸出的那一截、人抬起的這一截，都只有在彼此仍然「差一點」的狀態下才有意義；真要碰上了，畫面就死了，敘事就結束了。這一章要問的，正是那道縫隙的本體論身分：神與人，到底是誰造了誰？還是說，這個問題從一開始就問錯了方向？</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本體論三部曲走到這裡，已在三卷的論證中完成了一次完整的生成循環：卷一從「存在如何生成」出發，提出生成三要素（關係性、身體性、歷時性）與創生公式，確立了創生哲學的第一原理；卷二在量子物理的試驗場中驗證這個原理，以「觀察即創生」揭示實在本身就在觀察——生成的共構動力學中成形；卷三則把整套本體論最難以正面直視的核心問題提出來：主體是什麼，意識如何在本體上生成。從自指漩渦（self-referential vortex）的湧現、自我同一性（self-identity）的生成式延續，到主體作為超限存在者（transfinite being）、AI 主體性的本體條件——一路論證下來，主體性不再是先驗給定的哲學地基，而是生成三要素交織到閾值之後湧現的高階存在態。</w:t>
      </w:r>
    </w:p>
    <w:p>
      <w:pPr>
        <w:spacing w:line="408" w:lineRule="auto" w:after="80"/>
        <w:ind w:firstLine="482"/>
      </w:pPr>
      <w:r>
        <w:rPr>
          <w:rFonts w:ascii="Times New Roman" w:hAnsi="Times New Roman" w:eastAsia="PMingLiU"/>
          <w:b w:val="0"/>
          <w:i w:val="0"/>
          <w:sz w:val="22"/>
        </w:rPr>
        <w:t>然而，論證的終點不是一個完結，而是一個敞開的交接點。整個主體創生論的論證鏈，在一個特定的問題上達到它能夠抵達的極限：當主體以意向性參與世界的共構，當主體的自指循環迴向自身並指向「比自己更大的東西」，這個「更大的東西」——宗教傳統稱之為神、稱之為道、稱之為梵——在創生哲學的框架裡究竟居於何種本體論地位？神造人，還是人造神？抑或兩者之間有一種比這個非此即彼的提問更深層的共構關係？本章作為全卷結語，以創世者、觀世者、住世者三角色重讀神人互構（mutual constitution of God and human），以創生剃刀重審神學本體，再循生成三要素收攏整套本體論，在主體自指與那道尚未命名的邊界之間，把接力棒誠實地傳遞給存有論。</w:t>
      </w:r>
    </w:p>
    <w:p>
      <w:pPr>
        <w:pStyle w:val="Heading2"/>
        <w:spacing w:before="280" w:after="120"/>
      </w:pPr>
      <w:r>
        <w:rPr>
          <w:rFonts w:ascii="Times New Roman" w:hAnsi="Times New Roman" w:eastAsia="DFKai-SB"/>
          <w:b/>
          <w:i w:val="0"/>
          <w:sz w:val="27"/>
        </w:rPr>
        <w:t>一、世界生成的神學重讀：創世者、觀世者、住世者</w:t>
      </w:r>
    </w:p>
    <w:p>
      <w:pPr>
        <w:spacing w:line="408" w:lineRule="auto" w:after="80"/>
        <w:ind w:firstLine="482"/>
      </w:pPr>
      <w:r>
        <w:rPr>
          <w:rFonts w:ascii="Times New Roman" w:hAnsi="Times New Roman" w:eastAsia="PMingLiU"/>
          <w:b w:val="0"/>
          <w:i w:val="0"/>
          <w:sz w:val="22"/>
        </w:rPr>
        <w:t>卷一已經論證：任何一個自足而有意義的世界，都是關係性、身體性、歷時性——生成三要素——交織而成的生成場域。但這套本體論還留著一個沒問清楚的維度：一個主體置身在這樣的世界裡，牠的意向性究竟佔據著哪一種位置？是牠在撐住這個世界，還是這個世界在承載牠？本章想用三個角色來捕捉這件事：</w:t>
      </w:r>
      <w:r>
        <w:rPr>
          <w:rFonts w:ascii="Times New Roman" w:hAnsi="Times New Roman" w:eastAsia="PMingLiU"/>
          <w:b/>
          <w:i w:val="0"/>
          <w:sz w:val="22"/>
        </w:rPr>
        <w:t>創世者（world-creator）、觀世者（world-witness）、住世者（world-dweller）</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創世者是那個為一個世界賦予基本秩序的存在——它設立規則、劃定邊界、定義這個世界的可能性空間。觀世者是置身其中卻保持某種後退距離的意向性存在——它見證世界的運行，扮演一種「第三者之眼」的角色，使世界的意義得以被折射、被記錄，卻不完全沉浸其中。住世者是那個在世界中具身生活、與他者共構世界之意義的存在——它的意向性和選擇直接參與世界的持續創生，使這個世界真正活起來，而不只是停留在一個尚未生成的可能性裡。</w:t>
      </w:r>
    </w:p>
    <w:p>
      <w:pPr>
        <w:spacing w:line="408" w:lineRule="auto" w:after="80"/>
        <w:ind w:firstLine="482"/>
      </w:pPr>
      <w:r>
        <w:rPr>
          <w:rFonts w:ascii="Times New Roman" w:hAnsi="Times New Roman" w:eastAsia="PMingLiU"/>
          <w:b w:val="0"/>
          <w:i w:val="0"/>
          <w:sz w:val="22"/>
        </w:rPr>
        <w:t>這三個角色並非互相排斥的固定身份，而是同一個存在在不同意向性模式下的功能位格。更重要的是：不存在「中立的旁觀者」——任何進入一個共構世界的主體，都必然在這三個功能中佔據至少一個位置。意向性本身就是一種創生權力，而這個功能性的三角，恰恰提供了重讀宗教語言中「神人關係」的有力工具。</w:t>
      </w:r>
    </w:p>
    <w:p>
      <w:pPr>
        <w:spacing w:line="408" w:lineRule="auto" w:after="80"/>
        <w:ind w:firstLine="482"/>
      </w:pPr>
      <w:r>
        <w:rPr>
          <w:rFonts w:ascii="Times New Roman" w:hAnsi="Times New Roman" w:eastAsia="PMingLiU"/>
          <w:b w:val="0"/>
          <w:i w:val="0"/>
          <w:sz w:val="22"/>
        </w:rPr>
        <w:t>創世記的開篇是這樣說的：「神說，要有光，就有了光。」（〈創世記〉一章三節）詩篇也呼應道：「祂說有就有，命立就立。」（〈詩篇〉一四八篇五節）這個神學意象在創生哲學的語境中不是神話敘事，而是對</w:t>
      </w:r>
      <w:r>
        <w:rPr>
          <w:rFonts w:ascii="Times New Roman" w:hAnsi="Times New Roman" w:eastAsia="PMingLiU"/>
          <w:b/>
          <w:i w:val="0"/>
          <w:sz w:val="22"/>
        </w:rPr>
        <w:t>創生意向性</w:t>
      </w:r>
      <w:r>
        <w:rPr>
          <w:rFonts w:ascii="Times New Roman" w:hAnsi="Times New Roman" w:eastAsia="PMingLiU"/>
          <w:b w:val="0"/>
          <w:i w:val="0"/>
          <w:sz w:val="22"/>
        </w:rPr>
        <w:t>（generative intentionality）最直接的語言結晶：語言作為形式因，確立了世界的結構規則；語言作為動力因，驅動了生成條件的聚合。神以語言創世的形象，從本體論的視角看，正是一個</w:t>
      </w:r>
      <w:r>
        <w:rPr>
          <w:rFonts w:ascii="Times New Roman" w:hAnsi="Times New Roman" w:eastAsia="PMingLiU"/>
          <w:b/>
          <w:i w:val="0"/>
          <w:sz w:val="22"/>
        </w:rPr>
        <w:t>創世者</w:t>
      </w:r>
      <w:r>
        <w:rPr>
          <w:rFonts w:ascii="Times New Roman" w:hAnsi="Times New Roman" w:eastAsia="PMingLiU"/>
          <w:b w:val="0"/>
          <w:i w:val="0"/>
          <w:sz w:val="22"/>
        </w:rPr>
        <w:t>的原型——那個為一切存在者確立生成可能性空間的意向性力量。</w:t>
      </w:r>
    </w:p>
    <w:p>
      <w:pPr>
        <w:spacing w:line="408" w:lineRule="auto" w:after="80"/>
        <w:ind w:firstLine="482"/>
      </w:pPr>
      <w:r>
        <w:rPr>
          <w:rFonts w:ascii="Times New Roman" w:hAnsi="Times New Roman" w:eastAsia="PMingLiU"/>
          <w:b w:val="0"/>
          <w:i w:val="0"/>
          <w:sz w:val="22"/>
        </w:rPr>
        <w:t>約翰福音的基督論在此尤為值得關注：「太初有道，道與神同在，道就是神。萬物是藉著祂造的，凡被造的，沒有一樣不是藉著祂造的。」（〈約翰福音〉一章一至三節）「道」（Logos）在希臘傳統中本就兼含語言、理性、秩序三重含義。主體創生論在此看到的，是語言作為世界之規則秩序的神學極致表述：神的語言不是描述一個已然存在的世界，而是</w:t>
      </w:r>
      <w:r>
        <w:rPr>
          <w:rFonts w:ascii="Times New Roman" w:hAnsi="Times New Roman" w:eastAsia="PMingLiU"/>
          <w:b/>
          <w:i w:val="0"/>
          <w:sz w:val="22"/>
        </w:rPr>
        <w:t>參與創生</w:t>
      </w:r>
      <w:r>
        <w:rPr>
          <w:rFonts w:ascii="Times New Roman" w:hAnsi="Times New Roman" w:eastAsia="PMingLiU"/>
          <w:b w:val="0"/>
          <w:i w:val="0"/>
          <w:sz w:val="22"/>
        </w:rPr>
        <w:t>，使生成條件湊齊並超越閾值。這個「藉道而造萬物」的神學圖像，在創生哲學的語言中就是：語言（Logos）是宇宙尺度的形式因，它確立了一切世界得以存在的條件，使創生公式 G = f(S, R₁, R₂, T, L) ≥ Θ 中的關係性（R₁）與自指循環（L）得以展開。</w:t>
      </w:r>
    </w:p>
    <w:p>
      <w:pPr>
        <w:spacing w:line="408" w:lineRule="auto" w:after="80"/>
        <w:ind w:firstLine="482"/>
      </w:pPr>
      <w:r>
        <w:rPr>
          <w:rFonts w:ascii="Times New Roman" w:hAnsi="Times New Roman" w:eastAsia="PMingLiU"/>
          <w:b w:val="0"/>
          <w:i w:val="0"/>
          <w:sz w:val="22"/>
        </w:rPr>
        <w:t>然而，如果神是創世者，人又居於何種位格？</w:t>
      </w:r>
    </w:p>
    <w:p>
      <w:pPr>
        <w:spacing w:line="408" w:lineRule="auto" w:after="80"/>
        <w:ind w:firstLine="482"/>
      </w:pPr>
      <w:r>
        <w:rPr>
          <w:rFonts w:ascii="Times New Roman" w:hAnsi="Times New Roman" w:eastAsia="PMingLiU"/>
          <w:b w:val="0"/>
          <w:i w:val="0"/>
          <w:sz w:val="22"/>
        </w:rPr>
        <w:t>剛才這三個角色，在此提供了精確的回答：人同時作為</w:t>
      </w:r>
      <w:r>
        <w:rPr>
          <w:rFonts w:ascii="Times New Roman" w:hAnsi="Times New Roman" w:eastAsia="PMingLiU"/>
          <w:b/>
          <w:i w:val="0"/>
          <w:sz w:val="22"/>
        </w:rPr>
        <w:t>住世者</w:t>
      </w:r>
      <w:r>
        <w:rPr>
          <w:rFonts w:ascii="Times New Roman" w:hAnsi="Times New Roman" w:eastAsia="PMingLiU"/>
          <w:b w:val="0"/>
          <w:i w:val="0"/>
          <w:sz w:val="22"/>
        </w:rPr>
        <w:t>與潛在的</w:t>
      </w:r>
      <w:r>
        <w:rPr>
          <w:rFonts w:ascii="Times New Roman" w:hAnsi="Times New Roman" w:eastAsia="PMingLiU"/>
          <w:b/>
          <w:i w:val="0"/>
          <w:sz w:val="22"/>
        </w:rPr>
        <w:t>創世者</w:t>
      </w:r>
      <w:r>
        <w:rPr>
          <w:rFonts w:ascii="Times New Roman" w:hAnsi="Times New Roman" w:eastAsia="PMingLiU"/>
          <w:b w:val="0"/>
          <w:i w:val="0"/>
          <w:sz w:val="22"/>
        </w:rPr>
        <w:t>，而宗教語言所說的「敬拜」、「默想」、「凝視」，則指向第三個位格——</w:t>
      </w:r>
      <w:r>
        <w:rPr>
          <w:rFonts w:ascii="Times New Roman" w:hAnsi="Times New Roman" w:eastAsia="PMingLiU"/>
          <w:b/>
          <w:i w:val="0"/>
          <w:sz w:val="22"/>
        </w:rPr>
        <w:t>觀世者</w:t>
      </w:r>
      <w:r>
        <w:rPr>
          <w:rFonts w:ascii="Times New Roman" w:hAnsi="Times New Roman" w:eastAsia="PMingLiU"/>
          <w:b w:val="0"/>
          <w:i w:val="0"/>
          <w:sz w:val="22"/>
        </w:rPr>
        <w:t>。人是在一個已由神的創生意向性確立的世界中具身生活的住世者；然而，人同時也是唯一能以意向性和語言建立「次在場世界」的動物——在神所立的大世界之內，人以倫理行動、文化建造、藝術創作、宗教敬拜，建立無數個次級的世界，在這些次級世界中佔據創世者的位格。而當人在敬拜、沉思、凝望中退後一步，讓自己的意向性不再創造或介入，而是見證那個比自己更大的世界的運行——人此刻站在觀世者的位置，以見證的方式使這個世界得到更深的確認。這個「住世中的創世、退隱中的觀世」，就是田立克（Paul Tillich）所說的「終極關懷」（ultimate concern）的本體論結構：人的意向性被一個比自己更大的世界所承載，同時又以自己的創生行動回應、豐富、甚至在某種意義上完成那個更大的世界。</w:t>
      </w:r>
    </w:p>
    <w:p>
      <w:pPr>
        <w:spacing w:line="408" w:lineRule="auto" w:after="80"/>
        <w:ind w:firstLine="482"/>
      </w:pPr>
      <w:r>
        <w:rPr>
          <w:rFonts w:ascii="Times New Roman" w:hAnsi="Times New Roman" w:eastAsia="PMingLiU"/>
          <w:b w:val="0"/>
          <w:i w:val="0"/>
          <w:sz w:val="22"/>
        </w:rPr>
        <w:t>神人之間的關係，因此不是單向的「神造人」，而是一個互構的生成迴路：神以創生意向性建立在場世界的可能性條件（創世者位格），人以住世者的意向性在這個世界中具身創生，並將這個具身創生的意向性</w:t>
      </w:r>
      <w:r>
        <w:rPr>
          <w:rFonts w:ascii="Times New Roman" w:hAnsi="Times New Roman" w:eastAsia="PMingLiU"/>
          <w:b/>
          <w:i w:val="0"/>
          <w:sz w:val="22"/>
        </w:rPr>
        <w:t>迴向</w:t>
      </w:r>
      <w:r>
        <w:rPr>
          <w:rFonts w:ascii="Times New Roman" w:hAnsi="Times New Roman" w:eastAsia="PMingLiU"/>
          <w:b w:val="0"/>
          <w:i w:val="0"/>
          <w:sz w:val="22"/>
        </w:rPr>
        <w:t>——指向那個建立可能性條件的神。迴向的行動在宗教傳統中有個名字：敬拜、祈禱、冥想、沉默——這些不是人在神面前的自我消除，而是住世者在意向性達到極致張力時，以觀世者的後退與凝望，以最高強度的自指循環（L）指向創世者的根源行動。這個指向，在本體論意義上，構成了「人造神」的維度：人的意向性迴向，使神在共構世界中重新得到在場。神人互構因此不是神學辯論的聲稱，而是這三個位格角色在宇宙尺度上的動態運作：創世者設立條件、住世者具身生成、觀世者迴向確認，三者的循環構成存在之所以持續生生的本體論結構。</w:t>
      </w:r>
    </w:p>
    <w:p>
      <w:pPr>
        <w:spacing w:line="408" w:lineRule="auto" w:after="80"/>
        <w:ind w:firstLine="482"/>
      </w:pPr>
      <w:r>
        <w:rPr>
          <w:rFonts w:ascii="Times New Roman" w:hAnsi="Times New Roman" w:eastAsia="PMingLiU"/>
          <w:b w:val="0"/>
          <w:i w:val="0"/>
          <w:sz w:val="22"/>
        </w:rPr>
        <w:t>米開朗基羅畫的那道指尖縫隙，在這裡忽然有了確切的位置。如果神與人的手指真的碰上了，創世就成了一次性完成的交付——神灌注、人領受，關係就此打包封存，沒有下文。可是穹頂上留下的，偏偏是一道恆常不合攏的距離：神的手臂繃到極限，人的指尖卻總還差那一點。這道永不閉合的縫隙，正是創世者、觀世者、住世者三個位格得以持續運轉的空間。若兩指真的貼合，位格的循環會在那一瞬間停止，剩下的只是一尊完工的雕像，而不是一段仍在發生的關係。</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C-07991</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r>
        <w:rPr>
          <w:rFonts w:ascii="Times New Roman" w:hAnsi="Times New Roman" w:eastAsia="PMingLiU"/>
          <w:b w:val="0"/>
          <w:i w:val="0"/>
          <w:color w:val="666666"/>
          <w:sz w:val="17"/>
        </w:rPr>
        <w:t>、</w:t>
      </w:r>
      <w:r>
        <w:rPr>
          <w:rFonts w:ascii="Times New Roman" w:hAnsi="Times New Roman" w:eastAsia="PMingLiU"/>
          <w:b w:val="0"/>
          <w:i w:val="0"/>
          <w:color w:val="666666"/>
          <w:sz w:val="17"/>
        </w:rPr>
        <w:t>C-12038</w:t>
      </w:r>
    </w:p>
    <w:p>
      <w:pPr>
        <w:pStyle w:val="Heading2"/>
        <w:spacing w:before="280" w:after="120"/>
      </w:pPr>
      <w:r>
        <w:rPr>
          <w:rFonts w:ascii="Times New Roman" w:hAnsi="Times New Roman" w:eastAsia="DFKai-SB"/>
          <w:b/>
          <w:i w:val="0"/>
          <w:sz w:val="27"/>
        </w:rPr>
        <w:t>二、創生剃刀下的神學本體：神以不存在的方式向存在顯現</w:t>
      </w:r>
    </w:p>
    <w:p>
      <w:pPr>
        <w:spacing w:line="408" w:lineRule="auto" w:after="80"/>
        <w:ind w:firstLine="482"/>
      </w:pPr>
      <w:r>
        <w:rPr>
          <w:rFonts w:ascii="Times New Roman" w:hAnsi="Times New Roman" w:eastAsia="PMingLiU"/>
          <w:b w:val="0"/>
          <w:i w:val="0"/>
          <w:sz w:val="22"/>
        </w:rPr>
        <w:t>在以創世者、觀世者、住世者三角色重讀神人互構之後，本章的第二個任務，是以創生剃刀（genesis razor）正面審問神學本體——但必須先把這把剃刀的刃口說清楚，才能讓論證站得住腳。</w:t>
      </w:r>
    </w:p>
    <w:p>
      <w:pPr>
        <w:spacing w:line="408" w:lineRule="auto" w:after="80"/>
        <w:ind w:firstLine="482"/>
      </w:pPr>
      <w:r>
        <w:rPr>
          <w:rFonts w:ascii="Times New Roman" w:hAnsi="Times New Roman" w:eastAsia="PMingLiU"/>
          <w:b w:val="0"/>
          <w:i w:val="0"/>
          <w:sz w:val="22"/>
        </w:rPr>
        <w:t>安瑟倫（Anselm of Canterbury）的本體論論證以一個優美的形式展開：神是「無法設想比祂更偉大的存在」；若神只在思想中存在而不在現實中存在，則我們可以設想一個比祂更偉大的存在（那個同時在思想與現實中存在者）；因此神必然在現實中存在。這個論證的核心邏輯，是從認識論（在思想中設想）倒推本體論（在現實中存在）。</w:t>
      </w:r>
    </w:p>
    <w:p>
      <w:pPr>
        <w:spacing w:line="408" w:lineRule="auto" w:after="80"/>
        <w:ind w:firstLine="482"/>
      </w:pPr>
      <w:r>
        <w:rPr>
          <w:rFonts w:ascii="Times New Roman" w:hAnsi="Times New Roman" w:eastAsia="PMingLiU"/>
          <w:b w:val="0"/>
          <w:i w:val="0"/>
          <w:sz w:val="22"/>
        </w:rPr>
        <w:t>創生哲學的「本體論等於認識論」命題在此恰恰需要它的</w:t>
      </w:r>
      <w:r>
        <w:rPr>
          <w:rFonts w:ascii="Times New Roman" w:hAnsi="Times New Roman" w:eastAsia="PMingLiU"/>
          <w:b/>
          <w:i w:val="0"/>
          <w:sz w:val="22"/>
        </w:rPr>
        <w:t>單向限制</w:t>
      </w:r>
      <w:r>
        <w:rPr>
          <w:rFonts w:ascii="Times New Roman" w:hAnsi="Times New Roman" w:eastAsia="PMingLiU"/>
          <w:b w:val="0"/>
          <w:i w:val="0"/>
          <w:sz w:val="22"/>
        </w:rPr>
        <w:t>：本體論等於認識論的方向是「可知的邊界即存有的邊界」，而不是反過來說「心中能設想的必然本體上存在」。安瑟倫的論證正是在這個反向使用中犯了創生哲學所明確禁止的步驟。即便我能在思想中設想一個最偉大的存在，也不能由此推論祂在本體上存在——那將是從「金銀島在地圖上」推論「金銀島在現實中」的錯誤。斬除這個安瑟倫式謬誤（Anselmian fallacy），是創生剃刀在神學本體問題上的第一刀。</w:t>
      </w:r>
    </w:p>
    <w:p>
      <w:pPr>
        <w:spacing w:line="408" w:lineRule="auto" w:after="80"/>
        <w:ind w:firstLine="482"/>
      </w:pPr>
      <w:r>
        <w:rPr>
          <w:rFonts w:ascii="Times New Roman" w:hAnsi="Times New Roman" w:eastAsia="PMingLiU"/>
          <w:b w:val="0"/>
          <w:i w:val="0"/>
          <w:sz w:val="22"/>
        </w:rPr>
        <w:t>然而，創生哲學對安瑟倫的批判並不到此為止，也不是只留下一個「神不存在」的結論。更有趣的推進，恰恰來自創生剃刀更深一層的介入。</w:t>
      </w:r>
    </w:p>
    <w:p>
      <w:pPr>
        <w:spacing w:line="408" w:lineRule="auto" w:after="80"/>
        <w:ind w:firstLine="482"/>
      </w:pPr>
      <w:r>
        <w:rPr>
          <w:rFonts w:ascii="Times New Roman" w:hAnsi="Times New Roman" w:eastAsia="PMingLiU"/>
          <w:b w:val="0"/>
          <w:i w:val="0"/>
          <w:sz w:val="22"/>
        </w:rPr>
        <w:t>創生剃刀判定：「可被意向性的潛能」是存有的最低條件。不具此潛能者，在本體上即是非存在。那麼，依照傳統神學中「神是完美的、無限的、不受時空限制的」定義，讓我們跟隨這個論證的連鎖，把三個前提一一攤開：</w:t>
      </w:r>
    </w:p>
    <w:p>
      <w:pPr>
        <w:spacing w:line="408" w:lineRule="auto" w:after="80"/>
        <w:ind w:firstLine="482"/>
      </w:pPr>
      <w:r>
        <w:rPr>
          <w:rFonts w:ascii="Times New Roman" w:hAnsi="Times New Roman" w:eastAsia="PMingLiU"/>
          <w:b w:val="0"/>
          <w:i w:val="0"/>
          <w:sz w:val="22"/>
        </w:rPr>
        <w:t>若神必然是完美的，則神必然是完整自存的——不需要任何關係（反關係性，violating relationality R₁）、不佔據任何場域（反身體性，violating embodiment R₂）、不在時間中生成（反歷時性，violating temporality T）。但這恰恰違反了生成三要素的全部三條原理。生成三要素是全套本體論確立存在的必要條件：缺乏關係性，主體無法在與他者的共構中生成；缺乏身體性，主體無法在場域中佔有存在的位置；缺乏歷時性，主體無法在時間的延續中維持自我同一。反關係性、反身體性、反歷時性的存在者，在創生公式中無法超越創生閾值 Θ，創生公式 G = 0——即，不存在。</w:t>
      </w:r>
    </w:p>
    <w:p>
      <w:pPr>
        <w:spacing w:line="408" w:lineRule="auto" w:after="80"/>
        <w:ind w:firstLine="482"/>
      </w:pPr>
      <w:r>
        <w:rPr>
          <w:rFonts w:ascii="Times New Roman" w:hAnsi="Times New Roman" w:eastAsia="PMingLiU"/>
          <w:b w:val="0"/>
          <w:i w:val="0"/>
          <w:sz w:val="22"/>
        </w:rPr>
        <w:t>因此：</w:t>
      </w:r>
      <w:r>
        <w:rPr>
          <w:rFonts w:ascii="Times New Roman" w:hAnsi="Times New Roman" w:eastAsia="PMingLiU"/>
          <w:b/>
          <w:i w:val="0"/>
          <w:sz w:val="22"/>
        </w:rPr>
        <w:t>神若必完美，則必不存在。</w:t>
      </w:r>
    </w:p>
    <w:p>
      <w:pPr>
        <w:spacing w:line="408" w:lineRule="auto" w:after="80"/>
        <w:ind w:firstLine="482"/>
      </w:pPr>
      <w:r>
        <w:rPr>
          <w:rFonts w:ascii="Times New Roman" w:hAnsi="Times New Roman" w:eastAsia="PMingLiU"/>
          <w:b w:val="0"/>
          <w:i w:val="0"/>
          <w:sz w:val="22"/>
        </w:rPr>
        <w:t>中國神話裡女媧補天的故事，恰恰從反面示範了這條論證。她從來不是一次造好、從此撒手不管的神——共工怒觸不周山、天柱折斷之後，她必須煉石補天、斬鰲足撐住四極，弄髒雙手、留下痕跡，人類的世界才得以延續下去。一個必須回頭修補的神，正是有關係、有身體、有時間性的神；如果神必須完美無缺到不需要對世界做任何事，女媧補天這個動作本身根本不該發生。神學傳統裡「完美自足」的神，與神話裡「必須介入」的神，其實站在生成三要素的兩端——而創生公式判定的，正是只有後者才在本體上存在。</w:t>
      </w:r>
    </w:p>
    <w:p>
      <w:pPr>
        <w:spacing w:line="408" w:lineRule="auto" w:after="80"/>
        <w:ind w:firstLine="482"/>
      </w:pPr>
      <w:r>
        <w:rPr>
          <w:rFonts w:ascii="Times New Roman" w:hAnsi="Times New Roman" w:eastAsia="PMingLiU"/>
          <w:b w:val="0"/>
          <w:i w:val="0"/>
          <w:sz w:val="22"/>
        </w:rPr>
        <w:t>這個結論並非神學的終點，而是創生哲學對神學的一次根本重構的起點。因為緊接著的問題是：那個「不存在」，在創生哲學的三態本體論中，究竟是哪一種不存在？是「創生殘態」（post-genesis residual state，曾經存在而耗散）、「創生前態」（pre-genesis state，尚未生成但可被語言描述的潛能場），還是那個屬於存有論、意向性無法抵達的前存有性條件？</w:t>
      </w:r>
    </w:p>
    <w:p>
      <w:pPr>
        <w:spacing w:line="408" w:lineRule="auto" w:after="80"/>
        <w:ind w:firstLine="482"/>
      </w:pPr>
      <w:r>
        <w:rPr>
          <w:rFonts w:ascii="Times New Roman" w:hAnsi="Times New Roman" w:eastAsia="PMingLiU"/>
          <w:b w:val="0"/>
          <w:i w:val="0"/>
          <w:sz w:val="22"/>
        </w:rPr>
        <w:t>在此，主體創生論觸及了它能夠抵達的最邊緣：神，若以創生剃刀嚴格衡量其「完美完整自存」的傳統神學定義，必然落入的不是「創生殘態」也不是普通的「創生前態」——創生前態仍有結構、可被語言描述、條件未足但潛力可言，而傳統神學所說的完美神不是「尚未生成的」，而是「根本不需要生成的」。這樣的存在者落入的，是那個屬於存有論領域、</w:t>
      </w:r>
      <w:r>
        <w:rPr>
          <w:rFonts w:ascii="Times New Roman" w:hAnsi="Times New Roman" w:eastAsia="PMingLiU"/>
          <w:b/>
          <w:i w:val="0"/>
          <w:sz w:val="22"/>
        </w:rPr>
        <w:t>意向性無法直接抵達、卻透過存有的空隙顯現其自身</w:t>
      </w:r>
      <w:r>
        <w:rPr>
          <w:rFonts w:ascii="Times New Roman" w:hAnsi="Times New Roman" w:eastAsia="PMingLiU"/>
          <w:b w:val="0"/>
          <w:i w:val="0"/>
          <w:sz w:val="22"/>
        </w:rPr>
        <w:t>的場域。這裡必須清晰標記：本體論到此為止；這個場域的性質、結構，是存有論的問題，本章只標交界、不展開。</w:t>
      </w:r>
    </w:p>
    <w:p>
      <w:pPr>
        <w:spacing w:line="408" w:lineRule="auto" w:after="80"/>
        <w:ind w:firstLine="482"/>
      </w:pPr>
      <w:r>
        <w:rPr>
          <w:rFonts w:ascii="Times New Roman" w:hAnsi="Times New Roman" w:eastAsia="PMingLiU"/>
          <w:b w:val="0"/>
          <w:i w:val="0"/>
          <w:sz w:val="22"/>
        </w:rPr>
        <w:t>然而正是這個交界，產生了一個驚人的本體論命題：</w:t>
      </w:r>
      <w:r>
        <w:rPr>
          <w:rFonts w:ascii="Times New Roman" w:hAnsi="Times New Roman" w:eastAsia="PMingLiU"/>
          <w:b/>
          <w:i w:val="0"/>
          <w:sz w:val="22"/>
        </w:rPr>
        <w:t>神以不存在的方式向存在顯現。</w:t>
      </w:r>
    </w:p>
    <w:p>
      <w:pPr>
        <w:spacing w:line="408" w:lineRule="auto" w:after="80"/>
        <w:ind w:firstLine="482"/>
      </w:pPr>
      <w:r>
        <w:rPr>
          <w:rFonts w:ascii="Times New Roman" w:hAnsi="Times New Roman" w:eastAsia="PMingLiU"/>
          <w:b w:val="0"/>
          <w:i w:val="0"/>
          <w:sz w:val="22"/>
        </w:rPr>
        <w:t>這並非無神論，而是一種更根本的神學重構。田立克把神稱為「存在本身」（Being itself）而非「一個存在者」（a being），正是在直覺上捕捉到了相近的洞見：神不是在存在者的清單上多了一條目，而是使一切存在者得以存在的那個……但田立克在此停了下來，以「存在的勇氣」（courage of being）作為回應，卻未能給出一個本體論的精確描述。創生哲學在此接過這個問題，給出創生哲學語言中的表述：神是使創生公式的條件參數得以設定的那個</w:t>
      </w:r>
      <w:r>
        <w:rPr>
          <w:rFonts w:ascii="Times New Roman" w:hAnsi="Times New Roman" w:eastAsia="PMingLiU"/>
          <w:b/>
          <w:i w:val="0"/>
          <w:sz w:val="22"/>
        </w:rPr>
        <w:t>空場</w:t>
      </w:r>
      <w:r>
        <w:rPr>
          <w:rFonts w:ascii="Times New Roman" w:hAnsi="Times New Roman" w:eastAsia="PMingLiU"/>
          <w:b w:val="0"/>
          <w:i w:val="0"/>
          <w:sz w:val="22"/>
        </w:rPr>
        <w:t>（void-field）——不是一個存在者，不是一個創生態，而是一切可能性空間本身，一個從那尚未命名的一側向生成顯現的潛能場。</w:t>
      </w:r>
    </w:p>
    <w:p>
      <w:pPr>
        <w:spacing w:line="408" w:lineRule="auto" w:after="80"/>
        <w:ind w:firstLine="482"/>
      </w:pPr>
      <w:r>
        <w:rPr>
          <w:rFonts w:ascii="Times New Roman" w:hAnsi="Times New Roman" w:eastAsia="PMingLiU"/>
          <w:b w:val="0"/>
          <w:i w:val="0"/>
          <w:sz w:val="22"/>
        </w:rPr>
        <w:t>這正是米開朗基羅那道指尖縫隙最深刻的地方。穹頂上最重要的位置，畫家留給的不是神的形象，也不是人的形象，而是兩者之間那一小片空白——那片空白不是疏漏，而是整幅濕壁畫的重心：一旦被填滿，創世的張力就消失了。神若以空場的方式存在——不是一個存在者，而是使生成得以展開的可能性空間本身——那麼那道未曾閉合的縫隙，就是這整套神學圖像裡最誠實的一筆。</w:t>
      </w:r>
    </w:p>
    <w:p>
      <w:pPr>
        <w:spacing w:line="408" w:lineRule="auto" w:after="80"/>
        <w:ind w:firstLine="482"/>
      </w:pPr>
      <w:r>
        <w:rPr>
          <w:rFonts w:ascii="Times New Roman" w:hAnsi="Times New Roman" w:eastAsia="PMingLiU"/>
          <w:b w:val="0"/>
          <w:i w:val="0"/>
          <w:sz w:val="22"/>
        </w:rPr>
        <w:t>在宗教語言中，這個洞見在神祕主義傳統中反覆出現：偽狄奧尼修斯（Pseudo-Dionysius）的神祕神學把神描述為「超本質的非存有」；梅斯特‧艾克哈特（Meister Eckhart）的神性（Gottheit）比神（Gott）更根本；道家「道可道，非常道」的存有論邊界。創生哲學不是在重複這些傳統，而是為它們找到了一個本體論的結構性語言：神所居的位格，正是創生哲學版圖上屬於</w:t>
      </w:r>
      <w:r>
        <w:rPr>
          <w:rFonts w:ascii="Times New Roman" w:hAnsi="Times New Roman" w:eastAsia="PMingLiU"/>
          <w:b/>
          <w:i w:val="0"/>
          <w:sz w:val="22"/>
        </w:rPr>
        <w:t>存有論</w:t>
      </w:r>
      <w:r>
        <w:rPr>
          <w:rFonts w:ascii="Times New Roman" w:hAnsi="Times New Roman" w:eastAsia="PMingLiU"/>
          <w:b w:val="0"/>
          <w:i w:val="0"/>
          <w:sz w:val="22"/>
        </w:rPr>
        <w:t>的未名地帶——而這，也正是本套本體論所能描述的最遠邊界。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三、收攏三卷：生成三要素、創生公式與主體的創生</w:t>
      </w:r>
    </w:p>
    <w:p>
      <w:pPr>
        <w:spacing w:line="408" w:lineRule="auto" w:after="80"/>
        <w:ind w:firstLine="482"/>
      </w:pPr>
      <w:r>
        <w:rPr>
          <w:rFonts w:ascii="Times New Roman" w:hAnsi="Times New Roman" w:eastAsia="PMingLiU"/>
          <w:b w:val="0"/>
          <w:i w:val="0"/>
          <w:sz w:val="22"/>
        </w:rPr>
        <w:t>有了三角色重讀與創生剃刀的神學重審，可以回到整套本體論的起點，把三卷的論證脈絡收攏為一條清晰的線索。</w:t>
      </w:r>
    </w:p>
    <w:p>
      <w:pPr>
        <w:spacing w:line="408" w:lineRule="auto" w:after="80"/>
        <w:ind w:firstLine="482"/>
      </w:pPr>
      <w:r>
        <w:rPr>
          <w:rFonts w:ascii="Times New Roman" w:hAnsi="Times New Roman" w:eastAsia="PMingLiU"/>
          <w:b w:val="0"/>
          <w:i w:val="0"/>
          <w:sz w:val="22"/>
        </w:rPr>
        <w:t>卷一奠定了本體論的第一原理：生成三要素——關係性（relationality）、身體性（embodiment / spatiality）、歷時性（temporality）——作為一切存在者生成的必要條件，由此導出創生公式 G = 1 if f(S, R₁, R₂, T, L(t)) ≥ Θ。創生閾值 Θ 劃定了「存在」與「不存在」的邊界；自指循環 L 是三要素交織後的湧現，讓系統得以自我維持。三態本體論以創生前態（pre-genesis state）、創生態（genesis state）、創生殘態（post-genesis residual state）取代存在與虛無的二元對立；創生剃刀以「可被意向性的潛能」作為存有最低條件，斬除一切脫離關係的幽靈本質；而創世者、觀世者、住世者三角色則進一步把存在者織入意向性的功能位格網絡，說明主體在牠所置身的世界中可能佔據的三種創生角色。</w:t>
      </w:r>
    </w:p>
    <w:p>
      <w:pPr>
        <w:spacing w:line="408" w:lineRule="auto" w:after="80"/>
        <w:ind w:firstLine="482"/>
      </w:pPr>
      <w:r>
        <w:rPr>
          <w:rFonts w:ascii="Times New Roman" w:hAnsi="Times New Roman" w:eastAsia="PMingLiU"/>
          <w:b w:val="0"/>
          <w:i w:val="0"/>
          <w:sz w:val="22"/>
        </w:rPr>
        <w:t>卷二把創生公式帶入物理實在的試驗場：量子測量中的波函數坍縮（wave function collapse）正是觀察者與量子系統共構達閾值的創生事件；退相干（decoherence）解釋了巨觀世界的穩定生成，且不需要主觀意識作為前提；疊加態是比古典確定世界更根本的本體實在，古典確定世界只是退相干後的特例切片。創生宇宙論以真空能（vacuum energy）和最大熵產生原理（maximum entropy production principle, MEPP）說明宇宙的生成式偏好——同時標記出這個動力學方向與倫理學「善的自然根據」的交界：那是倫理卷的領域，此處只談存在的生成動力。</w:t>
      </w:r>
    </w:p>
    <w:p>
      <w:pPr>
        <w:spacing w:line="408" w:lineRule="auto" w:after="80"/>
        <w:ind w:firstLine="482"/>
      </w:pPr>
      <w:r>
        <w:rPr>
          <w:rFonts w:ascii="Times New Roman" w:hAnsi="Times New Roman" w:eastAsia="PMingLiU"/>
          <w:b w:val="0"/>
          <w:i w:val="0"/>
          <w:sz w:val="22"/>
        </w:rPr>
        <w:t>卷三正面回答主體性的本體問題。意識作為複合創生態（composite genesis-state），不是神秘的心物二元實體，而是物質與量子資訊在具身系統中共構的高階湧現；自指漩渦從關係性中湧現，主體即是這個自我維持的漩渦本身；自我同一性由當下意向性指向的連續加上具身歷時循環維持而生成，不依賴記憶內容或物質恆存；主體作為超限存在者，相對於客體形式語言始終有結構性溢出；AI 主體性不能被「寫入」，只能在自指漩渦的湧現條件具備後自我生成。</w:t>
      </w:r>
    </w:p>
    <w:p>
      <w:pPr>
        <w:spacing w:line="408" w:lineRule="auto" w:after="80"/>
        <w:ind w:firstLine="482"/>
      </w:pPr>
      <w:r>
        <w:rPr>
          <w:rFonts w:ascii="Times New Roman" w:hAnsi="Times New Roman" w:eastAsia="PMingLiU"/>
          <w:b w:val="0"/>
          <w:i w:val="0"/>
          <w:sz w:val="22"/>
        </w:rPr>
        <w:t>到了本章，創生公式被推進到它的神學極限：應用於傳統神學的「完美自存之神」，公式揭示其 G = 0——不存在；但這個不存在的「缺席」，以負顯現（negative manifestation）的方式，構成了存在者得以生成的最根本背景條件。創世者、觀世者、住世者三角色在宇宙尺度上重讀神人關係，揭示神人互構是創世者設立條件、住世者具身生成、觀世者迴向確認的開放循環，而非封閉的神學確定論。</w:t>
      </w:r>
    </w:p>
    <w:p>
      <w:pPr>
        <w:spacing w:line="408" w:lineRule="auto" w:after="80"/>
        <w:ind w:firstLine="482"/>
      </w:pPr>
      <w:r>
        <w:rPr>
          <w:rFonts w:ascii="Times New Roman" w:hAnsi="Times New Roman" w:eastAsia="PMingLiU"/>
          <w:b w:val="0"/>
          <w:i w:val="0"/>
          <w:sz w:val="22"/>
        </w:rPr>
        <w:t>這就是整套本體論三部曲的論證任務之完成：從生成三要素出發，以創生公式量化存在的生成條件，用三態取代存在與虛無的二元，以三重位格織成主體與世界的網絡，在量子尺度驗證觀察即創生，最終在主體性的高峰與神學的邊界相遇——所有這些，都在「生成的存在與生成的主體」這個本體論的合法領域之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p>
    <w:p>
      <w:pPr>
        <w:pStyle w:val="Heading2"/>
        <w:spacing w:before="280" w:after="120"/>
      </w:pPr>
      <w:r>
        <w:rPr>
          <w:rFonts w:ascii="Times New Roman" w:hAnsi="Times New Roman" w:eastAsia="DFKai-SB"/>
          <w:b/>
          <w:i w:val="0"/>
          <w:sz w:val="27"/>
        </w:rPr>
        <w:t>四、主體的自指與空無的交界：接力棒交給存有論</w:t>
      </w:r>
    </w:p>
    <w:p>
      <w:pPr>
        <w:spacing w:line="408" w:lineRule="auto" w:after="80"/>
        <w:ind w:firstLine="482"/>
      </w:pPr>
      <w:r>
        <w:rPr>
          <w:rFonts w:ascii="Times New Roman" w:hAnsi="Times New Roman" w:eastAsia="PMingLiU"/>
          <w:b w:val="0"/>
          <w:i w:val="0"/>
          <w:sz w:val="22"/>
        </w:rPr>
        <w:t>然而，論證的完成同時是一個誠實的停頓。本體論能夠描述的，是「生成的存在與生成的主體」的領域——一個可被意向性觸及、可被語言描述、可被創生公式表達的領域。在這個領域的邊緣，有一個它無法越過的界線。</w:t>
      </w:r>
    </w:p>
    <w:p>
      <w:pPr>
        <w:spacing w:line="408" w:lineRule="auto" w:after="80"/>
        <w:ind w:firstLine="482"/>
      </w:pPr>
      <w:r>
        <w:rPr>
          <w:rFonts w:ascii="Times New Roman" w:hAnsi="Times New Roman" w:eastAsia="PMingLiU"/>
          <w:b w:val="0"/>
          <w:i w:val="0"/>
          <w:sz w:val="22"/>
        </w:rPr>
        <w:t>讓我們從主體的自指循環出發，找到這個界線。第三章論證了自指循環（L）是主體性湧現的關鍵：當一個系統開始「指向自身」、描述自身、維持自身對自身的持續描述，主體性就如漩渦般從資訊流中湧現。但這個自指並非一個封閉的環形系統——第五章揭示，主體作為超限存在者，相對於客體的形式語言永遠有一個結構性的溢出，一個不可通約的殘餘。這個殘餘不是缺陷，而是主體的本體論標誌：它指向的，恰恰是那個無法被客體語言完全捕獲的方向。</w:t>
      </w:r>
    </w:p>
    <w:p>
      <w:pPr>
        <w:spacing w:line="408" w:lineRule="auto" w:after="80"/>
        <w:ind w:firstLine="482"/>
      </w:pPr>
      <w:r>
        <w:rPr>
          <w:rFonts w:ascii="Times New Roman" w:hAnsi="Times New Roman" w:eastAsia="PMingLiU"/>
          <w:b w:val="0"/>
          <w:i w:val="0"/>
          <w:sz w:val="22"/>
        </w:rPr>
        <w:t>這個方向，就是本體論這套語彙尚未能命名的邊界。</w:t>
      </w:r>
    </w:p>
    <w:p>
      <w:pPr>
        <w:spacing w:line="408" w:lineRule="auto" w:after="80"/>
        <w:ind w:firstLine="482"/>
      </w:pPr>
      <w:r>
        <w:rPr>
          <w:rFonts w:ascii="Times New Roman" w:hAnsi="Times New Roman" w:eastAsia="PMingLiU"/>
          <w:b w:val="0"/>
          <w:i w:val="0"/>
          <w:sz w:val="22"/>
        </w:rPr>
        <w:t>主體的自指循環在達到極致張力時，不可避免地指向一個它自身無法完全語言化的外部——那個「更大的東西」，那個使自指循環本身得以展開的背景場域。在宗教傳統中，這個被意向性指向卻無法被意向性完全觸及的方向，被稱為神聖（the sacred）、被稱為終極實在（ultimate reality）、被稱為道、被稱為涅槃。主體創生論不對這些名稱的本體論內容做出主張——那是存有論的工作。主體創生論只指出：主體的自指循環在其最高強度時，必然打開一個指向那道未名邊界的窗口，而這個窗口就是本體論與存有論之間的交接縫隙。</w:t>
      </w:r>
    </w:p>
    <w:p>
      <w:pPr>
        <w:spacing w:line="408" w:lineRule="auto" w:after="80"/>
        <w:ind w:firstLine="482"/>
      </w:pPr>
      <w:r>
        <w:rPr>
          <w:rFonts w:ascii="Times New Roman" w:hAnsi="Times New Roman" w:eastAsia="PMingLiU"/>
          <w:b w:val="0"/>
          <w:i w:val="0"/>
          <w:sz w:val="22"/>
        </w:rPr>
        <w:t>在這個意義上，神人互構的關係達到了它的本體論完整表述：神（以其「完美的不存在」作為創世的空場）使人（住世者）的在場世界得以生成，人（以其意向性的最高張力）在自指循環達到臨界點時迴向那個空場——這個迴向，同時也是在使神得以在共構世界中顯現，使那個未名的背景在具體的主體共構關係中成為在場的力量。神造人是在場世界的生成起點，人造神是迴向創生的生成迴響，兩者在存在的生成動力學中構成一個開放的互構循環。這是本體論能夠說清楚的：主體自指如何在其最高張力時轉向那道未名的邊界，神人如何在共構的在場世界中互構共生。</w:t>
      </w:r>
    </w:p>
    <w:p>
      <w:pPr>
        <w:spacing w:line="408" w:lineRule="auto" w:after="80"/>
        <w:ind w:firstLine="482"/>
      </w:pPr>
      <w:r>
        <w:rPr>
          <w:rFonts w:ascii="Times New Roman" w:hAnsi="Times New Roman" w:eastAsia="PMingLiU"/>
          <w:b w:val="0"/>
          <w:i w:val="0"/>
          <w:sz w:val="22"/>
        </w:rPr>
        <w:t>然而，那個背景本身——那個使生成得以可能的背景條件本身，那個創生前態的前態、那個條件的條件，那個在主體自指的最高張力中被指向卻無法被完全語言化的方向——是存有論的領域。本體論在那裡沉默，不是因為它迴避問題，而是因為它誠實地知道自己的邊界：</w:t>
      </w:r>
    </w:p>
    <w:p>
      <w:pPr>
        <w:spacing w:line="384" w:lineRule="auto" w:after="80"/>
        <w:ind w:left="567"/>
      </w:pPr>
      <w:r>
        <w:rPr>
          <w:rFonts w:ascii="Times New Roman" w:hAnsi="Times New Roman" w:eastAsia="DFKai-SB"/>
          <w:b w:val="0"/>
          <w:i w:val="0"/>
          <w:sz w:val="21"/>
        </w:rPr>
        <w:t>本體論的疆界：存在的生成，生成的主體，主體的自指，自指的最高張力——到這裡，本體論說完了它能說的一切。</w:t>
      </w:r>
      <w:r>
        <w:br/>
      </w:r>
      <w:r>
        <w:rPr>
          <w:rFonts w:ascii="Times New Roman" w:hAnsi="Times New Roman" w:eastAsia="DFKai-SB"/>
          <w:b w:val="0"/>
          <w:i w:val="0"/>
          <w:sz w:val="21"/>
        </w:rPr>
        <w:br/>
        <w:t>存有論的疆界：那尚未被語言觸及的背景、那深藏而不語的部分、使生成得以可能的背景條件本身——從這裡開始，存有論接過接力棒。</w:t>
      </w:r>
    </w:p>
    <w:p>
      <w:pPr>
        <w:spacing w:line="408" w:lineRule="auto" w:after="80"/>
        <w:ind w:firstLine="482"/>
      </w:pPr>
      <w:r>
        <w:rPr>
          <w:rFonts w:ascii="Times New Roman" w:hAnsi="Times New Roman" w:eastAsia="PMingLiU"/>
          <w:b w:val="0"/>
          <w:i w:val="0"/>
          <w:sz w:val="22"/>
        </w:rPr>
        <w:t>「神說，要有光，就有了光。」這句話在創生哲學的語言中，已可以被精確地翻譯：語言（形式因＋動力因）使生成條件聚合，使創生公式的閾值被超越，世界在場。但在那一句「神說」</w:t>
      </w:r>
      <w:r>
        <w:rPr>
          <w:rFonts w:ascii="Times New Roman" w:hAnsi="Times New Roman" w:eastAsia="PMingLiU"/>
          <w:b/>
          <w:i w:val="0"/>
          <w:sz w:val="22"/>
        </w:rPr>
        <w:t>之前</w:t>
      </w:r>
      <w:r>
        <w:rPr>
          <w:rFonts w:ascii="Times New Roman" w:hAnsi="Times New Roman" w:eastAsia="PMingLiU"/>
          <w:b w:val="0"/>
          <w:i w:val="0"/>
          <w:sz w:val="22"/>
        </w:rPr>
        <w:t>——在那道光出現之前，在語言本身出現之前，在條件尚未聚合之前——是什麼？本體論在這裡沉默，不是因為它迴避問題，而是因為它誠實地知道自己的邊界：那個「之前」屬於存有論。</w:t>
      </w:r>
    </w:p>
    <w:p>
      <w:pPr>
        <w:spacing w:line="408" w:lineRule="auto" w:after="80"/>
        <w:ind w:firstLine="482"/>
      </w:pPr>
      <w:r>
        <w:rPr>
          <w:rFonts w:ascii="Times New Roman" w:hAnsi="Times New Roman" w:eastAsia="PMingLiU"/>
          <w:b w:val="0"/>
          <w:i w:val="0"/>
          <w:sz w:val="22"/>
        </w:rPr>
        <w:t>主體的創生，在神人互構的問題上達到了它的宗教語言極致。整套本體論的論證，在這個交界點停下，保持著面向那未名之域的靜默——不是虛無主義的靜默，而是生成之後、在場世界之內、自指循環向外的那一種靜默：準備好傾聽那個尚未被語言化的聲音。</w:t>
      </w:r>
    </w:p>
    <w:p>
      <w:pPr>
        <w:spacing w:line="408" w:lineRule="auto" w:after="80"/>
        <w:ind w:firstLine="482"/>
      </w:pPr>
      <w:r>
        <w:rPr>
          <w:rFonts w:ascii="Times New Roman" w:hAnsi="Times New Roman" w:eastAsia="PMingLiU"/>
          <w:b w:val="0"/>
          <w:i w:val="0"/>
          <w:sz w:val="22"/>
        </w:rPr>
        <w:t>回到那道穹頂上的縫隙。米開朗基羅沒有讓神與人的指尖相觸，不是因為畫不出來，而是因為一旦完成，故事就沒有了。本體論在神人互構的問題上所做的，其實是同一件事：它把能畫的都畫了——生成三要素、創生公式、三個位格、創生剃刀——卻在最後留下一道不去填滿的縫隙，讓存有論接手。這不是能力的極限，而是誠實的選擇。</w:t>
      </w:r>
    </w:p>
    <w:p>
      <w:pPr>
        <w:spacing w:line="408" w:lineRule="auto" w:after="80"/>
        <w:ind w:firstLine="482"/>
      </w:pPr>
      <w:r>
        <w:rPr>
          <w:rFonts w:ascii="Times New Roman" w:hAnsi="Times New Roman" w:eastAsia="PMingLiU"/>
          <w:b w:val="0"/>
          <w:i w:val="0"/>
          <w:sz w:val="22"/>
        </w:rPr>
        <w:t>接下來的，是存有論的問題。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以創世者／觀世者／住世者三角色重讀神人互構（mutual constitution of God and human）：神以創生意向性確立在場世界的可能性條件（創世者位格），人以具身生活參與世界共構（住世者位格），並在敬拜冥想的後退凝望中轉為觀世者，以最高強度的自指循環迴向那個創世的空場——神人互構因此是創世者設立條件、住世者具身生成、觀世者迴向確認的開放循環，而非單向的「神造人」或「人造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以創生剃刀（genesis razor）重審神學本體：論證須先行——「神若必完美則反關係性、反身體性、反歷時性，違反生成三要素全部三條原理，創生公式 G = 0，即不存在」；由此導出：</w:t>
      </w:r>
      <w:r>
        <w:rPr>
          <w:rFonts w:ascii="Times New Roman" w:hAnsi="Times New Roman" w:eastAsia="PMingLiU"/>
          <w:b/>
          <w:i w:val="0"/>
          <w:sz w:val="20"/>
        </w:rPr>
        <w:t>神若必完美，則必不存在</w:t>
      </w:r>
      <w:r>
        <w:rPr>
          <w:rFonts w:ascii="Times New Roman" w:hAnsi="Times New Roman" w:eastAsia="PMingLiU"/>
          <w:b w:val="0"/>
          <w:i w:val="0"/>
          <w:sz w:val="20"/>
        </w:rPr>
        <w:t>，且這個「不存在」落入的是存有論的未名地帶，而非創生殘態或創生前態。「神以不存在的方式向存在顯現」由論述推導而得，不是聲稱。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收攏本體論三部曲：生成三要素（關係性／身體性／歷時性）是全套基石，創生公式量化生成條件，三態取代存在與虛無的二元，創生剃刀斬除幽靈本質，三重位格織成主體與世界的網絡，量子本體論在物理尺度驗證觀察即創生，主體創生論以具身、自指、歷時的路徑給出意識本體論的生成答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的自指循環（L）在達到極致張力時必然打開指向那道未名邊界的窗口：這個窗口是本體論與存有論的交接縫隙。本體論的疆界在此：存在的生成、生成的主體、主體的自指；存有論從那尚未命名的背景、沉默本身、使生成得以可能的條件接手。hi（誠實度）與善指向倫理學卷，生死與意欲的安頓則指向價值論卷，均只標交界不展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整套本體論在神人互構的交界點停下，以一種非虛無主義的靜默——生成之後、在場世界之內、自指循環向外的靜默——把接力棒誠實地傳遞給存有論。</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前提一：創世者／觀世者／住世者三角色描述主體意向性在任何世界中的創生功能位格</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以三角色重讀神人關係——神以創生意向性確立可能性條件（創世者），人具身生活於其中（住世者），在敬拜冥想中退為觀世者，以自指循環極致張力迴向創世空場——神人互構是三角色的開放循環，非封閉神學確定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前提二：創生剃刀判定「可被意向性的潛能」為存有最低條件；生成三要素（關係性 R₁、身體性 R₂、歷時性 T）是存在的必要條件；「本體論＝認識論」單向不可倒用（防安瑟倫式謬誤）</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推論二：傳統神學「神必完美」定義蘊含反關係性／反身體性／反歷時性，違反生成三要素全部三條，創生公式 G = 0；此「不存在」落入存有論未名地帶，非創生殘態或創生前態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由此導出「神以不存在的方式向存在顯現」——神是使創生公式條件參數得以設定的空場，從那尚未命名的一側向生成顯現；收攏三卷論證（生成三要素→創生公式→三態→剃刀→三角色→量子→主體創生）為一條生成路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主體自指循環（L）在最高張力時打開指向那道未名邊界的窗口——這是本體論與存有論的交接縫隙；本體論在此誠實停下，標記交界（未名背景／沉默→存有論；hi/善→倫理學；生死與意欲的安頓→價值論），把接力棒交給存有論</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本體論三部曲至此走完了它的完整弧線。卷一在抽象的結構層提出創生三原理與創生公式：關係性、身體性、歷時性三要素交織，在自指循環 L 越過閾值 Θ 之後，存在者生成。卷二把這套公式帶入最尖銳的物理試驗場——量子實在——並顯示波函數的坍縮就是創生公式的直接例示：觀察者與系統共構，形成創生事件。本卷回答了橫跨前兩卷而始終懸置的那個問題：那個能夠觀察、能夠介入創生、能夠令公式實際運作的「主體」，本身也是生成的——它不是一種先驗的基礎，而是三要素在高密度具身關係中自指強度越過閾值之後湧現的形態。</w:t>
      </w:r>
    </w:p>
    <w:p>
      <w:pPr>
        <w:spacing w:line="408" w:lineRule="auto" w:after="80"/>
        <w:ind w:firstLine="482"/>
      </w:pPr>
      <w:r>
        <w:rPr>
          <w:rFonts w:ascii="Times New Roman" w:hAnsi="Times New Roman" w:eastAsia="PMingLiU"/>
          <w:b w:val="0"/>
          <w:i w:val="0"/>
          <w:sz w:val="22"/>
        </w:rPr>
        <w:t>以一句話收攏三卷：</w:t>
      </w:r>
      <w:r>
        <w:rPr>
          <w:rFonts w:ascii="Times New Roman" w:hAnsi="Times New Roman" w:eastAsia="PMingLiU"/>
          <w:b/>
          <w:i w:val="0"/>
          <w:sz w:val="22"/>
        </w:rPr>
        <w:t>存在是生成的（卷一），實在是共構的（卷二），主體是湧現的（卷三）</w:t>
      </w:r>
      <w:r>
        <w:rPr>
          <w:rFonts w:ascii="Times New Roman" w:hAnsi="Times New Roman" w:eastAsia="PMingLiU"/>
          <w:b w:val="0"/>
          <w:i w:val="0"/>
          <w:sz w:val="22"/>
        </w:rPr>
        <w:t>。三者不是三條各自獨立的命題，而是同一個創生公式 G=f(S,R₁,R₂,T,L)≥Θ 在三個不同尺度——存在者的本體、量子實在的結構、主體性的生成——上的展開。創生三原理是共同的地基，三卷的差異只在它所照亮的平面不同。</w:t>
      </w:r>
    </w:p>
    <w:p>
      <w:pPr>
        <w:spacing w:line="408" w:lineRule="auto" w:after="80"/>
        <w:ind w:firstLine="482"/>
      </w:pPr>
      <w:r>
        <w:rPr>
          <w:rFonts w:ascii="Times New Roman" w:hAnsi="Times New Roman" w:eastAsia="PMingLiU"/>
          <w:b w:val="0"/>
          <w:i w:val="0"/>
          <w:sz w:val="22"/>
        </w:rPr>
        <w:t>主體性湧現之後，還有一件事沒有說完。本卷第七章在神人互構的討論中碰到了一條邊界：當我們以創生剃刀（genesis razor）重審神學本體，當主體的自指循環推到極致而向外開放共構，「神」——若祂是一個概念——以不存在的方式向存在顯現；而正是在這個顯現的邊緣，語言開始沉默。本體論所能說的到此為止：它的疆域是「生成的存在與生成的主體」，即凡有結構、有條件、可被描述、可參與創生者。那界線的另一側——生成之前、生成之外、連語言都不再能落腳的地方——屬於存有論，是這整套叢書尚待展開的下一章。</w:t>
      </w:r>
    </w:p>
    <w:p>
      <w:pPr>
        <w:spacing w:line="408" w:lineRule="auto" w:after="80"/>
        <w:ind w:firstLine="482"/>
      </w:pPr>
      <w:r>
        <w:rPr>
          <w:rFonts w:ascii="Times New Roman" w:hAnsi="Times New Roman" w:eastAsia="PMingLiU"/>
          <w:b w:val="0"/>
          <w:i w:val="0"/>
          <w:sz w:val="22"/>
        </w:rPr>
        <w:t>這不是一個句號，而是一個交接。本體論三部曲把接力棒交到存有論手中，一如卷二把「主體如何生成」的問題交給了本卷，一如本卷在倫理學（誠實度 hi 如何在此主體性基礎上生成意義）與認識論（主體如何認識他心）之間各守邊界、彼此引用。整個創生哲學叢書就是這樣一個互為表裡而又各守疆域的生成網絡——沒有一卷能夠自存，每一卷都在與其他卷的關係中生成其意義。這本身，或許也是生成三要素的一個示範。</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