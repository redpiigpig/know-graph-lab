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創生哲學叢書‧倫理學三部曲</w:t>
      </w:r>
    </w:p>
    <w:p>
      <w:pPr>
        <w:spacing w:before="320"/>
        <w:jc w:val="center"/>
      </w:pPr>
      <w:r>
        <w:rPr>
          <w:rFonts w:ascii="Times New Roman" w:hAnsi="Times New Roman" w:eastAsia="DFKai-SB"/>
          <w:b/>
          <w:i w:val="0"/>
          <w:sz w:val="52"/>
        </w:rPr>
        <w:t>虛構的烏托邦</w:t>
      </w:r>
    </w:p>
    <w:p>
      <w:pPr>
        <w:spacing w:before="280"/>
        <w:jc w:val="center"/>
      </w:pPr>
      <w:r>
        <w:rPr>
          <w:rFonts w:ascii="Times New Roman" w:hAnsi="Times New Roman" w:eastAsia="DFKai-SB"/>
          <w:b w:val="0"/>
          <w:i w:val="0"/>
          <w:sz w:val="26"/>
        </w:rPr>
        <w:t>群體、社會與制度性的良善</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群體之善不在於設計完美終局（凡完美烏托邦皆成暴政），而在於改革歷程是否誠實承認多元與陰影；制度的目的不是約束惡人，而是讓高誠實者得以存活——不能建立一個只有靠烈士殉道者才能存活的社會。</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倫理學三部曲的第一部《愛的萬物論》，把一切問題指向同一個根源：主體能否誠實回應召喚？那是最小尺度的倫理地基——一個人，一道裂口，一次生成。若倫理只停在這裡，它就是一種精緻的隱居哲學：主體保持高誠實度（hi），在私人的純淨中自我安慰，與世界的喧囂保持謙遜的距離。可是，你一個人誠實過活，就夠了嗎？召喚從不只對一個人說話。第一部結束時埋下的那枚引信，至此引爆：個人的 hi 若要不靠殉道才能存活，就必須升維——從個人誠實度升到社會誠實度（H），從主體的內在歷程升到制度的外在結構。本書正是這條升維之路。</w:t>
      </w:r>
    </w:p>
    <w:p>
      <w:pPr>
        <w:spacing w:line="408" w:lineRule="auto" w:after="80"/>
        <w:ind w:firstLine="482"/>
      </w:pPr>
      <w:r>
        <w:rPr>
          <w:rFonts w:ascii="Times New Roman" w:hAnsi="Times New Roman" w:eastAsia="PMingLiU"/>
          <w:b w:val="0"/>
          <w:i w:val="0"/>
          <w:sz w:val="22"/>
        </w:rPr>
        <w:t>「虛構的烏托邦」——書名本身即是一個悖論，也是一個宣告。烏托邦（Utopia），字源上是「無所在之地」；「虛構」則直接坦承：完美的社會終局永遠不存在，思想家所能設計的一切理想藍圖，都帶著根本的僭越性。歷史上凡宣稱自己已勘測到社會完善之路、並要求所有人按圖索驥的制度——哲學暴政、神權烏托邦、革命鐵律——無一例外地走向對個體誠實歷程的壓制：它們封閉生成、取消了後代的英雄歷程，把活生生的主體扁平化為實現某個靜態理想的材料。它們的悲劇不在目標不夠崇高，而在對「烏托邦永不可完全實現」這一根本事實的不誠實。</w:t>
      </w:r>
    </w:p>
    <w:p>
      <w:pPr>
        <w:spacing w:line="408" w:lineRule="auto" w:after="80"/>
        <w:ind w:firstLine="482"/>
      </w:pPr>
      <w:r>
        <w:rPr>
          <w:rFonts w:ascii="Times New Roman" w:hAnsi="Times New Roman" w:eastAsia="PMingLiU"/>
          <w:b w:val="0"/>
          <w:i w:val="0"/>
          <w:sz w:val="22"/>
        </w:rPr>
        <w:t>本書的核心論題因此不是「如何設計完美的社會」，而是：</w:t>
      </w:r>
      <w:r>
        <w:rPr>
          <w:rFonts w:ascii="Times New Roman" w:hAnsi="Times New Roman" w:eastAsia="PMingLiU"/>
          <w:b/>
          <w:i w:val="0"/>
          <w:sz w:val="22"/>
        </w:rPr>
        <w:t>改革的歷程是否誠實地承認了多元性與陰影性</w:t>
      </w:r>
      <w:r>
        <w:rPr>
          <w:rFonts w:ascii="Times New Roman" w:hAnsi="Times New Roman" w:eastAsia="PMingLiU"/>
          <w:b w:val="0"/>
          <w:i w:val="0"/>
          <w:sz w:val="22"/>
        </w:rPr>
        <w:t>？群體之善的衡量基準，不在終點的美麗，而在過程的誠實。這一立場看似樸素，實則激進：它要求我們放棄一切以「正確的未來藍圖」來正當化當下壓制的思維路徑，並要求我們把制度的正當性扎根於它是否讓高誠實度的主體得以存活、得以持續實踐。</w:t>
      </w:r>
    </w:p>
    <w:p>
      <w:pPr>
        <w:spacing w:line="408" w:lineRule="auto" w:after="80"/>
        <w:ind w:firstLine="482"/>
      </w:pPr>
      <w:r>
        <w:rPr>
          <w:rFonts w:ascii="Times New Roman" w:hAnsi="Times New Roman" w:eastAsia="PMingLiU"/>
          <w:b w:val="0"/>
          <w:i w:val="0"/>
          <w:sz w:val="22"/>
        </w:rPr>
        <w:t>這裡有一條本書不會妥協的底線：</w:t>
      </w:r>
      <w:r>
        <w:rPr>
          <w:rFonts w:ascii="Times New Roman" w:hAnsi="Times New Roman" w:eastAsia="PMingLiU"/>
          <w:b/>
          <w:i w:val="0"/>
          <w:sz w:val="22"/>
        </w:rPr>
        <w:t>不能建立一個只靠烈士與殉道者才能存活的高 H 社會</w:t>
      </w:r>
      <w:r>
        <w:rPr>
          <w:rFonts w:ascii="Times New Roman" w:hAnsi="Times New Roman" w:eastAsia="PMingLiU"/>
          <w:b w:val="0"/>
          <w:i w:val="0"/>
          <w:sz w:val="22"/>
        </w:rPr>
        <w:t>。凡是需要持續消耗最誠實的人才能維持運轉的制度，即是在用最寶貴的倫理資本支付最高昂的系統代價——它最終必然耗盡自身的道德土壤，並在崩潰時把歷史的罪名推給那些「不夠犧牲」的普通人。制度的真正目的，是讓倫理能見度（EVI）保持足夠高，使高誠實者的回應能被看見、被問責、被傳遞；是讓倫理可居性（MHI）足夠穩固，使誠實在此土壤上成為可持續的生命策略，而非自我消耗的奢侈品。</w:t>
      </w:r>
    </w:p>
    <w:p>
      <w:pPr>
        <w:spacing w:line="408" w:lineRule="auto" w:after="80"/>
        <w:ind w:firstLine="482"/>
      </w:pPr>
      <w:r>
        <w:rPr>
          <w:rFonts w:ascii="Times New Roman" w:hAnsi="Times New Roman" w:eastAsia="PMingLiU"/>
          <w:b w:val="0"/>
          <w:i w:val="0"/>
          <w:sz w:val="22"/>
        </w:rPr>
        <w:t>群體倫理學的問題，從一開始就必然是時間的問題。主體的誠實歷程在時間中展開；制度的腐化與復甦也在時間中演進；倫理棲地的形成，從原始隊群到現代民主，從冷戰廢墟到裂口異托邦，沒有一環能夠脫離歷史縱深而自行成立。我們就從這裡開始，一起把地基往上蓋。</w:t>
      </w:r>
    </w:p>
    <w:p>
      <w:r>
        <w:br w:type="page"/>
      </w:r>
    </w:p>
    <w:p>
      <w:pPr>
        <w:pStyle w:val="Heading1"/>
        <w:spacing w:before="400" w:after="240"/>
        <w:jc w:val="center"/>
      </w:pPr>
      <w:r>
        <w:rPr>
          <w:rFonts w:ascii="Times New Roman" w:hAnsi="Times New Roman" w:eastAsia="DFKai-SB"/>
          <w:b/>
          <w:i w:val="0"/>
          <w:sz w:val="34"/>
        </w:rPr>
        <w:t>第一章　從個人 hi 到社會 H 與意義的生成</w:t>
      </w:r>
    </w:p>
    <w:p>
      <w:pPr>
        <w:spacing w:line="360" w:lineRule="auto" w:before="120" w:after="80"/>
        <w:ind w:left="567"/>
      </w:pPr>
      <w:r>
        <w:rPr>
          <w:rFonts w:ascii="Times New Roman" w:hAnsi="Times New Roman" w:eastAsia="DFKai-SB"/>
          <w:b/>
          <w:i w:val="0"/>
          <w:sz w:val="21"/>
        </w:rPr>
        <w:t>章首引子──國王的新衣</w:t>
      </w:r>
    </w:p>
    <w:p>
      <w:pPr>
        <w:spacing w:line="396" w:lineRule="auto" w:after="80"/>
        <w:ind w:left="567"/>
      </w:pPr>
      <w:r>
        <w:rPr>
          <w:rFonts w:ascii="Times New Roman" w:hAnsi="Times New Roman" w:eastAsia="DFKai-SB"/>
          <w:b w:val="0"/>
          <w:i w:val="0"/>
          <w:sz w:val="21"/>
        </w:rPr>
        <w:t>兩個自稱織工的騙子來到京城，誇口能織出天下最美的布——只有稱職與聰慧的人才看得見它，愚人與失職者眼中卻只有空氣。老皇帝心動了：這豈不是一面照妖鏡，能替他篩選出朝中的庸才？他派老臣去察看織機。老臣站在空空如也的織布機前，什麼也沒看見，卻不敢說——他嚥下那句「我什麼都沒看見」，換上滿口的讚嘆：花色多麼細緻，配色多麼大膽。第二位、第三位察看的官員，一個接一個，重複了同樣的沉默與同樣的謊言。</w:t>
      </w:r>
    </w:p>
    <w:p>
      <w:pPr>
        <w:spacing w:line="396" w:lineRule="auto" w:after="80"/>
        <w:ind w:left="567"/>
      </w:pPr>
      <w:r>
        <w:rPr>
          <w:rFonts w:ascii="Times New Roman" w:hAnsi="Times New Roman" w:eastAsia="DFKai-SB"/>
          <w:b w:val="0"/>
          <w:i w:val="0"/>
          <w:sz w:val="21"/>
        </w:rPr>
        <w:t>終於輪到皇帝親自去看。他同樣什麼也沒看見，卻同樣不敢說——身邊所有人都稱讚不已，若他一人喊出真相，豈不是承認自己既愚蠢又不稱職？於是他也讚嘆起來，還下令按著那件不存在的新衣舉行盛大的遊行。大街兩旁，滿城百姓齊聲叫好——沒有人捨得第一個做那個「看不見」的人。直到人群裡一個孩子開口：「可是他什麼也沒穿呀！」這句話像一道裂縫，在人群中一節一節傳開，最後全城的人都跟著喊了起來。皇帝渾身發抖，心底覺得百姓喊的似乎是真的——但遊行已經開始，他索性把下巴抬得更高，繼續一絲不掛地走完全程。</w:t>
      </w:r>
    </w:p>
    <w:p>
      <w:pPr>
        <w:spacing w:line="396" w:lineRule="auto" w:after="80"/>
        <w:ind w:left="567"/>
      </w:pPr>
      <w:r>
        <w:rPr>
          <w:rFonts w:ascii="Times New Roman" w:hAnsi="Times New Roman" w:eastAsia="DFKai-SB"/>
          <w:b w:val="0"/>
          <w:i w:val="0"/>
          <w:color w:val="666666"/>
          <w:sz w:val="21"/>
        </w:rPr>
        <w:t>全城沒有一個人真心相信那件新衣存在，謊言卻運轉如常、暢行無阻——不是因為人人邪惡，而是因為每一份私人的誠實，都被同一個結構鎖住了出口。一個孩子的一句真話，卻能讓整座城的空氣瞬間變了樣。個人的誠實，如何加總為一座城的氣候？又是什麼樣的結構，能讓加總的過程，把誠實一路吞沒到只剩沉默？這是本章要跟著這座城一起想清楚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那件不存在的新衣，其實從頭到尾都不是重點——重點是，全城的人心裡都有一份誠實：他們都知道自己什麼也沒看見。真正被吞沒的，是這份誠實從「心裡知道」走到「說出口」的那一小段路。《愛的萬物論》處理的，正是這一小段路在單一主體身上如何發生：誠實度（honesty index, hi，值域 0–1）描述個體在某一瞬間，對內在自由召喚（freedom calling, fc）與外在道德召喚（moral/virtue calling, vc）的整合回應強度；愛的公式 L＝hn₀×R×E，揭示了誠實如何在兩個主體之間生成真實的倫理場（ethical field, E）。那是必要的地基，卻只回答了一半的問題：它問的是一個具體的人，在具體的處境裡，是否誠實地回應了自己的召喚——卻沒有問，當這個人身邊站著滿城的人，答案會不會不一樣？</w:t>
      </w:r>
    </w:p>
    <w:p>
      <w:pPr>
        <w:spacing w:line="408" w:lineRule="auto" w:after="80"/>
        <w:ind w:firstLine="482"/>
      </w:pPr>
      <w:r>
        <w:rPr>
          <w:rFonts w:ascii="Times New Roman" w:hAnsi="Times New Roman" w:eastAsia="PMingLiU"/>
          <w:b w:val="0"/>
          <w:i w:val="0"/>
          <w:sz w:val="22"/>
        </w:rPr>
        <w:t>老臣站在空空的織布機前，其實看得清清楚楚——他個人的 hi，此刻相當高。可是他說出口的，卻是滿口的讚美。是什麼把他心裡的誠實，攔在了嘴邊？《虛構的烏托邦》要問的，正是這個攔截點：把誠實的尺度從一個人，推向一整座城；而一整座城的倫理，不可能是無時間的</w:t>
      </w:r>
      <w:r>
        <w:rPr>
          <w:rFonts w:ascii="Times New Roman" w:hAnsi="Times New Roman" w:eastAsia="PMingLiU"/>
          <w:b/>
          <w:i w:val="0"/>
          <w:sz w:val="22"/>
        </w:rPr>
        <w:t>——它在歷史的縱深裡繼承過去、承擔現代、想像未來，沒有一步能被抽掉</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你或許會說：這還不簡單，讓城裡每個人都誠實一點，城不就誠實了嗎？但這正是本章要拆穿的一個過於簡單的直覺。人從來不是在真空中誠實，而是嵌在一個有溫度、有壓力、有記憶的社會結構裡——這個結構，可以讓誠實一路流向公共，也可以讓它在任何人察覺之前，悄然消失。老臣、官員、皇帝，一個接一個地把自己的誠實吞了下去，不是因為他們生性怯懦，而是因為某種結構性的東西，鎖住了每一張嘴。這正是本書從第一卷接手之處：一個群體的誠實，如何聚合為社會氣候？這個氣候，又如何反過來，決定每一個個體誠實的可能性與上限，甚至決定每一份誠實在倫理場中到底做了什麼？</w:t>
      </w:r>
    </w:p>
    <w:p>
      <w:pPr>
        <w:pStyle w:val="Heading2"/>
        <w:spacing w:before="280" w:after="120"/>
      </w:pPr>
      <w:r>
        <w:rPr>
          <w:rFonts w:ascii="Times New Roman" w:hAnsi="Times New Roman" w:eastAsia="DFKai-SB"/>
          <w:b/>
          <w:i w:val="0"/>
          <w:sz w:val="27"/>
        </w:rPr>
        <w:t>一、H 的定義：不可簡化為好人的加總</w:t>
      </w:r>
    </w:p>
    <w:p>
      <w:pPr>
        <w:spacing w:line="408" w:lineRule="auto" w:after="80"/>
        <w:ind w:firstLine="482"/>
      </w:pPr>
      <w:r>
        <w:rPr>
          <w:rFonts w:ascii="Times New Roman" w:hAnsi="Times New Roman" w:eastAsia="PMingLiU"/>
          <w:b w:val="0"/>
          <w:i w:val="0"/>
          <w:sz w:val="22"/>
        </w:rPr>
        <w:t>先把定義立起來。H，形式上是一個社會裡所有個體 hi 的統計平均，代表這個社會在某一歷史時刻可觀察到的整體倫理氣候。可是「平均」這兩個字裡，藏著一個必須立刻拆穿的陷阱：H 不是好人的簡單堆疊，也不等於「多數人做了對的事」這種直覺式的印象分。</w:t>
      </w:r>
    </w:p>
    <w:p>
      <w:pPr>
        <w:spacing w:line="408" w:lineRule="auto" w:after="80"/>
        <w:ind w:firstLine="482"/>
      </w:pPr>
      <w:r>
        <w:rPr>
          <w:rFonts w:ascii="Times New Roman" w:hAnsi="Times New Roman" w:eastAsia="PMingLiU"/>
          <w:b w:val="0"/>
          <w:i w:val="0"/>
          <w:sz w:val="22"/>
        </w:rPr>
        <w:t>這句話邏輯上不難懂，直覺上卻很容易被跳過——讓我們回到那座城。城裡的每一個人，包括老臣、官員、皇帝，其實心裡都清楚：他們什麼也沒看見。若把每個人心裡「知道真相」的那份誠實加總起來，這座城的 H 應該相當高才對。可是那天走在大街上的，是一個真正一絲不掛的皇帝，兩旁是齊聲喝彩的百姓。心裡的誠實再多，街上的謊言照樣暢行無阻——這說明，社會的整體誠實度，從來不是個體誠實度的算術疊加，而是由「個體誠實能不能生效」的場域條件所決定的。</w:t>
      </w:r>
    </w:p>
    <w:p>
      <w:pPr>
        <w:spacing w:line="408" w:lineRule="auto" w:after="80"/>
        <w:ind w:firstLine="482"/>
      </w:pPr>
      <w:r>
        <w:rPr>
          <w:rFonts w:ascii="Times New Roman" w:hAnsi="Times New Roman" w:eastAsia="PMingLiU"/>
          <w:b w:val="0"/>
          <w:i w:val="0"/>
          <w:sz w:val="22"/>
        </w:rPr>
        <w:t>換個角度想：誠實是一種力，而力必須在某個場域裡才能做功。若場域的設計本身就會吸收誠實、悶死誠實的輸出，那麼每個人投入的那一份 hi，還沒有機會流向公共領域，就已經被悄悄吞掉了。要說清楚這個場域怎麼運作，需要引入本章最核心的一個概念——誠實黑洞（honesty black hole）。</w:t>
      </w:r>
    </w:p>
    <w:p>
      <w:pPr>
        <w:spacing w:line="408" w:lineRule="auto" w:after="80"/>
        <w:ind w:firstLine="482"/>
      </w:pPr>
      <w:r>
        <w:rPr>
          <w:rFonts w:ascii="Times New Roman" w:hAnsi="Times New Roman" w:eastAsia="PMingLiU"/>
          <w:b w:val="0"/>
          <w:i w:val="0"/>
          <w:sz w:val="22"/>
        </w:rPr>
        <w:t>誠實黑洞，是倫理場裡的一種局部狀態：個體的誠實持續投入，卻換不回任何可見的改變，如同光線一旦落入事件視界，便再也逃不出來。誠實進去了，卻在抵達公共倫理場之前，就被吸收、被中和、被消音，最終無聲無息地消失——老臣的誠實，正是這樣消失在他自己嚥下去的那句讚美裡。</w:t>
      </w:r>
    </w:p>
    <w:p>
      <w:pPr>
        <w:spacing w:line="408" w:lineRule="auto" w:after="80"/>
        <w:ind w:firstLine="482"/>
      </w:pPr>
      <w:r>
        <w:rPr>
          <w:rFonts w:ascii="Times New Roman" w:hAnsi="Times New Roman" w:eastAsia="PMingLiU"/>
          <w:b w:val="0"/>
          <w:i w:val="0"/>
          <w:sz w:val="22"/>
        </w:rPr>
        <w:t>這樣的黑洞是怎麼形成的？可以從三個可觀察的維度加以描述。第一，當成員無法安全地說出自己感知到的倫理事實，「噤聲」（silencing, S）便升高；第二，當核心權力不受任何形式的問責，「不可問責性」（unaccountability, U）便升高；第三，當群體傾向於用集體敘事否認外部指出的問題，「集體否認」（collective denial, D）便升高。S、U、D 三者各自趨向 1 時，誠實黑洞便趨向飽和——此時，即使組織裡每一個基層成員的個人 hi 都相當高，整體的倫理流通仍接近於零。皇帝身邊那一圈接一圈的大臣，正是這三個維度同時升高的縮影：誰先說真話，誰就先被貼上「愚蠢、不稱職」的標籤——這是噤聲；織工的把戲從頭到尾沒人查證、也沒人敢查證——這是不可問責；滿城的稱讚一旦形成共識，便沒有人敢當那第一個打破共識的人——這是集體否認。</w:t>
      </w:r>
    </w:p>
    <w:p>
      <w:pPr>
        <w:spacing w:line="408" w:lineRule="auto" w:after="80"/>
        <w:ind w:firstLine="482"/>
      </w:pPr>
      <w:r>
        <w:rPr>
          <w:rFonts w:ascii="Times New Roman" w:hAnsi="Times New Roman" w:eastAsia="PMingLiU"/>
          <w:b w:val="0"/>
          <w:i w:val="0"/>
          <w:sz w:val="22"/>
        </w:rPr>
        <w:t>這是本章最核心、也最反直覺的一句話：</w:t>
      </w:r>
      <w:r>
        <w:rPr>
          <w:rFonts w:ascii="Times New Roman" w:hAnsi="Times New Roman" w:eastAsia="PMingLiU"/>
          <w:b/>
          <w:i w:val="0"/>
          <w:sz w:val="22"/>
        </w:rPr>
        <w:t>好人的聚合，不必然構成高 H 的社會。</w:t>
      </w:r>
      <w:r>
        <w:rPr>
          <w:rFonts w:ascii="Times New Roman" w:hAnsi="Times New Roman" w:eastAsia="PMingLiU"/>
          <w:b w:val="0"/>
          <w:i w:val="0"/>
          <w:sz w:val="22"/>
        </w:rPr>
        <w:t>一整座城的好人——因為他們一個接一個把誠實嚥了下去——共同織出了一件誰也沒穿過的新衣。</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二、H 的慣性：社會為何抵抗倫理進步</w:t>
      </w:r>
    </w:p>
    <w:p>
      <w:pPr>
        <w:spacing w:line="408" w:lineRule="auto" w:after="80"/>
        <w:ind w:firstLine="482"/>
      </w:pPr>
      <w:r>
        <w:rPr>
          <w:rFonts w:ascii="Times New Roman" w:hAnsi="Times New Roman" w:eastAsia="PMingLiU"/>
          <w:b w:val="0"/>
          <w:i w:val="0"/>
          <w:sz w:val="22"/>
        </w:rPr>
        <w:t>如果誠實黑洞只是說明了 H 為什麼偏低，那還只是一張靜態的快照。更值得追問的是：為什麼社會傾向於守住它現有的 H 值，而不是自動朝更高的方向滑動？為什麼倫理的進步，總要人拿代價去換，而不是順水推舟地自然發生？</w:t>
      </w:r>
    </w:p>
    <w:p>
      <w:pPr>
        <w:spacing w:line="408" w:lineRule="auto" w:after="80"/>
        <w:ind w:firstLine="482"/>
      </w:pPr>
      <w:r>
        <w:rPr>
          <w:rFonts w:ascii="Times New Roman" w:hAnsi="Times New Roman" w:eastAsia="PMingLiU"/>
          <w:b w:val="0"/>
          <w:i w:val="0"/>
          <w:sz w:val="22"/>
        </w:rPr>
        <w:t>答案藏在社會的自我穩定機制裡。任何一個延續得夠久的社會，都會演化出一套隱形的裝置，用來複製它現有的倫理密度——這套裝置的運作邏輯，可以從兩端來看。</w:t>
      </w:r>
    </w:p>
    <w:p>
      <w:pPr>
        <w:spacing w:line="408" w:lineRule="auto" w:after="80"/>
        <w:ind w:firstLine="482"/>
      </w:pPr>
      <w:r>
        <w:rPr>
          <w:rFonts w:ascii="Times New Roman" w:hAnsi="Times New Roman" w:eastAsia="PMingLiU"/>
          <w:b w:val="0"/>
          <w:i w:val="0"/>
          <w:sz w:val="22"/>
        </w:rPr>
        <w:t>在 H 值的下方：略低於現有 H 的個體或行為，會受到社會的懲罰。這種懲罰未必寫在法律裡，更多時候是排擠、是名譽的損傷、是資源的抽走，或更隱晦的孤立——一句「不識大體」、「不合群」、「不顧大局」，就足夠了。這套機制確保 H 不會向下崩潰，代價是：它把「懲罰」這個反饋機制錨定在現有的水位上，而不是任何更高的理想。它守的是現狀，不是進步。</w:t>
      </w:r>
    </w:p>
    <w:p>
      <w:pPr>
        <w:spacing w:line="408" w:lineRule="auto" w:after="80"/>
        <w:ind w:firstLine="482"/>
      </w:pPr>
      <w:r>
        <w:rPr>
          <w:rFonts w:ascii="Times New Roman" w:hAnsi="Times New Roman" w:eastAsia="PMingLiU"/>
          <w:b w:val="0"/>
          <w:i w:val="0"/>
          <w:sz w:val="22"/>
        </w:rPr>
        <w:t>在 H 值的上方，問題更複雜，影響也更深遠：略高於現有 H 的個體，往往不是被懲罰，而是被以另一種方式邊緣化——被說成不切實際、過於理想、不懂組織的現實。高誠實者被當成一種異常，一種對潛規則太不熟悉的天真；hi 越高，換來的社會回報未必越多，有時反而是更多的摩擦。個體 hi 高於社會 H，對倫理場確實有正貢獻——這一點，本章稍後會用意義公式精確刻畫——但這份貢獻要由個人付出代價，且往往短期內沒有人看得見。於是一個微妙的篩選悄悄發生了：高 hi 的人先扛下了倫理進步的成本，卻等不到即時的回報，存活壓力比誰都大。長期下來，退出的往往正是最誠實的人。</w:t>
      </w:r>
    </w:p>
    <w:p>
      <w:pPr>
        <w:spacing w:line="408" w:lineRule="auto" w:after="80"/>
        <w:ind w:firstLine="482"/>
      </w:pPr>
      <w:r>
        <w:rPr>
          <w:rFonts w:ascii="Times New Roman" w:hAnsi="Times New Roman" w:eastAsia="PMingLiU"/>
          <w:b w:val="0"/>
          <w:i w:val="0"/>
          <w:sz w:val="22"/>
        </w:rPr>
        <w:t>把兩端合起來看，就構成了 H 的慣性：社會結構性地傾向把現有的 H 值鎖在它原本的水位附近，而不是推它往上走。倫理的進步，從來不是自動發生的事，而是一場必須頂著社會引力往前推的工程。城裡多幾個心裡清楚真相的人，並不會讓這座城自動變得誠實——除非這些人所在的結構願意讓他們的誠實真正流向公共倫理場；也就是說，除非誠實黑洞的三個維度——S、U、D——同時被壓下，高 hi 的能量才有機會穿越場域邊界，實質地拉動 H 的水位。</w:t>
      </w:r>
    </w:p>
    <w:p>
      <w:pPr>
        <w:spacing w:line="408" w:lineRule="auto" w:after="80"/>
        <w:ind w:firstLine="482"/>
      </w:pPr>
      <w:r>
        <w:rPr>
          <w:rFonts w:ascii="Times New Roman" w:hAnsi="Times New Roman" w:eastAsia="PMingLiU"/>
          <w:b w:val="0"/>
          <w:i w:val="0"/>
          <w:sz w:val="22"/>
        </w:rPr>
        <w:t>這正是倫理的政治哲學洞見：個人道德的修練，與社會結構的設計，是兩件互相不能替代的事。前者在微觀層次拉高 hi，後者在宏觀層次確保誠實的做功不會落進黑洞。少了任何一環，整體的 H，都無法真正被推高。</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三、案例：高情感動員中的誠實黑洞</w:t>
      </w:r>
    </w:p>
    <w:p>
      <w:pPr>
        <w:spacing w:line="408" w:lineRule="auto" w:after="80"/>
        <w:ind w:firstLine="482"/>
      </w:pPr>
      <w:r>
        <w:rPr>
          <w:rFonts w:ascii="Times New Roman" w:hAnsi="Times New Roman" w:eastAsia="PMingLiU"/>
          <w:b w:val="0"/>
          <w:i w:val="0"/>
          <w:sz w:val="22"/>
        </w:rPr>
        <w:t>上述分析在抽象層次容易點頭同意，但它真正的說服力，在於能不能落在一個具體的道德結構上驗證。本章選擇以一類「高情感肯定、低結構誠實」的組織型態為案例，並以慈濟作為代表性的例子加以解析——選擇這個案例，並不是要否定其創辦人的宗教修為，也不是要抹煞其組織動員所帶來的正面力量，而是要藉由它，指出一個結構性的問題：當情感動員的強度遠遠超過結構誠實的密度，誠實黑洞是怎麼在一個看起來 H 很高的群體裡悄悄成形的。</w:t>
      </w:r>
    </w:p>
    <w:p>
      <w:pPr>
        <w:spacing w:line="408" w:lineRule="auto" w:after="80"/>
        <w:ind w:firstLine="482"/>
      </w:pPr>
      <w:r>
        <w:rPr>
          <w:rFonts w:ascii="Times New Roman" w:hAnsi="Times New Roman" w:eastAsia="PMingLiU"/>
          <w:b w:val="0"/>
          <w:i w:val="0"/>
          <w:sz w:val="22"/>
        </w:rPr>
        <w:t>慈濟建立的道德動員體系有幾個顯而易見的優點：它召集了大量懷抱善意的普通人，引導他們做出實質的慈善行動；它的情感動員能力極強，能夠創造高度的集體歸屬感與奉獻的熱情；它所呈現的倫理表象——利他、犧牲、愛心——在大多數成員的日常實踐裡確實存在，不是虛偽的表演。按任何直觀的善惡評估，這個組織基層成員的整體 hi 都不算低。</w:t>
      </w:r>
    </w:p>
    <w:p>
      <w:pPr>
        <w:spacing w:line="408" w:lineRule="auto" w:after="80"/>
        <w:ind w:firstLine="482"/>
      </w:pPr>
      <w:r>
        <w:rPr>
          <w:rFonts w:ascii="Times New Roman" w:hAnsi="Times New Roman" w:eastAsia="PMingLiU"/>
          <w:b w:val="0"/>
          <w:i w:val="0"/>
          <w:sz w:val="22"/>
        </w:rPr>
        <w:t>問題出在結構的層次。這套體系有一個根本的設計特徵：它圍繞著一個不可挑戰的精神核心運轉。對最高精神權威的批評，不會被當成一種誠實的表達，而是被理解為對信仰的背叛、對組織的不忠。這一點直接把局部的噤聲係數（S）推高：在涉及核心人物、核心教義或核心政策的議題上，成員缺乏發出不同聲音的安全空間；即使有人隱約感知到某種倫理上的不安，這份感知也會在體系的情感黏著與集體認同的壓力下，被轉譯成「我的信心不夠」、「我的靈性不足」，而不被允許成為一句公開的質疑。</w:t>
      </w:r>
    </w:p>
    <w:p>
      <w:pPr>
        <w:spacing w:line="408" w:lineRule="auto" w:after="80"/>
        <w:ind w:firstLine="482"/>
      </w:pPr>
      <w:r>
        <w:rPr>
          <w:rFonts w:ascii="Times New Roman" w:hAnsi="Times New Roman" w:eastAsia="PMingLiU"/>
          <w:b w:val="0"/>
          <w:i w:val="0"/>
          <w:sz w:val="22"/>
        </w:rPr>
        <w:t>與此同時，不可問責性（U）也長期偏高。宗教組織有它的特殊性：核心人物的正當性來源，往往不是可被問責的世俗標準，而是宗教的神聖性——這使得問責機制在結構上就找不到有效的接入點。而一旦對核心的問責被視為不當，組織便自然傾向於升高集體否認（D）：外界一旦提出批評，集體的第一反應往往是保護，而不是誠實地面對批評所指出的問題。</w:t>
      </w:r>
    </w:p>
    <w:p>
      <w:pPr>
        <w:spacing w:line="408" w:lineRule="auto" w:after="80"/>
        <w:ind w:firstLine="482"/>
      </w:pPr>
      <w:r>
        <w:rPr>
          <w:rFonts w:ascii="Times New Roman" w:hAnsi="Times New Roman" w:eastAsia="PMingLiU"/>
          <w:b w:val="0"/>
          <w:i w:val="0"/>
          <w:sz w:val="22"/>
        </w:rPr>
        <w:t>S、U、D 三者同時偏高，它們的乘積效應使局部的誠實黑洞密度趨向飽和。這個黑洞不是整個組織的常態，而恰恰發生在最關鍵的位置——核心權力的周邊。正因為它發生在核心，影響力遠超過它所佔的比例：所有經過這個中心的倫理信號，都在此被吸收而輸出不了；整體 H 的計算，因此不成比例地被這一個局部拉低。</w:t>
      </w:r>
    </w:p>
    <w:p>
      <w:pPr>
        <w:spacing w:line="408" w:lineRule="auto" w:after="80"/>
        <w:ind w:firstLine="482"/>
      </w:pPr>
      <w:r>
        <w:rPr>
          <w:rFonts w:ascii="Times New Roman" w:hAnsi="Times New Roman" w:eastAsia="PMingLiU"/>
          <w:b w:val="0"/>
          <w:i w:val="0"/>
          <w:sz w:val="22"/>
        </w:rPr>
        <w:t>更值得留意的是，誠實黑洞的形成，不必然來自核心人物個人 hi 的低落。在不少案例裡，核心人物自身的修行深度、對理想的奉獻程度確實可能非常高——他的 hi，在原點上或許相當誠實。然而，當這份個人的高 hi 沒有被制度化為一種可以擴散的結構——當它變成一種需要被守護的神聖形象，而不是一個可以被挑戰的倫理楷模——它就在傳遞的過程中變了質。中階的傳遞者，為了守護核心的神聖性，往往比核心本身更徹底地壓制異議；誠實黑洞就這樣在核心周邊密實地成形，不是因為核心人物「壞」，而是因為「不可挑戰」這個結構性的條件本身，就足以構成誠實黑洞的成因。</w:t>
      </w:r>
    </w:p>
    <w:p>
      <w:pPr>
        <w:spacing w:line="408" w:lineRule="auto" w:after="80"/>
        <w:ind w:firstLine="482"/>
      </w:pPr>
      <w:r>
        <w:rPr>
          <w:rFonts w:ascii="Times New Roman" w:hAnsi="Times New Roman" w:eastAsia="PMingLiU"/>
          <w:b w:val="0"/>
          <w:i w:val="0"/>
          <w:sz w:val="22"/>
        </w:rPr>
        <w:t>於是我們看到一幅弔詭的道德景觀：一個滿是真誠奉獻者的群體，一個以愛與慈悲為核心價值的組織，卻因為結構性的設計，成了誠實黑洞的宿主。大量個體的 hi 進入這個場域後就被吸收，無法對整體 H 產生應有的貢獻。這個案例真正要說的，不是「慈濟的人不好」，而恰恰相反：</w:t>
      </w:r>
      <w:r>
        <w:rPr>
          <w:rFonts w:ascii="Times New Roman" w:hAnsi="Times New Roman" w:eastAsia="PMingLiU"/>
          <w:b/>
          <w:i w:val="0"/>
          <w:sz w:val="22"/>
        </w:rPr>
        <w:t>好人在錯誤的結構裡，也無法讓 H 升高</w:t>
      </w:r>
      <w:r>
        <w:rPr>
          <w:rFonts w:ascii="Times New Roman" w:hAnsi="Times New Roman" w:eastAsia="PMingLiU"/>
          <w:b w:val="0"/>
          <w:i w:val="0"/>
          <w:sz w:val="22"/>
        </w:rPr>
        <w:t>——這正是本章要建立的判斷基準。</w:t>
      </w:r>
    </w:p>
    <w:p>
      <w:pPr>
        <w:spacing w:line="408" w:lineRule="auto" w:after="80"/>
        <w:ind w:firstLine="482"/>
      </w:pPr>
      <w:r>
        <w:rPr>
          <w:rFonts w:ascii="Times New Roman" w:hAnsi="Times New Roman" w:eastAsia="PMingLiU"/>
          <w:b w:val="0"/>
          <w:i w:val="0"/>
          <w:sz w:val="22"/>
        </w:rPr>
        <w:t>本章無意窮盡同類案例。這一類誠實黑洞，在歷史與當代的宗教、政治與企業組織裡屢見不鮮。慈濟只是作為分析型態的一個代表，它的結構性問題可以套用到任何圍繞著一個不可挑戰核心運轉的群體——不論其情感動員的目的多麼崇高、成員的個人 hi 多麼真實。</w:t>
      </w:r>
    </w:p>
    <w:p>
      <w:pPr>
        <w:pStyle w:val="Heading2"/>
        <w:spacing w:before="280" w:after="120"/>
      </w:pPr>
      <w:r>
        <w:rPr>
          <w:rFonts w:ascii="Times New Roman" w:hAnsi="Times New Roman" w:eastAsia="DFKai-SB"/>
          <w:b/>
          <w:i w:val="0"/>
          <w:sz w:val="27"/>
        </w:rPr>
        <w:t>四、從 hi 到 H：一個性質的躍升</w:t>
      </w:r>
    </w:p>
    <w:p>
      <w:pPr>
        <w:spacing w:line="408" w:lineRule="auto" w:after="80"/>
        <w:ind w:firstLine="482"/>
      </w:pPr>
      <w:r>
        <w:rPr>
          <w:rFonts w:ascii="Times New Roman" w:hAnsi="Times New Roman" w:eastAsia="PMingLiU"/>
          <w:b w:val="0"/>
          <w:i w:val="0"/>
          <w:sz w:val="22"/>
        </w:rPr>
        <w:t>以上的分析指向一個在本叢書裡具有決定性意義的結論：倫理的工程，不能只做到個人這一層就停下來。</w:t>
      </w:r>
    </w:p>
    <w:p>
      <w:pPr>
        <w:spacing w:line="408" w:lineRule="auto" w:after="80"/>
        <w:ind w:firstLine="482"/>
      </w:pPr>
      <w:r>
        <w:rPr>
          <w:rFonts w:ascii="Times New Roman" w:hAnsi="Times New Roman" w:eastAsia="PMingLiU"/>
          <w:b w:val="0"/>
          <w:i w:val="0"/>
          <w:sz w:val="22"/>
        </w:rPr>
        <w:t>第一卷《愛的萬物論》的任務，是確立主體誠實的可能性與必要性——一個人，能夠、也應當誠實地回應自己的召喚。可是，如果社會結構讓高 hi 的人最快耗損、最先離開；如果誠實黑洞盤據在最關鍵的位置，讓個體的倫理回應還沒抵達公共場域就已經被消耗殆盡——那麼，個人層次的倫理修練，就只能停留為一種私人的靈性實踐，無法轉化成推動 H 的槓桿。</w:t>
      </w:r>
    </w:p>
    <w:p>
      <w:pPr>
        <w:spacing w:line="408" w:lineRule="auto" w:after="80"/>
        <w:ind w:firstLine="482"/>
      </w:pPr>
      <w:r>
        <w:rPr>
          <w:rFonts w:ascii="Times New Roman" w:hAnsi="Times New Roman" w:eastAsia="PMingLiU"/>
          <w:b w:val="0"/>
          <w:i w:val="0"/>
          <w:sz w:val="22"/>
        </w:rPr>
        <w:t>一個人可以誠實，但誠實若要在社會裡存活、流通、並推動 H 往上走，需要結構性的條件：可以被問責的制度、可以流動的權力、可以被看見的倫理事實。這三個條件，剛好對應誠實黑洞的三個維度——S、U、D 各自趨近於零，意味著發言有安全、權力受制衡、真相不被遮蔽。唯有三者同時成立，個體的高 hi 才有機會穿越場域的邊界，真正流向社會 H 的水位。</w:t>
      </w:r>
    </w:p>
    <w:p>
      <w:pPr>
        <w:spacing w:line="408" w:lineRule="auto" w:after="80"/>
        <w:ind w:firstLine="482"/>
      </w:pPr>
      <w:r>
        <w:rPr>
          <w:rFonts w:ascii="Times New Roman" w:hAnsi="Times New Roman" w:eastAsia="PMingLiU"/>
          <w:b w:val="0"/>
          <w:i w:val="0"/>
          <w:sz w:val="22"/>
        </w:rPr>
        <w:t>從 hi 到 H 的躍升，因此不只是規模的放大，而是性質的轉變：它把倫理問題從個人的承擔拓展到制度的設計，從私人的德性拓展到公共的結構。走過這一步之後，一整串新的問題才展開：是什麼讓誠實黑洞成形？什麼條件讓它趨向飽和，又是什麼條件能讓它瓦解？什麼樣的制度設計——而不是什麼樣的道德動員——才能讓高誠實的人不必靠殉道，就能在這個世界上活下去？</w:t>
      </w:r>
    </w:p>
    <w:p>
      <w:pPr>
        <w:spacing w:line="408" w:lineRule="auto" w:after="80"/>
        <w:ind w:firstLine="482"/>
      </w:pPr>
      <w:r>
        <w:rPr>
          <w:rFonts w:ascii="Times New Roman" w:hAnsi="Times New Roman" w:eastAsia="PMingLiU"/>
          <w:b w:val="0"/>
          <w:i w:val="0"/>
          <w:sz w:val="22"/>
        </w:rPr>
        <w:t>可是升維的功課還沒做完。我們已經確立了 H 的存在、誠實黑洞的機制、以及 H 慣性的問題，卻還有一個更基本的問題懸而未決：當一個人的誠實真的高過社會平均，它究竟在倫理場裡</w:t>
      </w:r>
      <w:r>
        <w:rPr>
          <w:rFonts w:ascii="Times New Roman" w:hAnsi="Times New Roman" w:eastAsia="PMingLiU"/>
          <w:b w:val="0"/>
          <w:i/>
          <w:sz w:val="22"/>
        </w:rPr>
        <w:t>做了什麼</w:t>
      </w:r>
      <w:r>
        <w:rPr>
          <w:rFonts w:ascii="Times New Roman" w:hAnsi="Times New Roman" w:eastAsia="PMingLiU"/>
          <w:b w:val="0"/>
          <w:i w:val="0"/>
          <w:sz w:val="22"/>
        </w:rPr>
        <w:t>？它怎麼在自身之外留下可以被辨認的痕跡？換句話說——一個誠實的生命，在什麼意義上是有意義的？那個孩子喊出「他什麼也沒穿」的一瞬間，究竟在這座城的倫理場裡做了什麼——僅僅是說出真話而已嗎？要正面回答這個問題，我們得從 H 繼續往前推，把誠實落差的結構轉譯成意義的量度。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p>
    <w:p>
      <w:pPr>
        <w:pStyle w:val="Heading2"/>
        <w:spacing w:before="280" w:after="120"/>
      </w:pPr>
      <w:r>
        <w:rPr>
          <w:rFonts w:ascii="Times New Roman" w:hAnsi="Times New Roman" w:eastAsia="DFKai-SB"/>
          <w:b/>
          <w:i w:val="0"/>
          <w:sz w:val="27"/>
        </w:rPr>
        <w:t>五、hi 與 H 的落差：誠實在場域中做功的結構</w:t>
      </w:r>
    </w:p>
    <w:p>
      <w:pPr>
        <w:spacing w:line="408" w:lineRule="auto" w:after="80"/>
        <w:ind w:firstLine="482"/>
      </w:pPr>
      <w:r>
        <w:rPr>
          <w:rFonts w:ascii="Times New Roman" w:hAnsi="Times New Roman" w:eastAsia="PMingLiU"/>
          <w:b w:val="0"/>
          <w:i w:val="0"/>
          <w:sz w:val="22"/>
        </w:rPr>
        <w:t>誠實黑洞的分析已經告訴我們：好人的聚合，不必然帶來高 H；H 的升降取決於誠實能不能穿越場域邊界流向公共。這個結論打開了一個新問題，卻還沒有正面回答它：一旦場域的條件允許誠實做功——也就是說，當 S、U、D 都不趨近於 1，個體的誠實能量有機會穿越邊界流向公共——</w:t>
      </w:r>
      <w:r>
        <w:rPr>
          <w:rFonts w:ascii="Times New Roman" w:hAnsi="Times New Roman" w:eastAsia="PMingLiU"/>
          <w:b w:val="0"/>
          <w:i/>
          <w:sz w:val="22"/>
        </w:rPr>
        <w:t>一個 hi 高過 H 的人，在倫理場裡究竟拉動了多少？</w:t>
      </w:r>
    </w:p>
    <w:p>
      <w:pPr>
        <w:spacing w:line="408" w:lineRule="auto" w:after="80"/>
        <w:ind w:firstLine="482"/>
      </w:pPr>
      <w:r>
        <w:rPr>
          <w:rFonts w:ascii="Times New Roman" w:hAnsi="Times New Roman" w:eastAsia="PMingLiU"/>
          <w:b w:val="0"/>
          <w:i w:val="0"/>
          <w:sz w:val="22"/>
        </w:rPr>
        <w:t>直覺上，答案似乎只是「他的 hi 有多高」。可是這個答案漏掉了一個關鍵維度：這個人所在的場域氣候。一個 hi＝0.9 的人，若身處 H＝0.88 的社會，他的誠實雖然高，超出周遭的幅度卻很有限，對整體 H 的擾動也相對溫和。同一個人若換到 H＝0.4 的社會，他的誠實就會以顯著的落差拉動場域，產生遠遠更強的倫理張力——那個孩子的一句話之所以能翻轉整座城，正是因為滿城的謊言把 H 壓到了極低，讓那一點誠實顯得格外刺眼。</w:t>
      </w:r>
    </w:p>
    <w:p>
      <w:pPr>
        <w:spacing w:line="408" w:lineRule="auto" w:after="80"/>
        <w:ind w:firstLine="482"/>
      </w:pPr>
      <w:r>
        <w:rPr>
          <w:rFonts w:ascii="Times New Roman" w:hAnsi="Times New Roman" w:eastAsia="PMingLiU"/>
          <w:b w:val="0"/>
          <w:i w:val="0"/>
          <w:sz w:val="22"/>
        </w:rPr>
        <w:t>這說明：倫理做功的強度，取決的不是 hi 的絕對值，而是 hi 相對於 H 的</w:t>
      </w:r>
      <w:r>
        <w:rPr>
          <w:rFonts w:ascii="Times New Roman" w:hAnsi="Times New Roman" w:eastAsia="PMingLiU"/>
          <w:b w:val="0"/>
          <w:i/>
          <w:sz w:val="22"/>
        </w:rPr>
        <w:t>落差</w:t>
      </w:r>
      <w:r>
        <w:rPr>
          <w:rFonts w:ascii="Times New Roman" w:hAnsi="Times New Roman" w:eastAsia="PMingLiU"/>
          <w:b w:val="0"/>
          <w:i w:val="0"/>
          <w:sz w:val="22"/>
        </w:rPr>
        <w:t>。這個落差，還需要一個介質才能傳播出去：道德召喚強度（moral/virtue calling, vc）——第一卷《愛的萬物論》已經確立的個人尺度裝置——是主體感知並回應他者苦難的通道強度。落差越大、通道越強，個體誠實對倫理場的擾動就越顯著。</w:t>
      </w:r>
    </w:p>
    <w:p>
      <w:pPr>
        <w:spacing w:line="408" w:lineRule="auto" w:after="80"/>
        <w:ind w:firstLine="482"/>
      </w:pPr>
      <w:r>
        <w:rPr>
          <w:rFonts w:ascii="Times New Roman" w:hAnsi="Times New Roman" w:eastAsia="PMingLiU"/>
          <w:b w:val="0"/>
          <w:i w:val="0"/>
          <w:sz w:val="22"/>
        </w:rPr>
        <w:t>我們把這股擾動的量稱為</w:t>
      </w:r>
      <w:r>
        <w:rPr>
          <w:rFonts w:ascii="Times New Roman" w:hAnsi="Times New Roman" w:eastAsia="PMingLiU"/>
          <w:b w:val="0"/>
          <w:i/>
          <w:sz w:val="22"/>
        </w:rPr>
        <w:t>誠實落差（honesty gap）</w:t>
      </w:r>
      <w:r>
        <w:rPr>
          <w:rFonts w:ascii="Times New Roman" w:hAnsi="Times New Roman" w:eastAsia="PMingLiU"/>
          <w:b w:val="0"/>
          <w:i w:val="0"/>
          <w:sz w:val="22"/>
        </w:rPr>
        <w:t>，以符號 ΔH 表示，形式如下：</w:t>
      </w:r>
    </w:p>
    <w:p>
      <w:pPr>
        <w:spacing w:line="408" w:lineRule="auto" w:after="80"/>
        <w:ind w:firstLine="482"/>
      </w:pPr>
      <w:r>
        <w:rPr>
          <w:rFonts w:ascii="Times New Roman" w:hAnsi="Times New Roman" w:eastAsia="PMingLiU"/>
          <w:b w:val="0"/>
          <w:i w:val="0"/>
          <w:sz w:val="22"/>
        </w:rPr>
        <w:t>個體誠實落差 ΔH，由 hi 超出 H 的幅度，乘上道德召喚強度 vc 來刻畫。當 hi 高於 H，ΔH 為正——這個人的存在，在倫理場裡注入了向上的張力；當 hi 低於 H，ΔH 為負——這個人的存在，在結構上拉低了場域的倫理密度，無論他主觀上怎麼想。</w:t>
      </w:r>
    </w:p>
    <w:p>
      <w:pPr>
        <w:spacing w:line="408" w:lineRule="auto" w:after="80"/>
        <w:ind w:firstLine="482"/>
      </w:pPr>
      <w:r>
        <w:rPr>
          <w:rFonts w:ascii="Times New Roman" w:hAnsi="Times New Roman" w:eastAsia="PMingLiU"/>
          <w:b w:val="0"/>
          <w:i w:val="0"/>
          <w:sz w:val="22"/>
        </w:rPr>
        <w:t>但論證還沒有結束。ΔH 描述的是落差，卻還不是意義。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六、傳播效應：為什麼落差還不夠</w:t>
      </w:r>
    </w:p>
    <w:p>
      <w:pPr>
        <w:spacing w:line="408" w:lineRule="auto" w:after="80"/>
        <w:ind w:firstLine="482"/>
      </w:pPr>
      <w:r>
        <w:rPr>
          <w:rFonts w:ascii="Times New Roman" w:hAnsi="Times New Roman" w:eastAsia="PMingLiU"/>
          <w:b w:val="0"/>
          <w:i w:val="0"/>
          <w:sz w:val="22"/>
        </w:rPr>
        <w:t>設想兩個人，他們的 hi 相對於 H 的落差相同，但其中一個 hi＝0.8，另一個 hi＝0.1（H＝0.05）。這兩個人的 ΔH，數值上可能相去不遠，可他們對倫理場的實際影響力卻相差懸殊。</w:t>
      </w:r>
    </w:p>
    <w:p>
      <w:pPr>
        <w:spacing w:line="408" w:lineRule="auto" w:after="80"/>
        <w:ind w:firstLine="482"/>
      </w:pPr>
      <w:r>
        <w:rPr>
          <w:rFonts w:ascii="Times New Roman" w:hAnsi="Times New Roman" w:eastAsia="PMingLiU"/>
          <w:b w:val="0"/>
          <w:i w:val="0"/>
          <w:sz w:val="22"/>
        </w:rPr>
        <w:t>原因在於：誠實落差要能在場域裡擴散，前提是這個人自身有足夠的誠實整合度，能把這份落差傳遞出去、讓它的擾動效應形成漣漪。一個 hi 極低的人，即使略高於 H，他自身的誠實整合太脆弱，這一點細微的正落差，幾乎激不起場域裡的任何共鳴。它存在，卻只是沉默地存在。</w:t>
      </w:r>
    </w:p>
    <w:p>
      <w:pPr>
        <w:spacing w:line="408" w:lineRule="auto" w:after="80"/>
        <w:ind w:firstLine="482"/>
      </w:pPr>
      <w:r>
        <w:rPr>
          <w:rFonts w:ascii="Times New Roman" w:hAnsi="Times New Roman" w:eastAsia="PMingLiU"/>
          <w:b w:val="0"/>
          <w:i w:val="0"/>
          <w:sz w:val="22"/>
        </w:rPr>
        <w:t>這正是 hi 要再一次被計入公式的原因：它不只是落差的一端，也是傳播能力的加權係數。第一卷已經建立的框架告訴我們：高 hi 的人允許鏡像神經元系統充分工作，允許 vc 真實被激活，而不用防禦性的壓制切斷同理的迴路。因此，高 hi 的人有更強的通道，能用更清晰的誠實姿態，把自己的誠實落差傳遞進倫理場。反過來，低 hi 的人即使數值上略高於 H，也缺乏把這份落差向外輻射的能力。</w:t>
      </w:r>
    </w:p>
    <w:p>
      <w:pPr>
        <w:spacing w:line="408" w:lineRule="auto" w:after="80"/>
        <w:ind w:firstLine="482"/>
      </w:pPr>
      <w:r>
        <w:rPr>
          <w:rFonts w:ascii="Times New Roman" w:hAnsi="Times New Roman" w:eastAsia="PMingLiU"/>
          <w:b w:val="0"/>
          <w:i w:val="0"/>
          <w:sz w:val="22"/>
        </w:rPr>
        <w:t>第一卷也已經論證，vc 在個體誠實的結構裡扮演雙重角色：一方面，它是衡量個體與社會倫理距離的一把尺——我感知到他者苦難的深度；另一方面，它也是把這份距離轉化成倫理場實際擾動的介質——感知如何推動我的回應，回應又如何觸及他者的神經迴路。vc 因此以兩次相乘的方式進入整個結構：一次在落差的衡量裡，一次在落差的傳播裡。</w:t>
      </w:r>
    </w:p>
    <w:p>
      <w:pPr>
        <w:spacing w:line="408" w:lineRule="auto" w:after="80"/>
        <w:ind w:firstLine="482"/>
      </w:pPr>
      <w:r>
        <w:rPr>
          <w:rFonts w:ascii="Times New Roman" w:hAnsi="Times New Roman" w:eastAsia="PMingLiU"/>
          <w:b w:val="0"/>
          <w:i w:val="0"/>
          <w:sz w:val="22"/>
        </w:rPr>
        <w:t>把以上的論證合起來，我們現在可以導出</w:t>
      </w:r>
      <w:r>
        <w:rPr>
          <w:rFonts w:ascii="Times New Roman" w:hAnsi="Times New Roman" w:eastAsia="PMingLiU"/>
          <w:b w:val="0"/>
          <w:i/>
          <w:sz w:val="22"/>
        </w:rPr>
        <w:t>意義公式（meaning formula, M）</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sz w:val="22"/>
        </w:rPr>
        <w:t>ΔH ＝ (hi − H) × vc</w:t>
      </w:r>
    </w:p>
    <w:p>
      <w:pPr>
        <w:spacing w:line="408" w:lineRule="auto" w:after="80"/>
        <w:ind w:firstLine="482"/>
      </w:pPr>
      <w:r>
        <w:rPr>
          <w:rFonts w:ascii="Times New Roman" w:hAnsi="Times New Roman" w:eastAsia="PMingLiU"/>
          <w:b w:val="0"/>
          <w:i/>
          <w:sz w:val="22"/>
        </w:rPr>
        <w:t>M ＝ hi × ΔH ＝ hi × (hi − H) × vc²</w:t>
      </w:r>
    </w:p>
    <w:p>
      <w:pPr>
        <w:spacing w:line="408" w:lineRule="auto" w:after="80"/>
        <w:ind w:firstLine="482"/>
      </w:pPr>
      <w:r>
        <w:rPr>
          <w:rFonts w:ascii="Times New Roman" w:hAnsi="Times New Roman" w:eastAsia="PMingLiU"/>
          <w:b w:val="0"/>
          <w:i w:val="0"/>
          <w:sz w:val="22"/>
        </w:rPr>
        <w:t>vc 之所以在推導裡出現兩次——一次是衡量落差的放大係數，一次是意義從個體向場域傳播的通道強度——因此以平方的形式進入公式。這不是修辭上的裝飾，而是意義結構本身的邏輯：道德召喚既是衡量我與社會距離的尺，也是把這份距離轉化成倫理場擾動的介質。少了任何一個，M 就會趨近於零。</w:t>
      </w:r>
    </w:p>
    <w:p>
      <w:pPr>
        <w:pStyle w:val="Heading2"/>
        <w:spacing w:before="280" w:after="120"/>
      </w:pPr>
      <w:r>
        <w:rPr>
          <w:rFonts w:ascii="Times New Roman" w:hAnsi="Times New Roman" w:eastAsia="DFKai-SB"/>
          <w:b/>
          <w:i w:val="0"/>
          <w:sz w:val="27"/>
        </w:rPr>
        <w:t>七、意義公式的哲學定位：與存在主義的對話</w:t>
      </w:r>
    </w:p>
    <w:p>
      <w:pPr>
        <w:spacing w:line="408" w:lineRule="auto" w:after="80"/>
        <w:ind w:firstLine="482"/>
      </w:pPr>
      <w:r>
        <w:rPr>
          <w:rFonts w:ascii="Times New Roman" w:hAnsi="Times New Roman" w:eastAsia="PMingLiU"/>
          <w:b w:val="0"/>
          <w:i w:val="0"/>
          <w:sz w:val="22"/>
        </w:rPr>
        <w:t>存在主義傳統——從沙特（Jean-Paul Sartre, 1905–1980）「存在先於本質」的宣告，到卡繆（Albert Camus, 1913–1960）筆下薛西弗斯推石上山的意象——把意義的創造，安放在孤立主體的自我選擇裡。宇宙本無意義，人的尊嚴在於正視荒謬，以自己的選擇硬是為自己造出意義。這是一種英雄式、抵抗式的意義觀，有它不可磨滅的真實，你我大概都曾被它打動過。</w:t>
      </w:r>
    </w:p>
    <w:p>
      <w:pPr>
        <w:spacing w:line="408" w:lineRule="auto" w:after="80"/>
        <w:ind w:firstLine="482"/>
      </w:pPr>
      <w:r>
        <w:rPr>
          <w:rFonts w:ascii="Times New Roman" w:hAnsi="Times New Roman" w:eastAsia="PMingLiU"/>
          <w:b w:val="0"/>
          <w:i w:val="0"/>
          <w:sz w:val="22"/>
        </w:rPr>
        <w:t>可是它有一個結構性的破口：如果意義純粹是主體自我投射的產物，它就只能在自己的鏡子裡驗證自己，逃不出一種極其精緻的自戀——「我選擇了，所以我有意義」，這句話底層的邏輯，是意義的孤立自足論。皇帝的遊行，恰恰是這句邏輯的反面教材：他何嘗不是在「選擇」把下巴抬得更高，繼續走完全程？他選擇了一個姿態，卻沒有選出任何意義——因為那場遊行對整座城的倫理場造成的擾動是負的。第一卷已經確立，主體性本身是一種關係性的生成（relationality）；主體性既然是共構的，意義當然也必定是關係性的——它不在「一個人選擇了什麼」這個孤立的事件裡，而在這個選擇對倫理場造成了什麼</w:t>
      </w:r>
      <w:r>
        <w:rPr>
          <w:rFonts w:ascii="Times New Roman" w:hAnsi="Times New Roman" w:eastAsia="PMingLiU"/>
          <w:b w:val="0"/>
          <w:i/>
          <w:sz w:val="22"/>
        </w:rPr>
        <w:t>擾動</w:t>
      </w:r>
      <w:r>
        <w:rPr>
          <w:rFonts w:ascii="Times New Roman" w:hAnsi="Times New Roman" w:eastAsia="PMingLiU"/>
          <w:b w:val="0"/>
          <w:i w:val="0"/>
          <w:sz w:val="22"/>
        </w:rPr>
        <w:t>。M 值，就是這份擾動的精確量度。</w:t>
      </w:r>
    </w:p>
    <w:p>
      <w:pPr>
        <w:spacing w:line="408" w:lineRule="auto" w:after="80"/>
        <w:ind w:firstLine="482"/>
      </w:pPr>
      <w:r>
        <w:rPr>
          <w:rFonts w:ascii="Times New Roman" w:hAnsi="Times New Roman" w:eastAsia="PMingLiU"/>
          <w:b w:val="0"/>
          <w:i w:val="0"/>
          <w:sz w:val="22"/>
        </w:rPr>
        <w:t>這也是意義公式對存在主義的診斷性補正：問心無愧，不能豁免結構性的場域效應。一個 hi＝0.6 的人，若身處 H＝0.7 的社會，他的誠實或許主觀上是真誠的，可在意義公式的視野下，M 值卻是負的——他的存在，在結構上降低了場域的倫理密度。這個事實的重量，需要被謹慎地承接下來。意義公式是一個描述性的動力學模型，是讓我們看見倫理如何生成的引力場，不是一張評分表。它要求的，是一種倫理上的謙遜：承認意義的生成不只是主觀真誠的問題，而是誠實度在關係場域裡的客觀效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C-06913</w:t>
      </w:r>
    </w:p>
    <w:p>
      <w:pPr>
        <w:pStyle w:val="Heading2"/>
        <w:spacing w:before="280" w:after="120"/>
      </w:pPr>
      <w:r>
        <w:rPr>
          <w:rFonts w:ascii="Times New Roman" w:hAnsi="Times New Roman" w:eastAsia="DFKai-SB"/>
          <w:b/>
          <w:i w:val="0"/>
          <w:sz w:val="27"/>
        </w:rPr>
        <w:t>八、鏡像神經元：「不利他即損己」的同理生理根基</w:t>
      </w:r>
    </w:p>
    <w:p>
      <w:pPr>
        <w:spacing w:line="408" w:lineRule="auto" w:after="80"/>
        <w:ind w:firstLine="482"/>
      </w:pPr>
      <w:r>
        <w:rPr>
          <w:rFonts w:ascii="Times New Roman" w:hAnsi="Times New Roman" w:eastAsia="PMingLiU"/>
          <w:b w:val="0"/>
          <w:i w:val="0"/>
          <w:sz w:val="22"/>
        </w:rPr>
        <w:t>第一卷在引入誠實度（hi）與道德召喚（vc）時，已經指出人之所以能展現同理——也就是讓 vc 真的被他者的苦難與召喚觸發——背後存在一套生物性的迴路，並確立了「不利他即損己」這一命題的生理基礎。本章要在意義公式的架構下，把這個論證攤開來看，說明它怎麼鞏固 M 公式的結構。</w:t>
      </w:r>
    </w:p>
    <w:p>
      <w:pPr>
        <w:spacing w:line="408" w:lineRule="auto" w:after="80"/>
        <w:ind w:firstLine="482"/>
      </w:pPr>
      <w:r>
        <w:rPr>
          <w:rFonts w:ascii="Times New Roman" w:hAnsi="Times New Roman" w:eastAsia="PMingLiU"/>
          <w:b w:val="0"/>
          <w:i w:val="0"/>
          <w:sz w:val="22"/>
        </w:rPr>
        <w:t>1990 年代，義大利神經科學家賈科莫‧里佐拉蒂（Giacomo Rizzolatti, 1937–）在恆河猴的前運動皮質（F5 區）發現了一類特殊的神經元：猴子自己執行某個動作時，這些神經元會放電；而當牠只是</w:t>
      </w:r>
      <w:r>
        <w:rPr>
          <w:rFonts w:ascii="Times New Roman" w:hAnsi="Times New Roman" w:eastAsia="PMingLiU"/>
          <w:b w:val="0"/>
          <w:i/>
          <w:sz w:val="22"/>
        </w:rPr>
        <w:t>觀察</w:t>
      </w:r>
      <w:r>
        <w:rPr>
          <w:rFonts w:ascii="Times New Roman" w:hAnsi="Times New Roman" w:eastAsia="PMingLiU"/>
          <w:b w:val="0"/>
          <w:i w:val="0"/>
          <w:sz w:val="22"/>
        </w:rPr>
        <w:t>另一隻猴子做同樣的動作時，同一批神經元竟然</w:t>
      </w:r>
      <w:r>
        <w:rPr>
          <w:rFonts w:ascii="Times New Roman" w:hAnsi="Times New Roman" w:eastAsia="PMingLiU"/>
          <w:b w:val="0"/>
          <w:i/>
          <w:sz w:val="22"/>
        </w:rPr>
        <w:t>也放電</w:t>
      </w:r>
      <w:r>
        <w:rPr>
          <w:rFonts w:ascii="Times New Roman" w:hAnsi="Times New Roman" w:eastAsia="PMingLiU"/>
          <w:b w:val="0"/>
          <w:i w:val="0"/>
          <w:sz w:val="22"/>
        </w:rPr>
        <w:t>。研究者把它命名為</w:t>
      </w:r>
      <w:r>
        <w:rPr>
          <w:rFonts w:ascii="Times New Roman" w:hAnsi="Times New Roman" w:eastAsia="PMingLiU"/>
          <w:b w:val="0"/>
          <w:i/>
          <w:sz w:val="22"/>
        </w:rPr>
        <w:t>鏡像神經元（mirror neurons）</w:t>
      </w:r>
      <w:r>
        <w:rPr>
          <w:rFonts w:ascii="Times New Roman" w:hAnsi="Times New Roman" w:eastAsia="PMingLiU"/>
          <w:b w:val="0"/>
          <w:i w:val="0"/>
          <w:sz w:val="22"/>
        </w:rPr>
        <w:t>。後續的人類神經影像研究，在前運動皮質、布洛卡區、頂下葉與腦島（insula）裡確認了功能性鏡像系統的存在，範圍涵蓋情緒的辨識——他者的恐懼激活觀察者的杏仁核，疼痛的共感——他者的疼痛激活觀察者的前扣帶迴疼痛矩陣，乃至道德直覺的形成。</w:t>
      </w:r>
    </w:p>
    <w:p>
      <w:pPr>
        <w:spacing w:line="408" w:lineRule="auto" w:after="80"/>
        <w:ind w:firstLine="482"/>
      </w:pPr>
      <w:r>
        <w:rPr>
          <w:rFonts w:ascii="Times New Roman" w:hAnsi="Times New Roman" w:eastAsia="PMingLiU"/>
          <w:b w:val="0"/>
          <w:i w:val="0"/>
          <w:sz w:val="22"/>
        </w:rPr>
        <w:t>鏡像神經元系統最核心的意義，在於它消解了「觀察者」與「行動者」之間的神經邊界：在神經表徵的層次上，你看見的他者的行動與情緒，與你自己的行動與情緒，啟動的是</w:t>
      </w:r>
      <w:r>
        <w:rPr>
          <w:rFonts w:ascii="Times New Roman" w:hAnsi="Times New Roman" w:eastAsia="PMingLiU"/>
          <w:b w:val="0"/>
          <w:i/>
          <w:sz w:val="22"/>
        </w:rPr>
        <w:t>同一組</w:t>
      </w:r>
      <w:r>
        <w:rPr>
          <w:rFonts w:ascii="Times New Roman" w:hAnsi="Times New Roman" w:eastAsia="PMingLiU"/>
          <w:b w:val="0"/>
          <w:i w:val="0"/>
          <w:sz w:val="22"/>
        </w:rPr>
        <w:t>神經迴路的不同模式。同理（empathy），因此不是一種高階的認知推斷——「我推測他在痛」——而是一種</w:t>
      </w:r>
      <w:r>
        <w:rPr>
          <w:rFonts w:ascii="Times New Roman" w:hAnsi="Times New Roman" w:eastAsia="PMingLiU"/>
          <w:b w:val="0"/>
          <w:i/>
          <w:sz w:val="22"/>
        </w:rPr>
        <w:t>前反思性的神經事件</w:t>
      </w:r>
      <w:r>
        <w:rPr>
          <w:rFonts w:ascii="Times New Roman" w:hAnsi="Times New Roman" w:eastAsia="PMingLiU"/>
          <w:b w:val="0"/>
          <w:i w:val="0"/>
          <w:sz w:val="22"/>
        </w:rPr>
        <w:t>：「他的痛，我的大腦已經在模擬了」。vc——他者的苦難與召喚在主體心中激起的道德回響——之所以是真實的生物性衝動，而不是純粹的社會建構，正是因為鏡像系統讓他者的倫理處境在主體的神經層次上，留下了真實的激活印記。</w:t>
      </w:r>
    </w:p>
    <w:p>
      <w:pPr>
        <w:spacing w:line="408" w:lineRule="auto" w:after="80"/>
        <w:ind w:firstLine="482"/>
      </w:pPr>
      <w:r>
        <w:rPr>
          <w:rFonts w:ascii="Times New Roman" w:hAnsi="Times New Roman" w:eastAsia="PMingLiU"/>
          <w:b w:val="0"/>
          <w:i w:val="0"/>
          <w:sz w:val="22"/>
        </w:rPr>
        <w:t>可是鏡像神經元的論證意義不止於此。它更深刻的倫理推論，是關於漠然的神經成本。當一個人拒絕回應他者的苦難——不是因為沒有能力感知，而是因為主動壓抑了鏡像系統的激活訊號——這份壓抑並不會消失於虛空。長期壓抑同理回應，與焦慮升高、與自我感失諧（depersonalization）、與情感的平板化（emotional blunting），都高度相關。換句話說：對他者主體性殘缺的漠然，不會讓一個人「輕鬆脫身」；被壓下去的鏡像激活，會以內化的方式變成自己的神經負擔——在心理動力學的層次，形成第一卷所論述的倫理陰影（ethical shadow）。</w:t>
      </w:r>
    </w:p>
    <w:p>
      <w:pPr>
        <w:spacing w:line="408" w:lineRule="auto" w:after="80"/>
        <w:ind w:firstLine="482"/>
      </w:pPr>
      <w:r>
        <w:rPr>
          <w:rFonts w:ascii="Times New Roman" w:hAnsi="Times New Roman" w:eastAsia="PMingLiU"/>
          <w:b w:val="0"/>
          <w:i w:val="0"/>
          <w:sz w:val="22"/>
        </w:rPr>
        <w:t>這就是「不利他即損己」的生物學根基，它分兩層展開。</w:t>
      </w:r>
    </w:p>
    <w:p>
      <w:pPr>
        <w:spacing w:line="408" w:lineRule="auto" w:after="80"/>
        <w:ind w:firstLine="482"/>
      </w:pPr>
      <w:r>
        <w:rPr>
          <w:rFonts w:ascii="Times New Roman" w:hAnsi="Times New Roman" w:eastAsia="PMingLiU"/>
          <w:b w:val="0"/>
          <w:i/>
          <w:sz w:val="22"/>
        </w:rPr>
        <w:t>第一層，是直接的神經成本。</w:t>
      </w:r>
      <w:r>
        <w:rPr>
          <w:rFonts w:ascii="Times New Roman" w:hAnsi="Times New Roman" w:eastAsia="PMingLiU"/>
          <w:b w:val="0"/>
          <w:i w:val="0"/>
          <w:sz w:val="22"/>
        </w:rPr>
        <w:t>對他者苦難的漠然，需要的是一場主動抑制的認知歷程，而不是一種消極的無感狀態——就像老臣要嚥下眼前的空氣，需要的力氣，遠比說出真相要大得多。一個人若習慣性地壓抑鏡像激活，他的前額葉對邊緣系統的調控迴路，長期下來會朝「情感切斷」的模式重塑，接收 vc 的感知精度也隨之下降。換句話說：不回應 vc 的人，他的 vc 通道會慢慢萎縮——這在倫理意義上等同於 vc 趨近於零，而 M 公式裡的 vc² 項一旦趨近於零，意義就會徹底坍塌，不管 hi 的絕對值有多高。漠然，從來不是倫理上的中性狀態；它是意義公式的系統性破壞者。</w:t>
      </w:r>
    </w:p>
    <w:p>
      <w:pPr>
        <w:spacing w:line="408" w:lineRule="auto" w:after="80"/>
        <w:ind w:firstLine="482"/>
      </w:pPr>
      <w:r>
        <w:rPr>
          <w:rFonts w:ascii="Times New Roman" w:hAnsi="Times New Roman" w:eastAsia="PMingLiU"/>
          <w:b w:val="0"/>
          <w:i/>
          <w:sz w:val="22"/>
        </w:rPr>
        <w:t>第二層，是陰影的內化迴路。</w:t>
      </w:r>
      <w:r>
        <w:rPr>
          <w:rFonts w:ascii="Times New Roman" w:hAnsi="Times New Roman" w:eastAsia="PMingLiU"/>
          <w:b w:val="0"/>
          <w:i w:val="0"/>
          <w:sz w:val="22"/>
        </w:rPr>
        <w:t>第一卷關於陰影整合的論證指出，榮格（Carl Gustav Jung）對陰影（shadow）的分析揭示了一個核心命題：被壓抑、卻未被整合的心理內容，不會消失，而是以陰影的形式繼續在無意識裡運作，投射到外部世界，再以負向的方式回饋到自身。創生倫理學在神經科學的基礎上，重述這個命題：鏡像系統所激活的同理衝動，若被一個人用道德漠然的姿態拒絕整合，便會化為未消化的神經張力，以焦慮、防禦性投射與自我收縮的形式，留在這個人的系統裡。他者的苦難以陰影的形式內化，一個人便在自己的心理生態裡，承受了他所拒絕承擔的那份倫理重量——這是「損己」的心理動力學版本。</w:t>
      </w:r>
    </w:p>
    <w:p>
      <w:pPr>
        <w:spacing w:line="408" w:lineRule="auto" w:after="80"/>
        <w:ind w:firstLine="482"/>
      </w:pPr>
      <w:r>
        <w:rPr>
          <w:rFonts w:ascii="Times New Roman" w:hAnsi="Times New Roman" w:eastAsia="PMingLiU"/>
          <w:b w:val="0"/>
          <w:i w:val="0"/>
          <w:sz w:val="22"/>
        </w:rPr>
        <w:t>這個論點同時也鞏固了意義公式的基礎——M 值之所以在 hi 高於 H 時才為正，部分原因正是：高 hi 的人，是允許鏡像系統充分工作、允許 vc 真實被激活的人，他的誠實整合讓自己的鏡像迴路不受防禦性壓制，因此能以更高的通道強度，把誠實落差傳遞進倫理場。</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C-08618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C-10779</w:t>
      </w:r>
    </w:p>
    <w:p>
      <w:pPr>
        <w:pStyle w:val="Heading2"/>
        <w:spacing w:before="280" w:after="120"/>
      </w:pPr>
      <w:r>
        <w:rPr>
          <w:rFonts w:ascii="Times New Roman" w:hAnsi="Times New Roman" w:eastAsia="DFKai-SB"/>
          <w:b/>
          <w:i w:val="0"/>
          <w:sz w:val="27"/>
        </w:rPr>
        <w:t>九、道德先知與場域損害——正負意義的對稱性</w:t>
      </w:r>
    </w:p>
    <w:p>
      <w:pPr>
        <w:spacing w:line="408" w:lineRule="auto" w:after="80"/>
        <w:ind w:firstLine="482"/>
      </w:pPr>
      <w:r>
        <w:rPr>
          <w:rFonts w:ascii="Times New Roman" w:hAnsi="Times New Roman" w:eastAsia="PMingLiU"/>
          <w:b w:val="0"/>
          <w:i w:val="0"/>
          <w:sz w:val="22"/>
        </w:rPr>
        <w:t>意義公式最具挑戰性的推論，是它的符號對稱性。當 hi &gt; H，(hi−H) 為正，M 為正值——這個人的誠實高過社會平均，他在場域裡注入了正的意義，對整體 H 的水位產生向上的拉力。這樣的人，本書稱之為「道德先知（moral prophet）」：他不必講道，不必組織運動，光是誠實地活著，在每一個具體的倫理場裡做出高於平均的回應，就已經在悄悄改寫這個社會對「正常誠實」的想像。</w:t>
      </w:r>
    </w:p>
    <w:p>
      <w:pPr>
        <w:spacing w:line="408" w:lineRule="auto" w:after="80"/>
        <w:ind w:firstLine="482"/>
      </w:pPr>
      <w:r>
        <w:rPr>
          <w:rFonts w:ascii="Times New Roman" w:hAnsi="Times New Roman" w:eastAsia="PMingLiU"/>
          <w:b w:val="0"/>
          <w:i w:val="0"/>
          <w:sz w:val="22"/>
        </w:rPr>
        <w:t>那個喊出「他什麼也沒穿」的孩子，其實就是一個最小尺度的道德先知——他沒有任何權力，沒有任何論證，甚至沒有想清楚後果，卻用一句最簡單的真話，撬動了整座城的倫理場。甘地（Mohandas Gandhi, 1869–1948）在鹽稅抗爭裡用自己的誠實激活了數百萬人的 vc；三毛在文字裡誠實地展露自己的孤絕，觸動了讀者無意識裡的自由召喚（freedom calling, fc）——第一卷《愛的萬物論》已經建立的個人尺度裝置——他們與那個孩子，是不同尺度上的同一件事。他們的意義不在於「選擇了偉大的行動」，而在於他們的高 hi 在 H 的基底上，撬動了倫理場的結構張力。用鏡像神經元的語言來說，他們誠實的姿態透過鏡像系統激活了觀察者的同理迴路，啟動了他者的 fc 與 vc，讓共生召喚（Symbiotic Call）在沒有任何語言指令的情況下，從主體到主體地靜靜傳播。</w:t>
      </w:r>
    </w:p>
    <w:p>
      <w:pPr>
        <w:spacing w:line="408" w:lineRule="auto" w:after="80"/>
        <w:ind w:firstLine="482"/>
      </w:pPr>
      <w:r>
        <w:rPr>
          <w:rFonts w:ascii="Times New Roman" w:hAnsi="Times New Roman" w:eastAsia="PMingLiU"/>
          <w:b w:val="0"/>
          <w:i w:val="0"/>
          <w:sz w:val="22"/>
        </w:rPr>
        <w:t>可是當 hi &lt; H，(hi−H) 為負，M 也是負的。這是意義公式最嚴苛、也最誠實的部分。它宣稱：一個人即使保持著相當程度的主觀誠實，仍然可能在對倫理場造成損害。這絕不是主觀惡意的問題——這個人或許已經竭盡全力。可是在倫理場的動力學層次上，他的存在降低了場域的平均誠實度，形成結構性的場域侵蝕。上一節談到的 H 慣性也在這裡發揮作用：低於 H 的人若形成多數，H 的自我穩定機制就會把更低的水位鎖定成新的「正常」，高誠實者的存活成本隨之攀升——就像那座城裡，第一個看見真相卻不敢說的人，替後面每一個人都定下了「不敢說」的行情。</w:t>
      </w:r>
    </w:p>
    <w:p>
      <w:pPr>
        <w:spacing w:line="408" w:lineRule="auto" w:after="80"/>
        <w:ind w:firstLine="482"/>
      </w:pPr>
      <w:r>
        <w:rPr>
          <w:rFonts w:ascii="Times New Roman" w:hAnsi="Times New Roman" w:eastAsia="PMingLiU"/>
          <w:b w:val="0"/>
          <w:i w:val="0"/>
          <w:sz w:val="22"/>
        </w:rPr>
        <w:t>意義公式是一個描述性的動力學模型，不是一張評分表。它要求的是倫理上的謙遜：承認問心無愧不能豁免結構性的場域效應；「只要我誠實就有意義」的孤立自足論，在關係性的意義框架裡站不住腳。</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p>
    <w:p>
      <w:pPr>
        <w:pStyle w:val="Heading2"/>
        <w:spacing w:before="280" w:after="120"/>
      </w:pPr>
      <w:r>
        <w:rPr>
          <w:rFonts w:ascii="Times New Roman" w:hAnsi="Times New Roman" w:eastAsia="DFKai-SB"/>
          <w:b/>
          <w:i w:val="0"/>
          <w:sz w:val="27"/>
        </w:rPr>
        <w:t>十、超義務的地位——體系肯認，但不強制成聖</w:t>
      </w:r>
    </w:p>
    <w:p>
      <w:pPr>
        <w:spacing w:line="408" w:lineRule="auto" w:after="80"/>
        <w:ind w:firstLine="482"/>
      </w:pPr>
      <w:r>
        <w:rPr>
          <w:rFonts w:ascii="Times New Roman" w:hAnsi="Times New Roman" w:eastAsia="PMingLiU"/>
          <w:b w:val="0"/>
          <w:i w:val="0"/>
          <w:sz w:val="22"/>
        </w:rPr>
        <w:t>意義公式確立了正負意義的結構，卻留下一個還沒回答的問題：H 到底是怎麼被拉高的？歷史上每一次社會平均誠實度的集體躍升，幾乎都伴隨著少數人用遠超社會平均的誠實度，扛起了他人不願意、也不必扛起的倫理重量。孔子在喪父之邦的列國間周遊，不合時宜地堅持禮樂，不是因為義務要求他這麼做；耶穌受難所承擔的倫理代價，用任何義務論的標準來衡量，都遠遠超出「不傷害他者」所要求的最低限度。他們的行動，進入了創生倫理學所稱的</w:t>
      </w:r>
      <w:r>
        <w:rPr>
          <w:rFonts w:ascii="Times New Roman" w:hAnsi="Times New Roman" w:eastAsia="PMingLiU"/>
          <w:b w:val="0"/>
          <w:i/>
          <w:sz w:val="22"/>
        </w:rPr>
        <w:t>超義務（supererogation）</w:t>
      </w:r>
      <w:r>
        <w:rPr>
          <w:rFonts w:ascii="Times New Roman" w:hAnsi="Times New Roman" w:eastAsia="PMingLiU"/>
          <w:b w:val="0"/>
          <w:i w:val="0"/>
          <w:sz w:val="22"/>
        </w:rPr>
        <w:t>地帶——道德上值得讚揚，卻不是義務所要求的行為。</w:t>
      </w:r>
    </w:p>
    <w:p>
      <w:pPr>
        <w:spacing w:line="408" w:lineRule="auto" w:after="80"/>
        <w:ind w:firstLine="482"/>
      </w:pPr>
      <w:r>
        <w:rPr>
          <w:rFonts w:ascii="Times New Roman" w:hAnsi="Times New Roman" w:eastAsia="PMingLiU"/>
          <w:b w:val="0"/>
          <w:i w:val="0"/>
          <w:sz w:val="22"/>
        </w:rPr>
        <w:t>超義務之所以能在此刻被引入，正是因為 H 已經在本章前幾節正式登場：只有站在 H 的基礎上，才能精確地說清楚「超義務」究竟「超」在哪裡——超義務者的 hi，不只高於 H，而是高到足以拉動整體 H 的升幅，以自身的消耗換取後繼者更低的存活成本。</w:t>
      </w:r>
    </w:p>
    <w:p>
      <w:pPr>
        <w:spacing w:line="408" w:lineRule="auto" w:after="80"/>
        <w:ind w:firstLine="482"/>
      </w:pPr>
      <w:r>
        <w:rPr>
          <w:rFonts w:ascii="Times New Roman" w:hAnsi="Times New Roman" w:eastAsia="PMingLiU"/>
          <w:b w:val="0"/>
          <w:i w:val="0"/>
          <w:sz w:val="22"/>
        </w:rPr>
        <w:t>傳統倫理學對超義務的定義，本書接受它的核心，卻重新安放它的理論位置。在創生倫理學的框架裡，義務的底線是「不利他即損己」。這條原則不是單純的利益計算，而是上一節所論證的鏡像神經元邏輯的倫理表述：對他者主體性殘缺的漠然，會透過鏡像反射在自己身上留下陰影張力，在長期積累裡形成自我削弱的誠實失整合。「不利他」從來不只是道德不夠積極的問題，而是一種同時在神經與心理兩個層次上損害自己的選擇。義務的底線就停在這裡：一個人有誠實地回應 vc 的責任，拒絕回應就構成場域損害，同時也構成自己鏡像迴路的壓抑性負擔。</w:t>
      </w:r>
    </w:p>
    <w:p>
      <w:pPr>
        <w:spacing w:line="408" w:lineRule="auto" w:after="80"/>
        <w:ind w:firstLine="482"/>
      </w:pPr>
      <w:r>
        <w:rPr>
          <w:rFonts w:ascii="Times New Roman" w:hAnsi="Times New Roman" w:eastAsia="PMingLiU"/>
          <w:b w:val="0"/>
          <w:i w:val="0"/>
          <w:sz w:val="22"/>
        </w:rPr>
        <w:t>可是「超義務」者所做的，是在這條底線之上，以犧牲自己的方式為他者的誠實潛能投注信任，並承擔遠遠超出「不利他」所要求的倫理風險。他們的高 hi 在意義公式裡產生了極大的正 M 值，拉動整體 H 的上升，讓後來的人可以站在一個更高的基底上生活——不必再靠殉道，才能保持誠實。用結構的語言來說：超義務者用自己的消耗換來了社會 H 的升幅，壓低了高 hi 者的存活成本，讓後繼者的 vc 能在一個阻力更小的場域裡被回應。</w:t>
      </w:r>
    </w:p>
    <w:p>
      <w:pPr>
        <w:spacing w:line="408" w:lineRule="auto" w:after="80"/>
        <w:ind w:firstLine="482"/>
      </w:pPr>
      <w:r>
        <w:rPr>
          <w:rFonts w:ascii="Times New Roman" w:hAnsi="Times New Roman" w:eastAsia="PMingLiU"/>
          <w:b w:val="0"/>
          <w:i w:val="0"/>
          <w:sz w:val="22"/>
        </w:rPr>
        <w:t>問題是：體系該怎麼對待超義務者？這裡有兩個相反方向的誘惑。第一種，是把超義務者奉為應然標準，用他們的 hi 水平重設義務的門檻——結果是把一種必須靠殉道才能維持的倫理水平，偽裝成「每個人都能達到的義務」，最終製造出大量道德表演，而不是真實的誠實提升。第二種，是把超義務者的犧牲當成純粹的個人選擇，讓他們的付出在體系裡不留下任何位置——結果是讓 H 的集體躍升機制失去承認，在倫理的集體記憶裡抹去了那些真正推動歷史的人。</w:t>
      </w:r>
    </w:p>
    <w:p>
      <w:pPr>
        <w:spacing w:line="408" w:lineRule="auto" w:after="80"/>
        <w:ind w:firstLine="482"/>
      </w:pPr>
      <w:r>
        <w:rPr>
          <w:rFonts w:ascii="Times New Roman" w:hAnsi="Times New Roman" w:eastAsia="PMingLiU"/>
          <w:b w:val="0"/>
          <w:i w:val="0"/>
          <w:sz w:val="22"/>
        </w:rPr>
        <w:t>創生倫理學選擇第三條路：</w:t>
      </w:r>
      <w:r>
        <w:rPr>
          <w:rFonts w:ascii="Times New Roman" w:hAnsi="Times New Roman" w:eastAsia="PMingLiU"/>
          <w:b w:val="0"/>
          <w:i/>
          <w:sz w:val="22"/>
        </w:rPr>
        <w:t>體系肯認超義務，卻不強制成聖</w:t>
      </w:r>
      <w:r>
        <w:rPr>
          <w:rFonts w:ascii="Times New Roman" w:hAnsi="Times New Roman" w:eastAsia="PMingLiU"/>
          <w:b w:val="0"/>
          <w:i w:val="0"/>
          <w:sz w:val="22"/>
        </w:rPr>
        <w:t>。肯認的意思是：超義務者的 M 值進入倫理場的集體記憶，以共生召喚（Symbiotic Call）的形式繼續激活後來者的 fc 與 vc，讓 H 的提升能被制度性地保存下來，而不必依賴一次又一次個人的重複犧牲。不強制的意思是：任何制度若把超義務水平當成常態的要求——就像某些宗教制度要求信眾普遍達到殉道的精神，某些政治運動要求每一個成員永遠活在「為集體燃燒」的狀態裡——那個制度本身，就已經在對主體性施加暴力，因為它把誠實的生成過程，替換成了表演的強制歷程。強制成聖，是對鏡像神經元同理迴路的一次外力劫持：它要求一個人回應，不是因為真的感受到了 vc，而是因為制度的壓力要他模仿超義務者的外在行為形式——這正是漠然的另一張臉：外表高 vc，內部的鏡像系統卻在防禦性壓制裡被蒙蔽。</w:t>
      </w:r>
    </w:p>
    <w:p>
      <w:pPr>
        <w:spacing w:line="408" w:lineRule="auto" w:after="80"/>
        <w:ind w:firstLine="482"/>
      </w:pPr>
      <w:r>
        <w:rPr>
          <w:rFonts w:ascii="Times New Roman" w:hAnsi="Times New Roman" w:eastAsia="PMingLiU"/>
          <w:b w:val="0"/>
          <w:i w:val="0"/>
          <w:sz w:val="22"/>
        </w:rPr>
        <w:t>這個立場，也是對「道德英雄主義」的一次糾正。英雄主義的意識形態崇拜超義務，卻常常同時讓不是英雄的人陷入一種無用感——彷彿不超越義務，就沒有倫理意義。可是意義公式的邏輯恰恰相反：對大多數人來說，把 hi 一點一點地推高到超過 H，本身就已經是正意義的來源。不必成聖，只要比自己昨天更誠實一點、比社會平均稍稍高一點——這在 M 值的計算裡是一份恆常的正貢獻。超義務者的存在是集體 H 升幅的歷史引擎，可是日常意義的生成，靠的是每一個人高於平均的、普通的誠實。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十一、意義的生成與倫理場的結構性希望</w:t>
      </w:r>
    </w:p>
    <w:p>
      <w:pPr>
        <w:spacing w:line="408" w:lineRule="auto" w:after="80"/>
        <w:ind w:firstLine="482"/>
      </w:pPr>
      <w:r>
        <w:rPr>
          <w:rFonts w:ascii="Times New Roman" w:hAnsi="Times New Roman" w:eastAsia="PMingLiU"/>
          <w:b w:val="0"/>
          <w:i w:val="0"/>
          <w:sz w:val="22"/>
        </w:rPr>
        <w:t>意義公式最終指向的，是對倫理歷史的一種特定詮釋：H 的上升不是自動的——本章談到的 H 慣性已經把這一點說得很清楚。它依賴誠實度高於平均的人，在每一個具體的倫理場裡持續做出高於平均的回應；這些回應以 vc 為介質擴散，在集體無意識裡留下共生召喚的痕跡，緩慢卻真實地改寫這個社會對「正常誠實」的想像。鏡像神經元系統在這個歷程裡扮演了一個沉默的傳導者：它讓每一個高 hi 的人的存在姿態，都在觀察者的神經系統裡留下微弱卻真實的激活印記，讓誠實能在沒有明確語言傳授的情況下，以感染而不是說教的方式，在人群中緩慢蔓延。這是一個非常脆弱、非常慢，卻也非常真實的歷程。</w:t>
      </w:r>
    </w:p>
    <w:p>
      <w:pPr>
        <w:spacing w:line="408" w:lineRule="auto" w:after="80"/>
        <w:ind w:firstLine="482"/>
      </w:pPr>
      <w:r>
        <w:rPr>
          <w:rFonts w:ascii="Times New Roman" w:hAnsi="Times New Roman" w:eastAsia="PMingLiU"/>
          <w:b w:val="0"/>
          <w:i w:val="0"/>
          <w:sz w:val="22"/>
        </w:rPr>
        <w:t>在這個歷程裡，意義的生成從來不依賴確定的結果。一個道德先知或許窮盡一生都沒能看到 H 的顯著改變；一個低於 H 的人或許從來不曾察覺自己的存在對場域造成的侵蝕。意義公式並不承諾「誠實必有回報」，它承諾的只是：誠實的效應在場域裡是真實的，不管這個人自己看不看得見。這是一種結構性的希望，而不是樂觀主義的幻覺——它不說「一切都會變好」，它說「高誠實的存在永遠對場域有正貢獻，即使那份貢獻當下不可見」。那個孩子大概一輩子都不知道，自己那一句話在那座城的倫理場裡掀起了多大的擾動——遊行照樣走完，皇帝照樣把下巴抬得更高。可是滿城的人從此都聽過那句話了；下一次再有人想織一件不存在的新衣，這座城不會再像上一次那樣沉默。</w:t>
      </w:r>
    </w:p>
    <w:p>
      <w:pPr>
        <w:spacing w:line="408" w:lineRule="auto" w:after="80"/>
        <w:ind w:firstLine="482"/>
      </w:pPr>
      <w:r>
        <w:rPr>
          <w:rFonts w:ascii="Times New Roman" w:hAnsi="Times New Roman" w:eastAsia="PMingLiU"/>
          <w:b w:val="0"/>
          <w:i w:val="0"/>
          <w:sz w:val="22"/>
        </w:rPr>
        <w:t>與存在主義的對話，到這裡可以收束了。沙特與卡繆所守護的，是主體面對荒謬時不肯低頭的尊嚴——這份尊嚴，創生倫理學完全承接下來，只是多加了一個關鍵的轉折：主體的尊嚴不在孤立的反抗姿態裡，而在誠實地與他者共構倫理場的歷程裡。在這個歷程裡，意義不是主體賦予自己的，而是主體在 hi 與 H 的張力場中</w:t>
      </w:r>
      <w:r>
        <w:rPr>
          <w:rFonts w:ascii="Times New Roman" w:hAnsi="Times New Roman" w:eastAsia="PMingLiU"/>
          <w:b w:val="0"/>
          <w:i/>
          <w:sz w:val="22"/>
        </w:rPr>
        <w:t>生成</w:t>
      </w:r>
      <w:r>
        <w:rPr>
          <w:rFonts w:ascii="Times New Roman" w:hAnsi="Times New Roman" w:eastAsia="PMingLiU"/>
          <w:b w:val="0"/>
          <w:i w:val="0"/>
          <w:sz w:val="22"/>
        </w:rPr>
        <w:t>的。意義，是誠實在社會誠實度的落差裡所開出的花。而你我此刻讀到這裡，其實已經站在那座城的街角——我們心裡有沒有一份誠實，正在被自己嚥下去？我們敢不敢，成為下一個開口的孩子？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社會平均誠實度 H 是本卷群體倫理的核心量，它不等於個體 hi 的算術加總，而由個體誠實得以「生效」的場域條件決定——噤聲（S）、不可問責性（U）、集體否認（D）三者共同構成誠實黑洞，使高 hi 個體的誠實無法流向公共倫理場。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H 具有慣性：上方邊緣化高誠實者、下方懲罰低誠實者，兩端合力使現有 H 水位難以自動升高；「高情感肯定、低結構誠實」的組織（以慈濟為代表）在案例層次驗證了這個機制——好人在錯誤結構中也無法讓 H 升高。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意義不是孤立主體對自身的賦予，而是個體誠實度在 H 的張力場中生成的倫理位移：hi 超出 H 的落差以 vc 為放大係數，形成誠實落差 ΔH＝(hi−H)×vc；落差須再以 hi 本身（傳播能力的加權）放大，導出意義公式 M＝hi×(hi−H)×vc²。</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鏡像神經元（mirror neurons）確立「不利他即損己」的同理生理根基：漠然所壓制的鏡像激活以陰影焦慮的形式折回主體，同時使 vc 通道萎縮，系統性地破壞意義公式中的 vc² 項；高 hi 主體允許鏡像系統充分工作，因而具備更強的落差傳播能力，鞏固 M 公式的結構。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超義務（supererogation）者以極高 hi 產生極大正 M，歷史性地拉動集體 H 上升；體系予以肯認，但拒絕將其設為強制義務——強制成聖以制度壓力劫持鏡像同理迴路，以表演替換真實的誠實回應，是結構性的倫理暴力。日常高於 H 的普通誠實，已是恆常的正意義來源。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前提一：個體 hi（誠實度）已於第一卷《愛的萬物論》建立；誠實是一種力，力必須在場域中才能做功；場域設計可吸收或放大誠實。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前提二：主體性本身是關係性的生成（第一卷）——意義因此亦必然是關係性的，不能是孤立主體對自身的賦予。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推論一（H 與誠實黑洞）：當場域的噤聲（S）、不可問責性（U）、集體否認（D）任一趨高，個體 hi 無法流向社會公共倫理場，形成誠實黑洞；H 偏低甚至當個體 hi 普遍偏高時亦然（以慈濟型組織為案例驗證）。H 慣性（上方邊緣化＋下方懲罰）使社會傾向維持現有水位，倫理進步必須對抗結構引力。</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推論二（ΔH 與意義公式 M 的導出）：一旦場域允許誠實做功，個體的倫理拉力取決於 hi 相對於 H 的落差、以及 vc 的通道強度與傳播效應：先得 ΔH＝(hi−H)×vc，再以 hi 作為傳播能力加權，導出 M＝hi×(hi−H)×vc²；vc 以平方出現，是因為它同時扮演「衡量落差的尺」與「傳播落差的介質」兩重角色。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推論三（鏡像神經元的支撐）：鏡像神經元系統確立「不利他即損己」——漠然的神經成本（vc 通道萎縮）與陰影的內化迴路，共同論證為何高 hi 主體的鏡像整合使其具備更強的意義傳播能力，從而鞏固 M 公式的生物根基。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推論四（超義務的定位）：超義務者以極高 hi 產生極大正 M，歷史性地拉動 H；但強制成聖以制度壓力劫持鏡像迴路，以表演替換真實的誠實回應，構成對主體性的結構性暴力——體系肯認超義務，但不強制之。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結論：倫理進步需要兩個條件同步成立——（一）個人 hi 高於 H（正 M 值的充分條件）；（二）場域設計壓低 S、U、D（誠實穿越黑洞的必要條件）。意義公式 M＝hi×(hi−H)×vc² 是描述性的動力學模型，不是評分系統；它要求倫理謙遜，並以結構性希望取代孤立的英雄式自足：高誠實的存在永遠對場域有正貢獻，無論當下是否可見。</w:t>
      </w:r>
    </w:p>
    <w:p>
      <w:r>
        <w:br w:type="page"/>
      </w:r>
    </w:p>
    <w:p>
      <w:pPr>
        <w:pStyle w:val="Heading1"/>
        <w:spacing w:before="400" w:after="240"/>
        <w:jc w:val="center"/>
      </w:pPr>
      <w:r>
        <w:rPr>
          <w:rFonts w:ascii="Times New Roman" w:hAnsi="Times New Roman" w:eastAsia="DFKai-SB"/>
          <w:b/>
          <w:i w:val="0"/>
          <w:sz w:val="34"/>
        </w:rPr>
        <w:t>第二章　倫理能見度與可居性</w:t>
      </w:r>
    </w:p>
    <w:p>
      <w:pPr>
        <w:spacing w:line="360" w:lineRule="auto" w:before="120" w:after="80"/>
        <w:ind w:left="567"/>
      </w:pPr>
      <w:r>
        <w:rPr>
          <w:rFonts w:ascii="Times New Roman" w:hAnsi="Times New Roman" w:eastAsia="DFKai-SB"/>
          <w:b/>
          <w:i w:val="0"/>
          <w:sz w:val="21"/>
        </w:rPr>
        <w:t>章首引子──屈原與漁父</w:t>
      </w:r>
    </w:p>
    <w:p>
      <w:pPr>
        <w:spacing w:line="396" w:lineRule="auto" w:after="80"/>
        <w:ind w:left="567"/>
      </w:pPr>
      <w:r>
        <w:rPr>
          <w:rFonts w:ascii="Times New Roman" w:hAnsi="Times New Roman" w:eastAsia="DFKai-SB"/>
          <w:b w:val="0"/>
          <w:i w:val="0"/>
          <w:sz w:val="21"/>
        </w:rPr>
        <w:t>屈原被放逐後，遊於江潭，行吟澤畔，顏色憔悴，形容枯槁。一位漁父划船經過，認出了他：您不是三閭大夫嗎？何以至此？屈原答：舉世皆濁我獨清，眾人皆醉我獨醒，所以被放逐到這裡。</w:t>
      </w:r>
    </w:p>
    <w:p>
      <w:pPr>
        <w:spacing w:line="396" w:lineRule="auto" w:after="80"/>
        <w:ind w:left="567"/>
      </w:pPr>
      <w:r>
        <w:rPr>
          <w:rFonts w:ascii="Times New Roman" w:hAnsi="Times New Roman" w:eastAsia="DFKai-SB"/>
          <w:b w:val="0"/>
          <w:i w:val="0"/>
          <w:sz w:val="21"/>
        </w:rPr>
        <w:t>漁父勸他：聖人不凝滯於外物，而能與世推移。世人皆濁，何不攪渾它的泥、揚起它的波？眾人皆醉，何不吃那酒糟、喝那薄酒？屈原搖頭：剛沐浴的人必要彈冠振衣，怎能讓皓皓之白，蒙上世俗的塵埃？我寧可投入湘江流水，葬身江魚之腹。</w:t>
      </w:r>
    </w:p>
    <w:p>
      <w:pPr>
        <w:spacing w:line="396" w:lineRule="auto" w:after="80"/>
        <w:ind w:left="567"/>
      </w:pPr>
      <w:r>
        <w:rPr>
          <w:rFonts w:ascii="Times New Roman" w:hAnsi="Times New Roman" w:eastAsia="DFKai-SB"/>
          <w:b w:val="0"/>
          <w:i w:val="0"/>
          <w:sz w:val="21"/>
        </w:rPr>
        <w:t>漁父莞爾而笑，不再辯駁，敲著船槳離去，歌聲遠遠傳來：滄浪之水清啊，可以洗我的帽纓；滄浪之水濁啊，可以洗我的雙腳。從此不再與他說一句話。屈原終究投汨羅江而死。</w:t>
      </w:r>
    </w:p>
    <w:p>
      <w:pPr>
        <w:spacing w:line="396" w:lineRule="auto" w:after="80"/>
        <w:ind w:left="567"/>
      </w:pPr>
      <w:r>
        <w:rPr>
          <w:rFonts w:ascii="Times New Roman" w:hAnsi="Times New Roman" w:eastAsia="DFKai-SB"/>
          <w:b w:val="0"/>
          <w:i w:val="0"/>
          <w:color w:val="666666"/>
          <w:sz w:val="21"/>
        </w:rPr>
        <w:t>江畔這場對話，是高誠實者處境的千年寓言：一個 hi 極高的主體，身處容不下誠實的社會，眼前彷彿只剩與世推移或寧赴湘流兩條路——而兩條路共享同一個前提：那個社會的結構，已讓誠實無處存活。誠實能否被看見、誠實者能否活下去，不只繫於主體的品格，更繫於場域本身。本章要建立的，正是這兩個測量：倫理能見度（EVI）與倫理可居性（MHI）。</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滄浪之水清兮，可以濯我纓；滄浪之水濁兮，可以濯我足。」漁父的歌聲還在江面上迴盪，屈原已經沉入水底。這首歌其實在問一個很實際的問題：水的清濁，決定了它能拿來做什麼——濯纓，還是濯足。把這個問題搬到倫理學的場域裡再問一次：一個社會的「水」是清是濁，是不是也決定了誠實能拿來做什麼、誠實者能不能活下去？</w:t>
      </w:r>
    </w:p>
    <w:p>
      <w:pPr>
        <w:spacing w:line="408" w:lineRule="auto" w:after="80"/>
        <w:ind w:firstLine="482"/>
      </w:pPr>
      <w:r>
        <w:rPr>
          <w:rFonts w:ascii="Times New Roman" w:hAnsi="Times New Roman" w:eastAsia="PMingLiU"/>
          <w:b w:val="0"/>
          <w:i w:val="0"/>
          <w:sz w:val="22"/>
        </w:rPr>
        <w:t>第一章把個人誠實度（hi）升維為社會平均誠實度（H），卻也留下一個令人不安的線索：一個社會可以充滿誠實的個體，卻因制度設計而形成局部的「誠實黑洞」——高 hi 者的回應力進不去，甚至反過來吞噬回應者自身。這個黑洞究竟是怎麼構成的？它可以被拆解、被測量嗎？當我們說一個社會是「倫理棲地」，我們到底是在斷言什麼？本章要做的，就是把這團籠統的不安，拆成兩把可以量測的尺。</w:t>
      </w:r>
    </w:p>
    <w:p>
      <w:pPr>
        <w:spacing w:line="408" w:lineRule="auto" w:after="80"/>
        <w:ind w:firstLine="482"/>
      </w:pPr>
      <w:r>
        <w:rPr>
          <w:rFonts w:ascii="Times New Roman" w:hAnsi="Times New Roman" w:eastAsia="PMingLiU"/>
          <w:b w:val="0"/>
          <w:i w:val="0"/>
          <w:sz w:val="22"/>
        </w:rPr>
        <w:t>創生倫理學在此正式引入兩個互補的概念裝置：</w:t>
      </w:r>
      <w:r>
        <w:rPr>
          <w:rFonts w:ascii="Times New Roman" w:hAnsi="Times New Roman" w:eastAsia="PMingLiU"/>
          <w:b/>
          <w:i w:val="0"/>
          <w:sz w:val="22"/>
        </w:rPr>
        <w:t>倫理能見度指數（ethical visibility index，EVI）</w:t>
      </w:r>
      <w:r>
        <w:rPr>
          <w:rFonts w:ascii="Times New Roman" w:hAnsi="Times New Roman" w:eastAsia="PMingLiU"/>
          <w:b w:val="0"/>
          <w:i w:val="0"/>
          <w:sz w:val="22"/>
        </w:rPr>
        <w:t>與</w:t>
      </w:r>
      <w:r>
        <w:rPr>
          <w:rFonts w:ascii="Times New Roman" w:hAnsi="Times New Roman" w:eastAsia="PMingLiU"/>
          <w:b/>
          <w:i w:val="0"/>
          <w:sz w:val="22"/>
        </w:rPr>
        <w:t>倫理可居性指數（moral habitability index，MHI）</w:t>
      </w:r>
      <w:r>
        <w:rPr>
          <w:rFonts w:ascii="Times New Roman" w:hAnsi="Times New Roman" w:eastAsia="PMingLiU"/>
          <w:b w:val="0"/>
          <w:i w:val="0"/>
          <w:sz w:val="22"/>
        </w:rPr>
        <w:t>。前者問的是：倫理事實在這個場域裡，能不能被看見、被問責、被承認？後者問的是：這整個社會，是不是一個能讓高誠實主體存活並持續實踐的地方？兩者合起來，構成本書對「制度性良善」的核心測量——不是拿來取代道德判斷，而是拿來標定道德判斷之所以可能或不可能的結構前提。</w:t>
      </w:r>
    </w:p>
    <w:p>
      <w:pPr>
        <w:pStyle w:val="Heading2"/>
        <w:spacing w:before="280" w:after="120"/>
      </w:pPr>
      <w:r>
        <w:rPr>
          <w:rFonts w:ascii="Times New Roman" w:hAnsi="Times New Roman" w:eastAsia="DFKai-SB"/>
          <w:b/>
          <w:i w:val="0"/>
          <w:sz w:val="27"/>
        </w:rPr>
        <w:t>一、倫理黑洞的三維結構：EVI 的拆解</w:t>
      </w:r>
    </w:p>
    <w:p>
      <w:pPr>
        <w:spacing w:line="408" w:lineRule="auto" w:after="80"/>
        <w:ind w:firstLine="482"/>
      </w:pPr>
      <w:r>
        <w:rPr>
          <w:rFonts w:ascii="Times New Roman" w:hAnsi="Times New Roman" w:eastAsia="PMingLiU"/>
          <w:b w:val="0"/>
          <w:i w:val="0"/>
          <w:sz w:val="22"/>
        </w:rPr>
        <w:t>倫理能見度指數的定義並不複雜：</w:t>
      </w:r>
    </w:p>
    <w:p>
      <w:pPr>
        <w:spacing w:line="408" w:lineRule="auto" w:after="80"/>
        <w:ind w:firstLine="482"/>
      </w:pPr>
      <w:r>
        <w:rPr>
          <w:rFonts w:ascii="Times New Roman" w:hAnsi="Times New Roman" w:eastAsia="PMingLiU"/>
          <w:b/>
          <w:i w:val="0"/>
          <w:sz w:val="22"/>
        </w:rPr>
        <w:t>EVI ＝ (1 − S)(1 − U)(1 − D)</w:t>
      </w:r>
    </w:p>
    <w:p>
      <w:pPr>
        <w:spacing w:line="408" w:lineRule="auto" w:after="80"/>
        <w:ind w:firstLine="482"/>
      </w:pPr>
      <w:r>
        <w:rPr>
          <w:rFonts w:ascii="Times New Roman" w:hAnsi="Times New Roman" w:eastAsia="PMingLiU"/>
          <w:b w:val="0"/>
          <w:i w:val="0"/>
          <w:sz w:val="22"/>
        </w:rPr>
        <w:t>S 代表噤聲程度（silencing）——個體能不能在倫理場中開口說出真相；U 代表當權者不受問責的程度（unaccountability）——權力的行使能不能被挑戰、被追究；D 代表群體否認的程度（denial）——社會作為一個整體，願不願意承認那個倫理事實的存在。三個變數各介於 0 與 1 之間，以乘積的方式組合：任一維度趨近於 1——噤聲徹底、問責全無，或否認到底——整個 EVI 便趨近於零。這正是「倫理黑洞」的狀態，也是第一章所描述的誠實黑洞在制度層面的根源。</w:t>
      </w:r>
    </w:p>
    <w:p>
      <w:pPr>
        <w:spacing w:line="408" w:lineRule="auto" w:after="80"/>
        <w:ind w:firstLine="482"/>
      </w:pPr>
      <w:r>
        <w:rPr>
          <w:rFonts w:ascii="Times New Roman" w:hAnsi="Times New Roman" w:eastAsia="PMingLiU"/>
          <w:b w:val="0"/>
          <w:i w:val="0"/>
          <w:sz w:val="22"/>
        </w:rPr>
        <w:t>為什麼是乘積，而不是加總？因為這三個維度之間存在著結構性的相互強化。噤聲讓問責失去證詞可用；問責一旦失靈，群體否認便更加理直氣壯；而群體否認，又反過頭來為個體的噤聲提供正當性——「大家都這麼說，你憑什麼開口？」這是一個自我封閉的迴圈，一旦落入低 EVI 的軌道，往往需要相變等級的外力才能打破，絕非個人誠實度的緩慢累積所能獨力撬動。</w:t>
      </w:r>
    </w:p>
    <w:p>
      <w:pPr>
        <w:spacing w:line="408" w:lineRule="auto" w:after="80"/>
        <w:ind w:firstLine="482"/>
      </w:pPr>
      <w:r>
        <w:rPr>
          <w:rFonts w:ascii="Times New Roman" w:hAnsi="Times New Roman" w:eastAsia="PMingLiU"/>
          <w:b w:val="0"/>
          <w:i w:val="0"/>
          <w:sz w:val="22"/>
        </w:rPr>
        <w:t>乘積結構還透露了另一件事：S、U、D 對應的，是不同社會角色的失職。噤聲壓制的主要是有陳述能力的個體；不受問責保護的主要是握有制度性權力的執行者；群體否認，則是集體認知層面的迴避。三者各據其位，卻在乘積的邏輯下彼此鎖死，形成一個沒有單一罪犯、卻人人共謀的結構。</w:t>
      </w:r>
    </w:p>
    <w:p>
      <w:pPr>
        <w:spacing w:line="408" w:lineRule="auto" w:after="80"/>
        <w:ind w:firstLine="482"/>
      </w:pPr>
      <w:r>
        <w:rPr>
          <w:rFonts w:ascii="Times New Roman" w:hAnsi="Times New Roman" w:eastAsia="PMingLiU"/>
          <w:b w:val="0"/>
          <w:i w:val="0"/>
          <w:sz w:val="22"/>
        </w:rPr>
        <w:t>屈原臨江時說的那句話——舉世皆濁我獨清，眾人皆醉我獨醒——換成 EVI 的語言，說的其實正是 D 這個維度：當一整個社會都選擇相信自己是清醒的，那個唯一看見真相的人，便自動被歸類為異常、偏執，或不識時務。集體否認從不需要說服每一個人都撒謊，它只需要讓「還醒著的人」看起來像瘋子。</w:t>
      </w:r>
    </w:p>
    <w:p>
      <w:pPr>
        <w:spacing w:line="408" w:lineRule="auto" w:after="80"/>
        <w:ind w:firstLine="482"/>
      </w:pPr>
      <w:r>
        <w:rPr>
          <w:rFonts w:ascii="Times New Roman" w:hAnsi="Times New Roman" w:eastAsia="PMingLiU"/>
          <w:b w:val="0"/>
          <w:i w:val="0"/>
          <w:sz w:val="22"/>
        </w:rPr>
        <w:t>值得特別指出的是，EVI 刻意打破了「固定加害者╱受害者」的傳統框架。以往討論制度不正義，壓迫者與被壓迫者往往被預設為清楚的對立兩造。但這樣的框架，一旦搬到動物倫理、環境破壞或人工智能治理的場域便立即失靈——因為那裡往往沒有可以指名道姓的「加害者」，只有系統性的漠視與結構性的視而不見。EVI 想捕捉的，正是這種「沒有兇手的謀殺現場」：倫理真相的消滅，常常不需要任何人刻意撒謊，只需要每個人都安靜地不說——而沉默，在結構上恰恰是被系統性地獎勵的。</w:t>
      </w:r>
    </w:p>
    <w:p>
      <w:pPr>
        <w:spacing w:line="408" w:lineRule="auto" w:after="80"/>
        <w:ind w:firstLine="482"/>
      </w:pPr>
      <w:r>
        <w:rPr>
          <w:rFonts w:ascii="Times New Roman" w:hAnsi="Times New Roman" w:eastAsia="PMingLiU"/>
          <w:b w:val="0"/>
          <w:i w:val="0"/>
          <w:sz w:val="22"/>
        </w:rPr>
        <w:t>羅爾斯（John Rawls, 1921–2002）在《正義論》（</w:t>
      </w:r>
      <w:r>
        <w:rPr>
          <w:rFonts w:ascii="Times New Roman" w:hAnsi="Times New Roman" w:eastAsia="PMingLiU"/>
          <w:b w:val="0"/>
          <w:i/>
          <w:sz w:val="22"/>
        </w:rPr>
        <w:t>A Theory of Justice</w:t>
      </w:r>
      <w:r>
        <w:rPr>
          <w:rFonts w:ascii="Times New Roman" w:hAnsi="Times New Roman" w:eastAsia="PMingLiU"/>
          <w:b w:val="0"/>
          <w:i w:val="0"/>
          <w:sz w:val="22"/>
        </w:rPr>
        <w:t>）裡設計了「無知之幕」（veil of ignorance）的思想實驗：讓理性個體在不知道自己身處社會哪個位置的前提下，選擇最公正的基本制度。這是一套精緻的形式正義論述，卻藏著一個未被充分審視的前提——它假設幕後的理性討論是可能的，換句話說，它預設了一個 EVI 接近 1 的場域：在那裡你可以坦白說出真實意願，不必擔心噤聲，不必擔心當權者藉程序壓制你，不必擔心自己的發言被集體否認為「偏激」。問題恰恰在於：現實世界裡，決定基本制度的那一刻，往往正是 EVI 最低的時刻——因為那正是既有權力最不願被看見、最不願被追究、也最有能力動員集體否認的時刻。羅爾斯把「公平討論的可能性」當作前提，創生倫理學則把它當作問題本身：在 EVI 被追問之前，無知之幕後面的討論，很可能只是一場由沉默與否認構成的表演。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二、EVI 趨零：高誠實者的結構困境</w:t>
      </w:r>
    </w:p>
    <w:p>
      <w:pPr>
        <w:spacing w:line="408" w:lineRule="auto" w:after="80"/>
        <w:ind w:firstLine="482"/>
      </w:pPr>
      <w:r>
        <w:rPr>
          <w:rFonts w:ascii="Times New Roman" w:hAnsi="Times New Roman" w:eastAsia="PMingLiU"/>
          <w:b w:val="0"/>
          <w:i w:val="0"/>
          <w:sz w:val="22"/>
        </w:rPr>
        <w:t>在正式談 MHI 之前，有必要先把 EVI 趨近於零時的倫理動力學攤開來看——否則 MHI 只是一個沒有血肉的公式，不是對真實苦難的概念回應。</w:t>
      </w:r>
    </w:p>
    <w:p>
      <w:pPr>
        <w:spacing w:line="408" w:lineRule="auto" w:after="80"/>
        <w:ind w:firstLine="482"/>
      </w:pPr>
      <w:r>
        <w:rPr>
          <w:rFonts w:ascii="Times New Roman" w:hAnsi="Times New Roman" w:eastAsia="PMingLiU"/>
          <w:b w:val="0"/>
          <w:i w:val="0"/>
          <w:sz w:val="22"/>
        </w:rPr>
        <w:t>設想一個 hi 接近 1 的人：她清楚感知到倫理場中的道德召喚（vc），有能力整合自身感受與倫理責任，也願意以承擔的姿態面對自己選擇的後果。可是她身處的場域，S 極高——她的陳述被系統性地邊緣化，或被轉譯成一句「情緒化」；U 極高——傷害她的人從不曾為此付出代價；D 也極高——她的感知被集體解讀成「太敏感」或「不識大局」。在這樣的場域裡，EVI 趨近於零。</w:t>
      </w:r>
    </w:p>
    <w:p>
      <w:pPr>
        <w:spacing w:line="408" w:lineRule="auto" w:after="80"/>
        <w:ind w:firstLine="482"/>
      </w:pPr>
      <w:r>
        <w:rPr>
          <w:rFonts w:ascii="Times New Roman" w:hAnsi="Times New Roman" w:eastAsia="PMingLiU"/>
          <w:b w:val="0"/>
          <w:i w:val="0"/>
          <w:sz w:val="22"/>
        </w:rPr>
        <w:t>她的 hi 並沒有因此下降——她仍然誠實地感受到那個召喚。但她對倫理場的</w:t>
      </w:r>
      <w:r>
        <w:rPr>
          <w:rFonts w:ascii="Times New Roman" w:hAnsi="Times New Roman" w:eastAsia="PMingLiU"/>
          <w:b w:val="0"/>
          <w:i/>
          <w:sz w:val="22"/>
        </w:rPr>
        <w:t>實際傳遞力</w:t>
      </w:r>
      <w:r>
        <w:rPr>
          <w:rFonts w:ascii="Times New Roman" w:hAnsi="Times New Roman" w:eastAsia="PMingLiU"/>
          <w:b w:val="0"/>
          <w:i w:val="0"/>
          <w:sz w:val="22"/>
        </w:rPr>
        <w:t>趨近於零：她發出的聲音沒有渠道進入制度的討論，她指出的問題沒有人願意追究，她所承認的倫理事實被系統性地抹除或重新詮釋。行吟澤畔、顏色憔悴、形容枯槁——屈原的形貌，說的正是這種代價：她必須不斷承受自己所見與被公開承認的現實之間的裂縫，這道裂縫近似於一種「現實撕裂」（reality fracture）——她感知到的世界，與被制度承認的世界，中間隔著一條看不見卻走不過去的江。長期活在裂縫兩岸，跨越的疲憊，會以倦怠、孤立，乃至憤世嫉俗的方式，一點一點耗盡她回應召喚的力氣。她不是被說服而改變立場的，她是被結構性地耗盡的。</w:t>
      </w:r>
    </w:p>
    <w:p>
      <w:pPr>
        <w:spacing w:line="408" w:lineRule="auto" w:after="80"/>
        <w:ind w:firstLine="482"/>
      </w:pPr>
      <w:r>
        <w:rPr>
          <w:rFonts w:ascii="Times New Roman" w:hAnsi="Times New Roman" w:eastAsia="PMingLiU"/>
          <w:b w:val="0"/>
          <w:i w:val="0"/>
          <w:sz w:val="22"/>
        </w:rPr>
        <w:t>這正是第一章所說的「誠實黑洞」的深層機制：它不靠說謊運作，它靠讓誠實的成本無限攀升來運作。當 EVI 趨近於零，系統根本不需要壓制誰，它只需要讓說真話比不說真話困難那麼一點點——持續一點點，制度性地困難一點點——最後，最先退場的，從來不是最不誠實的人，而是最誠實的人。因為只有她對那道裂縫有切身的痛感，只有她每天都得在代價與誠實之間做一次選擇——而最不誠實的人，根本感覺不到任何張力，自然也不必付出任何代價。</w:t>
      </w:r>
    </w:p>
    <w:p>
      <w:pPr>
        <w:spacing w:line="408" w:lineRule="auto" w:after="80"/>
        <w:ind w:firstLine="482"/>
      </w:pPr>
      <w:r>
        <w:rPr>
          <w:rFonts w:ascii="Times New Roman" w:hAnsi="Times New Roman" w:eastAsia="PMingLiU"/>
          <w:b w:val="0"/>
          <w:i w:val="0"/>
          <w:sz w:val="22"/>
        </w:rPr>
        <w:t>沈恩（Amartya Sen, 1933–）的能力取向（capability approach）在這裡提供了一個有意思的參照，也讓創生倫理學的關切變得更清楚。沈恩主張，真正的自由不在於形式上「選項存在」，而在於一個人能不能實際把資源</w:t>
      </w:r>
      <w:r>
        <w:rPr>
          <w:rFonts w:ascii="Times New Roman" w:hAnsi="Times New Roman" w:eastAsia="PMingLiU"/>
          <w:b w:val="0"/>
          <w:i/>
          <w:sz w:val="22"/>
        </w:rPr>
        <w:t>轉換</w:t>
      </w:r>
      <w:r>
        <w:rPr>
          <w:rFonts w:ascii="Times New Roman" w:hAnsi="Times New Roman" w:eastAsia="PMingLiU"/>
          <w:b w:val="0"/>
          <w:i w:val="0"/>
          <w:sz w:val="22"/>
        </w:rPr>
        <w:t>（convert）成有意義的行動——他稱之為可行能力（capabilities）。一個坐輪椅的人與一個雙腿健全的人，面對的是同一條公車路線，兩人的「可及能力」卻天差地遠，即便法律上毫無歧視。創生倫理學與此恰成一組對稱：沈恩關心的是</w:t>
      </w:r>
      <w:r>
        <w:rPr>
          <w:rFonts w:ascii="Times New Roman" w:hAnsi="Times New Roman" w:eastAsia="PMingLiU"/>
          <w:b w:val="0"/>
          <w:i/>
          <w:sz w:val="22"/>
        </w:rPr>
        <w:t>主體的轉換能力</w:t>
      </w:r>
      <w:r>
        <w:rPr>
          <w:rFonts w:ascii="Times New Roman" w:hAnsi="Times New Roman" w:eastAsia="PMingLiU"/>
          <w:b w:val="0"/>
          <w:i w:val="0"/>
          <w:sz w:val="22"/>
        </w:rPr>
        <w:t>，EVI 關心的是</w:t>
      </w:r>
      <w:r>
        <w:rPr>
          <w:rFonts w:ascii="Times New Roman" w:hAnsi="Times New Roman" w:eastAsia="PMingLiU"/>
          <w:b w:val="0"/>
          <w:i/>
          <w:sz w:val="22"/>
        </w:rPr>
        <w:t>場域的接受能力</w:t>
      </w:r>
      <w:r>
        <w:rPr>
          <w:rFonts w:ascii="Times New Roman" w:hAnsi="Times New Roman" w:eastAsia="PMingLiU"/>
          <w:b w:val="0"/>
          <w:i w:val="0"/>
          <w:sz w:val="22"/>
        </w:rPr>
        <w:t>——哪怕一個人具備轉換所需的一切資源（hi 極高），若場域的接受結構本身是封閉的（EVI 極低），轉換仍舊發生不了。這意味著制度設計要承擔的責任，不只是栽培個人能力，更是確保場域本身有能力接住誠實的回應。沈恩給了我們主體這一側的能力論，EVI 給了我們場域這一側的能力論——兩者缺一不可，誰也化約不了誰。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三、MHI：社會是否為「倫理棲地」的複合測量</w:t>
      </w:r>
    </w:p>
    <w:p>
      <w:pPr>
        <w:spacing w:line="408" w:lineRule="auto" w:after="80"/>
        <w:ind w:firstLine="482"/>
      </w:pPr>
      <w:r>
        <w:rPr>
          <w:rFonts w:ascii="Times New Roman" w:hAnsi="Times New Roman" w:eastAsia="PMingLiU"/>
          <w:b w:val="0"/>
          <w:i w:val="0"/>
          <w:sz w:val="22"/>
        </w:rPr>
        <w:t>倫理可居性指數的定義是：</w:t>
      </w:r>
    </w:p>
    <w:p>
      <w:pPr>
        <w:spacing w:line="408" w:lineRule="auto" w:after="80"/>
        <w:ind w:firstLine="482"/>
      </w:pPr>
      <w:r>
        <w:rPr>
          <w:rFonts w:ascii="Times New Roman" w:hAnsi="Times New Roman" w:eastAsia="PMingLiU"/>
          <w:b/>
          <w:i w:val="0"/>
          <w:sz w:val="22"/>
        </w:rPr>
        <w:t>MHI ＝ H × EVI × P</w:t>
      </w:r>
    </w:p>
    <w:p>
      <w:pPr>
        <w:spacing w:line="408" w:lineRule="auto" w:after="80"/>
        <w:ind w:firstLine="482"/>
      </w:pPr>
      <w:r>
        <w:rPr>
          <w:rFonts w:ascii="Times New Roman" w:hAnsi="Times New Roman" w:eastAsia="PMingLiU"/>
          <w:b w:val="0"/>
          <w:i w:val="0"/>
          <w:sz w:val="22"/>
        </w:rPr>
        <w:t>H 是社會平均誠實度（第一章已正式引入），EVI 如前節所定義，P 則是權力可流動性（power mobility）——一個社會裡的權力，能不能被挑戰、被稀釋、被輪替、被重新分配，而不是被某一群人以世代之名長期壟斷。MHI 想回答的核心問題，換句話說就是：在這個社會裡，誠實的人能不能活下來、能不能繼續實踐下去，還是注定被最快耗盡？</w:t>
      </w:r>
    </w:p>
    <w:p>
      <w:pPr>
        <w:spacing w:line="408" w:lineRule="auto" w:after="80"/>
        <w:ind w:firstLine="482"/>
      </w:pPr>
      <w:r>
        <w:rPr>
          <w:rFonts w:ascii="Times New Roman" w:hAnsi="Times New Roman" w:eastAsia="PMingLiU"/>
          <w:b w:val="0"/>
          <w:i w:val="0"/>
          <w:sz w:val="22"/>
        </w:rPr>
        <w:t>三個變數再度以乘積相連，同樣不是隨意的選擇。P 之所以被獨立列出、不併入 EVI，是因為它處理的是不同層次的社會條件：EVI 問的是「倫理事實能不能被看見、被問責、被承認」，這是</w:t>
      </w:r>
      <w:r>
        <w:rPr>
          <w:rFonts w:ascii="Times New Roman" w:hAnsi="Times New Roman" w:eastAsia="PMingLiU"/>
          <w:b w:val="0"/>
          <w:i/>
          <w:sz w:val="22"/>
        </w:rPr>
        <w:t>認知與論述</w:t>
      </w:r>
      <w:r>
        <w:rPr>
          <w:rFonts w:ascii="Times New Roman" w:hAnsi="Times New Roman" w:eastAsia="PMingLiU"/>
          <w:b w:val="0"/>
          <w:i w:val="0"/>
          <w:sz w:val="22"/>
        </w:rPr>
        <w:t>層面的開放性；P 問的是「看見了之後，能不能真的有所作為，能不能撼動權力的格局」，這是</w:t>
      </w:r>
      <w:r>
        <w:rPr>
          <w:rFonts w:ascii="Times New Roman" w:hAnsi="Times New Roman" w:eastAsia="PMingLiU"/>
          <w:b w:val="0"/>
          <w:i/>
          <w:sz w:val="22"/>
        </w:rPr>
        <w:t>結構性行動</w:t>
      </w:r>
      <w:r>
        <w:rPr>
          <w:rFonts w:ascii="Times New Roman" w:hAnsi="Times New Roman" w:eastAsia="PMingLiU"/>
          <w:b w:val="0"/>
          <w:i w:val="0"/>
          <w:sz w:val="22"/>
        </w:rPr>
        <w:t>層面的可能性。一個 EVI 合理但 P 極低的社會，意味著倫理問題可以被公開討論，討論的結果卻對權力格局毫無影響——這是另一種版本的黑洞：聲音發得出去，卻永遠迴盪在真空裡，像對著一面吸音完美的牆呼喊。反過來，一個 P 高但 EVI 低的社會，權力固然可以更迭，但那個更迭的過程完全不受倫理事實校正——換人執政，換的只是換一批人來主導噤聲、不問責與集體否認的結構，水依然是那攤水，只是攪動它的手換了。只有三者同時作為乘積，才能描述一個「倫理生態完整」的社會棲地：H 決定有多少誠實的能量存在；EVI 決定那股能量看不看得見、傳不傳得出去；P 決定那個傳遞能不能在制度層面留下真正的結構性痕跡。</w:t>
      </w:r>
    </w:p>
    <w:p>
      <w:pPr>
        <w:spacing w:line="408" w:lineRule="auto" w:after="80"/>
        <w:ind w:firstLine="482"/>
      </w:pPr>
      <w:r>
        <w:rPr>
          <w:rFonts w:ascii="Times New Roman" w:hAnsi="Times New Roman" w:eastAsia="PMingLiU"/>
          <w:b w:val="0"/>
          <w:i w:val="0"/>
          <w:sz w:val="22"/>
        </w:rPr>
        <w:t>MHI 最核心的直覺，可以用一句最嚴苛的問法講出來：在這個社會裡，是不是一定要有人先變成烈士，誠實才有辦法被實踐？屈原不是被誰下令處死的——他是自己走進汨羅江的，而促使他走進去的，正是一整套讓誠實無處落腳的結構。一個社會如果非得靠這樣的殉道者前仆後繼才能維持它的倫理生態，那麼從定義上說，這個生態就是不可持續的：它的 H 值，靠的是個體 hi 在超義務（supererogation）層面的長期透支，而不是制度設計本身提供的基礎性保障。制度設計越是低 MHI，就越依賴聖人；而越依賴聖人，它就越沒有內在動力去改善自己——因為壞制度的代價，恰恰由最有德行的人在承擔，而不是由設計制度的人承擔。這是一種結構性的道德外部性：倫理成本被系統性地轉嫁給高 hi 者，制度的設計者與受益者，則躲在低 MHI 的保護傘下持續免責。</w:t>
      </w:r>
    </w:p>
    <w:p>
      <w:pPr>
        <w:spacing w:line="408" w:lineRule="auto" w:after="80"/>
        <w:ind w:firstLine="482"/>
      </w:pPr>
      <w:r>
        <w:rPr>
          <w:rFonts w:ascii="Times New Roman" w:hAnsi="Times New Roman" w:eastAsia="PMingLiU"/>
          <w:b w:val="0"/>
          <w:i w:val="0"/>
          <w:sz w:val="22"/>
        </w:rPr>
        <w:t>拿第一章提過的慈濟結構當一個具體的思考樣本，可以看到 MHI 的三個分量怎麼互相咬合。慈濟式的道德場域有高度的情感肯定——對成員個體 hi 的真誠確認、對愛的行動的集體頌揚——但在結構上卻是：S 偏高（批評者被解讀為「不夠愛」或「不理解創辦人精神」，因而自我噤聲）、U 偏高（核心圈的決策與財務不面對外部的制度性追究）、D 偏高（集體傾向用「畢竟也做了很多好事」來化解外部質疑）。也就是說，EVI 因此偏低。個人 hi 在此未必低——許多成員是真誠的、熱情的、願意付出的。但正是低 EVI 的結構，讓他們的 hi 碰不到場域自身的修正機制：倫理回應力在個人層次存在，在制度層次卻被截斷了。若 P 又偏低（核心圈的權力難以被更迭或稀釋），MHI 在這個場域裡就相當低——儘管 H 乍看之下頗高。這正是「H 看似高、實則潛藏黑洞」的典型案例：外部觀察者看見大規模的愛的行動，卻看不見那個行動背後的結構，看不見那個結構讓最誠實的批評者和最誠實的改革能量進不了制度的自我修正迴路。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C-07076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C-11348</w:t>
      </w:r>
    </w:p>
    <w:p>
      <w:pPr>
        <w:pStyle w:val="Heading2"/>
        <w:spacing w:before="280" w:after="120"/>
      </w:pPr>
      <w:r>
        <w:rPr>
          <w:rFonts w:ascii="Times New Roman" w:hAnsi="Times New Roman" w:eastAsia="DFKai-SB"/>
          <w:b/>
          <w:i w:val="0"/>
          <w:sz w:val="27"/>
        </w:rPr>
        <w:t>四、倫理可居性的制度任務：讓誠實有地方落腳</w:t>
      </w:r>
    </w:p>
    <w:p>
      <w:pPr>
        <w:spacing w:line="408" w:lineRule="auto" w:after="80"/>
        <w:ind w:firstLine="482"/>
      </w:pPr>
      <w:r>
        <w:rPr>
          <w:rFonts w:ascii="Times New Roman" w:hAnsi="Times New Roman" w:eastAsia="PMingLiU"/>
          <w:b w:val="0"/>
          <w:i w:val="0"/>
          <w:sz w:val="22"/>
        </w:rPr>
        <w:t>本章的中心論證，到這裡可以講得很直白：</w:t>
      </w:r>
      <w:r>
        <w:rPr>
          <w:rFonts w:ascii="Times New Roman" w:hAnsi="Times New Roman" w:eastAsia="PMingLiU"/>
          <w:b/>
          <w:i w:val="0"/>
          <w:sz w:val="22"/>
        </w:rPr>
        <w:t>制度的首要倫理任務，不是培養道德個體，而是讓倫理事實有地方落腳。</w:t>
      </w:r>
      <w:r>
        <w:rPr>
          <w:rFonts w:ascii="Times New Roman" w:hAnsi="Times New Roman" w:eastAsia="PMingLiU"/>
          <w:b w:val="0"/>
          <w:i w:val="0"/>
          <w:sz w:val="22"/>
        </w:rPr>
        <w:t>換句話說，制度設計要優先回答的問題，不是「怎麼讓人們更有德行」，而是「怎麼確保德行所感知到的倫理真相，能被看見、被問責、被修復，進而在結構上形成改變」。德行教育若走在制度設計前面，結果往往是在一個 EVI 極低的場域裡，培養出更多高 hi 的受害者，而不是把社會的 H 值真正往上推——因為沒有 EVI 撐著的高 hi，只能獨自承受現實撕裂的代價，無法把那股倫理能量轉換成集體的制度改良。</w:t>
      </w:r>
    </w:p>
    <w:p>
      <w:pPr>
        <w:spacing w:line="408" w:lineRule="auto" w:after="80"/>
        <w:ind w:firstLine="482"/>
      </w:pPr>
      <w:r>
        <w:rPr>
          <w:rFonts w:ascii="Times New Roman" w:hAnsi="Times New Roman" w:eastAsia="PMingLiU"/>
          <w:b w:val="0"/>
          <w:i w:val="0"/>
          <w:sz w:val="22"/>
        </w:rPr>
        <w:t>這個論斷得面對一個站得住腳的反對意見。有人會說：如果 H 夠高、社會裡誠實的人夠多，他們自然會創造出讓 EVI 上升的條件——德行難道不正是制度改良的驅動力嗎？這不就意味著德行在先、制度在後嗎？創生倫理學的回應是：這個論證能夠成立，前提恰恰是一個 EVI 已經不算太低的場域——只有在那樣的場域裡，高 hi 個體才有辦法在集體行動中把倫理能量傳遞出去，才可能在制度改良上形成有意義的推力。若起點的 EVI 已經趨近於零，無論個體德行多高，都無法在制度上累積出臨界質量的改變。這是社會倫理動力學裡的一個相變問題：改變需要碰到閾值，而 EVI 決定了這個閾值碰不碰得到。所以，優先提升 EVI 並不是輕忽德行，而是替德行的社會傳遞先鋪好必要的結構前提——沒有這個前提，德行的累積是單向的消耗，不是雙向的生成。</w:t>
      </w:r>
    </w:p>
    <w:p>
      <w:pPr>
        <w:spacing w:line="408" w:lineRule="auto" w:after="80"/>
        <w:ind w:firstLine="482"/>
      </w:pPr>
      <w:r>
        <w:rPr>
          <w:rFonts w:ascii="Times New Roman" w:hAnsi="Times New Roman" w:eastAsia="PMingLiU"/>
          <w:b w:val="0"/>
          <w:i w:val="0"/>
          <w:sz w:val="22"/>
        </w:rPr>
        <w:t>這也是為什麼「倫理可居性」（MHI）得跟「倫理能見度」（EVI）緊緊並列，誰也不能取代誰：EVI 問的是真相能不能被結構性地看見，MHI 問的是誠實者能不能被結構性地存活下去。兩者各自抓住了制度失效的不同面向。一個 EVI 高但 MHI 低的社會，倫理事實看得見，但看見它的人，會以驚人的速度被消磨、被排擠，直到有批判能量的人全數退出制度場域，只剩下彼此點頭稱是的人。反過來，一個 MHI 表面看似高、EVI 卻低的社會，不過是讓不誠實的人在比較舒適的環境裡繼續活下去——那不是倫理棲地，那是道德鍍金的沼澤：表面光滑，一腳踩下去才發現沒有地基。</w:t>
      </w:r>
    </w:p>
    <w:p>
      <w:pPr>
        <w:spacing w:line="408" w:lineRule="auto" w:after="80"/>
        <w:ind w:firstLine="482"/>
      </w:pPr>
      <w:r>
        <w:rPr>
          <w:rFonts w:ascii="Times New Roman" w:hAnsi="Times New Roman" w:eastAsia="PMingLiU"/>
          <w:b w:val="0"/>
          <w:i w:val="0"/>
          <w:sz w:val="22"/>
        </w:rPr>
        <w:t>真正的倫理棲地，需要三個彼此依賴的條件同時成立：誠實的感知有聲音可以發（1 − S 高）；那個聲音有問責的制度渠道可以走（1 − U 高）；問責的結論能被集體承認、而不是被集體消化（1 − D 高）；同時，社會的誠實度基礎（H）在這樣的結構裡持續累積；而帶著誠實能量的人，不必比帶著算計的人更快倒下（P 高）。這樣的社會不是烏托邦——它沒有宣稱終結人類的一切衝突，也沒有宣稱所有人都會變成道德完人。它只是劃出一條倫理棲地的最低限度：讓誠實不必以殉道為代價。屈原若活在一個 EVI 與 MHI 都不那麼低的楚國，他大概不必用投江來證明自己說的是真話。任何制度——無論自稱民主、共和、社群主義，或某種共同體——若在實踐上讓高 hi 者最快耗損、最先退場、最深沉默，那麼不管它掛著什麼招牌，它的倫理可居性已經失效，它所宣稱的良善，只是替結構暴力上的一層美化。</w:t>
      </w:r>
    </w:p>
    <w:p>
      <w:pPr>
        <w:spacing w:line="408" w:lineRule="auto" w:after="80"/>
        <w:ind w:firstLine="482"/>
      </w:pPr>
      <w:r>
        <w:rPr>
          <w:rFonts w:ascii="Times New Roman" w:hAnsi="Times New Roman" w:eastAsia="PMingLiU"/>
          <w:b w:val="0"/>
          <w:i w:val="0"/>
          <w:sz w:val="22"/>
        </w:rPr>
        <w:t>滄浪的水，清也好，濁也好，漁父都有辦法從容應對——濯纓，或濯足。可是這個世界不能只靠每個人各自找到與濁水相處的辦法來運轉。我們真正該問的，或許不是屈原該不該投江，也不是漁父該不該與世推移，而是：我們願不願意動手，讓這條江水，清一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倫理能見度指數（EVI）＝(1 − S)(1 − U)(1 − D)，以乘積結構刻畫噤聲、不問責與群體否認三維度的相互強化，任一維度趨近 1 即形成倫理黑洞。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EVI 趨零時，最先被結構性耗盡的恰是誠實度最高的個體，因為只有她承受現實撕裂的全部代價，不誠實者反而得以在無張力中持續生存。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倫理可居性指數（MHI）＝H × EVI × P，在社會平均誠實度與倫理能見度的基礎上加入權力可流動性（P），測量高誠實主體在制度中能否存活並傳遞倫理能量，而不必以殉道為前提。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制度的首要倫理任務不是培養道德個體，而是讓倫理事實有地方落腳：EVI 低的場域中培養高 hi 個體，只是生產有德行的受難者，而非推進結構性的 H 值提升。</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真正的倫理棲地，是讓誠實不必以烈士為代價——這是第二部對一切制度設計的核心判準。</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前提一：個體誠實度（hi）與社會影響力之間存在場域中介——高 hi 不自動轉化為制度改變，取決於場域的接受結構（承自第一章誠實黑洞論證）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前提二：場域的接受結構由三個相互強化的維度決定：噤聲（S）、不問責（U）、群體否認（D）；三者以乘積方式鎖合，任一維度惡化即封閉整體傳遞渠道</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推論一：EVI ＝ (1 − S)(1 − U)(1 − D) 正式捕捉此結構；EVI 趨零即為倫理黑洞，造成高誠實個體的結構性現實撕裂與能量耗竭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前提三：倫理事實能被看見（EVI 高）仍不充分——若權力結構無法被更迭（P 低），倫理論述與問責結論無法形成實質的制度性改變</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推論二：MHI ＝ H × EVI × P 整合社會誠實度基礎、能見度結構與權力可流動性，測量高誠實主體能否在制度中持續存活而不必以殉道為前提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結論：制度的首要倫理任務是提升 EVI 與 P，確保倫理事實有地方落腳——德行教育若先於制度設計，低 EVI 場域中只會生產有德行的受難者，而非推進 H 值的結構性提升；MHI 是評估任何制度之倫理可居性的核心判準</w:t>
      </w:r>
    </w:p>
    <w:p>
      <w:r>
        <w:br w:type="page"/>
      </w:r>
    </w:p>
    <w:p>
      <w:pPr>
        <w:pStyle w:val="Heading1"/>
        <w:spacing w:before="400" w:after="240"/>
        <w:jc w:val="center"/>
      </w:pPr>
      <w:r>
        <w:rPr>
          <w:rFonts w:ascii="Times New Roman" w:hAnsi="Times New Roman" w:eastAsia="DFKai-SB"/>
          <w:b/>
          <w:i w:val="0"/>
          <w:sz w:val="34"/>
        </w:rPr>
        <w:t>第三章　暴政的解剖</w:t>
      </w:r>
    </w:p>
    <w:p>
      <w:pPr>
        <w:spacing w:line="360" w:lineRule="auto" w:before="120" w:after="80"/>
        <w:ind w:left="567"/>
      </w:pPr>
      <w:r>
        <w:rPr>
          <w:rFonts w:ascii="Times New Roman" w:hAnsi="Times New Roman" w:eastAsia="DFKai-SB"/>
          <w:b/>
          <w:i w:val="0"/>
          <w:sz w:val="21"/>
        </w:rPr>
        <w:t>章首引子──指鹿為馬</w:t>
      </w:r>
    </w:p>
    <w:p>
      <w:pPr>
        <w:spacing w:line="396" w:lineRule="auto" w:after="80"/>
        <w:ind w:left="567"/>
      </w:pPr>
      <w:r>
        <w:rPr>
          <w:rFonts w:ascii="Times New Roman" w:hAnsi="Times New Roman" w:eastAsia="DFKai-SB"/>
          <w:b w:val="0"/>
          <w:i w:val="0"/>
          <w:sz w:val="21"/>
        </w:rPr>
        <w:t>秦二世胡亥在位，丞相趙高（？－前207）權傾朝野。可是趙高心裡有一件事始終不放心：滿朝文武，究竟誰真的服他，誰不服？靠察言觀色猜不準，靠道聽塗說更靠不住——他需要一個測不出偽裝的辦法。</w:t>
      </w:r>
    </w:p>
    <w:p>
      <w:pPr>
        <w:spacing w:line="396" w:lineRule="auto" w:after="80"/>
        <w:ind w:left="567"/>
      </w:pPr>
      <w:r>
        <w:rPr>
          <w:rFonts w:ascii="Times New Roman" w:hAnsi="Times New Roman" w:eastAsia="DFKai-SB"/>
          <w:b w:val="0"/>
          <w:i w:val="0"/>
          <w:sz w:val="21"/>
        </w:rPr>
        <w:t>於是有一天朝會，他牽來一頭鹿，獻給二世，說：這是一匹馬。二世笑了：丞相是不是弄錯了，把鹿說成馬？他不太確定，便回頭問殿上的群臣。殿上一片微妙的沉默。有人低著頭不敢作聲，有人順著趙高說「是馬」，也有人依舊如實答「是鹿」。趙高什麼也沒說，只是把每一張臉、每一個答案，都記在心裡。事後，那些說了「鹿」的人，一個個被他假借律法之名，悄悄除去。從此滿朝上下人人自危，再沒有人敢說出自己眼睛所見的東西。</w:t>
      </w:r>
    </w:p>
    <w:p>
      <w:pPr>
        <w:spacing w:line="396" w:lineRule="auto" w:after="80"/>
        <w:ind w:left="567"/>
      </w:pPr>
      <w:r>
        <w:rPr>
          <w:rFonts w:ascii="Times New Roman" w:hAnsi="Times New Roman" w:eastAsia="DFKai-SB"/>
          <w:b w:val="0"/>
          <w:i w:val="0"/>
          <w:color w:val="666666"/>
          <w:sz w:val="21"/>
        </w:rPr>
        <w:t>這場測試真正精妙的地方，不在於趙高要讓誰相信鹿是馬——沒有人真的相信。他要的，是讓每一個人明知是鹿，仍然說出「馬」。謊言越是明顯，這場服從測試就越精確；一句違心之言，就是一份效忠的存證。換句話說，暴政不只是壓制真話而已，它要主動生產公開的假話，用假話校準每一個主體的服從刻度，把整座朝廷的誠實流通，一次歸零。這種以強制力取代誠實生成歷程的動力學，正是本章要形式化的對象——我們稱之為暴政指數 T。解剖，就從這頭鹿開始。</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趙高牽著那頭鹿走進朝堂的時候，他其實不在乎眼前這頭動物是鹿還是馬——他在乎的，是每一張臉在看見鹿的瞬間，會不會誠實地說出「鹿」這個字。</w:t>
      </w:r>
    </w:p>
    <w:p>
      <w:pPr>
        <w:spacing w:line="408" w:lineRule="auto" w:after="80"/>
        <w:ind w:firstLine="482"/>
      </w:pPr>
      <w:r>
        <w:rPr>
          <w:rFonts w:ascii="Times New Roman" w:hAnsi="Times New Roman" w:eastAsia="PMingLiU"/>
          <w:b w:val="0"/>
          <w:i w:val="0"/>
          <w:sz w:val="22"/>
        </w:rPr>
        <w:t>倫理學最古老的問題之一，從來不是「人能不能行善」，而是「善的意志為什麼常常釀成地獄」。以天堂為名的制度，把活生生的人當材料來澆築理想；以人民為名的革命，在某個清晨舉槍射殺昨天的同志。這聽起來像是政治史的悲劇素材，可是若創生倫理學（Subjective Ethics）真正關心的問題是「制度能不能讓誠實的人活下去」，那麼暴政就不能只是拿來陳列的病理標本，而必須被拆開來問：它的動力從哪裡來？為什麼哲人的理性、教士的神啟、革命者的義憤，看似南轅北轍，骨子裡卻總是同一副骨架？</w:t>
      </w:r>
    </w:p>
    <w:p>
      <w:pPr>
        <w:spacing w:line="408" w:lineRule="auto" w:after="80"/>
        <w:ind w:firstLine="482"/>
      </w:pPr>
      <w:r>
        <w:rPr>
          <w:rFonts w:ascii="Times New Roman" w:hAnsi="Times New Roman" w:eastAsia="PMingLiU"/>
          <w:b w:val="0"/>
          <w:i w:val="0"/>
          <w:sz w:val="22"/>
        </w:rPr>
        <w:t>本章要做的事情，就是把這副骨架挖出來。我們稱它為</w:t>
      </w:r>
      <w:r>
        <w:rPr>
          <w:rFonts w:ascii="Times New Roman" w:hAnsi="Times New Roman" w:eastAsia="PMingLiU"/>
          <w:b/>
          <w:i w:val="0"/>
          <w:sz w:val="22"/>
        </w:rPr>
        <w:t>暴政指數（tyranny index，T）</w:t>
      </w:r>
      <w:r>
        <w:rPr>
          <w:rFonts w:ascii="Times New Roman" w:hAnsi="Times New Roman" w:eastAsia="PMingLiU"/>
          <w:b w:val="0"/>
          <w:i w:val="0"/>
          <w:sz w:val="22"/>
        </w:rPr>
        <w:t>——一套用來測量「強制力如何取代誠實」的動力學模型；再往下探一層，還要問這副骨架為什麼總能穿上道德的外衣，答案牽出</w:t>
      </w:r>
      <w:r>
        <w:rPr>
          <w:rFonts w:ascii="Times New Roman" w:hAnsi="Times New Roman" w:eastAsia="PMingLiU"/>
          <w:b/>
          <w:i w:val="0"/>
          <w:sz w:val="22"/>
        </w:rPr>
        <w:t>生成型倫理（generative ethics）</w:t>
      </w:r>
      <w:r>
        <w:rPr>
          <w:rFonts w:ascii="Times New Roman" w:hAnsi="Times New Roman" w:eastAsia="PMingLiU"/>
          <w:b w:val="0"/>
          <w:i w:val="0"/>
          <w:sz w:val="22"/>
        </w:rPr>
        <w:t>與</w:t>
      </w:r>
      <w:r>
        <w:rPr>
          <w:rFonts w:ascii="Times New Roman" w:hAnsi="Times New Roman" w:eastAsia="PMingLiU"/>
          <w:b/>
          <w:i w:val="0"/>
          <w:sz w:val="22"/>
        </w:rPr>
        <w:t>強加型倫理（imposed ethics）</w:t>
      </w:r>
      <w:r>
        <w:rPr>
          <w:rFonts w:ascii="Times New Roman" w:hAnsi="Times New Roman" w:eastAsia="PMingLiU"/>
          <w:b w:val="0"/>
          <w:i w:val="0"/>
          <w:sz w:val="22"/>
        </w:rPr>
        <w:t>這一組根本對立。解剖，就從趙高的朝堂開始。</w:t>
      </w:r>
    </w:p>
    <w:p>
      <w:pPr>
        <w:pStyle w:val="Heading2"/>
        <w:spacing w:before="280" w:after="120"/>
      </w:pPr>
      <w:r>
        <w:rPr>
          <w:rFonts w:ascii="Times New Roman" w:hAnsi="Times New Roman" w:eastAsia="DFKai-SB"/>
          <w:b/>
          <w:i w:val="0"/>
          <w:sz w:val="27"/>
        </w:rPr>
        <w:t>一　暴政指數的論證與形式化</w:t>
      </w:r>
    </w:p>
    <w:p>
      <w:pPr>
        <w:spacing w:line="408" w:lineRule="auto" w:after="80"/>
        <w:ind w:firstLine="482"/>
      </w:pPr>
      <w:r>
        <w:rPr>
          <w:rFonts w:ascii="Times New Roman" w:hAnsi="Times New Roman" w:eastAsia="PMingLiU"/>
          <w:b w:val="0"/>
          <w:i w:val="0"/>
          <w:sz w:val="22"/>
        </w:rPr>
        <w:t>要理解暴政，得先問一個更根本的問題：在正常運轉的社會裡，H（社會平均誠實度）是怎麼長出來的？第一章已經給出答案——它不是一紙可以頒布的政策，而是每一個主體 hi 在時間裡的有機積累：每一次道德召喚（vc）來臨時，一個人誠實地整合了自己，社會倫理結構就多了一塊磚。這意味著 H 有一種</w:t>
      </w:r>
      <w:r>
        <w:rPr>
          <w:rFonts w:ascii="Times New Roman" w:hAnsi="Times New Roman" w:eastAsia="PMingLiU"/>
          <w:b w:val="0"/>
          <w:i/>
          <w:sz w:val="22"/>
        </w:rPr>
        <w:t>不可壓縮性</w:t>
      </w:r>
      <w:r>
        <w:rPr>
          <w:rFonts w:ascii="Times New Roman" w:hAnsi="Times New Roman" w:eastAsia="PMingLiU"/>
          <w:b w:val="0"/>
          <w:i w:val="0"/>
          <w:sz w:val="22"/>
        </w:rPr>
        <w:t>——它的生成路徑裡嵌著無數個具體的人在具體時刻做出的具體抉擇，沒有任何外力可以把這些時刻跳過去。</w:t>
      </w:r>
    </w:p>
    <w:p>
      <w:pPr>
        <w:spacing w:line="408" w:lineRule="auto" w:after="80"/>
        <w:ind w:firstLine="482"/>
      </w:pPr>
      <w:r>
        <w:rPr>
          <w:rFonts w:ascii="Times New Roman" w:hAnsi="Times New Roman" w:eastAsia="PMingLiU"/>
          <w:b w:val="0"/>
          <w:i w:val="0"/>
          <w:sz w:val="22"/>
        </w:rPr>
        <w:t>問題就出在這裡。任何統治者或意識形態體系，心裡都有一把尺：一端是 H</w:t>
      </w:r>
      <w:r>
        <w:rPr>
          <w:rFonts w:ascii="Times New Roman" w:hAnsi="Times New Roman" w:eastAsia="PMingLiU"/>
          <w:b w:val="0"/>
          <w:i w:val="0"/>
          <w:sz w:val="22"/>
        </w:rPr>
        <w:t>現實</w:t>
      </w:r>
      <w:r>
        <w:rPr>
          <w:rFonts w:ascii="Times New Roman" w:hAnsi="Times New Roman" w:eastAsia="PMingLiU"/>
          <w:b w:val="0"/>
          <w:i w:val="0"/>
          <w:sz w:val="22"/>
        </w:rPr>
        <w:t>（社會此刻真實的誠實水準），另一端是 H</w:t>
      </w:r>
      <w:r>
        <w:rPr>
          <w:rFonts w:ascii="Times New Roman" w:hAnsi="Times New Roman" w:eastAsia="PMingLiU"/>
          <w:b w:val="0"/>
          <w:i w:val="0"/>
          <w:sz w:val="22"/>
        </w:rPr>
        <w:t>理想</w:t>
      </w:r>
      <w:r>
        <w:rPr>
          <w:rFonts w:ascii="Times New Roman" w:hAnsi="Times New Roman" w:eastAsia="PMingLiU"/>
          <w:b w:val="0"/>
          <w:i w:val="0"/>
          <w:sz w:val="22"/>
        </w:rPr>
        <w:t>（這套體系自己宣告的目標）。兩端之間永遠有落差——這不是問題，落差本來就是歷史前進的動力。真正決定一個政權性質的，是它怎麼處理這個落差。守護歷程的做法，是提升 EVI、保護 fc 與 vc 的整合空間，讓落差在時間裡慢慢收斂；取代歷程的做法，是動用強制力去清除「偏離 H</w:t>
      </w:r>
      <w:r>
        <w:rPr>
          <w:rFonts w:ascii="Times New Roman" w:hAnsi="Times New Roman" w:eastAsia="PMingLiU"/>
          <w:b w:val="0"/>
          <w:i w:val="0"/>
          <w:sz w:val="22"/>
        </w:rPr>
        <w:t>理想</w:t>
      </w:r>
      <w:r>
        <w:rPr>
          <w:rFonts w:ascii="Times New Roman" w:hAnsi="Times New Roman" w:eastAsia="PMingLiU"/>
          <w:b w:val="0"/>
          <w:i w:val="0"/>
          <w:sz w:val="22"/>
        </w:rPr>
        <w:t xml:space="preserve"> 的人」。可是強制力從來換不來 H 的提升，它只能粉碎 H 生成的歷程本身。歷程一旦被粉碎，H</w:t>
      </w:r>
      <w:r>
        <w:rPr>
          <w:rFonts w:ascii="Times New Roman" w:hAnsi="Times New Roman" w:eastAsia="PMingLiU"/>
          <w:b w:val="0"/>
          <w:i w:val="0"/>
          <w:sz w:val="22"/>
        </w:rPr>
        <w:t>現實</w:t>
      </w:r>
      <w:r>
        <w:rPr>
          <w:rFonts w:ascii="Times New Roman" w:hAnsi="Times New Roman" w:eastAsia="PMingLiU"/>
          <w:b w:val="0"/>
          <w:i w:val="0"/>
          <w:sz w:val="22"/>
        </w:rPr>
        <w:t xml:space="preserve"> 不升反降，而 H</w:t>
      </w:r>
      <w:r>
        <w:rPr>
          <w:rFonts w:ascii="Times New Roman" w:hAnsi="Times New Roman" w:eastAsia="PMingLiU"/>
          <w:b w:val="0"/>
          <w:i w:val="0"/>
          <w:sz w:val="22"/>
        </w:rPr>
        <w:t>理想</w:t>
      </w:r>
      <w:r>
        <w:rPr>
          <w:rFonts w:ascii="Times New Roman" w:hAnsi="Times New Roman" w:eastAsia="PMingLiU"/>
          <w:b w:val="0"/>
          <w:i w:val="0"/>
          <w:sz w:val="22"/>
        </w:rPr>
        <w:t xml:space="preserve"> 卻因為被不斷宣告而越墊越高——落差擴大，壓制隨之加劇。這不是一條通往烏托邦的橋，而是一圈越轉越快的螺旋。</w:t>
      </w:r>
    </w:p>
    <w:p>
      <w:pPr>
        <w:spacing w:line="408" w:lineRule="auto" w:after="80"/>
        <w:ind w:firstLine="482"/>
      </w:pPr>
      <w:r>
        <w:rPr>
          <w:rFonts w:ascii="Times New Roman" w:hAnsi="Times New Roman" w:eastAsia="PMingLiU"/>
          <w:b w:val="0"/>
          <w:i w:val="0"/>
          <w:sz w:val="22"/>
        </w:rPr>
        <w:t>把這個結構寫成一條公式，就是：</w:t>
      </w:r>
    </w:p>
    <w:p>
      <w:pPr>
        <w:spacing w:line="408" w:lineRule="auto" w:after="80"/>
        <w:ind w:firstLine="482"/>
      </w:pPr>
      <w:r>
        <w:rPr>
          <w:rFonts w:ascii="Times New Roman" w:hAnsi="Times New Roman" w:eastAsia="PMingLiU"/>
          <w:b/>
          <w:i w:val="0"/>
          <w:sz w:val="22"/>
        </w:rPr>
        <w:t>暴政指數 T ＝（H</w:t>
      </w:r>
      <w:r>
        <w:rPr>
          <w:rFonts w:ascii="Times New Roman" w:hAnsi="Times New Roman" w:eastAsia="PMingLiU"/>
          <w:b/>
          <w:i w:val="0"/>
          <w:sz w:val="22"/>
        </w:rPr>
        <w:t>理想</w:t>
      </w:r>
      <w:r>
        <w:rPr>
          <w:rFonts w:ascii="Times New Roman" w:hAnsi="Times New Roman" w:eastAsia="PMingLiU"/>
          <w:b/>
          <w:i w:val="0"/>
          <w:sz w:val="22"/>
        </w:rPr>
        <w:t xml:space="preserve"> − H</w:t>
      </w:r>
      <w:r>
        <w:rPr>
          <w:rFonts w:ascii="Times New Roman" w:hAnsi="Times New Roman" w:eastAsia="PMingLiU"/>
          <w:b/>
          <w:i w:val="0"/>
          <w:sz w:val="22"/>
        </w:rPr>
        <w:t>現實</w:t>
      </w:r>
      <w:r>
        <w:rPr>
          <w:rFonts w:ascii="Times New Roman" w:hAnsi="Times New Roman" w:eastAsia="PMingLiU"/>
          <w:b/>
          <w:i w:val="0"/>
          <w:sz w:val="22"/>
        </w:rPr>
        <w:t>）× 壓制比例函數</w:t>
      </w:r>
    </w:p>
    <w:p>
      <w:pPr>
        <w:spacing w:line="408" w:lineRule="auto" w:after="80"/>
        <w:ind w:firstLine="482"/>
      </w:pPr>
      <w:r>
        <w:rPr>
          <w:rFonts w:ascii="Times New Roman" w:hAnsi="Times New Roman" w:eastAsia="PMingLiU"/>
          <w:b w:val="0"/>
          <w:i w:val="0"/>
          <w:sz w:val="22"/>
        </w:rPr>
        <w:t>這不是拿來算數字的統計工具，而是一張把動力學結構畫出來的思維地圖。H</w:t>
      </w:r>
      <w:r>
        <w:rPr>
          <w:rFonts w:ascii="Times New Roman" w:hAnsi="Times New Roman" w:eastAsia="PMingLiU"/>
          <w:b w:val="0"/>
          <w:i w:val="0"/>
          <w:sz w:val="22"/>
        </w:rPr>
        <w:t>理想</w:t>
      </w:r>
      <w:r>
        <w:rPr>
          <w:rFonts w:ascii="Times New Roman" w:hAnsi="Times New Roman" w:eastAsia="PMingLiU"/>
          <w:b w:val="0"/>
          <w:i w:val="0"/>
          <w:sz w:val="22"/>
        </w:rPr>
        <w:t xml:space="preserve"> 是統治者（或其意識形態）所宣告的目標；H</w:t>
      </w:r>
      <w:r>
        <w:rPr>
          <w:rFonts w:ascii="Times New Roman" w:hAnsi="Times New Roman" w:eastAsia="PMingLiU"/>
          <w:b w:val="0"/>
          <w:i w:val="0"/>
          <w:sz w:val="22"/>
        </w:rPr>
        <w:t>現實</w:t>
      </w:r>
      <w:r>
        <w:rPr>
          <w:rFonts w:ascii="Times New Roman" w:hAnsi="Times New Roman" w:eastAsia="PMingLiU"/>
          <w:b w:val="0"/>
          <w:i w:val="0"/>
          <w:sz w:val="22"/>
        </w:rPr>
        <w:t xml:space="preserve"> 是人民歷史積累而成的真實水準。落差越大，這套制度自我宣稱的完美藍圖，離它實際做到的地步就越遠；若再加上強制力取代歷程性積累——也就是壓制比例函數被啟動——暴政指數 T 便會急速飆升。</w:t>
      </w:r>
    </w:p>
    <w:p>
      <w:pPr>
        <w:spacing w:line="408" w:lineRule="auto" w:after="80"/>
        <w:ind w:firstLine="482"/>
      </w:pPr>
      <w:r>
        <w:rPr>
          <w:rFonts w:ascii="Times New Roman" w:hAnsi="Times New Roman" w:eastAsia="PMingLiU"/>
          <w:b w:val="0"/>
          <w:i w:val="0"/>
          <w:sz w:val="22"/>
        </w:rPr>
        <w:t>回到趙高的朝堂：他要的 H</w:t>
      </w:r>
      <w:r>
        <w:rPr>
          <w:rFonts w:ascii="Times New Roman" w:hAnsi="Times New Roman" w:eastAsia="PMingLiU"/>
          <w:b w:val="0"/>
          <w:i w:val="0"/>
          <w:sz w:val="22"/>
        </w:rPr>
        <w:t>理想</w:t>
      </w:r>
      <w:r>
        <w:rPr>
          <w:rFonts w:ascii="Times New Roman" w:hAnsi="Times New Roman" w:eastAsia="PMingLiU"/>
          <w:b w:val="0"/>
          <w:i w:val="0"/>
          <w:sz w:val="22"/>
        </w:rPr>
        <w:t xml:space="preserve"> 從來不是「群臣都相信鹿是馬」，而是「群臣都願意用謊言證明自己服從」。這場測試之所以精確，正在於它把每一個回答都變成一次可以量化的服從紀錄——說「鹿」的人，就是暴露了自己與 H</w:t>
      </w:r>
      <w:r>
        <w:rPr>
          <w:rFonts w:ascii="Times New Roman" w:hAnsi="Times New Roman" w:eastAsia="PMingLiU"/>
          <w:b w:val="0"/>
          <w:i w:val="0"/>
          <w:sz w:val="22"/>
        </w:rPr>
        <w:t>理想</w:t>
      </w:r>
      <w:r>
        <w:rPr>
          <w:rFonts w:ascii="Times New Roman" w:hAnsi="Times New Roman" w:eastAsia="PMingLiU"/>
          <w:b w:val="0"/>
          <w:i w:val="0"/>
          <w:sz w:val="22"/>
        </w:rPr>
        <w:t xml:space="preserve"> 之間的落差，也就成了壓制比例函數下一個要清除的對象。T 的公式，就是把這場朝堂測試從一則軼事，翻譯成一套可以套用在任何時代任何政權上的動力學語法。</w:t>
      </w:r>
    </w:p>
    <w:p>
      <w:pPr>
        <w:spacing w:line="408" w:lineRule="auto" w:after="80"/>
        <w:ind w:firstLine="482"/>
      </w:pPr>
      <w:r>
        <w:rPr>
          <w:rFonts w:ascii="Times New Roman" w:hAnsi="Times New Roman" w:eastAsia="PMingLiU"/>
          <w:b w:val="0"/>
          <w:i w:val="0"/>
          <w:sz w:val="22"/>
        </w:rPr>
        <w:t>這套語法有三個關鍵性質。</w:t>
      </w:r>
    </w:p>
    <w:p>
      <w:pPr>
        <w:spacing w:line="408" w:lineRule="auto" w:after="80"/>
        <w:ind w:firstLine="482"/>
      </w:pPr>
      <w:r>
        <w:rPr>
          <w:rFonts w:ascii="Times New Roman" w:hAnsi="Times New Roman" w:eastAsia="PMingLiU"/>
          <w:b/>
          <w:i w:val="0"/>
          <w:sz w:val="22"/>
        </w:rPr>
        <w:t>其一，T 捕捉的是結構性動力，不是誰的主觀意圖。</w:t>
      </w:r>
      <w:r>
        <w:rPr>
          <w:rFonts w:ascii="Times New Roman" w:hAnsi="Times New Roman" w:eastAsia="PMingLiU"/>
          <w:b w:val="0"/>
          <w:i w:val="0"/>
          <w:sz w:val="22"/>
        </w:rPr>
        <w:t>許多推動暴政的人，主觀上懷抱著崇高的道德理想，個人的 hi 甚至可能不低。問題從來不是他們是否真誠，而是他們把 H</w:t>
      </w:r>
      <w:r>
        <w:rPr>
          <w:rFonts w:ascii="Times New Roman" w:hAnsi="Times New Roman" w:eastAsia="PMingLiU"/>
          <w:b w:val="0"/>
          <w:i w:val="0"/>
          <w:sz w:val="22"/>
        </w:rPr>
        <w:t>理想</w:t>
      </w:r>
      <w:r>
        <w:rPr>
          <w:rFonts w:ascii="Times New Roman" w:hAnsi="Times New Roman" w:eastAsia="PMingLiU"/>
          <w:b w:val="0"/>
          <w:i w:val="0"/>
          <w:sz w:val="22"/>
        </w:rPr>
        <w:t xml:space="preserve"> 設在哪裡、又用什麼手段去「縮短落差」。一旦統治者宣告 H</w:t>
      </w:r>
      <w:r>
        <w:rPr>
          <w:rFonts w:ascii="Times New Roman" w:hAnsi="Times New Roman" w:eastAsia="PMingLiU"/>
          <w:b w:val="0"/>
          <w:i w:val="0"/>
          <w:sz w:val="22"/>
        </w:rPr>
        <w:t>理想</w:t>
      </w:r>
      <w:r>
        <w:rPr>
          <w:rFonts w:ascii="Times New Roman" w:hAnsi="Times New Roman" w:eastAsia="PMingLiU"/>
          <w:b w:val="0"/>
          <w:i w:val="0"/>
          <w:sz w:val="22"/>
        </w:rPr>
        <w:t>＝1——全社會立刻達到完美的誠實與道德完整——而 H</w:t>
      </w:r>
      <w:r>
        <w:rPr>
          <w:rFonts w:ascii="Times New Roman" w:hAnsi="Times New Roman" w:eastAsia="PMingLiU"/>
          <w:b w:val="0"/>
          <w:i w:val="0"/>
          <w:sz w:val="22"/>
        </w:rPr>
        <w:t>現實</w:t>
      </w:r>
      <w:r>
        <w:rPr>
          <w:rFonts w:ascii="Times New Roman" w:hAnsi="Times New Roman" w:eastAsia="PMingLiU"/>
          <w:b w:val="0"/>
          <w:i w:val="0"/>
          <w:sz w:val="22"/>
        </w:rPr>
        <w:t xml:space="preserve"> 還停留在歷史積累所決定的水準，壓制比例函數就會啟動，用強制取代生成，T 隨之滑進暴政的領域。所以暴政首先是一種認識論上的誤判，其次才輪到道德上的選擇。</w:t>
      </w:r>
    </w:p>
    <w:p>
      <w:pPr>
        <w:spacing w:line="408" w:lineRule="auto" w:after="80"/>
        <w:ind w:firstLine="482"/>
      </w:pPr>
      <w:r>
        <w:rPr>
          <w:rFonts w:ascii="Times New Roman" w:hAnsi="Times New Roman" w:eastAsia="PMingLiU"/>
          <w:b/>
          <w:i w:val="0"/>
          <w:sz w:val="22"/>
        </w:rPr>
        <w:t>其二，這條公式本身就寫出了暴政的自我強化機制。</w:t>
      </w:r>
      <w:r>
        <w:rPr>
          <w:rFonts w:ascii="Times New Roman" w:hAnsi="Times New Roman" w:eastAsia="PMingLiU"/>
          <w:b w:val="0"/>
          <w:i w:val="0"/>
          <w:sz w:val="22"/>
        </w:rPr>
        <w:t>hi 的生成是歷時性的——一個主體必須在每一次真實的 vc 面前，誠實地整合自己的 fc 與外在的道德要求，在承擔、延遲、補償的反覆裡一點一點積累。沒有任何壓制能讓這個歷程加速，只能讓它中斷。歷程一斷，H 不升反降；而 T 的分子（H</w:t>
      </w:r>
      <w:r>
        <w:rPr>
          <w:rFonts w:ascii="Times New Roman" w:hAnsi="Times New Roman" w:eastAsia="PMingLiU"/>
          <w:b w:val="0"/>
          <w:i w:val="0"/>
          <w:sz w:val="22"/>
        </w:rPr>
        <w:t>理想</w:t>
      </w:r>
      <w:r>
        <w:rPr>
          <w:rFonts w:ascii="Times New Roman" w:hAnsi="Times New Roman" w:eastAsia="PMingLiU"/>
          <w:b w:val="0"/>
          <w:i w:val="0"/>
          <w:sz w:val="22"/>
        </w:rPr>
        <w:t xml:space="preserve"> − H</w:t>
      </w:r>
      <w:r>
        <w:rPr>
          <w:rFonts w:ascii="Times New Roman" w:hAnsi="Times New Roman" w:eastAsia="PMingLiU"/>
          <w:b w:val="0"/>
          <w:i w:val="0"/>
          <w:sz w:val="22"/>
        </w:rPr>
        <w:t>現實</w:t>
      </w:r>
      <w:r>
        <w:rPr>
          <w:rFonts w:ascii="Times New Roman" w:hAnsi="Times New Roman" w:eastAsia="PMingLiU"/>
          <w:b w:val="0"/>
          <w:i w:val="0"/>
          <w:sz w:val="22"/>
        </w:rPr>
        <w:t>）卻因為 H</w:t>
      </w:r>
      <w:r>
        <w:rPr>
          <w:rFonts w:ascii="Times New Roman" w:hAnsi="Times New Roman" w:eastAsia="PMingLiU"/>
          <w:b w:val="0"/>
          <w:i w:val="0"/>
          <w:sz w:val="22"/>
        </w:rPr>
        <w:t>理想</w:t>
      </w:r>
      <w:r>
        <w:rPr>
          <w:rFonts w:ascii="Times New Roman" w:hAnsi="Times New Roman" w:eastAsia="PMingLiU"/>
          <w:b w:val="0"/>
          <w:i w:val="0"/>
          <w:sz w:val="22"/>
        </w:rPr>
        <w:t xml:space="preserve"> 被不斷拉高而持續擴大——愈是達不成 H</w:t>
      </w:r>
      <w:r>
        <w:rPr>
          <w:rFonts w:ascii="Times New Roman" w:hAnsi="Times New Roman" w:eastAsia="PMingLiU"/>
          <w:b w:val="0"/>
          <w:i w:val="0"/>
          <w:sz w:val="22"/>
        </w:rPr>
        <w:t>理想</w:t>
      </w:r>
      <w:r>
        <w:rPr>
          <w:rFonts w:ascii="Times New Roman" w:hAnsi="Times New Roman" w:eastAsia="PMingLiU"/>
          <w:b w:val="0"/>
          <w:i w:val="0"/>
          <w:sz w:val="22"/>
        </w:rPr>
        <w:t>，愈要加大壓制；愈加大壓制，H</w:t>
      </w:r>
      <w:r>
        <w:rPr>
          <w:rFonts w:ascii="Times New Roman" w:hAnsi="Times New Roman" w:eastAsia="PMingLiU"/>
          <w:b w:val="0"/>
          <w:i w:val="0"/>
          <w:sz w:val="22"/>
        </w:rPr>
        <w:t>現實</w:t>
      </w:r>
      <w:r>
        <w:rPr>
          <w:rFonts w:ascii="Times New Roman" w:hAnsi="Times New Roman" w:eastAsia="PMingLiU"/>
          <w:b w:val="0"/>
          <w:i w:val="0"/>
          <w:sz w:val="22"/>
        </w:rPr>
        <w:t xml:space="preserve"> 就愈萎縮；H</w:t>
      </w:r>
      <w:r>
        <w:rPr>
          <w:rFonts w:ascii="Times New Roman" w:hAnsi="Times New Roman" w:eastAsia="PMingLiU"/>
          <w:b w:val="0"/>
          <w:i w:val="0"/>
          <w:sz w:val="22"/>
        </w:rPr>
        <w:t>現實</w:t>
      </w:r>
      <w:r>
        <w:rPr>
          <w:rFonts w:ascii="Times New Roman" w:hAnsi="Times New Roman" w:eastAsia="PMingLiU"/>
          <w:b w:val="0"/>
          <w:i w:val="0"/>
          <w:sz w:val="22"/>
        </w:rPr>
        <w:t xml:space="preserve"> 愈低，落差愈大，H</w:t>
      </w:r>
      <w:r>
        <w:rPr>
          <w:rFonts w:ascii="Times New Roman" w:hAnsi="Times New Roman" w:eastAsia="PMingLiU"/>
          <w:b w:val="0"/>
          <w:i w:val="0"/>
          <w:sz w:val="22"/>
        </w:rPr>
        <w:t>理想</w:t>
      </w:r>
      <w:r>
        <w:rPr>
          <w:rFonts w:ascii="Times New Roman" w:hAnsi="Times New Roman" w:eastAsia="PMingLiU"/>
          <w:b w:val="0"/>
          <w:i w:val="0"/>
          <w:sz w:val="22"/>
        </w:rPr>
        <w:t xml:space="preserve"> 反而顯得愈崇高。整套動力學，就是一部以道德為燃料的毀滅機器。</w:t>
      </w:r>
    </w:p>
    <w:p>
      <w:pPr>
        <w:spacing w:line="408" w:lineRule="auto" w:after="80"/>
        <w:ind w:firstLine="482"/>
      </w:pPr>
      <w:r>
        <w:rPr>
          <w:rFonts w:ascii="Times New Roman" w:hAnsi="Times New Roman" w:eastAsia="PMingLiU"/>
          <w:b/>
          <w:i w:val="0"/>
          <w:sz w:val="22"/>
        </w:rPr>
        <w:t>其三，T 與 MHI 互為鏡像，方向相反。</w:t>
      </w:r>
      <w:r>
        <w:rPr>
          <w:rFonts w:ascii="Times New Roman" w:hAnsi="Times New Roman" w:eastAsia="PMingLiU"/>
          <w:b w:val="0"/>
          <w:i w:val="0"/>
          <w:sz w:val="22"/>
        </w:rPr>
        <w:t>MHI 問的是「誠實的人能不能在這個社會活下去」；T 問的是「制度用多強的力道去干預誠實的生成歷程」。兩者不是同一件事，卻總是同進同退：T 愈高的社會，MHI 往往愈低，因為強制壓制必然同時壓低 H</w:t>
      </w:r>
      <w:r>
        <w:rPr>
          <w:rFonts w:ascii="Times New Roman" w:hAnsi="Times New Roman" w:eastAsia="PMingLiU"/>
          <w:b w:val="0"/>
          <w:i w:val="0"/>
          <w:sz w:val="22"/>
        </w:rPr>
        <w:t>現實</w:t>
      </w:r>
      <w:r>
        <w:rPr>
          <w:rFonts w:ascii="Times New Roman" w:hAnsi="Times New Roman" w:eastAsia="PMingLiU"/>
          <w:b w:val="0"/>
          <w:i w:val="0"/>
          <w:sz w:val="22"/>
        </w:rPr>
        <w:t>、抹消 EVI、凍結 P（權力可流動性）——三個分量一起塌陷，高 hi 的人也就系統性地被擠出了生存的可能。但 T 自成一套分析框架，是有必要的：它解釋的是暴政為什麼必然走上這條路，而 MHI 說的只是它走到了哪裡。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二　三種暴政的深層共性</w:t>
      </w:r>
    </w:p>
    <w:p>
      <w:pPr>
        <w:spacing w:line="408" w:lineRule="auto" w:after="80"/>
        <w:ind w:firstLine="482"/>
      </w:pPr>
      <w:r>
        <w:rPr>
          <w:rFonts w:ascii="Times New Roman" w:hAnsi="Times New Roman" w:eastAsia="PMingLiU"/>
          <w:b w:val="0"/>
          <w:i w:val="0"/>
          <w:sz w:val="22"/>
        </w:rPr>
        <w:t>歷史上的暴政依其正當性的來源，大致可以歸成三種：哲學暴政、神權暴政、革命暴政。表面上，三者南轅北轍——哲學暴政訴諸理性，神權暴政訴諸神聖，革命暴政訴諸人民。可是把它們放進 T 的框架裡一比對，答案卻出人意料地一致：</w:t>
      </w:r>
      <w:r>
        <w:rPr>
          <w:rFonts w:ascii="Times New Roman" w:hAnsi="Times New Roman" w:eastAsia="PMingLiU"/>
          <w:b/>
          <w:i w:val="0"/>
          <w:sz w:val="22"/>
        </w:rPr>
        <w:t>三者都在 H</w:t>
      </w:r>
      <w:r>
        <w:rPr>
          <w:rFonts w:ascii="Times New Roman" w:hAnsi="Times New Roman" w:eastAsia="PMingLiU"/>
          <w:b/>
          <w:i w:val="0"/>
          <w:sz w:val="22"/>
        </w:rPr>
        <w:t>現實</w:t>
      </w:r>
      <w:r>
        <w:rPr>
          <w:rFonts w:ascii="Times New Roman" w:hAnsi="Times New Roman" w:eastAsia="PMingLiU"/>
          <w:b/>
          <w:i w:val="0"/>
          <w:sz w:val="22"/>
        </w:rPr>
        <w:t xml:space="preserve"> 極低的條件下，直接假設 H</w:t>
      </w:r>
      <w:r>
        <w:rPr>
          <w:rFonts w:ascii="Times New Roman" w:hAnsi="Times New Roman" w:eastAsia="PMingLiU"/>
          <w:b/>
          <w:i w:val="0"/>
          <w:sz w:val="22"/>
        </w:rPr>
        <w:t>理想</w:t>
      </w:r>
      <w:r>
        <w:rPr>
          <w:rFonts w:ascii="Times New Roman" w:hAnsi="Times New Roman" w:eastAsia="PMingLiU"/>
          <w:b/>
          <w:i w:val="0"/>
          <w:sz w:val="22"/>
        </w:rPr>
        <w:t>＝1，再拿這個假設去正當化壓制機器的立即啟動。</w:t>
      </w:r>
      <w:r>
        <w:rPr>
          <w:rFonts w:ascii="Times New Roman" w:hAnsi="Times New Roman" w:eastAsia="PMingLiU"/>
          <w:b w:val="0"/>
          <w:i w:val="0"/>
          <w:sz w:val="22"/>
        </w:rPr>
        <w:t>換句話說，理性、神聖、人民，只是同一個錯誤穿的三件不同外衣。</w:t>
      </w:r>
    </w:p>
    <w:p>
      <w:pPr>
        <w:spacing w:line="408" w:lineRule="auto" w:after="80"/>
        <w:ind w:firstLine="482"/>
      </w:pPr>
      <w:r>
        <w:rPr>
          <w:rFonts w:ascii="Times New Roman" w:hAnsi="Times New Roman" w:eastAsia="PMingLiU"/>
          <w:b w:val="0"/>
          <w:i w:val="0"/>
          <w:sz w:val="22"/>
        </w:rPr>
        <w:t>哲學暴政的原型，可以一路上溯到柏拉圖（Plato, 約前427–前347）的「哲人王」構想：某一小群人掌握了純粹理性，洞見了最高的善，他們的洞見不必接受歷史性共識程序的檢驗，而應該直接變成治理的結構。這條思路一直延伸到今天的技術官僚體制——「懂科學的人」「懂數據的人」被賦予不受問責的決策特權，骨子裡跟哲人王是同一副結構。訴諸理性本身沒有問題，問題出在它假設理性可以繞過誠實歷程、直接生出一個 H＝1 的完美人格。它用「認識上的優越」取代了「誠實歷程中的主體性」——這其實是對 vc 最深的誤讀：倫理召喚從來不是被推導出來的，是被誠實地回應出來的。哲學暴政之所以是暴政，正因為它跳過了每一個具體的人整合 fc 與 vc 的過程，直接把某個抽象的理性結論，宣告為終局的 H</w:t>
      </w:r>
      <w:r>
        <w:rPr>
          <w:rFonts w:ascii="Times New Roman" w:hAnsi="Times New Roman" w:eastAsia="PMingLiU"/>
          <w:b w:val="0"/>
          <w:i w:val="0"/>
          <w:sz w:val="22"/>
        </w:rPr>
        <w:t>理想</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神權暴政在形式上恰恰相反——它不訴諸理性，訴諸神聖啟示——結構上的錯誤卻分毫不差。一個宗教體系一旦宣稱「神的意志已經完全揭示，通往神的道路已被制度全部囊括」，它其實同時做了兩件事：把 H</w:t>
      </w:r>
      <w:r>
        <w:rPr>
          <w:rFonts w:ascii="Times New Roman" w:hAnsi="Times New Roman" w:eastAsia="PMingLiU"/>
          <w:b w:val="0"/>
          <w:i w:val="0"/>
          <w:sz w:val="22"/>
        </w:rPr>
        <w:t>理想</w:t>
      </w:r>
      <w:r>
        <w:rPr>
          <w:rFonts w:ascii="Times New Roman" w:hAnsi="Times New Roman" w:eastAsia="PMingLiU"/>
          <w:b w:val="0"/>
          <w:i w:val="0"/>
          <w:sz w:val="22"/>
        </w:rPr>
        <w:t xml:space="preserve"> 設定成「神所是的絕對誠實」，也就是 H＝1 的終極形式；再宣稱制度本身就是通往這個 H 的唯一橋樑。質疑制度的人，於是等同於在阻礙 H 的實現——批評者的 hi，反而被倒過來定義為低。神權暴政的 EVI 趨近於零，因為 S（噤聲）、U（不可問責性）、D（集體否認）三項，全都可以用「神聖」二字徹底正當化：沉默是謙遜，質疑是褻瀆，揭露則成了撒但的誘惑。高 hi 的人在這種系統裡，面對的是最險峻的存活危機——他們的誠實，正是制度容不下的異物。</w:t>
      </w:r>
    </w:p>
    <w:p>
      <w:pPr>
        <w:spacing w:line="408" w:lineRule="auto" w:after="80"/>
        <w:ind w:firstLine="482"/>
      </w:pPr>
      <w:r>
        <w:rPr>
          <w:rFonts w:ascii="Times New Roman" w:hAnsi="Times New Roman" w:eastAsia="PMingLiU"/>
          <w:b w:val="0"/>
          <w:i w:val="0"/>
          <w:sz w:val="22"/>
        </w:rPr>
        <w:t>三者之中，革命暴政最難被認出來，因為它往往是從最真誠的倫理衝動出發的。一個社會在長期壓迫下累積了龐大的倫理債務——奴役、飢餓、屈辱，一代一代疊上去，H</w:t>
      </w:r>
      <w:r>
        <w:rPr>
          <w:rFonts w:ascii="Times New Roman" w:hAnsi="Times New Roman" w:eastAsia="PMingLiU"/>
          <w:b w:val="0"/>
          <w:i w:val="0"/>
          <w:sz w:val="22"/>
        </w:rPr>
        <w:t>現實</w:t>
      </w:r>
      <w:r>
        <w:rPr>
          <w:rFonts w:ascii="Times New Roman" w:hAnsi="Times New Roman" w:eastAsia="PMingLiU"/>
          <w:b w:val="0"/>
          <w:i w:val="0"/>
          <w:sz w:val="22"/>
        </w:rPr>
        <w:t xml:space="preserve"> 被結構性地壓到谷底。這時候，革命者感受到的 vc 召喚是真實的，他們對不義的憤怒不是演出來的，hi 甚至可能真的很高。可是轉折點就在這裡：革命者用「對不義的義憤」，去正當化「對 H</w:t>
      </w:r>
      <w:r>
        <w:rPr>
          <w:rFonts w:ascii="Times New Roman" w:hAnsi="Times New Roman" w:eastAsia="PMingLiU"/>
          <w:b w:val="0"/>
          <w:i w:val="0"/>
          <w:sz w:val="22"/>
        </w:rPr>
        <w:t>現實</w:t>
      </w:r>
      <w:r>
        <w:rPr>
          <w:rFonts w:ascii="Times New Roman" w:hAnsi="Times New Roman" w:eastAsia="PMingLiU"/>
          <w:b w:val="0"/>
          <w:i w:val="0"/>
          <w:sz w:val="22"/>
        </w:rPr>
        <w:t xml:space="preserve"> 的整段跳躍」——不是從現實的 H 出發、在歷程裡一步步生出更高的 H，而是宣告「人民的意志」本身就是 H＝1，再拿這個宣告去授權清算一切「舊有的主體」。漢娜‧鄂蘭（Hannah Arendt, 1906–1975）在《極權主義的起源》（</w:t>
      </w:r>
      <w:r>
        <w:rPr>
          <w:rFonts w:ascii="Times New Roman" w:hAnsi="Times New Roman" w:eastAsia="PMingLiU"/>
          <w:b w:val="0"/>
          <w:i/>
          <w:sz w:val="22"/>
        </w:rPr>
        <w:t>The Origins of Totalitarianism</w:t>
      </w:r>
      <w:r>
        <w:rPr>
          <w:rFonts w:ascii="Times New Roman" w:hAnsi="Times New Roman" w:eastAsia="PMingLiU"/>
          <w:b w:val="0"/>
          <w:i w:val="0"/>
          <w:sz w:val="22"/>
        </w:rPr>
        <w:t>）裡的洞察，在此和創生倫理學的框架彼此呼應：極權主義的恐怖，源自它對「運動」的崇拜——歷史的運動、階級的運動、種族的運動——這種崇拜，本質上就是拿一個被宣告為 H＝1 的集體意志，取消了每一個個體主體性的誠實歷程。</w:t>
      </w:r>
    </w:p>
    <w:p>
      <w:pPr>
        <w:spacing w:line="408" w:lineRule="auto" w:after="80"/>
        <w:ind w:firstLine="482"/>
      </w:pPr>
      <w:r>
        <w:rPr>
          <w:rFonts w:ascii="Times New Roman" w:hAnsi="Times New Roman" w:eastAsia="PMingLiU"/>
          <w:b w:val="0"/>
          <w:i w:val="0"/>
          <w:sz w:val="22"/>
        </w:rPr>
        <w:t>三種暴政的共性，用 T 公式可以精確地說出來：它們都以 H</w:t>
      </w:r>
      <w:r>
        <w:rPr>
          <w:rFonts w:ascii="Times New Roman" w:hAnsi="Times New Roman" w:eastAsia="PMingLiU"/>
          <w:b w:val="0"/>
          <w:i w:val="0"/>
          <w:sz w:val="22"/>
        </w:rPr>
        <w:t>理想</w:t>
      </w:r>
      <w:r>
        <w:rPr>
          <w:rFonts w:ascii="Times New Roman" w:hAnsi="Times New Roman" w:eastAsia="PMingLiU"/>
          <w:b w:val="0"/>
          <w:i w:val="0"/>
          <w:sz w:val="22"/>
        </w:rPr>
        <w:t>→1 為起點，都拿壓制比例函數當作縮短落差的手段，差別只在 H＝1 這個宣告披上的是理性、神聖，還是人民的外衣，以及壓制機器具體長成什麼樣子。可是這點差異，站在 T 的動力結構面前，幾乎只是裝飾。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三　生成型倫理與強加型倫理</w:t>
      </w:r>
    </w:p>
    <w:p>
      <w:pPr>
        <w:spacing w:line="408" w:lineRule="auto" w:after="80"/>
        <w:ind w:firstLine="482"/>
      </w:pPr>
      <w:r>
        <w:rPr>
          <w:rFonts w:ascii="Times New Roman" w:hAnsi="Times New Roman" w:eastAsia="PMingLiU"/>
          <w:b w:val="0"/>
          <w:i w:val="0"/>
          <w:sz w:val="22"/>
        </w:rPr>
        <w:t>十八世紀末有兩場革命，剛好提供了倫理學史上最重要的一次自然實驗。英美民主傳統與法國大革命，幾乎在同一個歷史時刻，被同一個問題逼問——「怎樣建構更公義的秩序」——卻給出了截然不同的答案。創生倫理學把這道分歧命名為</w:t>
      </w:r>
      <w:r>
        <w:rPr>
          <w:rFonts w:ascii="Times New Roman" w:hAnsi="Times New Roman" w:eastAsia="PMingLiU"/>
          <w:b/>
          <w:i w:val="0"/>
          <w:sz w:val="22"/>
        </w:rPr>
        <w:t>生成型倫理（generative ethics）</w:t>
      </w:r>
      <w:r>
        <w:rPr>
          <w:rFonts w:ascii="Times New Roman" w:hAnsi="Times New Roman" w:eastAsia="PMingLiU"/>
          <w:b w:val="0"/>
          <w:i w:val="0"/>
          <w:sz w:val="22"/>
        </w:rPr>
        <w:t>與</w:t>
      </w:r>
      <w:r>
        <w:rPr>
          <w:rFonts w:ascii="Times New Roman" w:hAnsi="Times New Roman" w:eastAsia="PMingLiU"/>
          <w:b/>
          <w:i w:val="0"/>
          <w:sz w:val="22"/>
        </w:rPr>
        <w:t>強加型倫理（imposed ethics）</w:t>
      </w:r>
      <w:r>
        <w:rPr>
          <w:rFonts w:ascii="Times New Roman" w:hAnsi="Times New Roman" w:eastAsia="PMingLiU"/>
          <w:b w:val="0"/>
          <w:i w:val="0"/>
          <w:sz w:val="22"/>
        </w:rPr>
        <w:t>的對立。這不是替歷史貼上事後的標籤，而是一個能套用到任何制度設計、任何面對 H 落差的根本選擇上的哲學框架。</w:t>
      </w:r>
    </w:p>
    <w:p>
      <w:pPr>
        <w:spacing w:line="408" w:lineRule="auto" w:after="80"/>
        <w:ind w:firstLine="482"/>
      </w:pPr>
      <w:r>
        <w:rPr>
          <w:rFonts w:ascii="Times New Roman" w:hAnsi="Times New Roman" w:eastAsia="PMingLiU"/>
          <w:b w:val="0"/>
          <w:i w:val="0"/>
          <w:sz w:val="22"/>
        </w:rPr>
        <w:t>生成型倫理的主張很單純：H 是歷程中長出來的有機體，制度的倫理責任是守護這個歷程，不是取代它。英國傳統裡，埃德蒙‧柏克（Edmund Burke, 1729–1797）早在一七九〇年批判法國大革命時，就已經把這套直覺說得很透徹：政治秩序的智慧，不是一門能用抽象理性從頭推導的科學，而是從世代累積的實踐、協議、慣習裡緩慢長出來的。柏克不是頑固護舊的保守派，他是一個深深懂得「H 的累積需要時間」的倫理直覺主義者——他明白，一個共同體的誠實度不可能靠哲學推導出來然後強行嵌入，只能在無數次妥協、衝突、失敗與修補裡，作為道德結構一層一層沉澱下來。</w:t>
      </w:r>
    </w:p>
    <w:p>
      <w:pPr>
        <w:spacing w:line="408" w:lineRule="auto" w:after="80"/>
        <w:ind w:firstLine="482"/>
      </w:pPr>
      <w:r>
        <w:rPr>
          <w:rFonts w:ascii="Times New Roman" w:hAnsi="Times New Roman" w:eastAsia="PMingLiU"/>
          <w:b w:val="0"/>
          <w:i w:val="0"/>
          <w:sz w:val="22"/>
        </w:rPr>
        <w:t>用創生倫理學的語言重述一次：英美傳統的民主制度，是從 H</w:t>
      </w:r>
      <w:r>
        <w:rPr>
          <w:rFonts w:ascii="Times New Roman" w:hAnsi="Times New Roman" w:eastAsia="PMingLiU"/>
          <w:b w:val="0"/>
          <w:i w:val="0"/>
          <w:sz w:val="22"/>
        </w:rPr>
        <w:t>現實</w:t>
      </w:r>
      <w:r>
        <w:rPr>
          <w:rFonts w:ascii="Times New Roman" w:hAnsi="Times New Roman" w:eastAsia="PMingLiU"/>
          <w:b w:val="0"/>
          <w:i w:val="0"/>
          <w:sz w:val="22"/>
        </w:rPr>
        <w:t xml:space="preserve"> 出發，設計出一整套保護誠實歷程繼續生成的架構——權力分立、法治程序、新聞自由，說到底都是在讓 EVI 維持在高水位，讓每一個人的 vc 都有機會被聽見，讓高 hi 的人不必靠殉道才能存活。它從不宣稱「現在的制度已經完美」，只主張「改進制度的方式，應該在制度內部誠實地累積修正，而不是拿一張完美藍圖去覆蓋歷史的現實」。這與承擔式倫理（ethics of undertaking）的精神完全一致：承認現實的不完整，並把這份不完整視為倫理歷程的條件，而不是需要被消滅的障礙。</w:t>
      </w:r>
    </w:p>
    <w:p>
      <w:pPr>
        <w:spacing w:line="408" w:lineRule="auto" w:after="80"/>
        <w:ind w:firstLine="482"/>
      </w:pPr>
      <w:r>
        <w:rPr>
          <w:rFonts w:ascii="Times New Roman" w:hAnsi="Times New Roman" w:eastAsia="PMingLiU"/>
          <w:b w:val="0"/>
          <w:i w:val="0"/>
          <w:sz w:val="22"/>
        </w:rPr>
        <w:t>強加型倫理的主張則正好相反：H 是可以先被設計出來、再強制安裝進去的程式。法國大革命的倫理學，是啟蒙理性主義推到極致的一次實驗。盧梭（Jean-Jacques Rousseau, 1712–1778）的「公意」（volonté générale），孔多塞（Marquis de Condorcet, 1743–1794）「理性人類的可完善性」，都預設了一個可以從純粹理性推導出來的最終社會形態——只要清除障礙（舊制度、教會、貴族），人類就會自動趨向 H＝1 的完美社會。這是把 H</w:t>
      </w:r>
      <w:r>
        <w:rPr>
          <w:rFonts w:ascii="Times New Roman" w:hAnsi="Times New Roman" w:eastAsia="PMingLiU"/>
          <w:b w:val="0"/>
          <w:i w:val="0"/>
          <w:sz w:val="22"/>
        </w:rPr>
        <w:t>理想</w:t>
      </w:r>
      <w:r>
        <w:rPr>
          <w:rFonts w:ascii="Times New Roman" w:hAnsi="Times New Roman" w:eastAsia="PMingLiU"/>
          <w:b w:val="0"/>
          <w:i w:val="0"/>
          <w:sz w:val="22"/>
        </w:rPr>
        <w:t xml:space="preserve"> 訂成絕對值，再把達成的手段設計成「消滅障礙」。</w:t>
      </w:r>
    </w:p>
    <w:p>
      <w:pPr>
        <w:spacing w:line="408" w:lineRule="auto" w:after="80"/>
        <w:ind w:firstLine="482"/>
      </w:pPr>
      <w:r>
        <w:rPr>
          <w:rFonts w:ascii="Times New Roman" w:hAnsi="Times New Roman" w:eastAsia="PMingLiU"/>
          <w:b w:val="0"/>
          <w:i w:val="0"/>
          <w:sz w:val="22"/>
        </w:rPr>
        <w:t>問題是，「障礙」這個範疇天生沒有邊界。今天是國王，明天是貴族，後天是溫和派，再後天輪到革命黨內昨天的同志——吉倫特派、丹東——最後連羅伯斯比爾（Maximilien Robespierre）自己也難逃斷頭台。恐怖統治不是背叛了理想，恰恰是理想邏輯上必然的延伸：一旦你宣告 H</w:t>
      </w:r>
      <w:r>
        <w:rPr>
          <w:rFonts w:ascii="Times New Roman" w:hAnsi="Times New Roman" w:eastAsia="PMingLiU"/>
          <w:b w:val="0"/>
          <w:i w:val="0"/>
          <w:sz w:val="22"/>
        </w:rPr>
        <w:t>理想</w:t>
      </w:r>
      <w:r>
        <w:rPr>
          <w:rFonts w:ascii="Times New Roman" w:hAnsi="Times New Roman" w:eastAsia="PMingLiU"/>
          <w:b w:val="0"/>
          <w:i w:val="0"/>
          <w:sz w:val="22"/>
        </w:rPr>
        <w:t>＝1，任何與 H＝1 有落差的人，都自動變成了「阻礙」。鄂蘭分析極權主義時抓到的那個核心悖論，在這裡最清楚不過：目標越崇高，就越能正當化越徹底的消滅手段，因為目標的絕對性讓任何一絲落差都成了絕對的敵人。</w:t>
      </w:r>
    </w:p>
    <w:p>
      <w:pPr>
        <w:spacing w:line="408" w:lineRule="auto" w:after="80"/>
        <w:ind w:firstLine="482"/>
      </w:pPr>
      <w:r>
        <w:rPr>
          <w:rFonts w:ascii="Times New Roman" w:hAnsi="Times New Roman" w:eastAsia="PMingLiU"/>
          <w:b w:val="0"/>
          <w:i w:val="0"/>
          <w:sz w:val="22"/>
        </w:rPr>
        <w:t>生成型倫理與強加型倫理，真正的分歧其實不在政治目標，而在對「H 怎麼形成」的本體論假設：前者相信 H 是歷程中累積的有機體，後者相信 H 是可以跳過歷程直接植入的程式。前者尊重的是每個主體歷時性的生成——hn 一點一滴的積累；後者仰賴的是制度的暴力性替換——它把「主體的誠實歷程」這個不可壓縮的現實，當成一段可以省略的工程步驟。這道跳躍一旦被執行，T 就升到了暴政的臨界值，MHI 隨之崩潰，EVI 歸零，高 hi 的主體，成了制度第一批犧牲的人。想想那些在朝堂上如實答出「鹿」的臣子——他們不是被辯論說服的，是被直接抹除的：這正是強加型倫理跳過歷程時，最先付出代價的那群人。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pStyle w:val="Heading2"/>
        <w:spacing w:before="280" w:after="120"/>
      </w:pPr>
      <w:r>
        <w:rPr>
          <w:rFonts w:ascii="Times New Roman" w:hAnsi="Times New Roman" w:eastAsia="DFKai-SB"/>
          <w:b/>
          <w:i w:val="0"/>
          <w:sz w:val="27"/>
        </w:rPr>
        <w:t>四　尼采的道德系譜學：暴政的道德心理根源</w:t>
      </w:r>
    </w:p>
    <w:p>
      <w:pPr>
        <w:spacing w:line="408" w:lineRule="auto" w:after="80"/>
        <w:ind w:firstLine="482"/>
      </w:pPr>
      <w:r>
        <w:rPr>
          <w:rFonts w:ascii="Times New Roman" w:hAnsi="Times New Roman" w:eastAsia="PMingLiU"/>
          <w:b w:val="0"/>
          <w:i w:val="0"/>
          <w:sz w:val="22"/>
        </w:rPr>
        <w:t>以上三節，從制度動力學的角度解剖了暴政的結構，也讓 T 公式現出了原形——它捕捉的是「用強制取代歷程」這一件事。可是還有一個層次一直沒有被打開：這部壓制機器，究竟是怎麼在人心裡取得正當性的？暴政的施害者，甚至許多受害者，往往都深信自己站在道德的一方——不是被迫配合而已，是充滿道德激情地投入其中。T 公式畫出的是制度外部的動力結構，但暴政最深的根，埋在道德心理的內部：</w:t>
      </w:r>
      <w:r>
        <w:rPr>
          <w:rFonts w:ascii="Times New Roman" w:hAnsi="Times New Roman" w:eastAsia="PMingLiU"/>
          <w:b w:val="0"/>
          <w:i/>
          <w:sz w:val="22"/>
        </w:rPr>
        <w:t>是什麼樣的情感，能讓一個人打著「道德」的旗號去壓迫另一個人？</w:t>
      </w:r>
    </w:p>
    <w:p>
      <w:pPr>
        <w:spacing w:line="408" w:lineRule="auto" w:after="80"/>
        <w:ind w:firstLine="482"/>
      </w:pPr>
      <w:r>
        <w:rPr>
          <w:rFonts w:ascii="Times New Roman" w:hAnsi="Times New Roman" w:eastAsia="PMingLiU"/>
          <w:b w:val="0"/>
          <w:i w:val="0"/>
          <w:sz w:val="22"/>
        </w:rPr>
        <w:t>弗里德里希‧尼采（Friedrich Nietzsche）在《道德系譜學》（</w:t>
      </w:r>
      <w:r>
        <w:rPr>
          <w:rFonts w:ascii="Times New Roman" w:hAnsi="Times New Roman" w:eastAsia="PMingLiU"/>
          <w:b w:val="0"/>
          <w:i/>
          <w:sz w:val="22"/>
        </w:rPr>
        <w:t>On the Genealogy of Morals</w:t>
      </w:r>
      <w:r>
        <w:rPr>
          <w:rFonts w:ascii="Times New Roman" w:hAnsi="Times New Roman" w:eastAsia="PMingLiU"/>
          <w:b w:val="0"/>
          <w:i w:val="0"/>
          <w:sz w:val="22"/>
        </w:rPr>
        <w:t>，1887）裡，對這個問題給出了近代哲學史上最尖銳的一次解剖。他的切入點很特別：不問善惡「是什麼」，而問它「從哪裡來」、「被誰創造」、「為誰服務」。答案至今讀來仍讓人不安——我們稱之為道德的東西，很大程度上是一場歷史性權力博弈的產物，不是理性的天啟，也不是神聖的啟示。</w:t>
      </w:r>
    </w:p>
    <w:p>
      <w:pPr>
        <w:spacing w:line="408" w:lineRule="auto" w:after="80"/>
        <w:ind w:firstLine="482"/>
      </w:pPr>
      <w:r>
        <w:rPr>
          <w:rFonts w:ascii="Times New Roman" w:hAnsi="Times New Roman" w:eastAsia="PMingLiU"/>
          <w:b w:val="0"/>
          <w:i w:val="0"/>
          <w:sz w:val="22"/>
        </w:rPr>
        <w:t>尼采分出了兩種截然不同的道德：</w:t>
      </w:r>
      <w:r>
        <w:rPr>
          <w:rFonts w:ascii="Times New Roman" w:hAnsi="Times New Roman" w:eastAsia="PMingLiU"/>
          <w:b/>
          <w:i w:val="0"/>
          <w:sz w:val="22"/>
        </w:rPr>
        <w:t>主人道德（master morality）</w:t>
      </w:r>
      <w:r>
        <w:rPr>
          <w:rFonts w:ascii="Times New Roman" w:hAnsi="Times New Roman" w:eastAsia="PMingLiU"/>
          <w:b w:val="0"/>
          <w:i w:val="0"/>
          <w:sz w:val="22"/>
        </w:rPr>
        <w:t>與</w:t>
      </w:r>
      <w:r>
        <w:rPr>
          <w:rFonts w:ascii="Times New Roman" w:hAnsi="Times New Roman" w:eastAsia="PMingLiU"/>
          <w:b/>
          <w:i w:val="0"/>
          <w:sz w:val="22"/>
        </w:rPr>
        <w:t>奴隸道德（slave morality）</w:t>
      </w:r>
      <w:r>
        <w:rPr>
          <w:rFonts w:ascii="Times New Roman" w:hAnsi="Times New Roman" w:eastAsia="PMingLiU"/>
          <w:b w:val="0"/>
          <w:i w:val="0"/>
          <w:sz w:val="22"/>
        </w:rPr>
        <w:t>。主人道德是強者的道德，核心是積極的自我肯定——「我是善的、強的、高貴的」，「善」先於「惡」被定義，惡不過是「不高貴」「軟弱」留下的殘渣。它是創造性的，自我確認的，不需要靠一個敵人來定義自己。</w:t>
      </w:r>
    </w:p>
    <w:p>
      <w:pPr>
        <w:spacing w:line="408" w:lineRule="auto" w:after="80"/>
        <w:ind w:firstLine="482"/>
      </w:pPr>
      <w:r>
        <w:rPr>
          <w:rFonts w:ascii="Times New Roman" w:hAnsi="Times New Roman" w:eastAsia="PMingLiU"/>
          <w:b w:val="0"/>
          <w:i w:val="0"/>
          <w:sz w:val="22"/>
        </w:rPr>
        <w:t>奴隸道德的心理土壤完全不同。尼采所說的「奴隸」，是那些在現實的力量博弈中處於下風、沒辦法用積極肯定去確立自身的人。他們發展出一套反動的（reactive）道德創造策略——不是「我是善的」，而是「他（強者）是惡的」。這種心理運動，尼采給了它一個名字：</w:t>
      </w:r>
      <w:r>
        <w:rPr>
          <w:rFonts w:ascii="Times New Roman" w:hAnsi="Times New Roman" w:eastAsia="PMingLiU"/>
          <w:b/>
          <w:i w:val="0"/>
          <w:sz w:val="22"/>
        </w:rPr>
        <w:t>怨懟（ressentiment）</w:t>
      </w:r>
      <w:r>
        <w:rPr>
          <w:rFonts w:ascii="Times New Roman" w:hAnsi="Times New Roman" w:eastAsia="PMingLiU"/>
          <w:b w:val="0"/>
          <w:i w:val="0"/>
          <w:sz w:val="22"/>
        </w:rPr>
        <w:t>。他刻意保留這個詞的法文原形，就是要強調它是一種壓抑的、深層的、慢燃的情感累積：弱者沒辦法正面對抗強者，於是把對強者的憤恨，轉譯成一整套道德評估系統——強者的力量本身就是「惡」，軟弱、謙遜、忍耐才是「善」。這是一次精巧的心理轉移：真實的力量劣勢，被重新包裝成道德上的優越。「我忍受苦難，所以我是善的；你強大又施壓，所以你是惡的。」</w:t>
      </w:r>
    </w:p>
    <w:p>
      <w:pPr>
        <w:spacing w:line="408" w:lineRule="auto" w:after="80"/>
        <w:ind w:firstLine="482"/>
      </w:pPr>
      <w:r>
        <w:rPr>
          <w:rFonts w:ascii="Times New Roman" w:hAnsi="Times New Roman" w:eastAsia="PMingLiU"/>
          <w:b w:val="0"/>
          <w:i w:val="0"/>
          <w:sz w:val="22"/>
        </w:rPr>
        <w:t>怨懟的動力學有一個關鍵特徵：它從不直接解決苦難的來源，只在意義的層面重新詮釋苦難——把受苦說成美德，把無力說成道德勝利。這樣一套道德系統一旦在群體中凝聚成共識，動員力驚人：它給每一個受苦的人一個不必改變現實、卻能維持尊嚴的敘事；把「不行動」包裝成「謙遜」，把「屈服」包裝成「犧牲」，把「憤怒」包裝成「義憤」。</w:t>
      </w:r>
    </w:p>
    <w:p>
      <w:pPr>
        <w:spacing w:line="408" w:lineRule="auto" w:after="80"/>
        <w:ind w:firstLine="482"/>
      </w:pPr>
      <w:r>
        <w:rPr>
          <w:rFonts w:ascii="Times New Roman" w:hAnsi="Times New Roman" w:eastAsia="PMingLiU"/>
          <w:b w:val="0"/>
          <w:i w:val="0"/>
          <w:sz w:val="22"/>
        </w:rPr>
        <w:t>尼采的洞察，替創生倫理學補上了關鍵的一塊。T 公式讓我們看見暴政的結構邏輯；尼采讓我們看見暴政的心理燃料——是什麼讓這部機器在人心裡持續燃燒。怨懟是暴政意識形態最豐沛的資源：它把真實的歷史不義（H</w:t>
      </w:r>
      <w:r>
        <w:rPr>
          <w:rFonts w:ascii="Times New Roman" w:hAnsi="Times New Roman" w:eastAsia="PMingLiU"/>
          <w:b w:val="0"/>
          <w:i w:val="0"/>
          <w:sz w:val="22"/>
        </w:rPr>
        <w:t>現實</w:t>
      </w:r>
      <w:r>
        <w:rPr>
          <w:rFonts w:ascii="Times New Roman" w:hAnsi="Times New Roman" w:eastAsia="PMingLiU"/>
          <w:b w:val="0"/>
          <w:i w:val="0"/>
          <w:sz w:val="22"/>
        </w:rPr>
        <w:t xml:space="preserve"> 被壓低的真實痛苦），轉譯成一句指向 H</w:t>
      </w:r>
      <w:r>
        <w:rPr>
          <w:rFonts w:ascii="Times New Roman" w:hAnsi="Times New Roman" w:eastAsia="PMingLiU"/>
          <w:b w:val="0"/>
          <w:i w:val="0"/>
          <w:sz w:val="22"/>
        </w:rPr>
        <w:t>理想</w:t>
      </w:r>
      <w:r>
        <w:rPr>
          <w:rFonts w:ascii="Times New Roman" w:hAnsi="Times New Roman" w:eastAsia="PMingLiU"/>
          <w:b w:val="0"/>
          <w:i w:val="0"/>
          <w:sz w:val="22"/>
        </w:rPr>
        <w:t>＝1 的道德宣告，還替壓制機器披上「代替弱者伸張正義」的崇高外衣。</w:t>
      </w:r>
    </w:p>
    <w:p>
      <w:pPr>
        <w:spacing w:line="408" w:lineRule="auto" w:after="80"/>
        <w:ind w:firstLine="482"/>
      </w:pPr>
      <w:r>
        <w:rPr>
          <w:rFonts w:ascii="Times New Roman" w:hAnsi="Times New Roman" w:eastAsia="PMingLiU"/>
          <w:b w:val="0"/>
          <w:i w:val="0"/>
          <w:sz w:val="22"/>
        </w:rPr>
        <w:t>這個機制在三種暴政類型裡各有變體，最清楚的是革命暴政：受壓迫群體積累了幾個世紀的怨懟，在革命時刻被動員成集體的道德憤怒——意識形態把這股怨懟命名為「歷史的正義」，把強加型倫理包裝成「人民意志」的實現。可是怨懟一旦被動員為集體政治力量，它就不再只是受害者的心理防衛，而變成一部主動的道德壓迫機器：「我們曾是受害者，所以清算壓迫者是正義的」——這句話，讓昨日的奴隸拿到了以道德之名施暴的授權，怨懟從防禦性翻轉成攻擊性，從道德心理翻轉成政治暴力的正當化語言。</w:t>
      </w:r>
    </w:p>
    <w:p>
      <w:pPr>
        <w:spacing w:line="408" w:lineRule="auto" w:after="80"/>
        <w:ind w:firstLine="482"/>
      </w:pPr>
      <w:r>
        <w:rPr>
          <w:rFonts w:ascii="Times New Roman" w:hAnsi="Times New Roman" w:eastAsia="PMingLiU"/>
          <w:b w:val="0"/>
          <w:i w:val="0"/>
          <w:sz w:val="22"/>
        </w:rPr>
        <w:t>尼采還揭開了另一條路徑：主人道德如何蛻變成壓迫的正當化。統治精英未必總是靠怨懟驅動——他們的道德論述常常以主人道德的積極肯定現身：「我們是文明的，你們是野蠻的；我們是進步的，你們是落後的；我們是理性的，你們是情緒化的。」這是一套肯定自身優越性的語言，邏輯上跟怨懟的反動路線截然不同，卻走到了同一個終點：把對他者的壓制，正當化為「高尚者對低等者的教化」「文明對野蠻的改造」。殖民主義說「白人的負擔」（the white man's burden），極權主義說「先鋒黨代表最先進的生產力」——用的是同一種語言結構：強者以自身的優越定義「善」，再以此為名壓制「惡」，這是主人道德在政治上的延伸。</w:t>
      </w:r>
    </w:p>
    <w:p>
      <w:pPr>
        <w:spacing w:line="408" w:lineRule="auto" w:after="80"/>
        <w:ind w:firstLine="482"/>
      </w:pPr>
      <w:r>
        <w:rPr>
          <w:rFonts w:ascii="Times New Roman" w:hAnsi="Times New Roman" w:eastAsia="PMingLiU"/>
          <w:b w:val="0"/>
          <w:i w:val="0"/>
          <w:sz w:val="22"/>
        </w:rPr>
        <w:t>擺進 T 公式的結構裡看，主人道德的蛻變對應的是「H</w:t>
      </w:r>
      <w:r>
        <w:rPr>
          <w:rFonts w:ascii="Times New Roman" w:hAnsi="Times New Roman" w:eastAsia="PMingLiU"/>
          <w:b w:val="0"/>
          <w:i w:val="0"/>
          <w:sz w:val="22"/>
        </w:rPr>
        <w:t>理想</w:t>
      </w:r>
      <w:r>
        <w:rPr>
          <w:rFonts w:ascii="Times New Roman" w:hAnsi="Times New Roman" w:eastAsia="PMingLiU"/>
          <w:b w:val="0"/>
          <w:i w:val="0"/>
          <w:sz w:val="22"/>
        </w:rPr>
        <w:t xml:space="preserve"> 定義權的壟斷」：統治精英不只宣告一個 H</w:t>
      </w:r>
      <w:r>
        <w:rPr>
          <w:rFonts w:ascii="Times New Roman" w:hAnsi="Times New Roman" w:eastAsia="PMingLiU"/>
          <w:b w:val="0"/>
          <w:i w:val="0"/>
          <w:sz w:val="22"/>
        </w:rPr>
        <w:t>理想</w:t>
      </w:r>
      <w:r>
        <w:rPr>
          <w:rFonts w:ascii="Times New Roman" w:hAnsi="Times New Roman" w:eastAsia="PMingLiU"/>
          <w:b w:val="0"/>
          <w:i w:val="0"/>
          <w:sz w:val="22"/>
        </w:rPr>
        <w:t>，更宣告他們自己</w:t>
      </w:r>
      <w:r>
        <w:rPr>
          <w:rFonts w:ascii="Times New Roman" w:hAnsi="Times New Roman" w:eastAsia="PMingLiU"/>
          <w:b w:val="0"/>
          <w:i/>
          <w:sz w:val="22"/>
        </w:rPr>
        <w:t>就是</w:t>
      </w:r>
      <w:r>
        <w:rPr>
          <w:rFonts w:ascii="Times New Roman" w:hAnsi="Times New Roman" w:eastAsia="PMingLiU"/>
          <w:b w:val="0"/>
          <w:i w:val="0"/>
          <w:sz w:val="22"/>
        </w:rPr>
        <w:t xml:space="preserve"> H</w:t>
      </w:r>
      <w:r>
        <w:rPr>
          <w:rFonts w:ascii="Times New Roman" w:hAnsi="Times New Roman" w:eastAsia="PMingLiU"/>
          <w:b w:val="0"/>
          <w:i w:val="0"/>
          <w:sz w:val="22"/>
        </w:rPr>
        <w:t>理想</w:t>
      </w:r>
      <w:r>
        <w:rPr>
          <w:rFonts w:ascii="Times New Roman" w:hAnsi="Times New Roman" w:eastAsia="PMingLiU"/>
          <w:b w:val="0"/>
          <w:i w:val="0"/>
          <w:sz w:val="22"/>
        </w:rPr>
        <w:t xml:space="preserve"> 的化身——他們的價值觀、文化、意識形態，就是 H＝1 的具體內容。於是，任何對 H</w:t>
      </w:r>
      <w:r>
        <w:rPr>
          <w:rFonts w:ascii="Times New Roman" w:hAnsi="Times New Roman" w:eastAsia="PMingLiU"/>
          <w:b w:val="0"/>
          <w:i w:val="0"/>
          <w:sz w:val="22"/>
        </w:rPr>
        <w:t>理想</w:t>
      </w:r>
      <w:r>
        <w:rPr>
          <w:rFonts w:ascii="Times New Roman" w:hAnsi="Times New Roman" w:eastAsia="PMingLiU"/>
          <w:b w:val="0"/>
          <w:i w:val="0"/>
          <w:sz w:val="22"/>
        </w:rPr>
        <w:t xml:space="preserve"> 定義本身的挑戰，都變成對道德本身的褻瀆。壓制比例函數，也就此獲得了它最堅固的正當性外衣：壓制不是暴力，是「捍衛文明」；不是壓迫，是「教化野蠻」。</w:t>
      </w:r>
    </w:p>
    <w:p>
      <w:pPr>
        <w:spacing w:line="408" w:lineRule="auto" w:after="80"/>
        <w:ind w:firstLine="482"/>
      </w:pPr>
      <w:r>
        <w:rPr>
          <w:rFonts w:ascii="Times New Roman" w:hAnsi="Times New Roman" w:eastAsia="PMingLiU"/>
          <w:b w:val="0"/>
          <w:i w:val="0"/>
          <w:sz w:val="22"/>
        </w:rPr>
        <w:t>怨懟的動員與主人道德的壟斷合而為一，就形成了暴政完整的道德心理結構：弱者的怨懟提供底層動員的情感能量，強者的優越性宣言提供壓制的意識形態正當性。兩者互相餵養——怨懟的集體宣洩需要一個「道德邪惡」的壓迫者形象，主人道德的優越宣言則需要一個「道德缺陷」的低等者來確認自己。暴政在這裡完成了對道德本身的武器化：道德語言不再是尋求真理的工具，成了組織壓制的動員機制。</w:t>
      </w:r>
    </w:p>
    <w:p>
      <w:pPr>
        <w:spacing w:line="408" w:lineRule="auto" w:after="80"/>
        <w:ind w:firstLine="482"/>
      </w:pPr>
      <w:r>
        <w:rPr>
          <w:rFonts w:ascii="Times New Roman" w:hAnsi="Times New Roman" w:eastAsia="PMingLiU"/>
          <w:b w:val="0"/>
          <w:i w:val="0"/>
          <w:sz w:val="22"/>
        </w:rPr>
        <w:t>這對創生倫理學是一記警鐘：vc（道德召喚）本身並不能自動免疫於怨懟的扭曲。一個人可以真誠地感受到強烈的道德召喚，卻沒有察覺這股召喚的情感結構，深處早已被怨懟的心理運動悄悄替換了——對不義的真實感知，和對他者的怨恨性道德宣判，主觀上往往難以分辨。這正是為什麼創生倫理學要求每一個 vc 都得先過誠實（hi）的自我審視這一關：這股道德召喚，是在肯定什麼，還是在否定什麼？是從對善的確認出發，還是從對他者的定罪出發？是生成性的，還是反動性的？這不是要否定義憤的正當性，而是要學會分辨義憤何時已被怨懟滲透，何時已經從真實的倫理感知，滑向了道德暴力的動員語言。</w:t>
      </w:r>
    </w:p>
    <w:p>
      <w:pPr>
        <w:spacing w:line="408" w:lineRule="auto" w:after="80"/>
        <w:ind w:firstLine="482"/>
      </w:pPr>
      <w:r>
        <w:rPr>
          <w:rFonts w:ascii="Times New Roman" w:hAnsi="Times New Roman" w:eastAsia="PMingLiU"/>
          <w:b w:val="0"/>
          <w:i w:val="0"/>
          <w:sz w:val="22"/>
        </w:rPr>
        <w:t>尼采的系譜學，在這裡成了創生倫理學解剖暴政不可或缺的第二層工具：T 公式揭開暴政的制度結構，道德系譜學揭開暴政的心理燃料。把這兩層放在一起看，才能真正明白暴政為什麼總是以道德之名降臨，而它的受害者，往往也是最真誠的道德信徒。</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五　共產主義暴政：三種暴政的合體</w:t>
      </w:r>
    </w:p>
    <w:p>
      <w:pPr>
        <w:spacing w:line="408" w:lineRule="auto" w:after="80"/>
        <w:ind w:firstLine="482"/>
      </w:pPr>
      <w:r>
        <w:rPr>
          <w:rFonts w:ascii="Times New Roman" w:hAnsi="Times New Roman" w:eastAsia="PMingLiU"/>
          <w:b w:val="0"/>
          <w:i w:val="0"/>
          <w:sz w:val="22"/>
        </w:rPr>
        <w:t>二十世紀的共產主義暴政之所以如此徹底、如此難以從內部被挑戰，正是因為它是人類政治史上唯一一次，把哲學暴政、神權暴政、革命暴政三種結構同時整合進同一場政治實驗——道德心理的層次上，它又同時動員了怨懟的集體能量與主人道德的意識形態壟斷，讓壓制比例函數配備了前所未有的道德正當性燃料。</w:t>
      </w:r>
    </w:p>
    <w:p>
      <w:pPr>
        <w:spacing w:line="408" w:lineRule="auto" w:after="80"/>
        <w:ind w:firstLine="482"/>
      </w:pPr>
      <w:r>
        <w:rPr>
          <w:rFonts w:ascii="Times New Roman" w:hAnsi="Times New Roman" w:eastAsia="PMingLiU"/>
          <w:b w:val="0"/>
          <w:i w:val="0"/>
          <w:sz w:val="22"/>
        </w:rPr>
        <w:t>就哲學暴政的面向而言，馬克思主義宣稱自己是「科學的社會主義」——歷史唯物主義提供了一套被宣稱為客觀的、可以推導出人類社會終局的哲學體系。黨的理論家因此扮演哲人王的角色：他們不需要被問責，因為他們掌握的是「歷史規律」，個人的感受與判斷不能凌駕於「客觀歷史」之上。這使黨的意識形態具有哲學暴政的認識論免疫性——質疑被定義為「對科學的蒙昧」，誠實被定義為「小資產階級情感」。個體的vc因此無法成為批判集體意識形態的依據；fc更因「革命紀律」而被系統性壓制。</w:t>
      </w:r>
    </w:p>
    <w:p>
      <w:pPr>
        <w:spacing w:line="408" w:lineRule="auto" w:after="80"/>
        <w:ind w:firstLine="482"/>
      </w:pPr>
      <w:r>
        <w:rPr>
          <w:rFonts w:ascii="Times New Roman" w:hAnsi="Times New Roman" w:eastAsia="PMingLiU"/>
          <w:b w:val="0"/>
          <w:i w:val="0"/>
          <w:sz w:val="22"/>
        </w:rPr>
        <w:t>就神權暴政的面向而言，共產主義的結構與宗教組織的相似性已被多位二十世紀思想家所指認——亞當‧烏拉姆（Adam Ulam）、阿瑟‧科斯特勒（Arthur Koestler）、鄂蘭乃至喬治‧歐威爾（George Orwell）——但創生倫理學指出了一個更精確的描述：共產主義神權暴政的核心，是把「無產階級的歷史使命」作為H＝1的神聖代入物。黨不只是政治組織，而是「歷史意志」的人間代理；反對黨，就等於反對「歷史必然性」——與神權暴政中「反對制度等於反對神意」的結構一模一樣。它同樣使EVI趨近於零：政治警察扮演宗教裁判所的角色，自我批評是懺悔的世俗儀式，勞改營是現世的煉獄；D（群體否認）則被「社會主義現實主義」和「群眾路線」制度性地生產出來，使真相即使在人群面前也無法被辨識。</w:t>
      </w:r>
    </w:p>
    <w:p>
      <w:pPr>
        <w:spacing w:line="408" w:lineRule="auto" w:after="80"/>
        <w:ind w:firstLine="482"/>
      </w:pPr>
      <w:r>
        <w:rPr>
          <w:rFonts w:ascii="Times New Roman" w:hAnsi="Times New Roman" w:eastAsia="PMingLiU"/>
          <w:b w:val="0"/>
          <w:i w:val="0"/>
          <w:sz w:val="22"/>
        </w:rPr>
        <w:t>就革命暴政的面向而言，共產主義始終保有革命的激情時態——即使在史達林（Joseph Stalin）的蘇聯、毛澤東的中國，「革命」從未被宣告為完成，而始終是「尚在進行中」的持續動員。這個設計使暴力具有永久的正當性：因為革命仍未完成，所以仍需清算「反革命」；因為H</w:t>
      </w:r>
      <w:r>
        <w:rPr>
          <w:rFonts w:ascii="Times New Roman" w:hAnsi="Times New Roman" w:eastAsia="PMingLiU"/>
          <w:b w:val="0"/>
          <w:i w:val="0"/>
          <w:sz w:val="22"/>
        </w:rPr>
        <w:t>理想</w:t>
      </w:r>
      <w:r>
        <w:rPr>
          <w:rFonts w:ascii="Times New Roman" w:hAnsi="Times New Roman" w:eastAsia="PMingLiU"/>
          <w:b w:val="0"/>
          <w:i w:val="0"/>
          <w:sz w:val="22"/>
        </w:rPr>
        <w:t>仍未實現，所以仍需加大對「妨礙實現者」的壓制。T公式的壓制比例函數因此沒有退場機制——它是一個為永續動員而設計的暴政引擎，而非「達成目標後會自動停止壓制」的過渡手段。</w:t>
      </w:r>
    </w:p>
    <w:p>
      <w:pPr>
        <w:spacing w:line="408" w:lineRule="auto" w:after="80"/>
        <w:ind w:firstLine="482"/>
      </w:pPr>
      <w:r>
        <w:rPr>
          <w:rFonts w:ascii="Times New Roman" w:hAnsi="Times New Roman" w:eastAsia="PMingLiU"/>
          <w:b w:val="0"/>
          <w:i w:val="0"/>
          <w:sz w:val="22"/>
        </w:rPr>
        <w:t>在道德心理的層次，共產主義以最徹底的方式動員了怨懟。幾個世紀的階級壓迫，積累了龐大的歷史怨懟能量——這是真實的苦難所生出的真實情感。馬克思主義的天才，在於把這個怨懟轉化為一套具有歷史哲學包裝的道德宣判體系：「資產階級」被定義為道德上不可救藥的惡，「無產階級」被定義為歷史正義的化身——前者的毀滅不是殺人，而是「消滅剝削階級」，是道德清潔的必要工程。這是怨懟從被動心理轉化為主動暴力的最完整政治實現：受害者的苦難記憶，被意識形態提純為對壓迫者的道德審判，再由黨作為「無產階級先鋒隊」加以代理執行。對任何個體主體的殺害，都可以在這個道德框架中被詮釋為正義——不是罪行，而是歷史的審判。</w:t>
      </w:r>
    </w:p>
    <w:p>
      <w:pPr>
        <w:spacing w:line="408" w:lineRule="auto" w:after="80"/>
        <w:ind w:firstLine="482"/>
      </w:pPr>
      <w:r>
        <w:rPr>
          <w:rFonts w:ascii="Times New Roman" w:hAnsi="Times New Roman" w:eastAsia="PMingLiU"/>
          <w:b w:val="0"/>
          <w:i w:val="0"/>
          <w:sz w:val="22"/>
        </w:rPr>
        <w:t>三種暴政合體、怨懟全面動員的結果，是倫理可居性（MHI）的徹底瓦解。MHI＝H×EVI×P——共產主義極權體制下，H</w:t>
      </w:r>
      <w:r>
        <w:rPr>
          <w:rFonts w:ascii="Times New Roman" w:hAnsi="Times New Roman" w:eastAsia="PMingLiU"/>
          <w:b w:val="0"/>
          <w:i w:val="0"/>
          <w:sz w:val="22"/>
        </w:rPr>
        <w:t>現實</w:t>
      </w:r>
      <w:r>
        <w:rPr>
          <w:rFonts w:ascii="Times New Roman" w:hAnsi="Times New Roman" w:eastAsia="PMingLiU"/>
          <w:b w:val="0"/>
          <w:i w:val="0"/>
          <w:sz w:val="22"/>
        </w:rPr>
        <w:t xml:space="preserve"> 被長期壓制（hi 若高過黨的路線就會被消滅），EVI 被系統性抹消（S、U、D 三項都趨向最大值），P（權力可流動性）幾乎歸零（唯一的輪替是黨內血腥清洗，不是民主競爭）。結果，是一個對高誠實度主體最具毀滅性的環境：hi 高、願意誠實說出眼前矛盾的人，成了制度最優先消滅的對象；hi 最低、最會表演忠誠的人，反而在選擇壓力下存活壯大。</w:t>
      </w:r>
    </w:p>
    <w:p>
      <w:pPr>
        <w:spacing w:line="408" w:lineRule="auto" w:after="80"/>
        <w:ind w:firstLine="482"/>
      </w:pPr>
      <w:r>
        <w:rPr>
          <w:rFonts w:ascii="Times New Roman" w:hAnsi="Times New Roman" w:eastAsia="PMingLiU"/>
          <w:b w:val="0"/>
          <w:i w:val="0"/>
          <w:sz w:val="22"/>
        </w:rPr>
        <w:t>這正是創生倫理學所說的「逆向倫理選擇」的極端實例。制度設計讓 H</w:t>
      </w:r>
      <w:r>
        <w:rPr>
          <w:rFonts w:ascii="Times New Roman" w:hAnsi="Times New Roman" w:eastAsia="PMingLiU"/>
          <w:b w:val="0"/>
          <w:i w:val="0"/>
          <w:sz w:val="22"/>
        </w:rPr>
        <w:t>現實</w:t>
      </w:r>
      <w:r>
        <w:rPr>
          <w:rFonts w:ascii="Times New Roman" w:hAnsi="Times New Roman" w:eastAsia="PMingLiU"/>
          <w:b w:val="0"/>
          <w:i w:val="0"/>
          <w:sz w:val="22"/>
        </w:rPr>
        <w:t xml:space="preserve"> 不斷向下篩選，T 卻因 H</w:t>
      </w:r>
      <w:r>
        <w:rPr>
          <w:rFonts w:ascii="Times New Roman" w:hAnsi="Times New Roman" w:eastAsia="PMingLiU"/>
          <w:b w:val="0"/>
          <w:i w:val="0"/>
          <w:sz w:val="22"/>
        </w:rPr>
        <w:t>理想</w:t>
      </w:r>
      <w:r>
        <w:rPr>
          <w:rFonts w:ascii="Times New Roman" w:hAnsi="Times New Roman" w:eastAsia="PMingLiU"/>
          <w:b w:val="0"/>
          <w:i w:val="0"/>
          <w:sz w:val="22"/>
        </w:rPr>
        <w:t xml:space="preserve"> 被不斷拉高而持續上升——直到整個社會陷入誠實徹底死亡、虛偽成為唯一存活策略的倫理黑洞。這不是比喻，而是第一章描述過的誠實黑洞，在政治制度層次最完整的實現形式。共產主義極權之所以是歷史上最深刻的倫理災難，正是因為它以前所未有的系統性，把 T 推到最大、把 MHI 壓到最小，把誠實黑洞制度化、把怨懟武器化、把道德本身變成壓制的語言。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六　生成型倫理的制度學含意</w:t>
      </w:r>
    </w:p>
    <w:p>
      <w:pPr>
        <w:spacing w:line="408" w:lineRule="auto" w:after="80"/>
        <w:ind w:firstLine="482"/>
      </w:pPr>
      <w:r>
        <w:rPr>
          <w:rFonts w:ascii="Times New Roman" w:hAnsi="Times New Roman" w:eastAsia="PMingLiU"/>
          <w:b w:val="0"/>
          <w:i w:val="0"/>
          <w:sz w:val="22"/>
        </w:rPr>
        <w:t>暴政指數 T 的分析框架，加上尼采的道德系譜學洞察，不只是替歷史暴政做解剖，也給制度設計提供了一條明確的規範性線索：任何想要「直接實現 H</w:t>
      </w:r>
      <w:r>
        <w:rPr>
          <w:rFonts w:ascii="Times New Roman" w:hAnsi="Times New Roman" w:eastAsia="PMingLiU"/>
          <w:b w:val="0"/>
          <w:i w:val="0"/>
          <w:sz w:val="22"/>
        </w:rPr>
        <w:t>理想</w:t>
      </w:r>
      <w:r>
        <w:rPr>
          <w:rFonts w:ascii="Times New Roman" w:hAnsi="Times New Roman" w:eastAsia="PMingLiU"/>
          <w:b w:val="0"/>
          <w:i w:val="0"/>
          <w:sz w:val="22"/>
        </w:rPr>
        <w:t>」的方案，只要繞過了 H 的歷程性生成，就必然轉化成對 H</w:t>
      </w:r>
      <w:r>
        <w:rPr>
          <w:rFonts w:ascii="Times New Roman" w:hAnsi="Times New Roman" w:eastAsia="PMingLiU"/>
          <w:b w:val="0"/>
          <w:i w:val="0"/>
          <w:sz w:val="22"/>
        </w:rPr>
        <w:t>現實</w:t>
      </w:r>
      <w:r>
        <w:rPr>
          <w:rFonts w:ascii="Times New Roman" w:hAnsi="Times New Roman" w:eastAsia="PMingLiU"/>
          <w:b w:val="0"/>
          <w:i w:val="0"/>
          <w:sz w:val="22"/>
        </w:rPr>
        <w:t xml:space="preserve"> 的進一步破壞；任何想把怨懟或主人道德的優越性宣言，當成政治動員基礎的制度，都是在用道德語言替壓制製造正當性。</w:t>
      </w:r>
    </w:p>
    <w:p>
      <w:pPr>
        <w:spacing w:line="408" w:lineRule="auto" w:after="80"/>
        <w:ind w:firstLine="482"/>
      </w:pPr>
      <w:r>
        <w:rPr>
          <w:rFonts w:ascii="Times New Roman" w:hAnsi="Times New Roman" w:eastAsia="PMingLiU"/>
          <w:b w:val="0"/>
          <w:i w:val="0"/>
          <w:sz w:val="22"/>
        </w:rPr>
        <w:t>那麼，制度該怎麼設計？生成型倫理的答案可以拆成三個層次。</w:t>
      </w:r>
    </w:p>
    <w:p>
      <w:pPr>
        <w:spacing w:line="408" w:lineRule="auto" w:after="80"/>
        <w:ind w:firstLine="482"/>
      </w:pPr>
      <w:r>
        <w:rPr>
          <w:rFonts w:ascii="Times New Roman" w:hAnsi="Times New Roman" w:eastAsia="PMingLiU"/>
          <w:b w:val="0"/>
          <w:i w:val="0"/>
          <w:sz w:val="22"/>
        </w:rPr>
        <w:t>在</w:t>
      </w:r>
      <w:r>
        <w:rPr>
          <w:rFonts w:ascii="Times New Roman" w:hAnsi="Times New Roman" w:eastAsia="PMingLiU"/>
          <w:b/>
          <w:i w:val="0"/>
          <w:sz w:val="22"/>
        </w:rPr>
        <w:t>認識論層次</w:t>
      </w:r>
      <w:r>
        <w:rPr>
          <w:rFonts w:ascii="Times New Roman" w:hAnsi="Times New Roman" w:eastAsia="PMingLiU"/>
          <w:b w:val="0"/>
          <w:i w:val="0"/>
          <w:sz w:val="22"/>
        </w:rPr>
        <w:t>，制度設計者必須承認一個根本限制：沒有人能在不知道 H</w:t>
      </w:r>
      <w:r>
        <w:rPr>
          <w:rFonts w:ascii="Times New Roman" w:hAnsi="Times New Roman" w:eastAsia="PMingLiU"/>
          <w:b w:val="0"/>
          <w:i w:val="0"/>
          <w:sz w:val="22"/>
        </w:rPr>
        <w:t>現實</w:t>
      </w:r>
      <w:r>
        <w:rPr>
          <w:rFonts w:ascii="Times New Roman" w:hAnsi="Times New Roman" w:eastAsia="PMingLiU"/>
          <w:b w:val="0"/>
          <w:i w:val="0"/>
          <w:sz w:val="22"/>
        </w:rPr>
        <w:t xml:space="preserve"> 的情況下，訂出合理的 H</w:t>
      </w:r>
      <w:r>
        <w:rPr>
          <w:rFonts w:ascii="Times New Roman" w:hAnsi="Times New Roman" w:eastAsia="PMingLiU"/>
          <w:b w:val="0"/>
          <w:i w:val="0"/>
          <w:sz w:val="22"/>
        </w:rPr>
        <w:t>理想</w:t>
      </w:r>
      <w:r>
        <w:rPr>
          <w:rFonts w:ascii="Times New Roman" w:hAnsi="Times New Roman" w:eastAsia="PMingLiU"/>
          <w:b w:val="0"/>
          <w:i w:val="0"/>
          <w:sz w:val="22"/>
        </w:rPr>
        <w:t>。而 H</w:t>
      </w:r>
      <w:r>
        <w:rPr>
          <w:rFonts w:ascii="Times New Roman" w:hAnsi="Times New Roman" w:eastAsia="PMingLiU"/>
          <w:b w:val="0"/>
          <w:i w:val="0"/>
          <w:sz w:val="22"/>
        </w:rPr>
        <w:t>現實</w:t>
      </w:r>
      <w:r>
        <w:rPr>
          <w:rFonts w:ascii="Times New Roman" w:hAnsi="Times New Roman" w:eastAsia="PMingLiU"/>
          <w:b w:val="0"/>
          <w:i w:val="0"/>
          <w:sz w:val="22"/>
        </w:rPr>
        <w:t xml:space="preserve"> 的測量本身需要高 EVI——只有在資訊能自由流通、每個人的真實狀態能被誠實表達的條件下，才能知道一個社會真正的倫理現狀。資訊自由因此不只是民主的政治訴求，更是制度在倫理上不滑向暴政的認識論前提。尼采的系譜學在這裡補上一句警語：H</w:t>
      </w:r>
      <w:r>
        <w:rPr>
          <w:rFonts w:ascii="Times New Roman" w:hAnsi="Times New Roman" w:eastAsia="PMingLiU"/>
          <w:b w:val="0"/>
          <w:i w:val="0"/>
          <w:sz w:val="22"/>
        </w:rPr>
        <w:t>理想</w:t>
      </w:r>
      <w:r>
        <w:rPr>
          <w:rFonts w:ascii="Times New Roman" w:hAnsi="Times New Roman" w:eastAsia="PMingLiU"/>
          <w:b w:val="0"/>
          <w:i w:val="0"/>
          <w:sz w:val="22"/>
        </w:rPr>
        <w:t xml:space="preserve"> 的定義本身必須保持開放——不管是以理性、神聖、人民意志，還是文明優越之名，任何對 H</w:t>
      </w:r>
      <w:r>
        <w:rPr>
          <w:rFonts w:ascii="Times New Roman" w:hAnsi="Times New Roman" w:eastAsia="PMingLiU"/>
          <w:b w:val="0"/>
          <w:i w:val="0"/>
          <w:sz w:val="22"/>
        </w:rPr>
        <w:t>理想</w:t>
      </w:r>
      <w:r>
        <w:rPr>
          <w:rFonts w:ascii="Times New Roman" w:hAnsi="Times New Roman" w:eastAsia="PMingLiU"/>
          <w:b w:val="0"/>
          <w:i w:val="0"/>
          <w:sz w:val="22"/>
        </w:rPr>
        <w:t>＝1 內容的壟斷，都是暴政的前奏。</w:t>
      </w:r>
    </w:p>
    <w:p>
      <w:pPr>
        <w:spacing w:line="408" w:lineRule="auto" w:after="80"/>
        <w:ind w:firstLine="482"/>
      </w:pPr>
      <w:r>
        <w:rPr>
          <w:rFonts w:ascii="Times New Roman" w:hAnsi="Times New Roman" w:eastAsia="PMingLiU"/>
          <w:b w:val="0"/>
          <w:i w:val="0"/>
          <w:sz w:val="22"/>
        </w:rPr>
        <w:t>在</w:t>
      </w:r>
      <w:r>
        <w:rPr>
          <w:rFonts w:ascii="Times New Roman" w:hAnsi="Times New Roman" w:eastAsia="PMingLiU"/>
          <w:b/>
          <w:i w:val="0"/>
          <w:sz w:val="22"/>
        </w:rPr>
        <w:t>時間性層次</w:t>
      </w:r>
      <w:r>
        <w:rPr>
          <w:rFonts w:ascii="Times New Roman" w:hAnsi="Times New Roman" w:eastAsia="PMingLiU"/>
          <w:b w:val="0"/>
          <w:i w:val="0"/>
          <w:sz w:val="22"/>
        </w:rPr>
        <w:t>，制度設計者必須尊重誠實歷程的不可壓縮性。hi 的生成，需要具體的人在具體的時間裡，承擔具體的 fc 與 vc 整合過程——沒有捷徑，不能被集體代勞，也不能被意識形態替換。所以制度的作用，不是給出 H 的終局狀態，而是清除妨礙每個人誠實歷程的障礙：保護 fc 不被壓制，確保 vc 得以被聽見，讓補償原則得以運作（見 A5），給每個人足夠的時間與空間去成長自己的誠實度。與此同時，每個人也得學會辨認自己的 vc 有沒有被怨懟滲透——那份「義憤」底下，藏的究竟是真實的倫理生成，還是一股道德定罪的衝動？</w:t>
      </w:r>
    </w:p>
    <w:p>
      <w:pPr>
        <w:spacing w:line="408" w:lineRule="auto" w:after="80"/>
        <w:ind w:firstLine="482"/>
      </w:pPr>
      <w:r>
        <w:rPr>
          <w:rFonts w:ascii="Times New Roman" w:hAnsi="Times New Roman" w:eastAsia="PMingLiU"/>
          <w:b w:val="0"/>
          <w:i w:val="0"/>
          <w:sz w:val="22"/>
        </w:rPr>
        <w:t>在</w:t>
      </w:r>
      <w:r>
        <w:rPr>
          <w:rFonts w:ascii="Times New Roman" w:hAnsi="Times New Roman" w:eastAsia="PMingLiU"/>
          <w:b/>
          <w:i w:val="0"/>
          <w:sz w:val="22"/>
        </w:rPr>
        <w:t>結構性層次</w:t>
      </w:r>
      <w:r>
        <w:rPr>
          <w:rFonts w:ascii="Times New Roman" w:hAnsi="Times New Roman" w:eastAsia="PMingLiU"/>
          <w:b w:val="0"/>
          <w:i w:val="0"/>
          <w:sz w:val="22"/>
        </w:rPr>
        <w:t>，制度設計者要把維護 EVI 當作首要的倫理責任。EVI＝（1－S）×（1－U）×（1－D）的三個分量，各自對應一種制度設計的需要：降低 S 需要言論自由、需要法律保護舉報者；降低 U 需要司法獨立、媒體監督、問責機制；降低 D 需要集體記憶的制度性保護——歷史教育、轉型正義檔案的開放，乃至藝術與文學對歷史創傷的公共表達。三者合起來，才是讓高 hi 主體得以存活的最低制度條件。尼采在這一層的貢獻，是揭開了 D（集體否認）的心理機制：怨懟給集體否認提供了最堅固的情感動力——一個群體一旦沉浸在被害者的道德優越敘事裡，任何對自身歷史責任的誠實審視，都會被感受成對正義的背叛，D 因此趨向最大。降低 D，靠的不只是制度性的資訊開放，還需要對群體道德心理的誠實自我審視——這是 hi 的自我整合能力，搬到群體層次上的類比。</w:t>
      </w:r>
    </w:p>
    <w:p>
      <w:pPr>
        <w:spacing w:line="408" w:lineRule="auto" w:after="80"/>
        <w:ind w:firstLine="482"/>
      </w:pPr>
      <w:r>
        <w:rPr>
          <w:rFonts w:ascii="Times New Roman" w:hAnsi="Times New Roman" w:eastAsia="PMingLiU"/>
          <w:b w:val="0"/>
          <w:i w:val="0"/>
          <w:sz w:val="22"/>
        </w:rPr>
        <w:t>少了這三個層次的制度保障，任何一份「增進社會倫理」的善意，都可能在 T 公式的結構壓力下，從生成型倫理滑向強加型倫理，從守護歷程滑向取代歷程，從支持主體滑向消滅主體。善意從來不能豁免結構——結構才是 T 真正的生成土壤；而道德語言是否誠實，才是防止怨懟把善意變成暴力的最後一道防線。</w:t>
      </w:r>
    </w:p>
    <w:p>
      <w:pPr>
        <w:spacing w:line="408" w:lineRule="auto" w:after="80"/>
        <w:ind w:firstLine="482"/>
      </w:pPr>
      <w:r>
        <w:rPr>
          <w:rFonts w:ascii="Times New Roman" w:hAnsi="Times New Roman" w:eastAsia="PMingLiU"/>
          <w:b w:val="0"/>
          <w:i w:val="0"/>
          <w:sz w:val="22"/>
        </w:rPr>
        <w:t>回頭再看趙高的朝堂：他從沒逼任何人真心相信鹿是馬，他只是讓誠實變得比說謊更危險。制度的倫理責任，說到底就是反過來做這件事——讓誠實變得比說謊更容易活下去。這不是宣告一個完美的終局，而是誠實地守護那個讓誠實歷程得以繼續生成的空間。你我今天所在的社會，究竟離這個空間有多近，還是多遠？</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暴政指數（tyranny index，T）＝（H</w:t>
      </w:r>
      <w:r>
        <w:rPr>
          <w:rFonts w:ascii="Times New Roman" w:hAnsi="Times New Roman" w:eastAsia="PMingLiU"/>
          <w:b w:val="0"/>
          <w:i w:val="0"/>
          <w:sz w:val="20"/>
        </w:rPr>
        <w:t>理想</w:t>
      </w:r>
      <w:r>
        <w:rPr>
          <w:rFonts w:ascii="Times New Roman" w:hAnsi="Times New Roman" w:eastAsia="PMingLiU"/>
          <w:b w:val="0"/>
          <w:i w:val="0"/>
          <w:sz w:val="20"/>
        </w:rPr>
        <w:t>－H</w:t>
      </w:r>
      <w:r>
        <w:rPr>
          <w:rFonts w:ascii="Times New Roman" w:hAnsi="Times New Roman" w:eastAsia="PMingLiU"/>
          <w:b w:val="0"/>
          <w:i w:val="0"/>
          <w:sz w:val="20"/>
        </w:rPr>
        <w:t>現實</w:t>
      </w:r>
      <w:r>
        <w:rPr>
          <w:rFonts w:ascii="Times New Roman" w:hAnsi="Times New Roman" w:eastAsia="PMingLiU"/>
          <w:b w:val="0"/>
          <w:i w:val="0"/>
          <w:sz w:val="20"/>
        </w:rPr>
        <w:t>）×壓制比例函數：其論證前提是 H 的不可壓縮性——hi 的歷程性積累無法被強制加速，任何繞過歷程的壓制都只會使 H</w:t>
      </w:r>
      <w:r>
        <w:rPr>
          <w:rFonts w:ascii="Times New Roman" w:hAnsi="Times New Roman" w:eastAsia="PMingLiU"/>
          <w:b w:val="0"/>
          <w:i w:val="0"/>
          <w:sz w:val="20"/>
        </w:rPr>
        <w:t>現實</w:t>
      </w:r>
      <w:r>
        <w:rPr>
          <w:rFonts w:ascii="Times New Roman" w:hAnsi="Times New Roman" w:eastAsia="PMingLiU"/>
          <w:b w:val="0"/>
          <w:i w:val="0"/>
          <w:sz w:val="20"/>
        </w:rPr>
        <w:t xml:space="preserve"> 下降、暴政螺旋自我強化（公式作為此推論的結論浮現，而非出發點）。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歷史上的哲學暴政、神權暴政、革命暴政三種形態，在深層認識論上共享同一個結構錯誤：在 H</w:t>
      </w:r>
      <w:r>
        <w:rPr>
          <w:rFonts w:ascii="Times New Roman" w:hAnsi="Times New Roman" w:eastAsia="PMingLiU"/>
          <w:b w:val="0"/>
          <w:i w:val="0"/>
          <w:sz w:val="20"/>
        </w:rPr>
        <w:t>現實</w:t>
      </w:r>
      <w:r>
        <w:rPr>
          <w:rFonts w:ascii="Times New Roman" w:hAnsi="Times New Roman" w:eastAsia="PMingLiU"/>
          <w:b w:val="0"/>
          <w:i w:val="0"/>
          <w:sz w:val="20"/>
        </w:rPr>
        <w:t xml:space="preserve"> 極低的條件下直接假設 H</w:t>
      </w:r>
      <w:r>
        <w:rPr>
          <w:rFonts w:ascii="Times New Roman" w:hAnsi="Times New Roman" w:eastAsia="PMingLiU"/>
          <w:b w:val="0"/>
          <w:i w:val="0"/>
          <w:sz w:val="20"/>
        </w:rPr>
        <w:t>理想</w:t>
      </w:r>
      <w:r>
        <w:rPr>
          <w:rFonts w:ascii="Times New Roman" w:hAnsi="Times New Roman" w:eastAsia="PMingLiU"/>
          <w:b w:val="0"/>
          <w:i w:val="0"/>
          <w:sz w:val="20"/>
        </w:rPr>
        <w:t>＝1，並以此正當化壓制機器的啟動。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尼采（Friedrich Nietzsche）《道德系譜學》（</w:t>
      </w:r>
      <w:r>
        <w:rPr>
          <w:rFonts w:ascii="Times New Roman" w:hAnsi="Times New Roman" w:eastAsia="PMingLiU"/>
          <w:b w:val="0"/>
          <w:i/>
          <w:sz w:val="20"/>
        </w:rPr>
        <w:t>On the Genealogy of Morals</w:t>
      </w:r>
      <w:r>
        <w:rPr>
          <w:rFonts w:ascii="Times New Roman" w:hAnsi="Times New Roman" w:eastAsia="PMingLiU"/>
          <w:b w:val="0"/>
          <w:i w:val="0"/>
          <w:sz w:val="20"/>
        </w:rPr>
        <w:t>）揭示暴政的道德心理根源：怨懟（ressentiment）把弱者對強者的壓抑憤恨轉化為道德評估系統，被集體動員後成為以正義之名施暴的授權；主人道德（master morality）的蛻變則為強者壓迫提供道德優越性正當化——兩者共同構成 T 公式的道德心理燃料，說明暴政何以總是以道德之名而來。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生成型倫理（generative ethics）與強加型倫理（imposed ethics）的根本分歧，在於對「H 如何形成」的本體論假設：前者視 H 為歷程中累積的有機體（英美傳統），後者視 H 為可被強制安裝的程式（法國大革命傳統）；強加型倫理在結構上必然轉化為 T 的升高與 MHI 的崩潰。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共產主義暴政是三種暴政結構的合體，同時動員怨懟的集體能量與主人道德的意識形態壟斷，在制度上系統性地使 T 最大化、MHI 最小化，實現誠實黑洞的最完整政治形式，並以「逆向倫理選擇」使 H</w:t>
      </w:r>
      <w:r>
        <w:rPr>
          <w:rFonts w:ascii="Times New Roman" w:hAnsi="Times New Roman" w:eastAsia="PMingLiU"/>
          <w:b w:val="0"/>
          <w:i w:val="0"/>
          <w:sz w:val="20"/>
        </w:rPr>
        <w:t>現實</w:t>
      </w:r>
      <w:r>
        <w:rPr>
          <w:rFonts w:ascii="Times New Roman" w:hAnsi="Times New Roman" w:eastAsia="PMingLiU"/>
          <w:b w:val="0"/>
          <w:i w:val="0"/>
          <w:sz w:val="20"/>
        </w:rPr>
        <w:t xml:space="preserve"> 結構性下滑。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生成型倫理的制度學含意從認識論（H</w:t>
      </w:r>
      <w:r>
        <w:rPr>
          <w:rFonts w:ascii="Times New Roman" w:hAnsi="Times New Roman" w:eastAsia="PMingLiU"/>
          <w:b w:val="0"/>
          <w:i w:val="0"/>
          <w:sz w:val="20"/>
        </w:rPr>
        <w:t>理想</w:t>
      </w:r>
      <w:r>
        <w:rPr>
          <w:rFonts w:ascii="Times New Roman" w:hAnsi="Times New Roman" w:eastAsia="PMingLiU"/>
          <w:b w:val="0"/>
          <w:i w:val="0"/>
          <w:sz w:val="20"/>
        </w:rPr>
        <w:t xml:space="preserve"> 定義不可壟斷、資訊自由）、時間性（hi 歷程不可壓縮、vc 須誠實自審怨懟滲透）、結構性（高 EVI 三分量，含群體道德心理的誠實自我整合）三個層次提供制度保障，方能讓高 hi 主體在社會中存活。</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前提一：hi 的生成是歷時性的，需要主體在 fc 與 vc 整合的誠實歷程中逐步積累，不能被強制加速（來自 A3–A5）——H 因此具有不可壓縮性。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前提二：尼采（</w:t>
      </w:r>
      <w:r>
        <w:rPr>
          <w:rFonts w:ascii="Times New Roman" w:hAnsi="Times New Roman" w:eastAsia="PMingLiU"/>
          <w:b w:val="0"/>
          <w:i/>
          <w:color w:val="666666"/>
          <w:sz w:val="19"/>
        </w:rPr>
        <w:t>On the Genealogy of Morals</w:t>
      </w:r>
      <w:r>
        <w:rPr>
          <w:rFonts w:ascii="Times New Roman" w:hAnsi="Times New Roman" w:eastAsia="PMingLiU"/>
          <w:b w:val="0"/>
          <w:i w:val="0"/>
          <w:color w:val="666666"/>
          <w:sz w:val="19"/>
        </w:rPr>
        <w:t>）揭示道德語言本身可被怨懟（ressentiment）所驅動：弱者怨懟的集體動員與強者主人道德（master morality）的優越性壟斷，共同構成以道德之名施暴的心理燃料。</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推論一：任何以強制縮短 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 xml:space="preserve"> 與 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 xml:space="preserve"> 落差的制度，其暴政指數 T＝（H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）×壓制比例函數必然飆升，並引發自我強化的暴政螺旋；道德心理層次的怨懟動員為壓制比例函數提供正當性燃料，使 T 更難被內部挑戰。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推論二：哲學暴政、神權暴政、革命暴政三種形態，在「假設 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＝1 並以此正當化壓制」這一結構上完全同質，各自對應不同的怨懟或優越性論述形式，T 的診斷框架對三者一體適用。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推論三：生成型倫理（守護 hi 歷程）與強加型倫理（以強制替代歷程）的分歧是制度設計的根本選擇；強加型倫理在結構上必然轉化為 T 升高與 MHI 崩潰，而怨懟的群體動員使這個滑落幾乎不可逆轉（來自第一、二章工具框架＋本章論證）。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推論四：共產主義極權是三種暴政結構的合體＋怨懟的完整動員，在制度上系統性地使 T 最大化、MHI 最小化，實現誠實黑洞的最完整政治形式，並以「逆向倫理選擇」使 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 xml:space="preserve"> 結構性下滑。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結論：制度的倫理責任不是宣告 H</w:t>
      </w:r>
      <w:r>
        <w:rPr>
          <w:rFonts w:ascii="Times New Roman" w:hAnsi="Times New Roman" w:eastAsia="PMingLiU"/>
          <w:b/>
          <w:i w:val="0"/>
          <w:sz w:val="19"/>
        </w:rPr>
        <w:t>理想</w:t>
      </w:r>
      <w:r>
        <w:rPr>
          <w:rFonts w:ascii="Times New Roman" w:hAnsi="Times New Roman" w:eastAsia="PMingLiU"/>
          <w:b/>
          <w:i w:val="0"/>
          <w:sz w:val="19"/>
        </w:rPr>
        <w:t xml:space="preserve"> 的終態，而是守護 H 生成的歷程空間，並對道德語言本身保持誠實自審（辨識 vc 是否被怨懟滲透）——這要求在認識論（資訊自由、H</w:t>
      </w:r>
      <w:r>
        <w:rPr>
          <w:rFonts w:ascii="Times New Roman" w:hAnsi="Times New Roman" w:eastAsia="PMingLiU"/>
          <w:b/>
          <w:i w:val="0"/>
          <w:sz w:val="19"/>
        </w:rPr>
        <w:t>理想</w:t>
      </w:r>
      <w:r>
        <w:rPr>
          <w:rFonts w:ascii="Times New Roman" w:hAnsi="Times New Roman" w:eastAsia="PMingLiU"/>
          <w:b/>
          <w:i w:val="0"/>
          <w:sz w:val="19"/>
        </w:rPr>
        <w:t xml:space="preserve"> 定義不壟斷）、時間性（不可壓縮的主體歷程、怨懟自審）、結構性（高 EVI，含群體道德心理誠實整合）三個層次同時提供制度保障，方能讓高 hi 主體在社會中存活，使 MHI 維持在暴政臨界值之上。</w:t>
      </w:r>
    </w:p>
    <w:p>
      <w:r>
        <w:br w:type="page"/>
      </w:r>
    </w:p>
    <w:p>
      <w:pPr>
        <w:pStyle w:val="Heading1"/>
        <w:spacing w:before="400" w:after="240"/>
        <w:jc w:val="center"/>
      </w:pPr>
      <w:r>
        <w:rPr>
          <w:rFonts w:ascii="Times New Roman" w:hAnsi="Times New Roman" w:eastAsia="DFKai-SB"/>
          <w:b/>
          <w:i w:val="0"/>
          <w:sz w:val="34"/>
        </w:rPr>
        <w:t>第四章　民主的誠實度門檻</w:t>
      </w:r>
    </w:p>
    <w:p>
      <w:pPr>
        <w:spacing w:line="360" w:lineRule="auto" w:before="120" w:after="80"/>
        <w:ind w:left="567"/>
      </w:pPr>
      <w:r>
        <w:rPr>
          <w:rFonts w:ascii="Times New Roman" w:hAnsi="Times New Roman" w:eastAsia="DFKai-SB"/>
          <w:b/>
          <w:i w:val="0"/>
          <w:sz w:val="21"/>
        </w:rPr>
        <w:t>章首引子──蘇格拉底的牛虻</w:t>
      </w:r>
    </w:p>
    <w:p>
      <w:pPr>
        <w:spacing w:line="396" w:lineRule="auto" w:after="80"/>
        <w:ind w:left="567"/>
      </w:pPr>
      <w:r>
        <w:rPr>
          <w:rFonts w:ascii="Times New Roman" w:hAnsi="Times New Roman" w:eastAsia="DFKai-SB"/>
          <w:b w:val="0"/>
          <w:i w:val="0"/>
          <w:sz w:val="21"/>
        </w:rPr>
        <w:t>公元前三九九年，雅典。三名公民具狀控告一位七十歲的老人：不敬城邦所奉之神，並且敗壞青年心智。被告是蘇格拉底（Socrates，約470–399 BC）。審判他的不是哪個獨裁者的私刑法庭，而是五百零一位以抽籤選出的公民組成的陪審團——當時全希臘最引以為傲的民主程序。蘇格拉底在申辯時毫不討好，他把自己比作一隻牛虻，叮在雅典這匹高貴卻遲鈍的駿馬身上，不讓牠沉睡。他說，殺了牛虻，馬或許能多睡一會兒，但真正受損的是馬自己。</w:t>
      </w:r>
    </w:p>
    <w:p>
      <w:pPr>
        <w:spacing w:line="396" w:lineRule="auto" w:after="80"/>
        <w:ind w:left="567"/>
      </w:pPr>
      <w:r>
        <w:rPr>
          <w:rFonts w:ascii="Times New Roman" w:hAnsi="Times New Roman" w:eastAsia="DFKai-SB"/>
          <w:b w:val="0"/>
          <w:i w:val="0"/>
          <w:sz w:val="21"/>
        </w:rPr>
        <w:t>陪審團先以微弱多數判他有罪，再以更懸殊的票數判他死刑。老友克里同（Crito）買通了獄卒，備好了逃亡的船與盤纏，蘇格拉底卻不肯走——他說，自己一生受這城邦法律的養育與庇護，不能在法律錯待他的這一刻，就選擇背棄法律。行刑那個黃昏，他與弟子們從容談完靈魂的歸宿，接過那杯毒堇汁，一飲而盡。</w:t>
      </w:r>
    </w:p>
    <w:p>
      <w:pPr>
        <w:spacing w:line="396" w:lineRule="auto" w:after="80"/>
        <w:ind w:left="567"/>
      </w:pPr>
      <w:r>
        <w:rPr>
          <w:rFonts w:ascii="Times New Roman" w:hAnsi="Times New Roman" w:eastAsia="DFKai-SB"/>
          <w:b w:val="0"/>
          <w:i w:val="0"/>
          <w:color w:val="666666"/>
          <w:sz w:val="21"/>
        </w:rPr>
        <w:t>那一天，雅典沒有暴君。每一道程序都合法，每一票都出自自由公民之手。可怕的正是這一點——當一個社會的誠實氣候尚未成熟，多數決本身就可能變成合法絞殺最誠實提問者的工具。民主的外殼，從來不會自動保證它內裡的倫理品質；它真正能不能運作，取決於一道幾乎看不見的門檻。這道門檻在哪裡、為什麼跨過它比守住它更難，就是本章要追問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蘇格拉底的悲劇，把民主理論最深沉的困境攤在陽光下：當一個政治體制的穩定，依賴的是「德行者的在場」，它建立起來的就不是民主，而是一種結構上的依附關係——依附道德楷模的持續奉獻、依附有教養的多數、依附那些甘願犧牲的領導者。這正是雅典的處境：蘇格拉底活著的時候，他的牛虻角色讓城邦保持警醒；蘇格拉底死後，再也沒有人願意扮演這個角色。創生倫理學（Subjective Ethics）把這種靠人不靠制度的結構，稱為「恩賜式偽民主」——外觀具備審議、代表、選舉等一切民主形式，倫理核心卻極其脆弱，因為整套系統的重量，由人的德行扛著，而不是由制度的設計撐著。德行者一旦退場，系統便轟然倒塌；有人膽敢批評，便被詮釋成忘恩負義的背叛。</w:t>
      </w:r>
    </w:p>
    <w:p>
      <w:pPr>
        <w:spacing w:line="408" w:lineRule="auto" w:after="80"/>
        <w:ind w:firstLine="482"/>
      </w:pPr>
      <w:r>
        <w:rPr>
          <w:rFonts w:ascii="Times New Roman" w:hAnsi="Times New Roman" w:eastAsia="PMingLiU"/>
          <w:b w:val="0"/>
          <w:i w:val="0"/>
          <w:sz w:val="22"/>
        </w:rPr>
        <w:t>這不是要否定慈悲或無我的價值。它們在創生倫理學裡自有其不可替代的位置——是讓道德召喚（moral calling, vc）得以被感知、讓個體誠實度（honesty index, hi）得以趨向整合的精神土壤。問題出在，當這片土壤被誤認成建築的地基，一種系統性的錯置就發生了：本該由制度分擔的功能，被悄悄轉嫁到個別人格的肩上。土壤讓作物生長，卻蓋不起一棟房子；慈悲讓民主社群有溫度，卻替代不了問責機制、權力分立與定期輪替這些結構性設計。把德行當成制度基礎的政治體，最終都會重演同一齣古老的悲劇：它不是在建立民主，而是在建立一個以道德威望作為流通貨幣的隱性威權。</w:t>
      </w:r>
    </w:p>
    <w:p>
      <w:pPr>
        <w:pStyle w:val="Heading2"/>
        <w:spacing w:before="280" w:after="120"/>
      </w:pPr>
      <w:r>
        <w:rPr>
          <w:rFonts w:ascii="Times New Roman" w:hAnsi="Times New Roman" w:eastAsia="DFKai-SB"/>
          <w:b/>
          <w:i w:val="0"/>
          <w:sz w:val="27"/>
        </w:rPr>
        <w:t>一、H 值門檻：民主的倫理生態學</w:t>
      </w:r>
    </w:p>
    <w:p>
      <w:pPr>
        <w:spacing w:line="408" w:lineRule="auto" w:after="80"/>
        <w:ind w:firstLine="482"/>
      </w:pPr>
      <w:r>
        <w:rPr>
          <w:rFonts w:ascii="Times New Roman" w:hAnsi="Times New Roman" w:eastAsia="PMingLiU"/>
          <w:b w:val="0"/>
          <w:i w:val="0"/>
          <w:sz w:val="22"/>
        </w:rPr>
        <w:t>創生倫理學有一個核心主張：制度的形式，必須配得上社會的平均誠實度（social average honesty, H）。H 值量的不是人們主觀上有多善良，而是整個社會是否普遍具備「誠實面對自由召喚（freedom calling, fc）與道德召喚（vc）、並願意為自己的選擇承擔後果」的倫理氣候。它不是個別德行的加總，而是一整片社會場的溫度——就像氣溫是無數分子運動的集體表現，不是任何一顆分子自己的溫度。</w:t>
      </w:r>
    </w:p>
    <w:p>
      <w:pPr>
        <w:spacing w:line="408" w:lineRule="auto" w:after="80"/>
        <w:ind w:firstLine="482"/>
      </w:pPr>
      <w:r>
        <w:rPr>
          <w:rFonts w:ascii="Times New Roman" w:hAnsi="Times New Roman" w:eastAsia="PMingLiU"/>
          <w:b w:val="0"/>
          <w:i w:val="0"/>
          <w:sz w:val="22"/>
        </w:rPr>
        <w:t>由此可以畫出一張民主的 H 值生態圖。威權之所以能長期穩定，靠的正是 H 值停留在低區間：社會整體誠實度偏低，個人的 fc 與 vc 持續受壓，問責機制的缺席也就激不起太大的社會危機——因為大多數人根本還沒有足夠強的主體性衝動去要求透明。這種穩定是保守的，不是良善的：它是倫理能見度指數（ethical visibility index, EVI）＝（1－S）×（1－U）×（1－D）的系統性封鎖——噤聲程度（S）、當權者不受問責的程度（U）、集體否認的程度（D）三者同時被推向極大，整體 EVI 逼近於零。在這樣的場域裡，批評者要付出極沉重的代價，因為系統對任何想拉高 EVI 的舉動，都會啟動自我防衛。蘇格拉底面對的，正是這樣一個 EVI 已經被壓得極低的雅典——牛虻叮咬所引來的，不是感謝，而是死刑。</w:t>
      </w:r>
    </w:p>
    <w:p>
      <w:pPr>
        <w:spacing w:line="408" w:lineRule="auto" w:after="80"/>
        <w:ind w:firstLine="482"/>
      </w:pPr>
      <w:r>
        <w:rPr>
          <w:rFonts w:ascii="Times New Roman" w:hAnsi="Times New Roman" w:eastAsia="PMingLiU"/>
          <w:b w:val="0"/>
          <w:i w:val="0"/>
          <w:sz w:val="22"/>
        </w:rPr>
        <w:t>民主的萌芽，出現在 H 值跨過某個臨界點之後：社會裡開始有一定比例的人，hi 已經高到再也無法忍受 EVI 的系統性壓制。這些人不必是道德完人，但他們身上有一種近乎生理性的不適感——對「被迫假裝沒看見」這件事感到不舒服。民主萌芽的標誌，從來不是選舉制度的出現，而是「說真話的人不再必死」這條最低的倫理防線，開始有人願意去守。</w:t>
      </w:r>
    </w:p>
    <w:p>
      <w:pPr>
        <w:spacing w:line="408" w:lineRule="auto" w:after="80"/>
        <w:ind w:firstLine="482"/>
      </w:pPr>
      <w:r>
        <w:rPr>
          <w:rFonts w:ascii="Times New Roman" w:hAnsi="Times New Roman" w:eastAsia="PMingLiU"/>
          <w:b w:val="0"/>
          <w:i w:val="0"/>
          <w:sz w:val="22"/>
        </w:rPr>
        <w:t>但這裡有一個反直覺的命題，值得停下來細想：民主</w:t>
      </w:r>
      <w:r>
        <w:rPr>
          <w:rFonts w:ascii="Times New Roman" w:hAnsi="Times New Roman" w:eastAsia="PMingLiU"/>
          <w:b w:val="0"/>
          <w:i/>
          <w:sz w:val="22"/>
        </w:rPr>
        <w:t>轉型</w:t>
      </w:r>
      <w:r>
        <w:rPr>
          <w:rFonts w:ascii="Times New Roman" w:hAnsi="Times New Roman" w:eastAsia="PMingLiU"/>
          <w:b w:val="0"/>
          <w:i w:val="0"/>
          <w:sz w:val="22"/>
        </w:rPr>
        <w:t>所需要的 H 值門檻，比民主</w:t>
      </w:r>
      <w:r>
        <w:rPr>
          <w:rFonts w:ascii="Times New Roman" w:hAnsi="Times New Roman" w:eastAsia="PMingLiU"/>
          <w:b w:val="0"/>
          <w:i/>
          <w:sz w:val="22"/>
        </w:rPr>
        <w:t>維持</w:t>
      </w:r>
      <w:r>
        <w:rPr>
          <w:rFonts w:ascii="Times New Roman" w:hAnsi="Times New Roman" w:eastAsia="PMingLiU"/>
          <w:b w:val="0"/>
          <w:i w:val="0"/>
          <w:sz w:val="22"/>
        </w:rPr>
        <w:t>所需要的門檻高得多。轉型意味著打破舊秩序，而舊秩序的自我保護機制，一定會對任何動搖它的人施加最大代價——蘇格拉底案正是舊秩序自我保護的一個極端案例，只是這一次，舊秩序偽裝成了民主本身。能夠推動轉型的人，必須在 EVI 幾乎為零的條件下，仍然誠實回應 vc，並願意承擔隨之而來的一切——這對個體 hi 的要求相當高，而且要求相當數量的個體同時達到這個水準，才能匯聚成一股無法被個別撲滅的結構性浪潮。轉型一旦完成，制度開始分擔原本由個人德行扛住的功能，維持民主所需要的 H 值門檻便隨之降低：問責機制、新聞自由、司法獨立各自成為 EVI 的制度性守護者，個體不再需要以殉道者的姿態，才能維持整個系統的誠實。</w:t>
      </w:r>
    </w:p>
    <w:p>
      <w:pPr>
        <w:spacing w:line="408" w:lineRule="auto" w:after="80"/>
        <w:ind w:firstLine="482"/>
      </w:pPr>
      <w:r>
        <w:rPr>
          <w:rFonts w:ascii="Times New Roman" w:hAnsi="Times New Roman" w:eastAsia="PMingLiU"/>
          <w:b w:val="0"/>
          <w:i w:val="0"/>
          <w:sz w:val="22"/>
        </w:rPr>
        <w:t>這個動力學指向一個深刻的政治含義：轉型不只是把舊制度推倒，更是一場 H 值的主動培育工程。如果轉型完成之後，社會對自己的威權歷史仍然維持高度的集體否認（D），EVI 的提升就只能是局部的，民主賴以運作的誠實基礎依然脆弱。以台灣的政治實踐為例：選舉制度早已健全，但如果歷史傷痕缺乏誠實的問責，個體 hi 分佈的落差仍會居高不下——民主的形式，可以在 H 值還沒長夠的時候就被安裝上去，但它要真正運作起來，終究得等 H 值跟上。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p>
    <w:p>
      <w:pPr>
        <w:pStyle w:val="Heading2"/>
        <w:spacing w:before="280" w:after="120"/>
      </w:pPr>
      <w:r>
        <w:rPr>
          <w:rFonts w:ascii="Times New Roman" w:hAnsi="Times New Roman" w:eastAsia="DFKai-SB"/>
          <w:b/>
          <w:i w:val="0"/>
          <w:sz w:val="27"/>
        </w:rPr>
        <w:t>二、恩賜式偽民主的解剖</w:t>
      </w:r>
    </w:p>
    <w:p>
      <w:pPr>
        <w:spacing w:line="408" w:lineRule="auto" w:after="80"/>
        <w:ind w:firstLine="482"/>
      </w:pPr>
      <w:r>
        <w:rPr>
          <w:rFonts w:ascii="Times New Roman" w:hAnsi="Times New Roman" w:eastAsia="PMingLiU"/>
          <w:b w:val="0"/>
          <w:i w:val="0"/>
          <w:sz w:val="22"/>
        </w:rPr>
        <w:t>熊彼特（Joseph Schumpeter, 1883–1950）在《資本主義、社會主義與民主》（</w:t>
      </w:r>
      <w:r>
        <w:rPr>
          <w:rFonts w:ascii="Times New Roman" w:hAnsi="Times New Roman" w:eastAsia="PMingLiU"/>
          <w:b w:val="0"/>
          <w:i/>
          <w:sz w:val="22"/>
        </w:rPr>
        <w:t>Capitalism, Socialism and Democracy</w:t>
      </w:r>
      <w:r>
        <w:rPr>
          <w:rFonts w:ascii="Times New Roman" w:hAnsi="Times New Roman" w:eastAsia="PMingLiU"/>
          <w:b w:val="0"/>
          <w:i w:val="0"/>
          <w:sz w:val="22"/>
        </w:rPr>
        <w:t>，1942）裡對古典民主理論的批判，至今讀來仍教人心驚：民主的存在，靠的不是一群充分理性的公民，而是政治菁英之間有秩序的競爭程序。達爾（Robert Dahl, 1915–2014）則進一步用「多元政體」（polyarchy）這個概念，把民主降格成一組可被觀察的制度特徵——競爭性選舉、結社自由、媒體自由——而不是某種道德境界的描述。這兩條路徑，其實都是想從「德行論民主」的天真理想裡脫身，轉向制度設計的可操作性。</w:t>
      </w:r>
    </w:p>
    <w:p>
      <w:pPr>
        <w:spacing w:line="408" w:lineRule="auto" w:after="80"/>
        <w:ind w:firstLine="482"/>
      </w:pPr>
      <w:r>
        <w:rPr>
          <w:rFonts w:ascii="Times New Roman" w:hAnsi="Times New Roman" w:eastAsia="PMingLiU"/>
          <w:b w:val="0"/>
          <w:i w:val="0"/>
          <w:sz w:val="22"/>
        </w:rPr>
        <w:t>創生倫理學在精神上呼應這個批判，卻用不同的語言，挖出更深一層的問題。問題不只是「公民不夠理性」，而是「理性這套說詞，常常被用來迴避 vc」。一個具備選舉程序的社會，仍然可能在文化層次維持很高的集體否認（D），使得任何指向結構性問題的聲音，都被群體的心理機制消音。這時候，選舉的存在並不能提高 EVI，只是給合法性穿上了一件外衣。恩賜式偽民主真正的問題，恰恰在這裡：它讓人誤以為程序上的包容，等於 EVI 已經提升，卻在文化的深處，持續壓制那些指向系統真相的誠實聲音——就像雅典的陪審制度，也曾被視為公民參與的典範，直到它把票投給了死刑。</w:t>
      </w:r>
    </w:p>
    <w:p>
      <w:pPr>
        <w:spacing w:line="408" w:lineRule="auto" w:after="80"/>
        <w:ind w:firstLine="482"/>
      </w:pPr>
      <w:r>
        <w:rPr>
          <w:rFonts w:ascii="Times New Roman" w:hAnsi="Times New Roman" w:eastAsia="PMingLiU"/>
          <w:b w:val="0"/>
          <w:i w:val="0"/>
          <w:sz w:val="22"/>
        </w:rPr>
        <w:t>更具體一點說，恩賜式偽民主有兩個典型症狀。第一，批評被詮釋成背叛。當一個群體是靠領袖的德行、而不是制度的設計凝聚在一起，任何對領袖或核心方向的質疑，都會被感知成對群體情感連結的威脅，而不是對事實的誠實探究。這是 D 的文化版本——批評者不是被噤聲，而是被愛的語言溶解，被迫在「忠誠」與「誠實」之間，選一個。第二，德行者的在場，成了系統的隱形依賴。領袖若不在了，或不再擁有同等的道德高度，系統就失去了倫理骨幹，因為這副骨幹從來沒有以制度的形式固化下來。高 hi 個體的存在，本該提高社會的 H 值、推動制度改良；但在恩賜式的架構裡，他們反而成了系統不必改良的藉口——只要還有好人在，就用不著建立一套讓壞人無處躲藏的機制。</w:t>
      </w:r>
    </w:p>
    <w:p>
      <w:pPr>
        <w:spacing w:line="408" w:lineRule="auto" w:after="80"/>
        <w:ind w:firstLine="482"/>
      </w:pPr>
      <w:r>
        <w:rPr>
          <w:rFonts w:ascii="Times New Roman" w:hAnsi="Times New Roman" w:eastAsia="PMingLiU"/>
          <w:b w:val="0"/>
          <w:i w:val="0"/>
          <w:sz w:val="22"/>
        </w:rPr>
        <w:t>正是在這個意義上，德行是精神土壤，不能是結構基礎。政治體制的設計，必須先預設人性的不完美——必須讓 hi 低的人無法穩定壟斷權力，而不是把賭注押在 hi 高的人願意無限期忍受高壓、持續付出。制度不是拿來給德行者鑲金邊的，而是要在德行者不在場、不完美者仍然掌權的世界裡，守住基本的倫理可居性（moral habitability index, MHI）。MHI 的完整定義是：MHI＝H×EVI×P，其中 P 是權力可流動性（power mobility）——權力能不能被輪替、被分散的結構性條件。MHI 高不高，才是衡量一個社會能不能讓誠實的主體活下來、繼續貢獻下去的根本指標。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三、延續式民主與防禦性設計</w:t>
      </w:r>
    </w:p>
    <w:p>
      <w:pPr>
        <w:spacing w:line="408" w:lineRule="auto" w:after="80"/>
        <w:ind w:firstLine="482"/>
      </w:pPr>
      <w:r>
        <w:rPr>
          <w:rFonts w:ascii="Times New Roman" w:hAnsi="Times New Roman" w:eastAsia="PMingLiU"/>
          <w:b w:val="0"/>
          <w:i w:val="0"/>
          <w:sz w:val="22"/>
        </w:rPr>
        <w:t>代表式民主（representative democracy）的核心假設是：公民把自己的判斷委託給代表，由代表在制度框架裡行使決策權。這個設計不是沒有優點——它解決了規模問題，讓大型社群也能維持某種問責關係。但它同時埋下一個根本性的 EVI 漏洞：委託關係一旦成立，受委託者與委託者之間的資訊不對稱就會迅速拉大，U（當權者不受問責的程度）幾乎必然攀升，尤其是在任期較長、連任壓力較小的制度下。代表制的選舉問責機制，只有在 EVI 已經夠高的前提下才有效；它本身並不具備主動拉高 EVI 的內建動力。</w:t>
      </w:r>
    </w:p>
    <w:p>
      <w:pPr>
        <w:spacing w:line="408" w:lineRule="auto" w:after="80"/>
        <w:ind w:firstLine="482"/>
      </w:pPr>
      <w:r>
        <w:rPr>
          <w:rFonts w:ascii="Times New Roman" w:hAnsi="Times New Roman" w:eastAsia="PMingLiU"/>
          <w:b w:val="0"/>
          <w:i w:val="0"/>
          <w:sz w:val="22"/>
        </w:rPr>
        <w:t>延續式民主（continuative democracy）正是對這個缺陷的結構性回應。它的核心不在於投票更頻繁，而在於讓決策過程本身，始終與公民誠實回應的能力保持連結——不讓倫理場（ethical field, E）在兩次選舉之間陷入休眠。落到實踐上，這意味著審議機制常設化、問責管道多元化，以及最重要的一點：把「說真話的代價不高於不說真話的代價」當成制度設計的首要目標，而不是碰運氣才有的偶發條件。延續式民主背後的哲學前提，是把民主理解成一個持續生成的歷程（genesis），而不是一個能被選舉結果「鎖死」的靜態終點。就這一點而言，它與創生倫理學的承擔式（ethics of undertaking）立場遙相呼應：兩者都拒絕把道德成就當成一個可以抵達、然後停留的終點，而是把它看成一段必須不斷誠實回應的開放歷程。</w:t>
      </w:r>
    </w:p>
    <w:p>
      <w:pPr>
        <w:spacing w:line="408" w:lineRule="auto" w:after="80"/>
        <w:ind w:firstLine="482"/>
      </w:pPr>
      <w:r>
        <w:rPr>
          <w:rFonts w:ascii="Times New Roman" w:hAnsi="Times New Roman" w:eastAsia="PMingLiU"/>
          <w:b w:val="0"/>
          <w:i w:val="0"/>
          <w:sz w:val="22"/>
        </w:rPr>
        <w:t>防禦性民主（militant democracy）這個概念，出自德國公法學者羅文斯坦（Karl Loewenstein, 1891–1973）在二十世紀中葉對威瑪共和（Weimar Republic）崩潰的反思：民主體制本身，能不能設計出對抗反民主力量的自衛機制？換成創生倫理學的說法，問題會變成：一個已經建立起 MHI 的社會，能不能設計出一道阻斷閥，讓侵蝕 MHI 的力量無法在制度內部合法累積？防禦性設計的重點，不在於對思想做前置審查，而在於對「假民主之名、行消解民主結構之實」的行為——尤其是利用民主程序取得壟斷性權力——設下制度性的阻斷。它的依據不是道德優劣的判斷，而是對 EVI 的結構性保護：一旦允許某種力量把 S、U、D 同時推向極大，即便程序上完全合法，也已經完成了對倫理場的摧毀。雅典的陪審團，就是在完全合法的程序裡，把 S、U、D 一次推到了極限。</w:t>
      </w:r>
    </w:p>
    <w:p>
      <w:pPr>
        <w:spacing w:line="408" w:lineRule="auto" w:after="80"/>
        <w:ind w:firstLine="482"/>
      </w:pPr>
      <w:r>
        <w:rPr>
          <w:rFonts w:ascii="Times New Roman" w:hAnsi="Times New Roman" w:eastAsia="PMingLiU"/>
          <w:b w:val="0"/>
          <w:i w:val="0"/>
          <w:sz w:val="22"/>
        </w:rPr>
        <w:t>定期的權力置換，在這個架構下有了新的哲學意涵。它不只是防止獨裁的工具性設計，更是一種週期性的倫理稽核機制。每一次權力置換，都在強制性地暴露：上一任掌權者，是不是在任期中悄悄累積了看不見的 EVI 低谷——那些因權力集中而被壓下的聲音、那些因問責代價過高而選擇沉默的批評、那些因集體否認而始終沒有進入公共討論的真相。一次健全的輪替，不只是換一批人上台，更是讓前任所遮蔽的 EVI 低谷，重新進入新的政治能見度地帶。權力輪替因此帶有倫理稽核的本質——它是制度逼著自己誠實的機制。</w:t>
      </w:r>
    </w:p>
    <w:p>
      <w:pPr>
        <w:spacing w:line="408" w:lineRule="auto" w:after="80"/>
        <w:ind w:firstLine="482"/>
      </w:pPr>
      <w:r>
        <w:rPr>
          <w:rFonts w:ascii="Times New Roman" w:hAnsi="Times New Roman" w:eastAsia="PMingLiU"/>
          <w:b w:val="0"/>
          <w:i w:val="0"/>
          <w:sz w:val="22"/>
        </w:rPr>
        <w:t>至此，民主作為一種制度形式，它最深層的意義可以被說得更精確一點。民主所保護的，不只是個人的自由，或多數的意志，而是一種群體倫理的並存狀態——多元而彼此相異的群體、價值與聲音，能在共構的倫理場中同時存在，不被任何一方消滅或同質化。本書把這種狀態稱為</w:t>
      </w:r>
      <w:r>
        <w:rPr>
          <w:rFonts w:ascii="Times New Roman" w:hAnsi="Times New Roman" w:eastAsia="PMingLiU"/>
          <w:b w:val="0"/>
          <w:i/>
          <w:sz w:val="22"/>
        </w:rPr>
        <w:t>政治共生（political symbiosis）</w:t>
      </w:r>
      <w:r>
        <w:rPr>
          <w:rFonts w:ascii="Times New Roman" w:hAnsi="Times New Roman" w:eastAsia="PMingLiU"/>
          <w:b w:val="0"/>
          <w:i w:val="0"/>
          <w:sz w:val="22"/>
        </w:rPr>
        <w:t>：不同的主體在共享的政治場域裡並存共生，彼此不必合而為一，也不因差異而相互消耗殆盡。多元主義（pluralism）、忠誠的反對派（loyal opposition），以及本節談的和平權力輪替，都是讓政治共生得以維持的制度設計——它們保護的，正是「不同的人、不同的價值，可以在同一個政治場域裡同時活著」這個最基本的群體倫理條件。相對地，暴政對政治共生的摧毀是全面性的：透過同質化、宰制與壓制，把多元並存的倫理場壓縮成單一聲音的霸權，讓差異失去生存空間——暴政指數（T）的上升，從這個角度看，正是政治共生被侵蝕的直接量表。</w:t>
      </w:r>
    </w:p>
    <w:p>
      <w:pPr>
        <w:spacing w:line="408" w:lineRule="auto" w:after="80"/>
        <w:ind w:firstLine="482"/>
      </w:pPr>
      <w:r>
        <w:rPr>
          <w:rFonts w:ascii="Times New Roman" w:hAnsi="Times New Roman" w:eastAsia="PMingLiU"/>
          <w:b w:val="0"/>
          <w:i w:val="0"/>
          <w:sz w:val="22"/>
        </w:rPr>
        <w:t>值得附帶一提的是，本書談過的共生召喚（Symbiotic Call）——誠實與超義務行為，透過鏡像神經元在社群中共鳴傳播的機制——正是政治共生得以世代相傳的微觀根苗。兩者相關，卻不是同一件事：共生召喚，是讓誠實的感知在個體之間橫向擴散的動力；政治共生，則是多元主體在群體尺度上並存的目標狀態。換句話說，共生召喚是政治共生賴以在倫理場中持續生長的種子機制，而民主制度的設計，則是不讓這些種子被暴政的霜凍一舉剿滅的外部保護結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C-11538</w:t>
      </w:r>
    </w:p>
    <w:p>
      <w:pPr>
        <w:pStyle w:val="Heading2"/>
        <w:spacing w:before="280" w:after="120"/>
      </w:pPr>
      <w:r>
        <w:rPr>
          <w:rFonts w:ascii="Times New Roman" w:hAnsi="Times New Roman" w:eastAsia="DFKai-SB"/>
          <w:b/>
          <w:i w:val="0"/>
          <w:sz w:val="27"/>
        </w:rPr>
        <w:t>四、延續式民主 vs. 代表式民主：結構性比較</w:t>
      </w:r>
    </w:p>
    <w:p>
      <w:pPr>
        <w:spacing w:line="408" w:lineRule="auto" w:after="80"/>
        <w:ind w:firstLine="482"/>
      </w:pPr>
      <w:r>
        <w:rPr>
          <w:rFonts w:ascii="Times New Roman" w:hAnsi="Times New Roman" w:eastAsia="PMingLiU"/>
          <w:b w:val="0"/>
          <w:i w:val="0"/>
          <w:sz w:val="22"/>
        </w:rPr>
        <w:t>若用 H 值生態學的視角，把這兩種民主模式擺在一起比較，可以歸納出幾點差異。代表式民主對 H 值的要求相對較低：它能夠存活的最低條件，只需要社會擁有足夠的選舉問責意志，能定期換掉執政者。但它的倫理上限也因此比較低——它沒辦法主動拉高 H 值，只能在現有的 H 值水準上進行政治競爭。一旦 H 值下滑，代表制很容易蛻變成菁英之間的權力輪替遊戲，它原本該有的 EVI 保障功能，也隨之弱化。</w:t>
      </w:r>
    </w:p>
    <w:p>
      <w:pPr>
        <w:spacing w:line="408" w:lineRule="auto" w:after="80"/>
        <w:ind w:firstLine="482"/>
      </w:pPr>
      <w:r>
        <w:rPr>
          <w:rFonts w:ascii="Times New Roman" w:hAnsi="Times New Roman" w:eastAsia="PMingLiU"/>
          <w:b w:val="0"/>
          <w:i w:val="0"/>
          <w:sz w:val="22"/>
        </w:rPr>
        <w:t>延續式民主對 H 值的要求較高，但它同時也是在主動培育 H 值。它透過常設審議、多元問責與制度性的 EVI 保護，讓社會裡那些 hi 略高於 H 的個體——創生倫理學稱他們為道德先知（moral prophet）——能以一種可持續的方式發言，不必付出殉道的代價。蘇格拉底終究沒能等到這樣的制度：他的雅典，還停留在只能靠犧牲來換取誠實的階段。這些個體的貢獻，可以用意義公式 M＝hi×（hi－H）×vc² 來衡量——每一位 hi 高於 H 的人，都在為倫理場貢獻正值；制度的任務，正是不讓這份正貢獻被 EVI 的低谷抵消掉。</w:t>
      </w:r>
    </w:p>
    <w:p>
      <w:pPr>
        <w:spacing w:line="408" w:lineRule="auto" w:after="80"/>
        <w:ind w:firstLine="482"/>
      </w:pPr>
      <w:r>
        <w:rPr>
          <w:rFonts w:ascii="Times New Roman" w:hAnsi="Times New Roman" w:eastAsia="PMingLiU"/>
          <w:b w:val="0"/>
          <w:i w:val="0"/>
          <w:sz w:val="22"/>
        </w:rPr>
        <w:t>在防禦性民主這個向度上，兩者的差異同樣明顯。純粹的代表制，傾向把合法程序當成最高的仲裁者——只要程序合法，任何結果都該被接受，就算那個結果摧毀的正是 EVI 的結構性基礎，也在所不惜。防禦性民主則明確承認：程序合法性，不等於倫理合法性；當一個行動合法地把 S、U、D 推向極大，制度就有責任啟動結構性的阻斷。這種阻斷，不是對民主的背叛，而是對民主的誠實——它承認民主本身，是一段需要被保護的倫理生成歷程，而不是一份可以被消費、甚至被自毀的一次性契約。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五、民主不需要聖人，但需要誠實的制度生態</w:t>
      </w:r>
    </w:p>
    <w:p>
      <w:pPr>
        <w:spacing w:line="408" w:lineRule="auto" w:after="80"/>
        <w:ind w:firstLine="482"/>
      </w:pPr>
      <w:r>
        <w:rPr>
          <w:rFonts w:ascii="Times New Roman" w:hAnsi="Times New Roman" w:eastAsia="PMingLiU"/>
          <w:b w:val="0"/>
          <w:i w:val="0"/>
          <w:sz w:val="22"/>
        </w:rPr>
        <w:t>本章的核心論證，可以濃縮成一句話：民主要求的，不是一群 H 值很高的人民，而是一套讓 H 值無法被無限壓低的制度設計。民主不依賴聖人在場，但它依賴某種制度生態，讓誠實的代價不會持續高過不誠實的代價——換句話說，它必須保護那些 hi 略高於 H 的人，讓他們活得下來、持續貢獻，而不必以殉道作為開口的前提。</w:t>
      </w:r>
    </w:p>
    <w:p>
      <w:pPr>
        <w:spacing w:line="408" w:lineRule="auto" w:after="80"/>
        <w:ind w:firstLine="482"/>
      </w:pPr>
      <w:r>
        <w:rPr>
          <w:rFonts w:ascii="Times New Roman" w:hAnsi="Times New Roman" w:eastAsia="PMingLiU"/>
          <w:b w:val="0"/>
          <w:i w:val="0"/>
          <w:sz w:val="22"/>
        </w:rPr>
        <w:t>這就是「不能建立一個只有靠烈士與殉道者才能存活的高 H 社會」這條原則，在政治領域裡的具體展開。道德先知存在於每一個社會——他們是 hi 高於 H 的人，他們的存在，為倫理場（E）注入正意義。但如果制度非要他們付出最高的代價才能開口，社會其實不是在保護高 H 的生成，而是在系統性地耗損它。蘇格拉底的牛虻，叮了雅典一次，城邦卻沒有學會豢養更多的牛虻——牠只學會了配一杯毒堇汁。民主制度真正的衡量標準，從來不是它產生了多少英雄，而是它讓多少平凡的誠實，得以被說出來、被聽見、被留下來。</w:t>
      </w:r>
    </w:p>
    <w:p>
      <w:pPr>
        <w:spacing w:line="408" w:lineRule="auto" w:after="80"/>
        <w:ind w:firstLine="482"/>
      </w:pPr>
      <w:r>
        <w:rPr>
          <w:rFonts w:ascii="Times New Roman" w:hAnsi="Times New Roman" w:eastAsia="PMingLiU"/>
          <w:b w:val="0"/>
          <w:i w:val="0"/>
          <w:sz w:val="22"/>
        </w:rPr>
        <w:t>暴政指數（tyranny index, T）在這裡得到最清楚的政治詮釋。T 的上升，代表一個社會在 EVI 上正遭受系統性壓制——不只是零星的不公，而是結構性地讓 hi 高於 H 的個體活不下去。防禦性民主真正的核心任務，就是不讓 T 透過民主程序本身合法累積：即使在合法的選舉框架裡，任何系統性拉高 S、U、D 的力量，都必須碰上制度的阻斷，而不是被默許。</w:t>
      </w:r>
    </w:p>
    <w:p>
      <w:pPr>
        <w:spacing w:line="408" w:lineRule="auto" w:after="80"/>
        <w:ind w:firstLine="482"/>
      </w:pPr>
      <w:r>
        <w:rPr>
          <w:rFonts w:ascii="Times New Roman" w:hAnsi="Times New Roman" w:eastAsia="PMingLiU"/>
          <w:b w:val="0"/>
          <w:i w:val="0"/>
          <w:sz w:val="22"/>
        </w:rPr>
        <w:t>回到章首那個問題：慈悲與無我，作為一種精神氣候，確實是讓民主文化不至於走向冷酷競爭主義的必要涵養。但把它們錯置成制度基礎，恰恰是在用愛的語言，拆解民主的骨骼。真正的倫理設計，必須誠實地承認：我們要建的不是天堂，而是一個能讓「趨向天堂」這個方向持續被追求下去的場所。烏托邦從來不曾存在，但它的不存在，並不使制度設計成了一場空——恰恰相反，正因為烏托邦不存在，我們才更需要用誠實的制度，去保護每一段趨向它的生成歷程。蘇格拉底喝下那杯毒堇汁的兩千四百多年後，牛虻依然會被城邦厭惡——差別在於，一個 MHI 夠高的社會，不會再需要牛虻用生命去換一次被聽見的機會。民主的誠實度門檻，不是一張通往完美的入場券，而是讓不完美的我們，能繼續誠實走下去的最低保障；用制度的語言說，就是讓倫理可居性（MHI）維持在可居水準之上——讓它，而不是選舉勝率或 GDP 成長率，成為政治評估真正的核心指標。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民主的成立條件不在於德行者的在場，而在於制度設計能否讓 H 值（社會平均誠實度）無法被無限壓低——「恩賜式偽民主」以道德威望替代制度骨幹，是倫理上的結構性錯位。</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H 值生態學揭示：民主轉型所需的 H 值門檻高於民主維持所需的門檻；轉型正義因此不只是歷史清算，更是 H 值的主動培育工程，目標在於降低集體否認程度（D）、恢復倫理能見度（EVI）。</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延續式民主（continuative democracy）以常設審議與多元問責保持倫理場持續生成，克服代表式民主（representative democracy）在選舉週期之間 EVI 休眠的結構缺陷。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防禦性民主（militant democracy）的依據不是道德判斷，而是對 EVI 的結構性保護：合法程序若系統性地推高 S、U、D，仍構成對倫理場的摧毀，制度有義務設置阻斷機制。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民主所保護的是</w:t>
      </w:r>
      <w:r>
        <w:rPr>
          <w:rFonts w:ascii="Times New Roman" w:hAnsi="Times New Roman" w:eastAsia="PMingLiU"/>
          <w:b w:val="0"/>
          <w:i/>
          <w:sz w:val="20"/>
        </w:rPr>
        <w:t>政治共生（political symbiosis）</w:t>
      </w:r>
      <w:r>
        <w:rPr>
          <w:rFonts w:ascii="Times New Roman" w:hAnsi="Times New Roman" w:eastAsia="PMingLiU"/>
          <w:b w:val="0"/>
          <w:i w:val="0"/>
          <w:sz w:val="20"/>
        </w:rPr>
        <w:t>——多元而相異的群體與價值在共構倫理場中並存而不被消滅：多元主義、忠誠的反對派、和平權力輪替，都是政治共生的制度保護形式；暴政（T 值上升）則是政治共生的系統性摧毀。共生召喚（Symbiotic Call）是政治共生得以世代傳遞的微觀種子機制，而民主制度是讓這些種子不被暴政霜凍剿滅的外部保護結構。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民主的衡量標準最終是倫理可居性（MHI＝H×EVI×P）：制度的任務不是生產道德英雄，而是讓平凡的誠實得以被說出、被聽見、被保留，讓 hi 略高於 H 的個體無需以殉道為前提仍能持續貢獻。</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br/>
        <w:t xml:space="preserve">      </w:t>
      </w:r>
      <w:r>
        <w:rPr>
          <w:rFonts w:ascii="Times New Roman" w:hAnsi="Times New Roman" w:eastAsia="PMingLiU"/>
          <w:b w:val="0"/>
          <w:i w:val="0"/>
          <w:color w:val="666666"/>
          <w:sz w:val="19"/>
        </w:rPr>
        <w:t>前提一：創生倫理學要求制度形式須配合社會 H 值；H 值是整體倫理氣候，非個人德行加總。</w:t>
      </w:r>
      <w:r>
        <w:rPr>
          <w:rFonts w:ascii="Times New Roman" w:hAnsi="Times New Roman" w:eastAsia="PMingLiU"/>
          <w:b w:val="0"/>
          <w:i w:val="0"/>
          <w:color w:val="666666"/>
          <w:sz w:val="19"/>
        </w:rPr>
        <w:br/>
        <w:t xml:space="preserve">      </w:t>
      </w:r>
      <w:r>
        <w:rPr>
          <w:rFonts w:ascii="Times New Roman" w:hAnsi="Times New Roman" w:eastAsia="PMingLiU"/>
          <w:b w:val="0"/>
          <w:i w:val="0"/>
          <w:color w:val="666666"/>
          <w:sz w:val="19"/>
        </w:rPr>
        <w:t>前提二：EVI＝（1－S）×（1－U）×（1－D）；EVI 趨零則誠實的個體代價最大化，H 值無法自然生長。</w:t>
      </w:r>
      <w:r>
        <w:rPr>
          <w:rFonts w:ascii="Times New Roman" w:hAnsi="Times New Roman" w:eastAsia="PMingLiU"/>
          <w:b w:val="0"/>
          <w:i w:val="0"/>
          <w:color w:val="666666"/>
          <w:sz w:val="19"/>
        </w:rPr>
        <w:br/>
        <w:t xml:space="preserve">    </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推論一：以德行替代制度（恩賜式偽民主）使 D 居高不下、EVI 受壓；民主轉型所需 H 值門檻高於維持所需，故轉型正義＝H 值主動培育。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推論二：代表式民主不具備主動提升 EVI 的動力，且在任期中累積 U；延續式民主以常設審議降低 U、保護 hi＞H 個體，持續為倫理場注入正值（M＝hi×（hi－H）×vc²）。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推論三：若允許力量在程序合法框架內系統性推高 S、U、D，MHI＝H×EVI×P 將崩潰——防禦性民主因此有義務設置制度性阻斷閥，此為對 EVI 的結構保護而非道德審查。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結論：民主不依賴聖人在場，而依賴讓 H 值無法無限壓低的制度生態（MHI 之維持）；民主的誠實度門檻是讓不完美的主體能持續誠實前行的最低制度保障。</w:t>
      </w:r>
    </w:p>
    <w:p>
      <w:r>
        <w:br w:type="page"/>
      </w:r>
    </w:p>
    <w:p>
      <w:pPr>
        <w:pStyle w:val="Heading1"/>
        <w:spacing w:before="400" w:after="240"/>
        <w:jc w:val="center"/>
      </w:pPr>
      <w:r>
        <w:rPr>
          <w:rFonts w:ascii="Times New Roman" w:hAnsi="Times New Roman" w:eastAsia="DFKai-SB"/>
          <w:b/>
          <w:i w:val="0"/>
          <w:sz w:val="34"/>
        </w:rPr>
        <w:t>第五章　社會的起源與原始的倫理</w:t>
      </w:r>
    </w:p>
    <w:p>
      <w:pPr>
        <w:spacing w:line="360" w:lineRule="auto" w:before="120" w:after="80"/>
        <w:ind w:left="567"/>
      </w:pPr>
      <w:r>
        <w:rPr>
          <w:rFonts w:ascii="Times New Roman" w:hAnsi="Times New Roman" w:eastAsia="DFKai-SB"/>
          <w:b/>
          <w:i w:val="0"/>
          <w:sz w:val="21"/>
        </w:rPr>
        <w:t>章首引子──蒼蠅王</w:t>
      </w:r>
    </w:p>
    <w:p>
      <w:pPr>
        <w:spacing w:line="396" w:lineRule="auto" w:after="80"/>
        <w:ind w:left="567"/>
      </w:pPr>
      <w:r>
        <w:rPr>
          <w:rFonts w:ascii="Times New Roman" w:hAnsi="Times New Roman" w:eastAsia="DFKai-SB"/>
          <w:b w:val="0"/>
          <w:i w:val="0"/>
          <w:sz w:val="21"/>
        </w:rPr>
        <w:t>飛機墜落在一座無人的珊瑚島上，倖存的全是孩子。沒有大人，沒有制度，沒有歷史——這是高丁（William Golding, 1911–1993）在《蒼蠅王》（</w:t>
      </w:r>
      <w:r>
        <w:rPr>
          <w:rFonts w:ascii="Times New Roman" w:hAnsi="Times New Roman" w:eastAsia="DFKai-SB"/>
          <w:b w:val="0"/>
          <w:i/>
          <w:sz w:val="21"/>
        </w:rPr>
        <w:t>Lord of the Flies</w:t>
      </w:r>
      <w:r>
        <w:rPr>
          <w:rFonts w:ascii="Times New Roman" w:hAnsi="Times New Roman" w:eastAsia="DFKai-SB"/>
          <w:b w:val="0"/>
          <w:i w:val="0"/>
          <w:sz w:val="21"/>
        </w:rPr>
        <w:t>）裡搭建的實驗場。起初一切都像文明的縮影自動重演：拉爾夫吹響海螺，孩子們循聲聚集，投票選出領袖，訂下規矩——誰拿著海螺誰發言，山頂的火堆必須日夜不熄，那是被救援的唯一希望。小豬的眼鏡點燃了第一堆火，理性與規則似乎不需要大人也能生根。</w:t>
      </w:r>
    </w:p>
    <w:p>
      <w:pPr>
        <w:spacing w:line="396" w:lineRule="auto" w:after="80"/>
        <w:ind w:left="567"/>
      </w:pPr>
      <w:r>
        <w:rPr>
          <w:rFonts w:ascii="Times New Roman" w:hAnsi="Times New Roman" w:eastAsia="DFKai-SB"/>
          <w:b w:val="0"/>
          <w:i w:val="0"/>
          <w:sz w:val="21"/>
        </w:rPr>
        <w:t>然而傑克帶著他的獵手們走向了另一條路。狩獵的興奮、塗在臉上的彩泥、越來越整齊的呼喊——「殺野獸！割喉嚨！放它血！」面具遮住了羞恥，合唱淹沒了單獨的聲音。孩子們開始相信山上有一頭野獸；只有西蒙獨自爬上山去看，發現所謂野獸不過是一具掛在樹上的飛行員屍體。他帶著真相跑下山，衝進狂舞的圓圈裡——在暴雨與吼聲中，那群孩子把他當作野獸，用牙齒和木棒撕碎了他。</w:t>
      </w:r>
    </w:p>
    <w:p>
      <w:pPr>
        <w:spacing w:line="396" w:lineRule="auto" w:after="80"/>
        <w:ind w:left="567"/>
      </w:pPr>
      <w:r>
        <w:rPr>
          <w:rFonts w:ascii="Times New Roman" w:hAnsi="Times New Roman" w:eastAsia="DFKai-SB"/>
          <w:b w:val="0"/>
          <w:i w:val="0"/>
          <w:sz w:val="21"/>
        </w:rPr>
        <w:t>接著海螺與小豬一同被巨石砸得粉碎。等到海軍軍官終於踏上海灘，看見的是一群塗著花臉、追殺同伴、把整座島燒成火海的孩子。軍官尷尬地問：你們是英國孩子，怎麼會弄成這樣？拉爾夫站在那裡放聲大哭——為純真的終結而哭。</w:t>
      </w:r>
    </w:p>
    <w:p>
      <w:pPr>
        <w:spacing w:line="396" w:lineRule="auto" w:after="80"/>
        <w:ind w:left="567"/>
      </w:pPr>
      <w:r>
        <w:rPr>
          <w:rFonts w:ascii="Times New Roman" w:hAnsi="Times New Roman" w:eastAsia="DFKai-SB"/>
          <w:b w:val="0"/>
          <w:i w:val="0"/>
          <w:color w:val="666666"/>
          <w:sz w:val="21"/>
        </w:rPr>
        <w:t>高丁的荒島，正是霍布斯與盧梭那場三百年辯論的實驗劇場：拿掉國家與制度之後，浮現的是萬人互戰的自然狀態，還是被文明腐化之前的良善天性？海螺與面具、火堆與獵矛，恰好對應著兩種答案的具象。但小說是思想實驗，不是證據——真實的人類在前國家社會裡活了數十萬年，他們的 H 值是高是低、倫理可居性如何，需要考古學與人類學的實證來回答。本章便帶著這些材料，重訪這場關於社會起源的古老辯論。</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們是英國孩子，怎麼會弄成這樣？」——海軍軍官這句尷尬的提問，其實是一整部思想史都在問的問題。孩子們並不缺乏理性：他們吹過海螺、開過會、訂過規矩。可規則訂下不到幾週，同一群孩子就塗著花臉、拿著削尖的木棒，把同伴當野獸獵殺。是什麼讓一群「文明」的孩子如此輕易地滑向對立的一端？又是什麼決定了 gaga 能靠祖靈與族人的目光維持數百年秩序，阿爾庭卻在三個世紀後把權力交還給國王？</w:t>
      </w:r>
    </w:p>
    <w:p>
      <w:pPr>
        <w:spacing w:line="408" w:lineRule="auto" w:after="80"/>
        <w:ind w:firstLine="482"/>
      </w:pPr>
      <w:r>
        <w:rPr>
          <w:rFonts w:ascii="Times New Roman" w:hAnsi="Times New Roman" w:eastAsia="PMingLiU"/>
          <w:b w:val="0"/>
          <w:i w:val="0"/>
          <w:sz w:val="22"/>
        </w:rPr>
        <w:t>前四章鋪好了一套用來丈量這類問題的裝置：社會平均誠實度 H、意義公式、倫理能見度指數 EVI、倫理可居性指數 MHI、暴政指數 T、民主的誠實度門檻。但這些工具的地基，其實是一個從未被正面追問的前提——人類必然活在某種群體之中，而群體的組織方式，從根本上決定了個體的誠實能量究竟能存活還是枯萎。那麼，這個群體最初是怎麼形成的？在還沒有法律、警察、政府的年代，H 值究竟是高是低？</w:t>
      </w:r>
    </w:p>
    <w:p>
      <w:pPr>
        <w:spacing w:line="408" w:lineRule="auto" w:after="80"/>
        <w:ind w:firstLine="482"/>
      </w:pPr>
      <w:r>
        <w:rPr>
          <w:rFonts w:ascii="Times New Roman" w:hAnsi="Times New Roman" w:eastAsia="PMingLiU"/>
          <w:b w:val="0"/>
          <w:i w:val="0"/>
          <w:sz w:val="22"/>
        </w:rPr>
        <w:t>一個人赤手空拳被丟到荒野，會活成霍布斯（Thomas Hobbes, 1588–1679）筆下互相殘殺的野獸，還是盧梭（Jean-Jacques Rousseau, 1712–1778）想像中未被文明污染的良善之人？這從來不是一道中立的學術題——它決定著我們用什麼眼光看待文明本身：文明是救贖，還是墮落？這場辯論燒了三個世紀，至今沒有熄滅。</w:t>
      </w:r>
    </w:p>
    <w:p>
      <w:pPr>
        <w:spacing w:line="408" w:lineRule="auto" w:after="80"/>
        <w:ind w:firstLine="482"/>
      </w:pPr>
      <w:r>
        <w:rPr>
          <w:rFonts w:ascii="Times New Roman" w:hAnsi="Times New Roman" w:eastAsia="PMingLiU"/>
          <w:b w:val="0"/>
          <w:i w:val="0"/>
          <w:sz w:val="22"/>
        </w:rPr>
        <w:t>本章要做的，是帶著 H 與 EVI 這副眼鏡，重新走一趟考古學與人類學積累的證據，看看能不能給出一個既不浪漫化、也不野蠻化原始社會的判決。</w:t>
      </w:r>
    </w:p>
    <w:p>
      <w:pPr>
        <w:pStyle w:val="Heading2"/>
        <w:spacing w:before="280" w:after="120"/>
      </w:pPr>
      <w:r>
        <w:rPr>
          <w:rFonts w:ascii="Times New Roman" w:hAnsi="Times New Roman" w:eastAsia="DFKai-SB"/>
          <w:b/>
          <w:i w:val="0"/>
          <w:sz w:val="27"/>
        </w:rPr>
        <w:t>一、社會組成的演化序列</w:t>
      </w:r>
    </w:p>
    <w:p>
      <w:pPr>
        <w:spacing w:line="408" w:lineRule="auto" w:after="80"/>
        <w:ind w:firstLine="482"/>
      </w:pPr>
      <w:r>
        <w:rPr>
          <w:rFonts w:ascii="Times New Roman" w:hAnsi="Times New Roman" w:eastAsia="PMingLiU"/>
          <w:b w:val="0"/>
          <w:i w:val="0"/>
          <w:sz w:val="22"/>
        </w:rPr>
        <w:t>人類學家通常把人類社會型態的演化區分為四個主要階段，這個序列不是單一線性的進步史觀，而是對人類社會組織方式多樣性的描述性框架。</w:t>
      </w:r>
    </w:p>
    <w:p>
      <w:pPr>
        <w:spacing w:line="408" w:lineRule="auto" w:after="80"/>
        <w:ind w:firstLine="482"/>
      </w:pPr>
      <w:r>
        <w:rPr>
          <w:rFonts w:ascii="Times New Roman" w:hAnsi="Times New Roman" w:eastAsia="PMingLiU"/>
          <w:b w:val="0"/>
          <w:i w:val="0"/>
          <w:sz w:val="22"/>
        </w:rPr>
        <w:t>最基礎的社會形式是</w:t>
      </w:r>
      <w:r>
        <w:rPr>
          <w:rFonts w:ascii="Times New Roman" w:hAnsi="Times New Roman" w:eastAsia="PMingLiU"/>
          <w:b w:val="0"/>
          <w:i/>
          <w:sz w:val="22"/>
        </w:rPr>
        <w:t>隊群（band）</w:t>
      </w:r>
      <w:r>
        <w:rPr>
          <w:rFonts w:ascii="Times New Roman" w:hAnsi="Times New Roman" w:eastAsia="PMingLiU"/>
          <w:b w:val="0"/>
          <w:i w:val="0"/>
          <w:sz w:val="22"/>
        </w:rPr>
        <w:t>。隊群由數十人組成，通常在二十至五十人之間，具有高度的流動性，成員主要依靠採集與狩獵維生。隊群沒有固定的制度性領袖：決策多以共識達成，個體對集體的控制力極低，退出與加入的門檻相對容易。從考古人類學的證據來看，舊石器時代的大多數人類以這種形式生活了數十萬年。高丁筆下那群困在荒島上的男孩，人數也不過二十來人——巧的是，這恰好落在隊群的規模區間裡。他們最初靠共識選出拉爾夫、靠海螺分配發言權，正是隊群式治理的教科書縮影；後來的分裂，則是同一套規模下另一種可能性的顯現。</w:t>
      </w:r>
    </w:p>
    <w:p>
      <w:pPr>
        <w:spacing w:line="408" w:lineRule="auto" w:after="80"/>
        <w:ind w:firstLine="482"/>
      </w:pPr>
      <w:r>
        <w:rPr>
          <w:rFonts w:ascii="Times New Roman" w:hAnsi="Times New Roman" w:eastAsia="PMingLiU"/>
          <w:b w:val="0"/>
          <w:i w:val="0"/>
          <w:sz w:val="22"/>
        </w:rPr>
        <w:t>隊群之上是</w:t>
      </w:r>
      <w:r>
        <w:rPr>
          <w:rFonts w:ascii="Times New Roman" w:hAnsi="Times New Roman" w:eastAsia="PMingLiU"/>
          <w:b w:val="0"/>
          <w:i/>
          <w:sz w:val="22"/>
        </w:rPr>
        <w:t>部落（tribe）</w:t>
      </w:r>
      <w:r>
        <w:rPr>
          <w:rFonts w:ascii="Times New Roman" w:hAnsi="Times New Roman" w:eastAsia="PMingLiU"/>
          <w:b w:val="0"/>
          <w:i w:val="0"/>
          <w:sz w:val="22"/>
        </w:rPr>
        <w:t>。部落的規模可達數百至數千人，往往圍繞著共同的血緣神話、儀式語言或共同居住地而組織。部落中已有較為固定的儀式領袖與長老結構，但政治權力仍相對分散，強制力的使用受到社群輿論的制衡。</w:t>
      </w:r>
    </w:p>
    <w:p>
      <w:pPr>
        <w:spacing w:line="408" w:lineRule="auto" w:after="80"/>
        <w:ind w:firstLine="482"/>
      </w:pPr>
      <w:r>
        <w:rPr>
          <w:rFonts w:ascii="Times New Roman" w:hAnsi="Times New Roman" w:eastAsia="PMingLiU"/>
          <w:b w:val="0"/>
          <w:i/>
          <w:sz w:val="22"/>
        </w:rPr>
        <w:t>酋邦（chiefdom）</w:t>
      </w:r>
      <w:r>
        <w:rPr>
          <w:rFonts w:ascii="Times New Roman" w:hAnsi="Times New Roman" w:eastAsia="PMingLiU"/>
          <w:b w:val="0"/>
          <w:i w:val="0"/>
          <w:sz w:val="22"/>
        </w:rPr>
        <w:t>標誌著一個質變：社會開始出現制度性的世襲階層，酋長藉由對再分配經濟的控制鞏固權威，意識形態（包括宗教儀式）開始被用於正當化不平等。酋邦的規模可達數萬人，但其統治的穩定性往往依賴酋長個人的聲望，相當脆弱。</w:t>
      </w:r>
    </w:p>
    <w:p>
      <w:pPr>
        <w:spacing w:line="408" w:lineRule="auto" w:after="80"/>
        <w:ind w:firstLine="482"/>
      </w:pPr>
      <w:r>
        <w:rPr>
          <w:rFonts w:ascii="Times New Roman" w:hAnsi="Times New Roman" w:eastAsia="PMingLiU"/>
          <w:b w:val="0"/>
          <w:i w:val="0"/>
          <w:sz w:val="22"/>
        </w:rPr>
        <w:t>最後，</w:t>
      </w:r>
      <w:r>
        <w:rPr>
          <w:rFonts w:ascii="Times New Roman" w:hAnsi="Times New Roman" w:eastAsia="PMingLiU"/>
          <w:b w:val="0"/>
          <w:i/>
          <w:sz w:val="22"/>
        </w:rPr>
        <w:t>國家（state）</w:t>
      </w:r>
      <w:r>
        <w:rPr>
          <w:rFonts w:ascii="Times New Roman" w:hAnsi="Times New Roman" w:eastAsia="PMingLiU"/>
          <w:b w:val="0"/>
          <w:i w:val="0"/>
          <w:sz w:val="22"/>
        </w:rPr>
        <w:t>出現。國家以專職化的官僚、法律體系與強制力機構為特徵，能夠管理數十萬乃至數億人口，並以文字、稅收與軍隊維繫其秩序。</w:t>
      </w:r>
    </w:p>
    <w:p>
      <w:pPr>
        <w:spacing w:line="408" w:lineRule="auto" w:after="80"/>
        <w:ind w:firstLine="482"/>
      </w:pPr>
      <w:r>
        <w:rPr>
          <w:rFonts w:ascii="Times New Roman" w:hAnsi="Times New Roman" w:eastAsia="PMingLiU"/>
          <w:b w:val="0"/>
          <w:i w:val="0"/>
          <w:sz w:val="22"/>
        </w:rPr>
        <w:t>這個序列描述的核心變量有三：規模擴大、權力集中化程度提高、可問責性的制度化程度從無到有。這三個變量的關係並非單調的。規模的擴大固然帶來了更複雜的組織能力，卻也使成員之間的直接觀察與相互制衡變得困難；權力的集中固然帶來了更有效率的協調，卻也創造了 EVI 崩潰的結構條件；而可問責性的制度化，在某些政治形式中趨向完善，在另一些政治形式中卻不過是噤聲機制的精緻化。</w:t>
      </w:r>
    </w:p>
    <w:p>
      <w:pPr>
        <w:pStyle w:val="Heading2"/>
        <w:spacing w:before="280" w:after="120"/>
      </w:pPr>
      <w:r>
        <w:rPr>
          <w:rFonts w:ascii="Times New Roman" w:hAnsi="Times New Roman" w:eastAsia="DFKai-SB"/>
          <w:b/>
          <w:i w:val="0"/>
          <w:sz w:val="27"/>
        </w:rPr>
        <w:t>二、霍布斯與盧梭：兩種自然狀態的想像</w:t>
      </w:r>
    </w:p>
    <w:p>
      <w:pPr>
        <w:spacing w:line="408" w:lineRule="auto" w:after="80"/>
        <w:ind w:firstLine="482"/>
      </w:pPr>
      <w:r>
        <w:rPr>
          <w:rFonts w:ascii="Times New Roman" w:hAnsi="Times New Roman" w:eastAsia="PMingLiU"/>
          <w:b w:val="0"/>
          <w:i w:val="0"/>
          <w:sz w:val="22"/>
        </w:rPr>
        <w:t>理解這場辯論，必須從其思想源頭入手。</w:t>
      </w:r>
    </w:p>
    <w:p>
      <w:pPr>
        <w:spacing w:line="408" w:lineRule="auto" w:after="80"/>
        <w:ind w:firstLine="482"/>
      </w:pPr>
      <w:r>
        <w:rPr>
          <w:rFonts w:ascii="Times New Roman" w:hAnsi="Times New Roman" w:eastAsia="PMingLiU"/>
          <w:b w:val="0"/>
          <w:i w:val="0"/>
          <w:sz w:val="22"/>
        </w:rPr>
        <w:t>霍布斯（Thomas Hobbes）在一六五一年的《利維坦》（</w:t>
      </w:r>
      <w:r>
        <w:rPr>
          <w:rFonts w:ascii="Times New Roman" w:hAnsi="Times New Roman" w:eastAsia="PMingLiU"/>
          <w:b w:val="0"/>
          <w:i/>
          <w:sz w:val="22"/>
        </w:rPr>
        <w:t>Leviathan</w:t>
      </w:r>
      <w:r>
        <w:rPr>
          <w:rFonts w:ascii="Times New Roman" w:hAnsi="Times New Roman" w:eastAsia="PMingLiU"/>
          <w:b w:val="0"/>
          <w:i w:val="0"/>
          <w:sz w:val="22"/>
        </w:rPr>
        <w:t>）中，將自然狀態描述為「每個人對每個人的戰爭」（war of all against all）。在沒有主權者的約束下，人的自然衝動使生命成為「孤獨的、貧困的、險惡的、殘忍的而短暫的」（solitary, poor, nasty, brutish, and short）。對霍布斯而言，國家的出現不是人類的墮落，而是人類逃脫自然詛咒的唯一出路：個人把自身的自然權利讓渡給主權者，以換取社會秩序帶來的安全保障。原始社會的條件，在霍布斯眼中，就是這種萬人互戰狀態的具體化。</w:t>
      </w:r>
    </w:p>
    <w:p>
      <w:pPr>
        <w:spacing w:line="408" w:lineRule="auto" w:after="80"/>
        <w:ind w:firstLine="482"/>
      </w:pPr>
      <w:r>
        <w:rPr>
          <w:rFonts w:ascii="Times New Roman" w:hAnsi="Times New Roman" w:eastAsia="PMingLiU"/>
          <w:b w:val="0"/>
          <w:i w:val="0"/>
          <w:sz w:val="22"/>
        </w:rPr>
        <w:t>盧梭（Jean-Jacques Rousseau）在一七五四年的《論人類不平等的起源與基礎》（</w:t>
      </w:r>
      <w:r>
        <w:rPr>
          <w:rFonts w:ascii="Times New Roman" w:hAnsi="Times New Roman" w:eastAsia="PMingLiU"/>
          <w:b w:val="0"/>
          <w:i/>
          <w:sz w:val="22"/>
        </w:rPr>
        <w:t>Discours sur l'origine et les fondements de l'inégalité parmi les hommes</w:t>
      </w:r>
      <w:r>
        <w:rPr>
          <w:rFonts w:ascii="Times New Roman" w:hAnsi="Times New Roman" w:eastAsia="PMingLiU"/>
          <w:b w:val="0"/>
          <w:i w:val="0"/>
          <w:sz w:val="22"/>
        </w:rPr>
        <w:t>）中，提出了針鋒相對的命題。對盧梭而言，自然人（homme naturel）本質上是良善而自足的。人類社會的種種罪惡——不平等、嫉妒、奴役、虛偽——並非自然人的本質，而是文明的產物。私有財產制度的確立，在盧梭的敘事中標誌著人類真正的墮落時刻：「第一個圈起一塊土地並說出『這是我的』的人，是文明社會真正的奠基者」——但這個奠基同時也是人類自我異化的起點。</w:t>
      </w:r>
    </w:p>
    <w:p>
      <w:pPr>
        <w:spacing w:line="408" w:lineRule="auto" w:after="80"/>
        <w:ind w:firstLine="482"/>
      </w:pPr>
      <w:r>
        <w:rPr>
          <w:rFonts w:ascii="Times New Roman" w:hAnsi="Times New Roman" w:eastAsia="PMingLiU"/>
          <w:b w:val="0"/>
          <w:i w:val="0"/>
          <w:sz w:val="22"/>
        </w:rPr>
        <w:t>霍布斯與盧梭的根本分歧，不只在於他們對原始社會的事實性描述，更在於他們對人性本質的預設。霍布斯認為人的自然傾向是自保的競爭性衝動；盧梭認為人的自然傾向包含著憐憫（pitié）與自尊（amour de soi），只有在社會的虛偽比較（amour propre）中才腐化。對他們來說，「原始社會」都是一個思想實驗的工具，而非需要被實證的歷史描述。</w:t>
      </w:r>
    </w:p>
    <w:p>
      <w:pPr>
        <w:spacing w:line="408" w:lineRule="auto" w:after="80"/>
        <w:ind w:firstLine="482"/>
      </w:pPr>
      <w:r>
        <w:rPr>
          <w:rFonts w:ascii="Times New Roman" w:hAnsi="Times New Roman" w:eastAsia="PMingLiU"/>
          <w:b w:val="0"/>
          <w:i w:val="0"/>
          <w:sz w:val="22"/>
        </w:rPr>
        <w:t>問題在於，他們都沒有多少可用的實證材料。十八世紀的歐洲幾乎沒有可靠的人類學田野資料。他們各自想像的「自然人」，實際上都是本土哲學問題的投影：霍布斯在想一個沒有君主的英格蘭；盧梭在想一個沒有巴黎沙龍的歐洲。</w:t>
      </w:r>
    </w:p>
    <w:p>
      <w:pPr>
        <w:spacing w:line="408" w:lineRule="auto" w:after="80"/>
        <w:ind w:firstLine="482"/>
      </w:pPr>
      <w:r>
        <w:rPr>
          <w:rFonts w:ascii="Times New Roman" w:hAnsi="Times New Roman" w:eastAsia="PMingLiU"/>
          <w:b w:val="0"/>
          <w:i w:val="0"/>
          <w:sz w:val="22"/>
        </w:rPr>
        <w:t>直到二十世紀，考古學與人類學才有機會用實證材料介入這場辯論，而其結果遠比霍布斯或盧梭所預期的更為複雜。</w:t>
      </w:r>
    </w:p>
    <w:p>
      <w:pPr>
        <w:pStyle w:val="Heading2"/>
        <w:spacing w:before="280" w:after="120"/>
      </w:pPr>
      <w:r>
        <w:rPr>
          <w:rFonts w:ascii="Times New Roman" w:hAnsi="Times New Roman" w:eastAsia="DFKai-SB"/>
          <w:b/>
          <w:i w:val="0"/>
          <w:sz w:val="27"/>
        </w:rPr>
        <w:t>三、實證材料的三組聲音</w:t>
      </w:r>
    </w:p>
    <w:p>
      <w:pPr>
        <w:spacing w:line="408" w:lineRule="auto" w:after="80"/>
        <w:ind w:firstLine="482"/>
      </w:pPr>
      <w:r>
        <w:rPr>
          <w:rFonts w:ascii="Times New Roman" w:hAnsi="Times New Roman" w:eastAsia="PMingLiU"/>
          <w:b w:val="0"/>
          <w:i w:val="0"/>
          <w:sz w:val="22"/>
        </w:rPr>
        <w:t>馬歇爾‧薩林斯（Marshall Sahlins）在一九七二年的論文集《石器時代的經濟》（</w:t>
      </w:r>
      <w:r>
        <w:rPr>
          <w:rFonts w:ascii="Times New Roman" w:hAnsi="Times New Roman" w:eastAsia="PMingLiU"/>
          <w:b w:val="0"/>
          <w:i/>
          <w:sz w:val="22"/>
        </w:rPr>
        <w:t>Stone Age Economics</w:t>
      </w:r>
      <w:r>
        <w:rPr>
          <w:rFonts w:ascii="Times New Roman" w:hAnsi="Times New Roman" w:eastAsia="PMingLiU"/>
          <w:b w:val="0"/>
          <w:i w:val="0"/>
          <w:sz w:val="22"/>
        </w:rPr>
        <w:t>）中，提出了「原初豐裕社會」（original affluent society）的命題，直接挑戰現代人對原始社會的貧困預設。薩林斯的論據是：採集狩獵社會的勞動時間遠低於農業社會，成員平均每天花費三到五小時獲得食物，其餘時間用於社交、儀式與休閒。「匱乏」並非原始人的客觀物質狀況，而是現代資本主義慾望體系的投影：一個只需要少量物質需求的社群，可以在現代人眼中的「貧困」條件下體驗到充分的滿足。薩林斯的命題在人類學界引起持續爭論，但它清晰地指出了一件事：以現代社會的需求標準衡量原始社會的豐裕度，是一種嚴重的類別錯誤。</w:t>
      </w:r>
    </w:p>
    <w:p>
      <w:pPr>
        <w:spacing w:line="408" w:lineRule="auto" w:after="80"/>
        <w:ind w:firstLine="482"/>
      </w:pPr>
      <w:r>
        <w:rPr>
          <w:rFonts w:ascii="Times New Roman" w:hAnsi="Times New Roman" w:eastAsia="PMingLiU"/>
          <w:b w:val="0"/>
          <w:i w:val="0"/>
          <w:sz w:val="22"/>
        </w:rPr>
        <w:t>史蒂芬‧平克（Steven Pinker）在二○一一年的《人性中的善天使》（</w:t>
      </w:r>
      <w:r>
        <w:rPr>
          <w:rFonts w:ascii="Times New Roman" w:hAnsi="Times New Roman" w:eastAsia="PMingLiU"/>
          <w:b w:val="0"/>
          <w:i/>
          <w:sz w:val="22"/>
        </w:rPr>
        <w:t>The Better Angels of Our Nature</w:t>
      </w:r>
      <w:r>
        <w:rPr>
          <w:rFonts w:ascii="Times New Roman" w:hAnsi="Times New Roman" w:eastAsia="PMingLiU"/>
          <w:b w:val="0"/>
          <w:i w:val="0"/>
          <w:sz w:val="22"/>
        </w:rPr>
        <w:t>）中，走向了另一個方向。平克系統整理了考古學與人類學的暴力死亡率資料，指出採集狩獵社會的暴力死亡率（以相對於人口的百分比計算）顯著高於現代國家社會。他的結論是：文明——特別是國家與法律的出現——使人類整體更加安全，長程歷史的走向是暴力的遞減。霍布斯，在平克眼中，基本上是對的。</w:t>
      </w:r>
    </w:p>
    <w:p>
      <w:pPr>
        <w:spacing w:line="408" w:lineRule="auto" w:after="80"/>
        <w:ind w:firstLine="482"/>
      </w:pPr>
      <w:r>
        <w:rPr>
          <w:rFonts w:ascii="Times New Roman" w:hAnsi="Times New Roman" w:eastAsia="PMingLiU"/>
          <w:b w:val="0"/>
          <w:i w:val="0"/>
          <w:sz w:val="22"/>
        </w:rPr>
        <w:t>然而大衛‧格雷伯（David Graeber）與大衛‧溫格羅（David Wengrow）在二○二一年的《萬物的黎明》（</w:t>
      </w:r>
      <w:r>
        <w:rPr>
          <w:rFonts w:ascii="Times New Roman" w:hAnsi="Times New Roman" w:eastAsia="PMingLiU"/>
          <w:b w:val="0"/>
          <w:i/>
          <w:sz w:val="22"/>
        </w:rPr>
        <w:t>The Dawn of Everything</w:t>
      </w:r>
      <w:r>
        <w:rPr>
          <w:rFonts w:ascii="Times New Roman" w:hAnsi="Times New Roman" w:eastAsia="PMingLiU"/>
          <w:b w:val="0"/>
          <w:i w:val="0"/>
          <w:sz w:val="22"/>
        </w:rPr>
        <w:t>）中，對平克所依賴的線性演化論提出了根本性的質疑。格雷伯與溫格羅重新審視了考古記錄，發現人類歷史的真實面貌遠比「隊群→部落→酋邦→國家」的線性序列更為複雜：在新石器時代的許多遺址中，出現了具有高度社會組織複雜性但明顯缺乏世襲階層的定居社群；有些人口數萬的古代城市，沒有任何宮殿或王室墓葬的跡象；一些社群顯然曾實驗過多種不同的政治組織形式，在平等主義與階層化之間來回擺盪。他們的核心論點是：人類始終具有社會實驗的能力，歷史不是一條不可逆轉的單向道，而是一個充滿選擇、反轉與創造的複雜過程。「社會複雜性必然帶來階層化」這個前提，本身就是需要被打破的神話。</w:t>
      </w:r>
    </w:p>
    <w:p>
      <w:pPr>
        <w:spacing w:line="408" w:lineRule="auto" w:after="80"/>
        <w:ind w:firstLine="482"/>
      </w:pPr>
      <w:r>
        <w:rPr>
          <w:rFonts w:ascii="Times New Roman" w:hAnsi="Times New Roman" w:eastAsia="PMingLiU"/>
          <w:b w:val="0"/>
          <w:i w:val="0"/>
          <w:sz w:val="22"/>
        </w:rPr>
        <w:t>三組聲音放在一起，不產生一個清晰的「誰對誰錯」的結論，而是產生一個更有趣的問題地圖：薩林斯對的是，用現代物質標準衡量原始社會是類別錯誤；平克對的是，採集狩獵社會的人際暴力率確實不低；格雷伯與溫格羅對的是，線性演化論遮蔽了人類社會組織的真實多樣性。</w:t>
      </w:r>
    </w:p>
    <w:p>
      <w:pPr>
        <w:spacing w:line="408" w:lineRule="auto" w:after="80"/>
        <w:ind w:firstLine="482"/>
      </w:pPr>
      <w:r>
        <w:rPr>
          <w:rFonts w:ascii="Times New Roman" w:hAnsi="Times New Roman" w:eastAsia="PMingLiU"/>
          <w:b w:val="0"/>
          <w:i w:val="0"/>
          <w:sz w:val="22"/>
        </w:rPr>
        <w:t>這個問題地圖，正是 H 與 EVI 框架得以介入的地方。</w:t>
      </w:r>
    </w:p>
    <w:p>
      <w:pPr>
        <w:pStyle w:val="Heading2"/>
        <w:spacing w:before="280" w:after="120"/>
      </w:pPr>
      <w:r>
        <w:rPr>
          <w:rFonts w:ascii="Times New Roman" w:hAnsi="Times New Roman" w:eastAsia="DFKai-SB"/>
          <w:b/>
          <w:i w:val="0"/>
          <w:sz w:val="27"/>
        </w:rPr>
        <w:t>四、H／EVI 框架下的原始社會結構分析</w:t>
      </w:r>
    </w:p>
    <w:p>
      <w:pPr>
        <w:spacing w:line="408" w:lineRule="auto" w:after="80"/>
        <w:ind w:firstLine="482"/>
      </w:pPr>
      <w:r>
        <w:rPr>
          <w:rFonts w:ascii="Times New Roman" w:hAnsi="Times New Roman" w:eastAsia="PMingLiU"/>
          <w:b w:val="0"/>
          <w:i w:val="0"/>
          <w:sz w:val="22"/>
        </w:rPr>
        <w:t>用 H 與 EVI 的框架重新審視採集狩獵社會，首先必須區分兩個層次的問題：個體 hi 的分布，以及倫理能見度（EVI）的制度條件。</w:t>
      </w:r>
    </w:p>
    <w:p>
      <w:pPr>
        <w:spacing w:line="408" w:lineRule="auto" w:after="80"/>
        <w:ind w:firstLine="482"/>
      </w:pPr>
      <w:r>
        <w:rPr>
          <w:rFonts w:ascii="Times New Roman" w:hAnsi="Times New Roman" w:eastAsia="PMingLiU"/>
          <w:b w:val="0"/>
          <w:i w:val="0"/>
          <w:sz w:val="22"/>
        </w:rPr>
        <w:t>在 EVI 的三個維度上，小規模採集狩獵社群有其結構性的優勢。第一，噤聲程度（S）偏低。在一個二十至五十人的緊密群體中，幾乎每個成員都相互認識、長期共處，個體的行為很難在群體的直接觀察之外進行。這種高透明度使得噤聲的成本相對高昂：瞞住一個人容易，瞞住整個隊群幾乎不可能。非洲喀拉哈里沙漠的昆人（!Kung San，桑人）有一個廣為人類學家引用的習俗：當一個獵人帶回大型獵物，群體成員反而有義務公開批評獵物的劣質（所謂「羞辱肉食」），以防止狩獵成功者因資源壟斷而自大。這個機制，正是壓低 S（允許批評）與 U（防止壟斷）的具體實踐。</w:t>
      </w:r>
    </w:p>
    <w:p>
      <w:pPr>
        <w:spacing w:line="408" w:lineRule="auto" w:after="80"/>
        <w:ind w:firstLine="482"/>
      </w:pPr>
      <w:r>
        <w:rPr>
          <w:rFonts w:ascii="Times New Roman" w:hAnsi="Times New Roman" w:eastAsia="PMingLiU"/>
          <w:b w:val="0"/>
          <w:i w:val="0"/>
          <w:sz w:val="22"/>
        </w:rPr>
        <w:t>第二，不可問責性（U）偏低——或者更精確地說，是因為缺少規模化壟斷的結構條件。採集狩獵社會的首領往往不是命令者，而是協商者；其權威來自說服力而非強制力，一旦失去群體信任，個體可以相當容易地以「用腳投票」的方式退出。人類學家克里斯多夫‧博姆（Christopher Boehm）在《道德的起源》（</w:t>
      </w:r>
      <w:r>
        <w:rPr>
          <w:rFonts w:ascii="Times New Roman" w:hAnsi="Times New Roman" w:eastAsia="PMingLiU"/>
          <w:b w:val="0"/>
          <w:i/>
          <w:sz w:val="22"/>
        </w:rPr>
        <w:t>Moral Origins</w:t>
      </w:r>
      <w:r>
        <w:rPr>
          <w:rFonts w:ascii="Times New Roman" w:hAnsi="Times New Roman" w:eastAsia="PMingLiU"/>
          <w:b w:val="0"/>
          <w:i w:val="0"/>
          <w:sz w:val="22"/>
        </w:rPr>
        <w:t>）中記錄了採集狩獵社會廣泛存在的「反支配聯盟」（reverse dominance hierarchies）：當某個成員試圖強加權力，其他成員傾向於聯合起來抑制這種企圖，維持相對的平等主義。U 值偏低，不是因為有良好的制度設計，而是因為規模太小、透明度太高，使強制性壟斷難以持久。</w:t>
      </w:r>
    </w:p>
    <w:p>
      <w:pPr>
        <w:spacing w:line="408" w:lineRule="auto" w:after="80"/>
        <w:ind w:firstLine="482"/>
      </w:pPr>
      <w:r>
        <w:rPr>
          <w:rFonts w:ascii="Times New Roman" w:hAnsi="Times New Roman" w:eastAsia="PMingLiU"/>
          <w:b w:val="0"/>
          <w:i w:val="0"/>
          <w:sz w:val="22"/>
        </w:rPr>
        <w:t>第三，集體否認（D）偏低。在高透明度的小型社群中，集體否認的維護成本極高：否認需要統一說詞，而統一說詞在人人皆親眼所見的環境中難以持久。</w:t>
      </w:r>
    </w:p>
    <w:p>
      <w:pPr>
        <w:spacing w:line="408" w:lineRule="auto" w:after="80"/>
        <w:ind w:firstLine="482"/>
      </w:pPr>
      <w:r>
        <w:rPr>
          <w:rFonts w:ascii="Times New Roman" w:hAnsi="Times New Roman" w:eastAsia="PMingLiU"/>
          <w:b w:val="0"/>
          <w:i w:val="0"/>
          <w:sz w:val="22"/>
        </w:rPr>
        <w:t>三個維度合在一起，使原始社會的 EVI 在特定向度上具有結構性優勢：當問題發生在群體直接觀察的範圍之內，倫理事實難以被系統性地遮蔽。這不是說採集狩獵社會是道德理想國，而是說它的</w:t>
      </w:r>
      <w:r>
        <w:rPr>
          <w:rFonts w:ascii="Times New Roman" w:hAnsi="Times New Roman" w:eastAsia="PMingLiU"/>
          <w:b w:val="0"/>
          <w:i/>
          <w:sz w:val="22"/>
        </w:rPr>
        <w:t>透明度結構</w:t>
      </w:r>
      <w:r>
        <w:rPr>
          <w:rFonts w:ascii="Times New Roman" w:hAnsi="Times New Roman" w:eastAsia="PMingLiU"/>
          <w:b w:val="0"/>
          <w:i w:val="0"/>
          <w:sz w:val="22"/>
        </w:rPr>
        <w:t>為某些類型的倫理能見度提供了天然的基礎。</w:t>
      </w:r>
    </w:p>
    <w:p>
      <w:pPr>
        <w:spacing w:line="408" w:lineRule="auto" w:after="80"/>
        <w:ind w:firstLine="482"/>
      </w:pPr>
      <w:r>
        <w:rPr>
          <w:rFonts w:ascii="Times New Roman" w:hAnsi="Times New Roman" w:eastAsia="PMingLiU"/>
          <w:b w:val="0"/>
          <w:i w:val="0"/>
          <w:sz w:val="22"/>
        </w:rPr>
        <w:t>然而，這個優勢有一個嚴格的尺度限制，也伴隨著另一組結構性脆弱性。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C-06932</w:t>
      </w:r>
    </w:p>
    <w:p>
      <w:pPr>
        <w:pStyle w:val="Heading2"/>
        <w:spacing w:before="280" w:after="120"/>
      </w:pPr>
      <w:r>
        <w:rPr>
          <w:rFonts w:ascii="Times New Roman" w:hAnsi="Times New Roman" w:eastAsia="DFKai-SB"/>
          <w:b/>
          <w:i w:val="0"/>
          <w:sz w:val="27"/>
        </w:rPr>
        <w:t>五、規模突破與 EVI 的相變</w:t>
      </w:r>
    </w:p>
    <w:p>
      <w:pPr>
        <w:spacing w:line="408" w:lineRule="auto" w:after="80"/>
        <w:ind w:firstLine="482"/>
      </w:pPr>
      <w:r>
        <w:rPr>
          <w:rFonts w:ascii="Times New Roman" w:hAnsi="Times New Roman" w:eastAsia="PMingLiU"/>
          <w:b w:val="0"/>
          <w:i w:val="0"/>
          <w:sz w:val="22"/>
        </w:rPr>
        <w:t>採集狩獵社群的 EVI 優勢，建立在</w:t>
      </w:r>
      <w:r>
        <w:rPr>
          <w:rFonts w:ascii="Times New Roman" w:hAnsi="Times New Roman" w:eastAsia="PMingLiU"/>
          <w:b w:val="0"/>
          <w:i/>
          <w:sz w:val="22"/>
        </w:rPr>
        <w:t>直接觀察可及的規模</w:t>
      </w:r>
      <w:r>
        <w:rPr>
          <w:rFonts w:ascii="Times New Roman" w:hAnsi="Times New Roman" w:eastAsia="PMingLiU"/>
          <w:b w:val="0"/>
          <w:i w:val="0"/>
          <w:sz w:val="22"/>
        </w:rPr>
        <w:t>之上。當群體超過鄧巴數（Dunbar's number，約一百五十人），個體之間的直接互知開始系統性地瓦解，透明度不再是現實的默認狀態，而成為需要主動維護的制度成就。</w:t>
      </w:r>
    </w:p>
    <w:p>
      <w:pPr>
        <w:spacing w:line="408" w:lineRule="auto" w:after="80"/>
        <w:ind w:firstLine="482"/>
      </w:pPr>
      <w:r>
        <w:rPr>
          <w:rFonts w:ascii="Times New Roman" w:hAnsi="Times New Roman" w:eastAsia="PMingLiU"/>
          <w:b w:val="0"/>
          <w:i w:val="0"/>
          <w:sz w:val="22"/>
        </w:rPr>
        <w:t>社會人類學家羅賓‧鄧巴（Robin Dunbar）的研究顯示，靈長類動物的新皮質體積與其維持的穩定社會關係數量之間存在強相關性；人類的認知能力大約能夠維持一百五十個穩定的社會關係，超過這個上限，社群凝聚力就需要依賴「超個人性的黏著劑」——宗教信仰、神話敘事、儀式規範、或最終的法律強制。</w:t>
      </w:r>
    </w:p>
    <w:p>
      <w:pPr>
        <w:spacing w:line="408" w:lineRule="auto" w:after="80"/>
        <w:ind w:firstLine="482"/>
      </w:pPr>
      <w:r>
        <w:rPr>
          <w:rFonts w:ascii="Times New Roman" w:hAnsi="Times New Roman" w:eastAsia="PMingLiU"/>
          <w:b w:val="0"/>
          <w:i w:val="0"/>
          <w:sz w:val="22"/>
        </w:rPr>
        <w:t>這個相變具有深刻的 EVI 含義。在鄧巴數之內，透明度是社群的默認狀態，S、U、D 的低值無需主動設計，它們是結構的自然結果。但在鄧巴數之後，S、U、D 值的維持需要主動的制度投資：需要設計可以傳遞批評的渠道（1 − S 的制度化）、設計讓權力受到制衡的機制（1 − U 的制度化）、設計讓集體承認而非集體否認倫理事實的文化規範（1 − D 的制度化）。沒有這種制度投資，規模的擴大本身就是 EVI 的天然殺手——不是因為規模大的人更不誠實，而是因為規模大使得直接觀察失效，透明度不再是默認值，噤聲、壟斷與否認的空間因此在結構上擴大。</w:t>
      </w:r>
    </w:p>
    <w:p>
      <w:pPr>
        <w:spacing w:line="408" w:lineRule="auto" w:after="80"/>
        <w:ind w:firstLine="482"/>
      </w:pPr>
      <w:r>
        <w:rPr>
          <w:rFonts w:ascii="Times New Roman" w:hAnsi="Times New Roman" w:eastAsia="PMingLiU"/>
          <w:b w:val="0"/>
          <w:i w:val="0"/>
          <w:sz w:val="22"/>
        </w:rPr>
        <w:t>從部落到酋邦的躍升，從人類學的記錄來看，往往伴隨著兩個同步發展：一方面是再分配的組織能力提升（能動員更多資源應對旱澇），另一方面是 EVI 的結構性壓縮——酋長的決策開始不受直接觀察的制衡，關於酋長的批評開始帶有越來越高的個人風險，儀式性的世界觀開始扮演集體否認的意識形態功能。酋邦的出現不只是社會複雜性的提升，也是誠實黑洞的第一次規模化安裝。</w:t>
      </w:r>
    </w:p>
    <w:p>
      <w:pPr>
        <w:spacing w:line="408" w:lineRule="auto" w:after="80"/>
        <w:ind w:firstLine="482"/>
      </w:pPr>
      <w:r>
        <w:rPr>
          <w:rFonts w:ascii="Times New Roman" w:hAnsi="Times New Roman" w:eastAsia="PMingLiU"/>
          <w:b w:val="0"/>
          <w:i w:val="0"/>
          <w:sz w:val="22"/>
        </w:rPr>
        <w:t>國家的出現進一步擴大了這個兩難：一方面，國家帶來了制度化問責的可能性（法律、審判、代議）；另一方面，它也帶來了前所未有的 EVI 壓制能力（秘密警察、宣傳機器、意識形態國家機器）。國家不是 EVI 的保證，而是 EVI 競爭的擴大賽——在某些國家中，制度性問責使 EVI 達到人類歷史上的高峰；在另一些國家中（如 T 趨近 1 的極權政體，見第三章），EVI 被系統性地壓縮至幾乎為零。</w:t>
      </w:r>
    </w:p>
    <w:p>
      <w:pPr>
        <w:pStyle w:val="Heading2"/>
        <w:spacing w:before="280" w:after="120"/>
      </w:pPr>
      <w:r>
        <w:rPr>
          <w:rFonts w:ascii="Times New Roman" w:hAnsi="Times New Roman" w:eastAsia="DFKai-SB"/>
          <w:b/>
          <w:i w:val="0"/>
          <w:sz w:val="27"/>
        </w:rPr>
        <w:t>六、原始社會的另一側：EVI 的脆弱性</w:t>
      </w:r>
    </w:p>
    <w:p>
      <w:pPr>
        <w:spacing w:line="408" w:lineRule="auto" w:after="80"/>
        <w:ind w:firstLine="482"/>
      </w:pPr>
      <w:r>
        <w:rPr>
          <w:rFonts w:ascii="Times New Roman" w:hAnsi="Times New Roman" w:eastAsia="PMingLiU"/>
          <w:b w:val="0"/>
          <w:i w:val="0"/>
          <w:sz w:val="22"/>
        </w:rPr>
        <w:t>到目前為止的分析傾向於強調採集狩獵社會在某些 EVI 向度的優勢，但這個圖像必須被糾正。盧梭式的浪漫化衝動，在此處是一個真實的知識風險。</w:t>
      </w:r>
    </w:p>
    <w:p>
      <w:pPr>
        <w:spacing w:line="408" w:lineRule="auto" w:after="80"/>
        <w:ind w:firstLine="482"/>
      </w:pPr>
      <w:r>
        <w:rPr>
          <w:rFonts w:ascii="Times New Roman" w:hAnsi="Times New Roman" w:eastAsia="PMingLiU"/>
          <w:b w:val="0"/>
          <w:i w:val="0"/>
          <w:sz w:val="22"/>
        </w:rPr>
        <w:t>採集狩獵社會具有高透明度，但這個透明度不等於倫理的平等開放。在許多有記錄的採集狩獵社會中，性別不平等是結構性的：女性的聲音在集體決策中受到系統性的壓制，S 值對女性而言偏高；女性遭受的暴力往往不進入公共討論的渠道，D 值在性別問題上偏高。透明度的優勢，是在</w:t>
      </w:r>
      <w:r>
        <w:rPr>
          <w:rFonts w:ascii="Times New Roman" w:hAnsi="Times New Roman" w:eastAsia="PMingLiU"/>
          <w:b w:val="0"/>
          <w:i/>
          <w:sz w:val="22"/>
        </w:rPr>
        <w:t>對群體可見的議題</w:t>
      </w:r>
      <w:r>
        <w:rPr>
          <w:rFonts w:ascii="Times New Roman" w:hAnsi="Times New Roman" w:eastAsia="PMingLiU"/>
          <w:b w:val="0"/>
          <w:i w:val="0"/>
          <w:sz w:val="22"/>
        </w:rPr>
        <w:t>上的透明度，而對特定成員（女性、邊緣成員、青年）不可見的事實，仍可以被系統性地忽略。</w:t>
      </w:r>
    </w:p>
    <w:p>
      <w:pPr>
        <w:spacing w:line="408" w:lineRule="auto" w:after="80"/>
        <w:ind w:firstLine="482"/>
      </w:pPr>
      <w:r>
        <w:rPr>
          <w:rFonts w:ascii="Times New Roman" w:hAnsi="Times New Roman" w:eastAsia="PMingLiU"/>
          <w:b w:val="0"/>
          <w:i w:val="0"/>
          <w:sz w:val="22"/>
        </w:rPr>
        <w:t>此外，採集狩獵社會缺乏制度性問責的機制。這是一把雙刃劍：缺乏制度性問責意味著強制權力難以壟斷（U 偏低），但也意味著當倫理事實確實被辨識之後，缺少可靠的結構性修復渠道。在一個二十人的隊群中，如果長老的裁決是不公正的，受害者的選擇通常是忍受或離開，而不是向制度性的上訴機制申訴。個案的正義解決，高度依賴具體人物的個人誠實度（hi），而非制度設計的結構保障。這正是 MHI 框架中 P（權力可流動性）的問題：在採集狩獵社會中，P 並不低（用腳投票是真實選項），但用腳投票的代價在實際上可能非常高（離開群體意味著放棄生存保障）。</w:t>
      </w:r>
    </w:p>
    <w:p>
      <w:pPr>
        <w:spacing w:line="408" w:lineRule="auto" w:after="80"/>
        <w:ind w:firstLine="482"/>
      </w:pPr>
      <w:r>
        <w:rPr>
          <w:rFonts w:ascii="Times New Roman" w:hAnsi="Times New Roman" w:eastAsia="PMingLiU"/>
          <w:b w:val="0"/>
          <w:i w:val="0"/>
          <w:sz w:val="22"/>
        </w:rPr>
        <w:t>平克所指出的高暴力率，在 H／EVI 框架下得到了新的詮釋。採集狩獵社會的群際暴力（intergroup violence）率偏高，不是因為這些人更「野蠻」，而是因為跨群體的 EVI 幾乎為零：不同隊群之間缺乏共同的問責機制，也缺乏讓群際衝突得到論述處理的制度性渠道。H 值在群體內部可能並不低，但在群體之間，噤聲（S）、不可問責（U）與否認（D）都達到結構性的最高值——因為根本沒有共同的制度場域讓這三個維度得以降低。國家的出現，從這個視角看，是一種（當然充滿問題的）跨群體 EVI 建構的嘗試：以法律取代群際的純粹力量博弈，以制度性問責取代群際的血仇邏輯。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七、高貴野蠻人辯證的判決：既非天真，亦非野蠻</w:t>
      </w:r>
    </w:p>
    <w:p>
      <w:pPr>
        <w:spacing w:line="408" w:lineRule="auto" w:after="80"/>
        <w:ind w:firstLine="482"/>
      </w:pPr>
      <w:r>
        <w:rPr>
          <w:rFonts w:ascii="Times New Roman" w:hAnsi="Times New Roman" w:eastAsia="PMingLiU"/>
          <w:b w:val="0"/>
          <w:i w:val="0"/>
          <w:sz w:val="22"/>
        </w:rPr>
        <w:t>現在可以給出本章的核心判決了。</w:t>
      </w:r>
    </w:p>
    <w:p>
      <w:pPr>
        <w:spacing w:line="408" w:lineRule="auto" w:after="80"/>
        <w:ind w:firstLine="482"/>
      </w:pPr>
      <w:r>
        <w:rPr>
          <w:rFonts w:ascii="Times New Roman" w:hAnsi="Times New Roman" w:eastAsia="PMingLiU"/>
          <w:b w:val="0"/>
          <w:i w:val="0"/>
          <w:sz w:val="22"/>
        </w:rPr>
        <w:t>霍布斯的錯誤在於他把「缺乏國家」等同於「萬人互戰的混亂狀態」，而忽略了採集狩獵社會確實存在的、高度有效的非正式社群秩序機制——那些反支配聯盟、羞辱肉食的習俗、強烈的流動性退出機制，都是維持群體秩序的真實倫理裝置，其效能在群體規模之內並不亞於國家法律。霍布斯的錯誤，用本書語言說，是他預設了「沒有制度就沒有 EVI」，而事實是：在小規模高透明度的場域中，EVI 可以在沒有正式制度的情況下以結構性方式存在。</w:t>
      </w:r>
    </w:p>
    <w:p>
      <w:pPr>
        <w:spacing w:line="408" w:lineRule="auto" w:after="80"/>
        <w:ind w:firstLine="482"/>
      </w:pPr>
      <w:r>
        <w:rPr>
          <w:rFonts w:ascii="Times New Roman" w:hAnsi="Times New Roman" w:eastAsia="PMingLiU"/>
          <w:b w:val="0"/>
          <w:i w:val="0"/>
          <w:sz w:val="22"/>
        </w:rPr>
        <w:t>盧梭的錯誤則更為複雜，也更具思想魅力，這使它更危險。盧梭對的是：文明帶來了新的噤聲結構、新的壟斷形式、新的集體否認機制——這些都是 EVI 的敵人，而且往往比原始社會中的等價物更為系統化、更難打破。但盧梭錯在把「自然人」想像為一種脫離群體關係的孤立個體的良善狀態，而人從來就不是孤立的個體：人從一開始就在群體中，而群體的壓力、從眾機制、排外傾向，在採集狩獵社會中同樣存在，只是規模不同。更重要的是，盧梭的「回歸自然」是一個無法操作的指令：人類的社會複雜性已無法簡單逆轉，問題不是「是否應當退回採集狩獵社會」，而是「在複雜社會的規模中，如何制度性地保留甚至提升那些使小規模社群得以高 EVI 運作的結構條件」。</w:t>
      </w:r>
    </w:p>
    <w:p>
      <w:pPr>
        <w:spacing w:line="408" w:lineRule="auto" w:after="80"/>
        <w:ind w:firstLine="482"/>
      </w:pPr>
      <w:r>
        <w:rPr>
          <w:rFonts w:ascii="Times New Roman" w:hAnsi="Times New Roman" w:eastAsia="PMingLiU"/>
          <w:b w:val="0"/>
          <w:i w:val="0"/>
          <w:sz w:val="22"/>
        </w:rPr>
        <w:t>格雷伯與溫格羅的貢獻，在本章框架中具有特殊的重要性。他們的核心論點是：人類社會的形式選擇遠比線性演化論承認的更加豐富。這個論點，用 H／EVI 語言翻譯，意味著：</w:t>
      </w:r>
      <w:r>
        <w:rPr>
          <w:rFonts w:ascii="Times New Roman" w:hAnsi="Times New Roman" w:eastAsia="PMingLiU"/>
          <w:b w:val="0"/>
          <w:i/>
          <w:sz w:val="22"/>
        </w:rPr>
        <w:t>社會組織的形式不是 EVI 的單調函數</w:t>
      </w:r>
      <w:r>
        <w:rPr>
          <w:rFonts w:ascii="Times New Roman" w:hAnsi="Times New Roman" w:eastAsia="PMingLiU"/>
          <w:b w:val="0"/>
          <w:i w:val="0"/>
          <w:sz w:val="22"/>
        </w:rPr>
        <w:t>。不是規模越大、EVI 就越高；也不是規模越小、EVI 就越高。人類在歷史中確實嘗試過各種不同的制度設計，有些設計在比採集狩獵社會更大的規模上維持了相當高的 EVI；有些採集狩獵社會的某些議題上，EVI 卻接近於零。規模不是決定 EVI 的唯一變量，制度設計的具體選擇才是。這是一個既破除了盧梭式浪漫化、也破除了霍布斯式線性悲觀主義的論點。</w:t>
      </w:r>
    </w:p>
    <w:p>
      <w:pPr>
        <w:spacing w:line="408" w:lineRule="auto" w:after="80"/>
        <w:ind w:firstLine="482"/>
      </w:pPr>
      <w:r>
        <w:rPr>
          <w:rFonts w:ascii="Times New Roman" w:hAnsi="Times New Roman" w:eastAsia="PMingLiU"/>
          <w:b w:val="0"/>
          <w:i w:val="0"/>
          <w:sz w:val="22"/>
        </w:rPr>
        <w:t>因此，創生哲學對「高貴野蠻人」辯證的判決如下：原始社會既非天真高尚，亦非全然野蠻，而是一種</w:t>
      </w:r>
      <w:r>
        <w:rPr>
          <w:rFonts w:ascii="Times New Roman" w:hAnsi="Times New Roman" w:eastAsia="PMingLiU"/>
          <w:b w:val="0"/>
          <w:i/>
          <w:sz w:val="22"/>
        </w:rPr>
        <w:t>不同的 H／EVI 結構</w:t>
      </w:r>
      <w:r>
        <w:rPr>
          <w:rFonts w:ascii="Times New Roman" w:hAnsi="Times New Roman" w:eastAsia="PMingLiU"/>
          <w:b w:val="0"/>
          <w:i w:val="0"/>
          <w:sz w:val="22"/>
        </w:rPr>
        <w:t>。它在群體直接觀察可及的尺度內，藉由高透明度與低規模化壟斷的條件，在某些向度達到了較高的 EVI；但在性別不平等、群際暴力、以及缺乏制度性修復機制的問題上，同樣存在嚴重的倫理結構缺陷。規模擴大帶來了 EVI 的新挑戰，但也帶來了超越直接觀察的制度化問責的可能性。文明不是盧梭所說的單純墮落，也不是霍布斯所說的單純拯救——它是一個 EVI 結構的重組，伴隨著新的機會與新的風險。</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C-11904</w:t>
      </w:r>
    </w:p>
    <w:p>
      <w:pPr>
        <w:pStyle w:val="Heading2"/>
        <w:spacing w:before="280" w:after="120"/>
      </w:pPr>
      <w:r>
        <w:rPr>
          <w:rFonts w:ascii="Times New Roman" w:hAnsi="Times New Roman" w:eastAsia="DFKai-SB"/>
          <w:b/>
          <w:i w:val="0"/>
          <w:sz w:val="27"/>
        </w:rPr>
        <w:t>八、社會的起源作為倫理的常數問題</w:t>
      </w:r>
    </w:p>
    <w:p>
      <w:pPr>
        <w:spacing w:line="408" w:lineRule="auto" w:after="80"/>
        <w:ind w:firstLine="482"/>
      </w:pPr>
      <w:r>
        <w:rPr>
          <w:rFonts w:ascii="Times New Roman" w:hAnsi="Times New Roman" w:eastAsia="PMingLiU"/>
          <w:b w:val="0"/>
          <w:i w:val="0"/>
          <w:sz w:val="22"/>
        </w:rPr>
        <w:t>本章的討論揭示了一個貫穿人類全部社會史的恆常結構問題：</w:t>
      </w:r>
      <w:r>
        <w:rPr>
          <w:rFonts w:ascii="Times New Roman" w:hAnsi="Times New Roman" w:eastAsia="PMingLiU"/>
          <w:b w:val="0"/>
          <w:i/>
          <w:sz w:val="22"/>
        </w:rPr>
        <w:t>規模增長與 EVI 維護之間的張力</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在最小的社群中，EVI 的某些維度幾乎是免費的——它是高透明度的自然結果。但隨著社群擴大，EVI 的維護成本急劇上升，需要主動的制度投資。這個投資的失敗，是人類大多數政治組織在大部分歷史時期中的常態；EVI 的制度化保障，是例外而非規律。</w:t>
      </w:r>
    </w:p>
    <w:p>
      <w:pPr>
        <w:spacing w:line="408" w:lineRule="auto" w:after="80"/>
        <w:ind w:firstLine="482"/>
      </w:pPr>
      <w:r>
        <w:rPr>
          <w:rFonts w:ascii="Times New Roman" w:hAnsi="Times New Roman" w:eastAsia="PMingLiU"/>
          <w:b w:val="0"/>
          <w:i w:val="0"/>
          <w:sz w:val="22"/>
        </w:rPr>
        <w:t>這個洞見對於理解 H 的長期動力學至關重要。H 值不是規模的單調遞增或遞減函數——它取決於每個社會在每個歷史時期，是否成功地在擴大規模的同時維持了讓個體誠實能量流向公共場域的結構條件。採集狩獵社會的 H 值可能在群體內部維度不低，但跨群體維度趨近於零；現代民主社會的 H 值可能在跨群體維度存在制度性保障，但在組織內部的黑洞（如第一章所分析的「高情感、低結構誠實」型態）中同樣存在嚴重的局部崩潰。</w:t>
      </w:r>
    </w:p>
    <w:p>
      <w:pPr>
        <w:spacing w:line="408" w:lineRule="auto" w:after="80"/>
        <w:ind w:firstLine="482"/>
      </w:pPr>
      <w:r>
        <w:rPr>
          <w:rFonts w:ascii="Times New Roman" w:hAnsi="Times New Roman" w:eastAsia="PMingLiU"/>
          <w:b w:val="0"/>
          <w:i w:val="0"/>
          <w:sz w:val="22"/>
        </w:rPr>
        <w:t>沒有任何社會形式是倫理問題的終結答案。採集狩獵社會沒有，民主國家沒有，任何迄今出現過的社會形式都沒有。從社會的起源追溯至今，人類始終在同一個問題上掙扎：如何在必要的規模中，維持讓誠實得以存活的結構條件。</w:t>
      </w:r>
    </w:p>
    <w:p>
      <w:pPr>
        <w:spacing w:line="408" w:lineRule="auto" w:after="80"/>
        <w:ind w:firstLine="482"/>
      </w:pPr>
      <w:r>
        <w:rPr>
          <w:rFonts w:ascii="Times New Roman" w:hAnsi="Times New Roman" w:eastAsia="PMingLiU"/>
          <w:b w:val="0"/>
          <w:i w:val="0"/>
          <w:sz w:val="22"/>
        </w:rPr>
        <w:t>這是第二部「群體倫理學」核心問題的歷史縱深：它不始於現代，也不終於現代。它是人類社群從最初形成的那一刻便已展開的問題，而人類迄今仍在——以不同的語言、不同的制度形式——試圖回答它。海螺會被巨石砸碎，議會會被王權收編，但那個最初的問題從未真正消失：當沒有人正看著我們的時候，我們還願不願意講真話？這個問題，每一個世代、每一個群體，都得重新回答一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人類社會的演化序列（隊群→部落→酋邦→國家）的核心變量是規模擴大、權力集中化、以及可問責性的制度化程度，三者之間的關係並非單調；規模擴大本身既帶來 EVI 的新機遇，也帶來 EVI 的新威脅。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霍布斯與盧梭的「高貴野蠻人」辯證，各自以偏頗的前提描述了自然狀態：霍布斯低估了非正式社群秩序的 EVI 效能；盧梭浪漫化了孤立自然人，忽略了採集狩獵社會本身的性別噤聲與群際暴力問題。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採集狩獵社會在鄧巴數之內因高透明度而具有某些天然的 EVI 優勢（低 S、低 U、低 D），但這個優勢有嚴格的規模限制，且對特定成員（尤其女性）不適用；群際 EVI 幾乎為零，導致高群際暴力率。</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格雷伯與溫格羅的考古學修正打破了線性演化論：人類歷史中存在多樣的社會組織實驗，說明社會複雜性不必然導致 EVI 崩潰——制度設計的具體選擇，而非規模本身，才是決定性變量。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創生哲學的判決：原始社會既非盧梭式的天真高尚，亦非霍布斯式的全然野蠻，而是一種不同的 H／EVI 結構；規模增長與 EVI 維護之間的張力，是貫穿人類全部社會史的倫理常數問題。</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前提一：EVI ＝ (1 − S)(1 − U)(1 − D)，乘積結構使任一維度偏高均足以引發倫理黑洞（承自第二章）。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前提二：採集狩獵社會的高透明度（低規模、成員直接互知）在鄧巴數之內使 S、U、D 的自然壓低成為結構性現實，而非制度設計的成就；但此優勢不適用於群際關係與性別不平等問題。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推論一：規模超越直接觀察的臨界點（鄧巴數）後，EVI 的維護從透明度的自然結果轉變為需要主動制度投資的工程目標；酋邦與國家的出現開啟了 EVI 的規模化競賽——既帶來制度性問責的可能，也帶來前所未有的系統性壓制能力。</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推論二：霍布斯式野蠻化偏誤（忽略非正式社群秩序的 EVI 效能）與盧梭式浪漫化偏誤（忽略採集狩獵社會的性別噤聲與群際暴力，以及自然人的非孤立性）各自以偏頗的前提遮蔽了採集狩獵社會的真實 H／EVI 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推論三：格雷伯與溫格羅的考古修正表明，社會複雜性不是 EVI 的單調決定因素——制度設計的具體選擇在歷史中呈現出高度多樣性，規模增長與 EVI 維護之間的張力可以被不同的制度回應以不同的成效處理。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結論：原始社會與現代社會均是 H／EVI 結構問題的不同具體答案，而非問題的解決；規模增長與 EVI 維護之間的張力是人類社群的倫理常數，任何以「回歸自然」或「文明進步」為名宣稱終結了這一張力的方案，均是對歷史複雜性的化約與迴避。</w:t>
      </w:r>
    </w:p>
    <w:p>
      <w:r>
        <w:br w:type="page"/>
      </w:r>
    </w:p>
    <w:p>
      <w:pPr>
        <w:pStyle w:val="Heading1"/>
        <w:spacing w:before="400" w:after="240"/>
        <w:jc w:val="center"/>
      </w:pPr>
      <w:r>
        <w:rPr>
          <w:rFonts w:ascii="Times New Roman" w:hAnsi="Times New Roman" w:eastAsia="DFKai-SB"/>
          <w:b/>
          <w:i w:val="0"/>
          <w:sz w:val="34"/>
        </w:rPr>
        <w:t>第六章　宗教倫理與起源異托邦</w:t>
      </w:r>
    </w:p>
    <w:p>
      <w:pPr>
        <w:spacing w:line="360" w:lineRule="auto" w:before="120" w:after="80"/>
        <w:ind w:left="567"/>
      </w:pPr>
      <w:r>
        <w:rPr>
          <w:rFonts w:ascii="Times New Roman" w:hAnsi="Times New Roman" w:eastAsia="DFKai-SB"/>
          <w:b/>
          <w:i w:val="0"/>
          <w:sz w:val="21"/>
        </w:rPr>
        <w:t>章首引子──西奈立約</w:t>
      </w:r>
    </w:p>
    <w:p>
      <w:pPr>
        <w:spacing w:line="396" w:lineRule="auto" w:after="80"/>
        <w:ind w:left="567"/>
      </w:pPr>
      <w:r>
        <w:rPr>
          <w:rFonts w:ascii="Times New Roman" w:hAnsi="Times New Roman" w:eastAsia="DFKai-SB"/>
          <w:b w:val="0"/>
          <w:i w:val="0"/>
          <w:sz w:val="21"/>
        </w:rPr>
        <w:t>一群奴隸在深夜裡離開了埃及。他們身後是尼羅河畔的磚窯與監工的鞭子，是四百年為法老疊起的倉城；身前是紅海、曠野，和一個他們尚未學會信任的應許。海水分開又合攏，追兵的戰車沉沒了——但獲救的那一刻，他們還不是一個民族，只是一大群逃出來的人：會抱怨水苦、會懷念埃及的肉鍋、會在恐懼時喊著「不如回去做奴隸」的烏合之眾。</w:t>
      </w:r>
    </w:p>
    <w:p>
      <w:pPr>
        <w:spacing w:line="396" w:lineRule="auto" w:after="80"/>
        <w:ind w:left="567"/>
      </w:pPr>
      <w:r>
        <w:rPr>
          <w:rFonts w:ascii="Times New Roman" w:hAnsi="Times New Roman" w:eastAsia="DFKai-SB"/>
          <w:b w:val="0"/>
          <w:i w:val="0"/>
          <w:sz w:val="21"/>
        </w:rPr>
        <w:t>第三個月，他們來到西奈山下安營。那是一座與日常世界徹底隔開的山：雲霧密佈，雷轟閃電，角聲越來越響，全山冒煙震動。摩西（Moses）吩咐百姓洗淨衣服，在山的四圍定下界限——誰也不可上山，連牲畜觸著山的邊界也不能存活。然後他獨自上山，帶下來的不是糧食，不是地圖，而是一套律法：不可殺人，不可偷盜，不可作假見證陷害人；也要善待寄居的外人，「因為你們在埃及地也作過寄居的」。百姓齊聲回答：耶和華所吩咐的，我們都必遵行。摩西把血灑在他們身上：這是立約的血。</w:t>
      </w:r>
    </w:p>
    <w:p>
      <w:pPr>
        <w:spacing w:line="396" w:lineRule="auto" w:after="80"/>
        <w:ind w:left="567"/>
      </w:pPr>
      <w:r>
        <w:rPr>
          <w:rFonts w:ascii="Times New Roman" w:hAnsi="Times New Roman" w:eastAsia="DFKai-SB"/>
          <w:b w:val="0"/>
          <w:i w:val="0"/>
          <w:sz w:val="21"/>
        </w:rPr>
        <w:t>從那座山下來的，已經不是從埃及逃出來的那群人。他們在曠野裡流浪了四十年，一無所有——沒有城牆，沒有王，沒有土地——卻帶著一部律法，成了一個共同體。而山下的歡呼聲還沒散去，另一段插曲已經在醞釀：摩西遲遲不下山，等不及的人們，很快就會鑄出一頭金牛犢。</w:t>
      </w:r>
    </w:p>
    <w:p>
      <w:pPr>
        <w:spacing w:line="396" w:lineRule="auto" w:after="80"/>
        <w:ind w:left="567"/>
      </w:pPr>
      <w:r>
        <w:rPr>
          <w:rFonts w:ascii="Times New Roman" w:hAnsi="Times New Roman" w:eastAsia="DFKai-SB"/>
          <w:b w:val="0"/>
          <w:i w:val="0"/>
          <w:color w:val="666666"/>
          <w:sz w:val="21"/>
        </w:rPr>
        <w:t>西奈山是一個標準的異托邦：有界限、有禁忌、日常時間被懸置，進入者出來時主體性已被改寫。而更值得注意的是發生的順序——律法共同體不誕生在城市裡、田產上、王座下，而誕生在一無所有的曠野中，一個與所有既存秩序切斷的「他者空間」裡。宗教在此不只是凝聚群體的黏著劑，更是打開另一種空間、從那裡反過來奠定日常秩序的文化技術。這種「他者空間」的結構性獨特何在？宗教又如何由此成為文明的母體——同時孕育出高倫理密度的孵化器，與神權暴政的風險？這是本章要追問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上一章談到鄧巴數（Dunbar's number）——當一個群體的規模突破了人可以憑直接觀察彼此監督的臨界點，倫理能見度（EVI）的維持，就不再是「大家都看得到」的自然結果，而變成必須主動投資的制度工程。可是，投資什麼？鄧巴本人給出的答案，值得在此正面攤開來講：當群體大過鄧巴數，能讓個體的誠實持續流向公共場域的「超個人黏著劑」（supra-individual adhesive），正是宗教——神話、儀式、禁忌，以一整套超出日常觀察範圍的意義架構，把成百上千個彼此不相識的人，收攏進同一張倫理想像的網裡。</w:t>
      </w:r>
    </w:p>
    <w:p>
      <w:pPr>
        <w:spacing w:line="408" w:lineRule="auto" w:after="80"/>
        <w:ind w:firstLine="482"/>
      </w:pPr>
      <w:r>
        <w:rPr>
          <w:rFonts w:ascii="Times New Roman" w:hAnsi="Times New Roman" w:eastAsia="PMingLiU"/>
          <w:b w:val="0"/>
          <w:i w:val="0"/>
          <w:sz w:val="22"/>
        </w:rPr>
        <w:t>這個說法，其實只回答了「宗教黏著什麼」，卻沒有回答一個更根本的問題：宗教所打開的這個空間，究竟具有什麼結構性的獨特之處，才使它幾乎在每一個文明的角落都能完成這份工作？本章要借用傅柯（Michel Foucault）的「異托邦」概念，正面回答這個問題。</w:t>
      </w:r>
    </w:p>
    <w:p>
      <w:pPr>
        <w:pStyle w:val="Heading2"/>
        <w:spacing w:before="280" w:after="120"/>
      </w:pPr>
      <w:r>
        <w:rPr>
          <w:rFonts w:ascii="Times New Roman" w:hAnsi="Times New Roman" w:eastAsia="DFKai-SB"/>
          <w:b/>
          <w:i w:val="0"/>
          <w:sz w:val="27"/>
        </w:rPr>
        <w:t>一、什麼是異托邦？宗教空間的他者性</w:t>
      </w:r>
    </w:p>
    <w:p>
      <w:pPr>
        <w:spacing w:line="408" w:lineRule="auto" w:after="80"/>
        <w:ind w:firstLine="482"/>
      </w:pPr>
      <w:r>
        <w:rPr>
          <w:rFonts w:ascii="Times New Roman" w:hAnsi="Times New Roman" w:eastAsia="PMingLiU"/>
          <w:b w:val="0"/>
          <w:i w:val="0"/>
          <w:sz w:val="22"/>
        </w:rPr>
        <w:t>傅柯在一九六七年的一場演講《論其他空間》（Des espaces autres）裡，提出了「異托邦」（hétérotopie）這個詞，用來指稱那些確確實實存在於社會空間中、卻與日常秩序構成「反位址」（counter-sites）的特殊場所——監獄、精神病院、船、花園、墓地。它們不是烏托邦：烏托邦沒有實際的地點，只存在於想像裡。異托邦恰恰相反，它是「有地點的他者空間」，與日常生活並列共存，卻把日常的邏輯懸置、折射，甚至顛倒過來，讓踏進去的人暫時跨出常規秩序的運作。</w:t>
      </w:r>
    </w:p>
    <w:p>
      <w:pPr>
        <w:spacing w:line="408" w:lineRule="auto" w:after="80"/>
        <w:ind w:firstLine="482"/>
      </w:pPr>
      <w:r>
        <w:rPr>
          <w:rFonts w:ascii="Times New Roman" w:hAnsi="Times New Roman" w:eastAsia="PMingLiU"/>
          <w:b w:val="0"/>
          <w:i w:val="0"/>
          <w:sz w:val="22"/>
        </w:rPr>
        <w:t>本書後面會發展出「裂口異托邦」（fissure heterotopia）這個概念，指在既有結構的裂縫中，主動製造並維持倫理裂縫的政治實踐——這是後話。此刻更值得先問的是：人類歷史上，最早的異托邦是什麼？</w:t>
      </w:r>
    </w:p>
    <w:p>
      <w:pPr>
        <w:spacing w:line="408" w:lineRule="auto" w:after="80"/>
        <w:ind w:firstLine="482"/>
      </w:pPr>
      <w:r>
        <w:rPr>
          <w:rFonts w:ascii="Times New Roman" w:hAnsi="Times New Roman" w:eastAsia="PMingLiU"/>
          <w:b w:val="0"/>
          <w:i w:val="0"/>
          <w:sz w:val="22"/>
        </w:rPr>
        <w:t>答案幾乎毫無例外，指向同一個方向：神聖空間（sacred space）。</w:t>
      </w:r>
    </w:p>
    <w:p>
      <w:pPr>
        <w:spacing w:line="408" w:lineRule="auto" w:after="80"/>
        <w:ind w:firstLine="482"/>
      </w:pPr>
      <w:r>
        <w:rPr>
          <w:rFonts w:ascii="Times New Roman" w:hAnsi="Times New Roman" w:eastAsia="PMingLiU"/>
          <w:b w:val="0"/>
          <w:i w:val="0"/>
          <w:sz w:val="22"/>
        </w:rPr>
        <w:t>從舊石器時代的拉斯科洞窟壁畫（Lascaux），到新石器時代的巨石陣（Stonehenge），到蘇美（Sumer）最早的廟台，再到埃及的神廟複合體——人類最早主動建造的「不同於日常的空間」，幾乎都是儀式場所。回頭看本章開頭那座西奈山：摩西在山的四圍定下界限，誰也不可上去，連牲畜觸著邊界都不能存活——這道禁令，不多不少，正是異托邦最教科書式的操作：一個有實際地點、卻以禁忌與日常世界徹底切開的空間。這些空間的核心特徵，恰恰吻合傅柯異托邦定義的所有要素：它們有實際的地點；它們以禁忌（taboo）與入場門檻把自身從日常空間切割出來；它們把日常時間懸置，代之以儀式時間（節慶、祭典、過渡禮）；進入其中的個體，結束之後返回日常世界時，已帶著某種因「他者空間」而改寫過的主體性。宗教學家米爾恰‧伊利亞德（Mircea Eliade, 1907–1986）在《神聖與世俗》（Le Sacré et le Profane，1957）裡，對此做過最系統的現象學描述：神聖（the sacred）的本質特徵是</w:t>
      </w:r>
      <w:r>
        <w:rPr>
          <w:rFonts w:ascii="Times New Roman" w:hAnsi="Times New Roman" w:eastAsia="PMingLiU"/>
          <w:b w:val="0"/>
          <w:i/>
          <w:sz w:val="22"/>
        </w:rPr>
        <w:t>聖顯</w:t>
      </w:r>
      <w:r>
        <w:rPr>
          <w:rFonts w:ascii="Times New Roman" w:hAnsi="Times New Roman" w:eastAsia="PMingLiU"/>
          <w:b w:val="0"/>
          <w:i w:val="0"/>
          <w:sz w:val="22"/>
        </w:rPr>
        <w:t>（hierophany）——神聖打破了均質、中立的世俗空間，在某一點上突顯出一種「完全不同的存在方式」，使那個點成為世界秩序的中心（axis mundi）。宇宙的中心，恰恰是異托邦性的：它在日常地圖上有位置，卻又超出日常地圖的邏輯。</w:t>
      </w:r>
    </w:p>
    <w:p>
      <w:pPr>
        <w:spacing w:line="408" w:lineRule="auto" w:after="80"/>
        <w:ind w:firstLine="482"/>
      </w:pPr>
      <w:r>
        <w:rPr>
          <w:rFonts w:ascii="Times New Roman" w:hAnsi="Times New Roman" w:eastAsia="PMingLiU"/>
          <w:b w:val="0"/>
          <w:i w:val="0"/>
          <w:sz w:val="22"/>
        </w:rPr>
        <w:t>用本書的倫理框架來說，神聖空間的核心結構，是一種</w:t>
      </w:r>
      <w:r>
        <w:rPr>
          <w:rFonts w:ascii="Times New Roman" w:hAnsi="Times New Roman" w:eastAsia="PMingLiU"/>
          <w:b w:val="0"/>
          <w:i/>
          <w:sz w:val="22"/>
        </w:rPr>
        <w:t>規範性懸置的他者空間</w:t>
      </w:r>
      <w:r>
        <w:rPr>
          <w:rFonts w:ascii="Times New Roman" w:hAnsi="Times New Roman" w:eastAsia="PMingLiU"/>
          <w:b w:val="0"/>
          <w:i w:val="0"/>
          <w:sz w:val="22"/>
        </w:rPr>
        <w:t>。在它內部，日常的競爭邏輯、資源計算、社會地位這些常規，在儀式時間裡被暫時括弧起來；踏進這個空間的人，是以「另一種秩序中的存在者」的身份出現，而不是以他日常的社會位置出現。這種懸置，正是涂爾幹（Émile Durkheim, 1858–1917）在《宗教生活的基本形式》（Les Formes élémentaires de la vie religieuse，1912）裡分析的「神聖╱世俗」（sacred/profane）二分的核心含義：神聖不只是「特別受到珍重的事物」，而是「以禁忌的形式與日常世俗空間嚴格分隔、不可隨意跨越的空間與時間」。神聖的他者性，是結構性的，不只是程度上的差別。</w:t>
      </w:r>
    </w:p>
    <w:p>
      <w:pPr>
        <w:spacing w:line="408" w:lineRule="auto" w:after="80"/>
        <w:ind w:firstLine="482"/>
      </w:pPr>
      <w:r>
        <w:rPr>
          <w:rFonts w:ascii="Times New Roman" w:hAnsi="Times New Roman" w:eastAsia="PMingLiU"/>
          <w:b w:val="0"/>
          <w:i w:val="0"/>
          <w:sz w:val="22"/>
        </w:rPr>
        <w:t>這就是本章的核心命題：宗教，是人類歷史上最早、也最普遍的異托邦實踐——一種以制度性的神聖╱世俗分隔，在社群生活的日常空間裡打開「另一個空間」的文化技術。這個異托邦帶著雙重性格，而理解這道張力，正是理解宗教之倫理學結構的鑰匙：它既是秩序的</w:t>
      </w:r>
      <w:r>
        <w:rPr>
          <w:rFonts w:ascii="Times New Roman" w:hAnsi="Times New Roman" w:eastAsia="PMingLiU"/>
          <w:b w:val="0"/>
          <w:i/>
          <w:sz w:val="22"/>
        </w:rPr>
        <w:t>外部</w:t>
      </w:r>
      <w:r>
        <w:rPr>
          <w:rFonts w:ascii="Times New Roman" w:hAnsi="Times New Roman" w:eastAsia="PMingLiU"/>
          <w:b w:val="0"/>
          <w:i w:val="0"/>
          <w:sz w:val="22"/>
        </w:rPr>
        <w:t>（以懸置日常規範的方式打開另類空間），又是秩序的</w:t>
      </w:r>
      <w:r>
        <w:rPr>
          <w:rFonts w:ascii="Times New Roman" w:hAnsi="Times New Roman" w:eastAsia="PMingLiU"/>
          <w:b w:val="0"/>
          <w:i/>
          <w:sz w:val="22"/>
        </w:rPr>
        <w:t>基礎</w:t>
      </w:r>
      <w:r>
        <w:rPr>
          <w:rFonts w:ascii="Times New Roman" w:hAnsi="Times New Roman" w:eastAsia="PMingLiU"/>
          <w:b w:val="0"/>
          <w:i w:val="0"/>
          <w:sz w:val="22"/>
        </w:rPr>
        <w:t>（從那個外部空間反過來奠定日常秩序的意義根源）。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pStyle w:val="Heading2"/>
        <w:spacing w:before="280" w:after="120"/>
      </w:pPr>
      <w:r>
        <w:rPr>
          <w:rFonts w:ascii="Times New Roman" w:hAnsi="Times New Roman" w:eastAsia="DFKai-SB"/>
          <w:b/>
          <w:i w:val="0"/>
          <w:sz w:val="27"/>
        </w:rPr>
        <w:t>二、宗教作為文明的母體：書寫、法律、曆法、城市的準宗教起源</w:t>
      </w:r>
    </w:p>
    <w:p>
      <w:pPr>
        <w:spacing w:line="408" w:lineRule="auto" w:after="80"/>
        <w:ind w:firstLine="482"/>
      </w:pPr>
      <w:r>
        <w:rPr>
          <w:rFonts w:ascii="Times New Roman" w:hAnsi="Times New Roman" w:eastAsia="PMingLiU"/>
          <w:b w:val="0"/>
          <w:i w:val="0"/>
          <w:sz w:val="22"/>
        </w:rPr>
        <w:t>如果宗教是最早的異托邦，它對人類文明造成的影響，遠不止精神層面的凝聚而已。宗教制度，是文明所有基本技術最初的容器——考古學與歷史人類學的研究，對這個命題提供了相當密集的支持。</w:t>
      </w:r>
    </w:p>
    <w:p>
      <w:pPr>
        <w:spacing w:line="408" w:lineRule="auto" w:after="80"/>
        <w:ind w:firstLine="482"/>
      </w:pPr>
      <w:r>
        <w:rPr>
          <w:rFonts w:ascii="Times New Roman" w:hAnsi="Times New Roman" w:eastAsia="PMingLiU"/>
          <w:b w:val="0"/>
          <w:i w:val="0"/>
          <w:sz w:val="22"/>
        </w:rPr>
        <w:t>最早的書寫系統，幾乎無一例外誕生於神廟的行政需要。蘇美文字最早的記錄（公元前三二○○年左右的烏魯克泥板）是神廟的倉儲清單：小麥、大麥、羊群的數量，記在對神的獻祭與神廟再分配體系裡。埃及象形文字最早的用途，是王室與神廟的宗教銘文。早期中國的甲骨文，是商王朝的占卜紀錄。書寫，人類最重要的認知革命之一，最初既不是商業的工具，也不是政治的武器，而是宗教儀式行政的附屬品——神廟要記帳，神諭要被記錄，先人的名字要被銘刻，書寫才因此誕生。</w:t>
      </w:r>
    </w:p>
    <w:p>
      <w:pPr>
        <w:spacing w:line="408" w:lineRule="auto" w:after="80"/>
        <w:ind w:firstLine="482"/>
      </w:pPr>
      <w:r>
        <w:rPr>
          <w:rFonts w:ascii="Times New Roman" w:hAnsi="Times New Roman" w:eastAsia="PMingLiU"/>
          <w:b w:val="0"/>
          <w:i w:val="0"/>
          <w:sz w:val="22"/>
        </w:rPr>
        <w:t>曆法同樣如此。幾乎所有早期文明的曆法，都以神聖節慶的週期性循環為骨架構建：何時播種、何時收割、何時舉行祭典，都由宗教儀式的時間架構規定。農業革命帶來的最大認知挑戰，是</w:t>
      </w:r>
      <w:r>
        <w:rPr>
          <w:rFonts w:ascii="Times New Roman" w:hAnsi="Times New Roman" w:eastAsia="PMingLiU"/>
          <w:b w:val="0"/>
          <w:i/>
          <w:sz w:val="22"/>
        </w:rPr>
        <w:t>時間的組織</w:t>
      </w:r>
      <w:r>
        <w:rPr>
          <w:rFonts w:ascii="Times New Roman" w:hAnsi="Times New Roman" w:eastAsia="PMingLiU"/>
          <w:b w:val="0"/>
          <w:i w:val="0"/>
          <w:sz w:val="22"/>
        </w:rPr>
        <w:t>——對季節週期的精確追蹤；而最早承擔這個計算任務的機構，幾乎一律是神廟或祭司集團。美索不達米亞的月曆、埃及的泛洪曆、馬雅的神聖曆，都是宗教時間管理的產物。</w:t>
      </w:r>
    </w:p>
    <w:p>
      <w:pPr>
        <w:spacing w:line="408" w:lineRule="auto" w:after="80"/>
        <w:ind w:firstLine="482"/>
      </w:pPr>
      <w:r>
        <w:rPr>
          <w:rFonts w:ascii="Times New Roman" w:hAnsi="Times New Roman" w:eastAsia="PMingLiU"/>
          <w:b w:val="0"/>
          <w:i w:val="0"/>
          <w:sz w:val="22"/>
        </w:rPr>
        <w:t>法律的起源亦然。回頭看西奈山下發生的事：那些石版上刻下的不可殺人、不可偷盜、不可作假見證，摩西呈現給百姓的方式，不是「我摩西如此裁定」，而是神聖命令本身——這正是早期成文法律共通的修辭策略。漢摩拉比（Hammurabi）法典的序言，明確以神的授權作為法律效力的來源；印度《摩奴法論》（Manusmr̥ti）以宇宙秩序（dharma）為法律的根基；中國的「天命」（Mandate of Heaven）概念，讓政治合法性依賴於超自然秩序的確認。在前現代世界，幾乎找不到一套真正「世俗化」的成文法律——法律的效力，建立在對神聖授權的宣告之上；違法，不只是侵犯了同類，更是對神聖秩序本身的冒犯。</w:t>
      </w:r>
    </w:p>
    <w:p>
      <w:pPr>
        <w:spacing w:line="408" w:lineRule="auto" w:after="80"/>
        <w:ind w:firstLine="482"/>
      </w:pPr>
      <w:r>
        <w:rPr>
          <w:rFonts w:ascii="Times New Roman" w:hAnsi="Times New Roman" w:eastAsia="PMingLiU"/>
          <w:b w:val="0"/>
          <w:i w:val="0"/>
          <w:sz w:val="22"/>
        </w:rPr>
        <w:t>城市的起源，同樣與神廟密不可分。考古學上，已知最早的大規模建設計畫——土耳其哥貝克力石陣（Göbekli Tepe，約公元前九六○○年，早於農業定居的普遍化）——是儀式性的，而非居住性的。這個發現顛覆了「城市源於農業餘糧」的舊說，提示了一個更根本的可能：先於永久定居、驅動大規模建設第一步的，是儀式性的聚集需求——定期在神聖場所集合的宗教動機。神廟不是城市成熟之後才長出來的附屬物；它很可能是城市最初的組織核心。</w:t>
      </w:r>
    </w:p>
    <w:p>
      <w:pPr>
        <w:spacing w:line="408" w:lineRule="auto" w:after="80"/>
        <w:ind w:firstLine="482"/>
      </w:pPr>
      <w:r>
        <w:rPr>
          <w:rFonts w:ascii="Times New Roman" w:hAnsi="Times New Roman" w:eastAsia="PMingLiU"/>
          <w:b w:val="0"/>
          <w:i w:val="0"/>
          <w:sz w:val="22"/>
        </w:rPr>
        <w:t>把這些觀察擺在一起，可以得出一個在文化史研究中已相當有共識的命題：前軸心時代（pre-Axial Age）文明的制度基礎設施，其根本形式是</w:t>
      </w:r>
      <w:r>
        <w:rPr>
          <w:rFonts w:ascii="Times New Roman" w:hAnsi="Times New Roman" w:eastAsia="PMingLiU"/>
          <w:b w:val="0"/>
          <w:i/>
          <w:sz w:val="22"/>
        </w:rPr>
        <w:t>準宗教性</w:t>
      </w:r>
      <w:r>
        <w:rPr>
          <w:rFonts w:ascii="Times New Roman" w:hAnsi="Times New Roman" w:eastAsia="PMingLiU"/>
          <w:b w:val="0"/>
          <w:i w:val="0"/>
          <w:sz w:val="22"/>
        </w:rPr>
        <w:t>的。宗教機構（神廟、祭司、儀式）不只是信仰的載體，更是行政、法律、知識管理的第一個組織形式。換句話說，在功能分化出現之前，宗教機構一手包辦了我們今天分別稱為「國家」「學校」「醫院」「銀行」「法院」的多種社會功能——它是文明的全功能母體（matrix）。</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C-07654</w:t>
      </w:r>
    </w:p>
    <w:p>
      <w:pPr>
        <w:pStyle w:val="Heading2"/>
        <w:spacing w:before="280" w:after="120"/>
      </w:pPr>
      <w:r>
        <w:rPr>
          <w:rFonts w:ascii="Times New Roman" w:hAnsi="Times New Roman" w:eastAsia="DFKai-SB"/>
          <w:b/>
          <w:i w:val="0"/>
          <w:sz w:val="27"/>
        </w:rPr>
        <w:t>三、軸心時代：宗教倫理的突破與轉化</w:t>
      </w:r>
    </w:p>
    <w:p>
      <w:pPr>
        <w:spacing w:line="408" w:lineRule="auto" w:after="80"/>
        <w:ind w:firstLine="482"/>
      </w:pPr>
      <w:r>
        <w:rPr>
          <w:rFonts w:ascii="Times New Roman" w:hAnsi="Times New Roman" w:eastAsia="PMingLiU"/>
          <w:b w:val="0"/>
          <w:i w:val="0"/>
          <w:sz w:val="22"/>
        </w:rPr>
        <w:t>德國哲學家卡爾‧雅斯培（Karl Jaspers, 1883–1969）在一九四九年的《歷史的起源與目標》（Vom Ursprung und Ziel der Geschichte）裡，提出了影響深遠的「軸心時代」（Axial Age）概念：公元前八百至二百年之間，在互不相識的幾個文明地帶——希臘、以色列、波斯、印度、中國——幾乎同步出現了一場人類思想史上的根本突破。人類第一次系統性地反思自身的存在條件，提出超越族群與儀式的普遍倫理主張：希臘哲學以理性（logos）批判神話；以色列先知以正義（ṣĕdāqāh）批判祭司儀式；佛陀與耆那教以解脫論批判婆羅門的儀式體系；孔子以「仁」批判禮崩樂壞的宗教儀式外殼。</w:t>
      </w:r>
    </w:p>
    <w:p>
      <w:pPr>
        <w:spacing w:line="408" w:lineRule="auto" w:after="80"/>
        <w:ind w:firstLine="482"/>
      </w:pPr>
      <w:r>
        <w:rPr>
          <w:rFonts w:ascii="Times New Roman" w:hAnsi="Times New Roman" w:eastAsia="PMingLiU"/>
          <w:b w:val="0"/>
          <w:i w:val="0"/>
          <w:sz w:val="22"/>
        </w:rPr>
        <w:t>用本書的語言來說，軸心時代的核心倫理意義，是第一次系統性地從群體儀式秩序中提煉出</w:t>
      </w:r>
      <w:r>
        <w:rPr>
          <w:rFonts w:ascii="Times New Roman" w:hAnsi="Times New Roman" w:eastAsia="PMingLiU"/>
          <w:b w:val="0"/>
          <w:i/>
          <w:sz w:val="22"/>
        </w:rPr>
        <w:t>可被個體內化的倫理原則</w:t>
      </w:r>
      <w:r>
        <w:rPr>
          <w:rFonts w:ascii="Times New Roman" w:hAnsi="Times New Roman" w:eastAsia="PMingLiU"/>
          <w:b w:val="0"/>
          <w:i w:val="0"/>
          <w:sz w:val="22"/>
        </w:rPr>
        <w:t>——倫理，從儀式的集體履行，轉向了主體的內在回應。然而這場「去儀式化」的突破，並沒有讓宗教作為群體倫理制度的功能就此消失；它讓宗教倫理進入了一個更複雜的局面：外在的儀式規範仍然存在，卻需要一個有能力自我反思的主體來回應、來詮釋。軸心時代之後，宗教的異托邦性質變得更加複雜——它既是外在的儀式空間，又是內在的倫理要求。</w:t>
      </w:r>
    </w:p>
    <w:p>
      <w:pPr>
        <w:spacing w:line="408" w:lineRule="auto" w:after="80"/>
        <w:ind w:firstLine="482"/>
      </w:pPr>
      <w:r>
        <w:rPr>
          <w:rFonts w:ascii="Times New Roman" w:hAnsi="Times New Roman" w:eastAsia="PMingLiU"/>
          <w:b w:val="0"/>
          <w:i w:val="0"/>
          <w:sz w:val="22"/>
        </w:rPr>
        <w:t>這個轉化，對理解宗教的 H 結構至關重要：軸心時代之後的宗教傳統，在群體尺度上同時具備兩種面向——以儀式與制度維持集體黏著力（鄧巴意義上的超個人黏著劑），也以倫理教義要求個體回應召喚（vc 的宗教版本）。這兩種面向之間的張力，正是理解宗教雙重性的核心。</w:t>
      </w:r>
    </w:p>
    <w:p>
      <w:pPr>
        <w:pStyle w:val="Heading2"/>
        <w:spacing w:before="280" w:after="120"/>
      </w:pPr>
      <w:r>
        <w:rPr>
          <w:rFonts w:ascii="Times New Roman" w:hAnsi="Times New Roman" w:eastAsia="DFKai-SB"/>
          <w:b/>
          <w:i w:val="0"/>
          <w:sz w:val="27"/>
        </w:rPr>
        <w:t>四、涂爾幹的集體歡騰：儀式作為 EVI 的集體重置裝置</w:t>
      </w:r>
    </w:p>
    <w:p>
      <w:pPr>
        <w:spacing w:line="408" w:lineRule="auto" w:after="80"/>
        <w:ind w:firstLine="482"/>
      </w:pPr>
      <w:r>
        <w:rPr>
          <w:rFonts w:ascii="Times New Roman" w:hAnsi="Times New Roman" w:eastAsia="PMingLiU"/>
          <w:b w:val="0"/>
          <w:i w:val="0"/>
          <w:sz w:val="22"/>
        </w:rPr>
        <w:t>涂爾幹對宗教的功能主義分析，提供了另一個重要的群體倫理學視角。在他的框架裡，宗教儀式——尤其是節慶性的「集體歡騰」（effervescence collective）——不只是對神靈的崇拜，而是社群定期更新其集體意識（conscience collective）的機制。節慶的高潮時刻，個體的邊界感暫時消融，個體意識與群體意識發生一種短暫的融合；社群的規範、價值與集體記憶，就在這個融合的熔爐裡被重新確認、強化，刻進每一個成員的身體與記憶。</w:t>
      </w:r>
    </w:p>
    <w:p>
      <w:pPr>
        <w:spacing w:line="408" w:lineRule="auto" w:after="80"/>
        <w:ind w:firstLine="482"/>
      </w:pPr>
      <w:r>
        <w:rPr>
          <w:rFonts w:ascii="Times New Roman" w:hAnsi="Times New Roman" w:eastAsia="PMingLiU"/>
          <w:b w:val="0"/>
          <w:i w:val="0"/>
          <w:sz w:val="22"/>
        </w:rPr>
        <w:t>用 EVI 框架來譯述這個現象，會得到一個有趣的結構觀察。涂爾幹的集體歡騰，在功能上是一種</w:t>
      </w:r>
      <w:r>
        <w:rPr>
          <w:rFonts w:ascii="Times New Roman" w:hAnsi="Times New Roman" w:eastAsia="PMingLiU"/>
          <w:b w:val="0"/>
          <w:i/>
          <w:sz w:val="22"/>
        </w:rPr>
        <w:t>倫理承諾的集體重置</w:t>
      </w:r>
      <w:r>
        <w:rPr>
          <w:rFonts w:ascii="Times New Roman" w:hAnsi="Times New Roman" w:eastAsia="PMingLiU"/>
          <w:b w:val="0"/>
          <w:i w:val="0"/>
          <w:sz w:val="22"/>
        </w:rPr>
        <w:t>：日常生活中逐漸積累的行為偏差——hi 微幅下滑、噤聲機制漸趨常態化——透過節慶儀式的情感衝擊與集體見證，被暫時性地重置為更高的公開承諾。儀式的公開性（collective witnessing），正是 EVI 的 S 維度（噤聲）的對立面：在儀式中，成員公開確認彼此的社群成員身份，公開對規範作出承諾——這種公開性，在結構上壓低了 S 值，至少在儀式進行的當下如此。</w:t>
      </w:r>
    </w:p>
    <w:p>
      <w:pPr>
        <w:spacing w:line="408" w:lineRule="auto" w:after="80"/>
        <w:ind w:firstLine="482"/>
      </w:pPr>
      <w:r>
        <w:rPr>
          <w:rFonts w:ascii="Times New Roman" w:hAnsi="Times New Roman" w:eastAsia="PMingLiU"/>
          <w:b w:val="0"/>
          <w:i w:val="0"/>
          <w:sz w:val="22"/>
        </w:rPr>
        <w:t>涂爾幹的洞察，補充了鄧巴的機制論：鄧巴解釋的是宗教「黏著什麼」（規模超過鄧巴數的群體），涂爾幹解釋的是宗教「如何黏著」（透過定期的集體歡騰更新倫理承諾）。兩者合起來，給出了宗教作為群體倫理制度最基本的功能描述：它在時間軸上提供週期性的倫理更新，在空間軸上提供神聖╱世俗的分隔架構，讓社群倫理得以在超越直接觀察的規模上，維持一定的凝聚力與更新力。</w:t>
      </w:r>
    </w:p>
    <w:p>
      <w:pPr>
        <w:pStyle w:val="Heading2"/>
        <w:spacing w:before="280" w:after="120"/>
      </w:pPr>
      <w:r>
        <w:rPr>
          <w:rFonts w:ascii="Times New Roman" w:hAnsi="Times New Roman" w:eastAsia="DFKai-SB"/>
          <w:b/>
          <w:i w:val="0"/>
          <w:sz w:val="27"/>
        </w:rPr>
        <w:t>五、宗教作為起源異托邦：與裂口異托邦的對話</w:t>
      </w:r>
    </w:p>
    <w:p>
      <w:pPr>
        <w:spacing w:line="408" w:lineRule="auto" w:after="80"/>
        <w:ind w:firstLine="482"/>
      </w:pPr>
      <w:r>
        <w:rPr>
          <w:rFonts w:ascii="Times New Roman" w:hAnsi="Times New Roman" w:eastAsia="PMingLiU"/>
          <w:b w:val="0"/>
          <w:i w:val="0"/>
          <w:sz w:val="22"/>
        </w:rPr>
        <w:t>至此，可以正式提出本章最核心的命題：</w:t>
      </w:r>
      <w:r>
        <w:rPr>
          <w:rFonts w:ascii="Times New Roman" w:hAnsi="Times New Roman" w:eastAsia="PMingLiU"/>
          <w:b/>
          <w:i w:val="0"/>
          <w:sz w:val="22"/>
        </w:rPr>
        <w:t>宗教是人類歷史上的起源異托邦（origin heterotopia）</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本書稍後會把「裂口異托邦」（fissure heterotopia）發展成一套政治實踐的概念工具——在既有社會結構的裂縫中，主動維持高 hi、高 EVI 的局部棲地，對主流秩序形成持續的倫理張力。但這個概念本身要求我們回頭追問：這種「以他者空間對抗秩序中心、又反過來奠定秩序意義」的文化邏輯，最早的歷史起源在哪裡？</w:t>
      </w:r>
    </w:p>
    <w:p>
      <w:pPr>
        <w:spacing w:line="408" w:lineRule="auto" w:after="80"/>
        <w:ind w:firstLine="482"/>
      </w:pPr>
      <w:r>
        <w:rPr>
          <w:rFonts w:ascii="Times New Roman" w:hAnsi="Times New Roman" w:eastAsia="PMingLiU"/>
          <w:b w:val="0"/>
          <w:i w:val="0"/>
          <w:sz w:val="22"/>
        </w:rPr>
        <w:t>答案是：在宗教。</w:t>
      </w:r>
    </w:p>
    <w:p>
      <w:pPr>
        <w:spacing w:line="408" w:lineRule="auto" w:after="80"/>
        <w:ind w:firstLine="482"/>
      </w:pPr>
      <w:r>
        <w:rPr>
          <w:rFonts w:ascii="Times New Roman" w:hAnsi="Times New Roman" w:eastAsia="PMingLiU"/>
          <w:b w:val="0"/>
          <w:i w:val="0"/>
          <w:sz w:val="22"/>
        </w:rPr>
        <w:t>原初的神聖空間，是人類歷史上第一次系統性地在日常空間之中，創造出「他者空間」——一個以禁忌與儀式維護的場所，在那裡，日常的競爭邏輯被懸置，規範承諾被公開確認，社群的意義框架被集體更新。西奈山的意義，不在於它是一座「聖殿」，而在於摩西畫下的那條界限本身，就是最純粹的異托邦操作：它以「外部」的姿態，奠定了社群秩序的內部——正因神聖空間以分隔的方式確立了「什麼是不可侵犯的」、「什麼是我們的核心承諾」，日常世俗空間的運作才有了秩序的意義錨點。宗教的他者性，是秩序的基礎；宗教的異托邦性格，是文明的發生條件。</w:t>
      </w:r>
    </w:p>
    <w:p>
      <w:pPr>
        <w:spacing w:line="408" w:lineRule="auto" w:after="80"/>
        <w:ind w:firstLine="482"/>
      </w:pPr>
      <w:r>
        <w:rPr>
          <w:rFonts w:ascii="Times New Roman" w:hAnsi="Times New Roman" w:eastAsia="PMingLiU"/>
          <w:b w:val="0"/>
          <w:i w:val="0"/>
          <w:sz w:val="22"/>
        </w:rPr>
        <w:t>然而起源異托邦與裂口異托邦之間，存在一個關鍵的結構差異，也是它們得以構成「前後呼應」而非「相互等同」的理由。傅柯的異托邦——包括涂爾幹的節慶儀式——都有一個內建的秩序功能：它們由現有制度所設定，其「懸置日常」的功能，最終服務於秩序的再確認與再生產。原初的宗教異托邦同樣如此：它一面懸置日常競爭，一面又透過集體歡騰，把既有的階層秩序（祭司、長老、酋長的特殊地位）以神聖的形式正當化。它是倫理的孵化器，也是秩序的穩定裝置——這兩者很難被拆開。</w:t>
      </w:r>
    </w:p>
    <w:p>
      <w:pPr>
        <w:spacing w:line="408" w:lineRule="auto" w:after="80"/>
        <w:ind w:firstLine="482"/>
      </w:pPr>
      <w:r>
        <w:rPr>
          <w:rFonts w:ascii="Times New Roman" w:hAnsi="Times New Roman" w:eastAsia="PMingLiU"/>
          <w:b w:val="0"/>
          <w:i w:val="0"/>
          <w:sz w:val="22"/>
        </w:rPr>
        <w:t>裂口異托邦在概念上的突破，正是拒絕了這種「服務於秩序的懸置」：它的懸置，不是為了回到秩序，而是為了在秩序之中持續製造倫理張力，對 S、U、D 三個 EVI 壓制機制形成持久壓力。起源異托邦孕育了文明，卻也可能與文明的權力結構共謀；裂口異托邦繼承了起源異托邦「他者空間」的邏輯，卻以批判取代正當化，面對既有秩序。兩者的關係，是人類群體倫理歷史的起點，與當下實踐的一場對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pStyle w:val="Heading2"/>
        <w:spacing w:before="280" w:after="120"/>
      </w:pPr>
      <w:r>
        <w:rPr>
          <w:rFonts w:ascii="Times New Roman" w:hAnsi="Times New Roman" w:eastAsia="DFKai-SB"/>
          <w:b/>
          <w:i w:val="0"/>
          <w:sz w:val="27"/>
        </w:rPr>
        <w:t>六、H／EVI 中性分析：宗教的雙面結構</w:t>
      </w:r>
    </w:p>
    <w:p>
      <w:pPr>
        <w:spacing w:line="408" w:lineRule="auto" w:after="80"/>
        <w:ind w:firstLine="482"/>
      </w:pPr>
      <w:r>
        <w:rPr>
          <w:rFonts w:ascii="Times New Roman" w:hAnsi="Times New Roman" w:eastAsia="PMingLiU"/>
          <w:b w:val="0"/>
          <w:i w:val="0"/>
          <w:sz w:val="22"/>
        </w:rPr>
        <w:t>掌握了宗教作為起源異托邦的正面建構之後，本章最後要做的，是以 H／EVI 的框架，對宗教的群體倫理結構做一次不護教、也不反宗教的中性分析。這個分析的前提，是本書一貫的結構主義態度：宗教的倫理結果，不由信仰的真假決定，而由其具體的制度設計決定。</w:t>
      </w:r>
    </w:p>
    <w:p>
      <w:pPr>
        <w:spacing w:line="408" w:lineRule="auto" w:after="80"/>
        <w:ind w:firstLine="482"/>
      </w:pPr>
      <w:r>
        <w:rPr>
          <w:rFonts w:ascii="Times New Roman" w:hAnsi="Times New Roman" w:eastAsia="PMingLiU"/>
          <w:b/>
          <w:i w:val="0"/>
          <w:sz w:val="22"/>
        </w:rPr>
        <w:t>宗教作為高 H 的倫理孵化器</w:t>
      </w:r>
      <w:r>
        <w:rPr>
          <w:rFonts w:ascii="Times New Roman" w:hAnsi="Times New Roman" w:eastAsia="PMingLiU"/>
          <w:b w:val="0"/>
          <w:i w:val="0"/>
          <w:sz w:val="22"/>
        </w:rPr>
        <w:t>，這個機制在以下幾個面向清晰可見。</w:t>
      </w:r>
    </w:p>
    <w:p>
      <w:pPr>
        <w:spacing w:line="408" w:lineRule="auto" w:after="80"/>
        <w:ind w:firstLine="482"/>
      </w:pPr>
      <w:r>
        <w:rPr>
          <w:rFonts w:ascii="Times New Roman" w:hAnsi="Times New Roman" w:eastAsia="PMingLiU"/>
          <w:b w:val="0"/>
          <w:i w:val="0"/>
          <w:sz w:val="22"/>
        </w:rPr>
        <w:t>其一，是</w:t>
      </w:r>
      <w:r>
        <w:rPr>
          <w:rFonts w:ascii="Times New Roman" w:hAnsi="Times New Roman" w:eastAsia="PMingLiU"/>
          <w:b w:val="0"/>
          <w:i/>
          <w:sz w:val="22"/>
        </w:rPr>
        <w:t>共構倫理場的能力</w:t>
      </w:r>
      <w:r>
        <w:rPr>
          <w:rFonts w:ascii="Times New Roman" w:hAnsi="Times New Roman" w:eastAsia="PMingLiU"/>
          <w:b w:val="0"/>
          <w:i w:val="0"/>
          <w:sz w:val="22"/>
        </w:rPr>
        <w:t>。儀式的核心結構是集體性的——成員在同一個時空裡，以同樣的身體動作（跪拜、誦讀、唱詠）共同確認同一套規範承諾。這種共構性，正是倫理場（ethical field, E）建立的條件：多個主體在共同的承諾場中相互見證彼此的誠實回應，個體的 hi 才得以流向公共層次，形成真實的倫理場密度。宗教儀式的集體性，是共構倫理場最強力的技術，效率之高、覆蓋人口之廣，人類歷史上其他任何制度形式都難以匹及。</w:t>
      </w:r>
    </w:p>
    <w:p>
      <w:pPr>
        <w:spacing w:line="408" w:lineRule="auto" w:after="80"/>
        <w:ind w:firstLine="482"/>
      </w:pPr>
      <w:r>
        <w:rPr>
          <w:rFonts w:ascii="Times New Roman" w:hAnsi="Times New Roman" w:eastAsia="PMingLiU"/>
          <w:b w:val="0"/>
          <w:i w:val="0"/>
          <w:sz w:val="22"/>
        </w:rPr>
        <w:t>其二，是</w:t>
      </w:r>
      <w:r>
        <w:rPr>
          <w:rFonts w:ascii="Times New Roman" w:hAnsi="Times New Roman" w:eastAsia="PMingLiU"/>
          <w:b w:val="0"/>
          <w:i/>
          <w:sz w:val="22"/>
        </w:rPr>
        <w:t>超義務的集體保存</w:t>
      </w:r>
      <w:r>
        <w:rPr>
          <w:rFonts w:ascii="Times New Roman" w:hAnsi="Times New Roman" w:eastAsia="PMingLiU"/>
          <w:b w:val="0"/>
          <w:i w:val="0"/>
          <w:sz w:val="22"/>
        </w:rPr>
        <w:t>。宗教傳統幾乎無一例外，以捨身性的犧牲（martyrdom、捨己愛人、布施）作為道德英雄的最高典範，並以敘事傳統（聖徒列傳、先知故事、菩薩本生）將這些超義務行為保存為集體記憶。用本書的話說：超義務行為——第一章意義公式框架裡 vc 值超高、hi 值在社會壓力下仍不崩潰的極限案例——在宗教社群裡獲得了制度性的記憶與傳播。它不只在個人層次被實踐，更在群體層次被保存為倫理典範，持續為後代的道德召喚（vc）提供參照點。這是宗教對群體 H 值長期正貢獻之一。</w:t>
      </w:r>
    </w:p>
    <w:p>
      <w:pPr>
        <w:spacing w:line="408" w:lineRule="auto" w:after="80"/>
        <w:ind w:firstLine="482"/>
      </w:pPr>
      <w:r>
        <w:rPr>
          <w:rFonts w:ascii="Times New Roman" w:hAnsi="Times New Roman" w:eastAsia="PMingLiU"/>
          <w:b w:val="0"/>
          <w:i w:val="0"/>
          <w:sz w:val="22"/>
        </w:rPr>
        <w:t>其三，是</w:t>
      </w:r>
      <w:r>
        <w:rPr>
          <w:rFonts w:ascii="Times New Roman" w:hAnsi="Times New Roman" w:eastAsia="PMingLiU"/>
          <w:b w:val="0"/>
          <w:i/>
          <w:sz w:val="22"/>
        </w:rPr>
        <w:t>共生召喚的結構性強化</w:t>
      </w:r>
      <w:r>
        <w:rPr>
          <w:rFonts w:ascii="Times New Roman" w:hAnsi="Times New Roman" w:eastAsia="PMingLiU"/>
          <w:b w:val="0"/>
          <w:i w:val="0"/>
          <w:sz w:val="22"/>
        </w:rPr>
        <w:t>。大多數宗教傳統都包含對「他者之需求」的規範性回應——佈施、施捨、款待異鄉人、照顧病弱。西奈之約裡有一條特別值得細看：不可欺壓寄居的外人，「因為你們在埃及地也作過寄居的」。這條律法把一套倫理義務，直接繫在群體自身受苦的記憶之上——正因為你也曾是那個被壓迫的異鄉人，你才沒有資格對另一個異鄉人視而不見。這種以神聖命令或業力機制包裝的規範，為 vc（道德召喚）賦予了超出日常利益計算的驅動力。宗教，是人類歷史上系統性地把對他者的倫理回應制度化的最主要機制之一。</w:t>
      </w:r>
    </w:p>
    <w:p>
      <w:pPr>
        <w:spacing w:line="408" w:lineRule="auto" w:after="80"/>
        <w:ind w:firstLine="482"/>
      </w:pPr>
      <w:r>
        <w:rPr>
          <w:rFonts w:ascii="Times New Roman" w:hAnsi="Times New Roman" w:eastAsia="PMingLiU"/>
          <w:b w:val="0"/>
          <w:i w:val="0"/>
          <w:sz w:val="22"/>
        </w:rPr>
        <w:t>然而，與此同時，</w:t>
      </w:r>
      <w:r>
        <w:rPr>
          <w:rFonts w:ascii="Times New Roman" w:hAnsi="Times New Roman" w:eastAsia="PMingLiU"/>
          <w:b/>
          <w:i w:val="0"/>
          <w:sz w:val="22"/>
        </w:rPr>
        <w:t>宗教的結構性風險</w:t>
      </w:r>
      <w:r>
        <w:rPr>
          <w:rFonts w:ascii="Times New Roman" w:hAnsi="Times New Roman" w:eastAsia="PMingLiU"/>
          <w:b w:val="0"/>
          <w:i w:val="0"/>
          <w:sz w:val="22"/>
        </w:rPr>
        <w:t>同樣清晰可見——而且往往生成於同一個制度邏輯之內。</w:t>
      </w:r>
    </w:p>
    <w:p>
      <w:pPr>
        <w:spacing w:line="408" w:lineRule="auto" w:after="80"/>
        <w:ind w:firstLine="482"/>
      </w:pPr>
      <w:r>
        <w:rPr>
          <w:rFonts w:ascii="Times New Roman" w:hAnsi="Times New Roman" w:eastAsia="PMingLiU"/>
          <w:b w:val="0"/>
          <w:i w:val="0"/>
          <w:sz w:val="22"/>
        </w:rPr>
        <w:t>第一個風險，是神聖化的噤聲（S 值的神聖正當化）。當批評的對象是「神聖的」，噤聲就不再只是社會壓力的後果，而成了宗教規範的直接要求。第三章分析的「神權暴政」機制，清楚描述了這個動力：EVI 公式中的噤聲程度（S）一旦被神聖化，就比任何世俗形式的噤聲更難鬆動——因為質疑，本身就被定義為褻瀆。當宗教制度的核心人物或核心教義進入「不可批評」的神聖保護罩，整個組織的 EVI 就面臨結構性的崩潰風險。</w:t>
      </w:r>
    </w:p>
    <w:p>
      <w:pPr>
        <w:spacing w:line="408" w:lineRule="auto" w:after="80"/>
        <w:ind w:firstLine="482"/>
      </w:pPr>
      <w:r>
        <w:rPr>
          <w:rFonts w:ascii="Times New Roman" w:hAnsi="Times New Roman" w:eastAsia="PMingLiU"/>
          <w:b w:val="0"/>
          <w:i w:val="0"/>
          <w:sz w:val="22"/>
        </w:rPr>
        <w:t>第二個風險，是集體否認的儀式化（D 值的儀式固化）。宗教的集體歡騰機制，除了正向的倫理重置功能，也可以成為集體否認的強大工具。西奈山下就有一個現成的例子：百姓才剛齊聲應允「耶和華所吩咐的，我們都必遵行」，摩西還沒下山，等不及的人便鑄了一頭金牛犢，還把它稱作「領你們出埃及地的神」——集體的違約，被立刻包裝成另一種宗教儀式，而不是一次需要被正視的失信。當社群面臨指控或危機，儀式性地集體重申「我們是善的」「我們的使命是神聖的」，可以有效地把對外的倫理批評，轉化為對內的信仰考驗。涂爾幹所描述的「集體意識」自我保護機制，在此時，正是 EVI 框架中 D 值的集體化實踐。第一章分析的誠實黑洞案例中，「高情感動員、低結構誠實」的型態，恰恰是宗教制度最容易陷入的結構陷阱——因為情感動員正是宗教的核心技術，而情感動員的強度本身，就壓制了結構誠實的空間。</w:t>
      </w:r>
    </w:p>
    <w:p>
      <w:pPr>
        <w:spacing w:line="408" w:lineRule="auto" w:after="80"/>
        <w:ind w:firstLine="482"/>
      </w:pPr>
      <w:r>
        <w:rPr>
          <w:rFonts w:ascii="Times New Roman" w:hAnsi="Times New Roman" w:eastAsia="PMingLiU"/>
          <w:b w:val="0"/>
          <w:i w:val="0"/>
          <w:sz w:val="22"/>
        </w:rPr>
        <w:t>第三個風險，是超義務要求的反向壓制。宗教傳統的超義務規範，在正面可以激發高 vc 的捨身行動；在反面，卻可能成為要求成員不斷自我犧牲、卻不得申訴的壓制機制。當「奉獻」被定義為神聖義務，「要求正當對待」被視為自私，高誠實主體（hi 高者）反而面臨以聖潔語言包裝的噤聲壓力——這是宗教制度在 EVI 意義上最隱蔽、也最難被辨識的風險形態。</w:t>
      </w:r>
    </w:p>
    <w:p>
      <w:pPr>
        <w:spacing w:line="408" w:lineRule="auto" w:after="80"/>
        <w:ind w:firstLine="482"/>
      </w:pPr>
      <w:r>
        <w:rPr>
          <w:rFonts w:ascii="Times New Roman" w:hAnsi="Times New Roman" w:eastAsia="PMingLiU"/>
          <w:b w:val="0"/>
          <w:i w:val="0"/>
          <w:sz w:val="22"/>
        </w:rPr>
        <w:t>這三重風險合在一起，構成了一個值得用 H 框架正式描述的結構矛盾：宗教制度在塑造高 H 的倫理氣候上，比任何其他前現代的人類制度都更有能力；但它所仰賴的神聖性機制——聖顯、聖俗之分、集體歡騰——在結構上，同時也是三個 EVI 壓制機制（S、U、D）最強大的正當化來源。換句話說，宗教的倫理孵化能力與誠實黑洞風險，源自同一個制度根源，無法用簡單的「去除壞的、保留好的」方式加以拆解。</w:t>
      </w:r>
    </w:p>
    <w:p>
      <w:pPr>
        <w:spacing w:line="408" w:lineRule="auto" w:after="80"/>
        <w:ind w:firstLine="482"/>
      </w:pPr>
      <w:r>
        <w:rPr>
          <w:rFonts w:ascii="Times New Roman" w:hAnsi="Times New Roman" w:eastAsia="PMingLiU"/>
          <w:b w:val="0"/>
          <w:i w:val="0"/>
          <w:sz w:val="22"/>
        </w:rPr>
        <w:t>這不是一句反宗教的論斷。它是對宗教作為</w:t>
      </w:r>
      <w:r>
        <w:rPr>
          <w:rFonts w:ascii="Times New Roman" w:hAnsi="Times New Roman" w:eastAsia="PMingLiU"/>
          <w:b w:val="0"/>
          <w:i/>
          <w:sz w:val="22"/>
        </w:rPr>
        <w:t>群體倫理制度</w:t>
      </w:r>
      <w:r>
        <w:rPr>
          <w:rFonts w:ascii="Times New Roman" w:hAnsi="Times New Roman" w:eastAsia="PMingLiU"/>
          <w:b w:val="0"/>
          <w:i w:val="0"/>
          <w:sz w:val="22"/>
        </w:rPr>
        <w:t>的結構分析，所必然得出的判斷：任何制度，當它的正當性來源超越了可被問責的世俗標準，它的 U 值（不可問責性）就面臨結構性的上升壓力；而宗教制度的正當性，按其本質，往往聲稱來自超越可問責標準的神聖來源。這個張力，不會抹消宗教在人類倫理史上的正面貢獻，卻讓任何宗教制度，都必須以格外刻意的設計，主動抵抗自己內建的 EVI 壓制傾向。</w:t>
      </w:r>
    </w:p>
    <w:p>
      <w:pPr>
        <w:spacing w:line="408" w:lineRule="auto" w:after="80"/>
        <w:ind w:firstLine="482"/>
      </w:pPr>
      <w:r>
        <w:rPr>
          <w:rFonts w:ascii="Times New Roman" w:hAnsi="Times New Roman" w:eastAsia="PMingLiU"/>
          <w:b w:val="0"/>
          <w:i w:val="0"/>
          <w:sz w:val="22"/>
        </w:rPr>
        <w:t>雅斯培的軸心時代洞察，在此有一個 H／EVI 層次的倫理含義：軸心時代的先知、哲人、聖者，幾乎無一例外，正是在</w:t>
      </w:r>
      <w:r>
        <w:rPr>
          <w:rFonts w:ascii="Times New Roman" w:hAnsi="Times New Roman" w:eastAsia="PMingLiU"/>
          <w:b w:val="0"/>
          <w:i/>
          <w:sz w:val="22"/>
        </w:rPr>
        <w:t>批判自己所屬的宗教制度</w:t>
      </w:r>
      <w:r>
        <w:rPr>
          <w:rFonts w:ascii="Times New Roman" w:hAnsi="Times New Roman" w:eastAsia="PMingLiU"/>
          <w:b w:val="0"/>
          <w:i w:val="0"/>
          <w:sz w:val="22"/>
        </w:rPr>
        <w:t>時，達到了超義務的 vc 極值。他們是以高 hi 對抗低 EVI 宗教組織的個體——阿摩司（Amos）批判以色列的祭司體系，釋迦牟尼離開婆羅門的儀式，孔子批評「禮崩樂壞」的表面儀式。軸心時代的倫理突破，在某種意義上，正是宗教制度內部的批判者對抗低 EVI 的歷史形式——是起源異托邦自我批判的產物。這種批判的可能性，本身就說明了宗教作為群體倫理制度的雙面性：它既生產了壓制批評的結構，也在自己的傳統裡，保存了批評本身的資源。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七、結語：起源異托邦的遺產與倫理的常數問題</w:t>
      </w:r>
    </w:p>
    <w:p>
      <w:pPr>
        <w:spacing w:line="408" w:lineRule="auto" w:after="80"/>
        <w:ind w:firstLine="482"/>
      </w:pPr>
      <w:r>
        <w:rPr>
          <w:rFonts w:ascii="Times New Roman" w:hAnsi="Times New Roman" w:eastAsia="PMingLiU"/>
          <w:b w:val="0"/>
          <w:i w:val="0"/>
          <w:sz w:val="22"/>
        </w:rPr>
        <w:t>本章的論述路徑，從鄧巴的超個人黏著劑出發，經過傅柯的異托邦概念、伊利亞德的聖顯分析、涂爾幹的集體歡騰、雅斯培的軸心時代，走到 H／EVI 的中性結構分析，最終抵達一個可以用本書語言精確表述的命題：</w:t>
      </w:r>
    </w:p>
    <w:p>
      <w:pPr>
        <w:spacing w:line="408" w:lineRule="auto" w:after="80"/>
        <w:ind w:firstLine="482"/>
      </w:pPr>
      <w:r>
        <w:rPr>
          <w:rFonts w:ascii="Times New Roman" w:hAnsi="Times New Roman" w:eastAsia="PMingLiU"/>
          <w:b w:val="0"/>
          <w:i w:val="0"/>
          <w:sz w:val="22"/>
        </w:rPr>
        <w:t>宗教，作為人類歷史上最早、也最普遍的異托邦實踐，是文明所有基本制度的準宗教性母體；在群體倫理的正面意義上，它是高 H 倫理氣候最有力的歷史建構者；在群體倫理的負面風險上，它的神聖性正當化機制，是三個 EVI 壓制維度（S、U、D）在人類文化史上最強大的固化力量。兩者出自同一根源，無法截然分開。</w:t>
      </w:r>
    </w:p>
    <w:p>
      <w:pPr>
        <w:spacing w:line="408" w:lineRule="auto" w:after="80"/>
        <w:ind w:firstLine="482"/>
      </w:pPr>
      <w:r>
        <w:rPr>
          <w:rFonts w:ascii="Times New Roman" w:hAnsi="Times New Roman" w:eastAsia="PMingLiU"/>
          <w:b w:val="0"/>
          <w:i w:val="0"/>
          <w:sz w:val="22"/>
        </w:rPr>
        <w:t>這個雙面結構，是宗教倫理留給人類歷史的核心遺產。它不是宗教的「失敗」，而是任何在群體規模上建立倫理秩序的制度，都必然要面對的基本張力：凝聚機制越強大，壓制異議的潛力就越大；正當性來源越神聖，就越難建立世俗問責的接入點。</w:t>
      </w:r>
    </w:p>
    <w:p>
      <w:pPr>
        <w:spacing w:line="408" w:lineRule="auto" w:after="80"/>
        <w:ind w:firstLine="482"/>
      </w:pPr>
      <w:r>
        <w:rPr>
          <w:rFonts w:ascii="Times New Roman" w:hAnsi="Times New Roman" w:eastAsia="PMingLiU"/>
          <w:b w:val="0"/>
          <w:i w:val="0"/>
          <w:sz w:val="22"/>
        </w:rPr>
        <w:t>當年在西奈山下應允立約、卻也鑄過金牛犢的那群人，後來走過整部以色列的歷史；五月花號上先立約才敢上岸的那批乘客，後來也走過整部美國的歷史；蘭嶼灘頭年年誦念招魚祝禱的達悟老人，至今仍在維護那條看不見的界線。起源異托邦不是遙遠的史前遺跡，它至今仍在許多社群裡運作。本書後面談到的裂口異托邦，正是在充分繼承這套「他者空間」邏輯之後，試圖以批判取代正當化，重新開啟那個第一次在山腳下、船艙裡、灘頭上誕生的可能性：在秩序的日常之中，保留一個讓誠實得以存活的他者空間。</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C-07666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宗教是人類歷史上最早、也最普遍的異托邦實踐——以禁忌和儀式創造神聖╱世俗的空間分隔，在日常秩序中打開「他者空間」，從外部反過來奠定日常秩序的意義錨點（起源異托邦）。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書寫、曆法、法律、城市的最早形式，幾乎全部孕育在宗教機構的準宗教母體中；前軸心時代的文明制度基礎設施，其核心組織形式是神廟與祭司集團。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涂爾幹的集體歡騰揭示了宗教儀式的倫理重置機制——定期的儀式公開承諾在結構上壓低 S 值，為群體提供週期性的 EVI 更新；雅斯培的軸心時代則標誌著宗教倫理從集體儀式向主體回應的歷史性突破。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宗教的高 H 正面機制（共構倫理場、超義務記憶保存、共生召喚強化）與其內建的 EVI 風險（神聖化噤聲 S↑、儀式化集體否認 D↑、不可問責性 U↑）源自同一制度根源，無法截然拆分。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起源異托邦（宗教）與裂口異托邦（第十二章）構成歷史的對話：兩者共享「他者空間」的基本邏輯，但後者以批判而非正當化的態度面對秩序——拒絕讓懸置日常重新服務於秩序的自我再生產。</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前提一：鄧巴數揭示，超規模群體的凝聚需要「超個人黏著劑」；人類學與考古學的記錄一致指向宗教（神話、儀式、禁忌）是這個黏著劑最普遍的歷史形式。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傅柯的異托邦定義（以禁忌與儀式維護的「他者空間」，懸置日常邏輯並以外部視角奠定秩序意義）與伊利亞德的聖顯分析、涂爾幹的神聖╱世俗二分，共同確認神聖空間是人類最早、最普遍的異托邦實踐形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推論一：書寫、曆法、法律、城市等文明基礎設施的考古證據，說明宗教機構是前軸心時代一切制度的準宗教性母體；宗教異托邦不只凝聚群體，更是文明分化前的全功能制度容器。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推論二：以 EVI＝(1－S)(1－U)(1－D) 分析宗教的雙面結構——儀式公開承諾壓低 S（高 H 機制），與神聖正當化使 S、U、D 三維同時面臨結構性升壓（誠實黑洞與神權暴政的 EVI 來源），生成於同一制度根源。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結論：宗教是人類的起源異托邦，是文明的母體，也是迄今最有力的倫理孵化器——同時內建最強的 EVI 壓制潛能；起源異托邦與第十二章的裂口異托邦構成本書的歷史弧線起點與當下實踐的對話，共享「他者空間」邏輯，卻以批判代替正當化、以裂縫維護代替秩序再生產。</w:t>
      </w:r>
    </w:p>
    <w:p>
      <w:r>
        <w:br w:type="page"/>
      </w:r>
    </w:p>
    <w:p>
      <w:pPr>
        <w:pStyle w:val="Heading1"/>
        <w:spacing w:before="400" w:after="240"/>
        <w:jc w:val="center"/>
      </w:pPr>
      <w:r>
        <w:rPr>
          <w:rFonts w:ascii="Times New Roman" w:hAnsi="Times New Roman" w:eastAsia="DFKai-SB"/>
          <w:b/>
          <w:i w:val="0"/>
          <w:sz w:val="34"/>
        </w:rPr>
        <w:t>第七章　政體的倫理史</w:t>
      </w:r>
    </w:p>
    <w:p>
      <w:pPr>
        <w:spacing w:line="360" w:lineRule="auto" w:before="120" w:after="80"/>
        <w:ind w:left="567"/>
      </w:pPr>
      <w:r>
        <w:rPr>
          <w:rFonts w:ascii="Times New Roman" w:hAnsi="Times New Roman" w:eastAsia="DFKai-SB"/>
          <w:b/>
          <w:i w:val="0"/>
          <w:sz w:val="21"/>
        </w:rPr>
        <w:t>章首引子──周厲王弭謗</w:t>
      </w:r>
    </w:p>
    <w:p>
      <w:pPr>
        <w:spacing w:line="396" w:lineRule="auto" w:after="80"/>
        <w:ind w:left="567"/>
      </w:pPr>
      <w:r>
        <w:rPr>
          <w:rFonts w:ascii="Times New Roman" w:hAnsi="Times New Roman" w:eastAsia="DFKai-SB"/>
          <w:b w:val="0"/>
          <w:i w:val="0"/>
          <w:sz w:val="21"/>
        </w:rPr>
        <w:t>西周晚期，周厲王貪財好利，重用榮夷公，把山林川澤盡數收歸王室專利，斷了國人的生計。都城裡怨聲四起，國人公開批評王政。大臣召公進諫：「民不堪命矣。」厲王的回應不是改政，而是從衛國找來巫師，替他監聽誹謗——巫師指認誰在批評王，誰就被殺。</w:t>
      </w:r>
    </w:p>
    <w:p>
      <w:pPr>
        <w:spacing w:line="396" w:lineRule="auto" w:after="80"/>
        <w:ind w:left="567"/>
      </w:pPr>
      <w:r>
        <w:rPr>
          <w:rFonts w:ascii="Times New Roman" w:hAnsi="Times New Roman" w:eastAsia="DFKai-SB"/>
          <w:b w:val="0"/>
          <w:i w:val="0"/>
          <w:sz w:val="21"/>
        </w:rPr>
        <w:t>誹謗果然「消失」了。國人再也不敢說話，熟人在路上相遇，連招呼都不敢打，只用眼神示意——史書稱之為「道路以目」。厲王大喜，告訴召公：「吾能弭謗矣，乃不敢言。」召公答了一段傳誦千古的話：這只是把水堵住而已。「防民之口，甚於防川。川壅而潰，傷人必多，民亦如之。」治水的人要疏導河道，治民的人要讓人說話；堵住人民的嘴，堵得越久，潰決越猛。</w:t>
      </w:r>
    </w:p>
    <w:p>
      <w:pPr>
        <w:spacing w:line="396" w:lineRule="auto" w:after="80"/>
        <w:ind w:left="567"/>
      </w:pPr>
      <w:r>
        <w:rPr>
          <w:rFonts w:ascii="Times New Roman" w:hAnsi="Times New Roman" w:eastAsia="DFKai-SB"/>
          <w:b w:val="0"/>
          <w:i w:val="0"/>
          <w:sz w:val="21"/>
        </w:rPr>
        <w:t>厲王不聽。三年之後，國人相與畔，襲擊王宮，厲王倉皇出逃，流亡到彘，至死沒有回到鎬京。王位空懸，由大臣共同執政，史稱「共和」——中國歷史有確切紀年，正是從這一年開始。</w:t>
      </w:r>
    </w:p>
    <w:p>
      <w:pPr>
        <w:spacing w:line="396" w:lineRule="auto" w:after="80"/>
        <w:ind w:left="567"/>
      </w:pPr>
      <w:r>
        <w:rPr>
          <w:rFonts w:ascii="Times New Roman" w:hAnsi="Times New Roman" w:eastAsia="DFKai-SB"/>
          <w:b w:val="0"/>
          <w:i w:val="0"/>
          <w:color w:val="666666"/>
          <w:sz w:val="21"/>
        </w:rPr>
        <w:t>厲王的悲劇是一個乾淨的實驗：他成功地把噤聲推到極致，讓整個都城的倫理能見度歸零——批評還在，只是轉入了眼神；怨恨還在，只是失去了聲音。統治者於是失去了關於自身統治的一切真實訊息，直到訊息以暴動的形式一次還清。召公的川壅而潰，說的正是壓制噤聲與政權崩潰之間的動力學。本章便沿著歷史的時間軸，解讀各種政體如何安排誠實主體的存活條件——以及壓制倫理能見度的代價，如何一再重演。</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召公說「防民之口，甚於防川」的時候，他其實已經替整部政治倫理學下了一個公式的雛形——只是他自己並不知道。統治，說到底會不會也是一種水利工程？你把噤聲的閘門關得越緊，水位是不是也在看不見的地方越積越高？</w:t>
      </w:r>
    </w:p>
    <w:p>
      <w:pPr>
        <w:spacing w:line="408" w:lineRule="auto" w:after="80"/>
        <w:ind w:firstLine="482"/>
      </w:pPr>
      <w:r>
        <w:rPr>
          <w:rFonts w:ascii="Times New Roman" w:hAnsi="Times New Roman" w:eastAsia="PMingLiU"/>
          <w:b w:val="0"/>
          <w:i w:val="0"/>
          <w:sz w:val="22"/>
        </w:rPr>
        <w:t>政治形式從來不是倫理學外面的一件事——它是倫理動力學攤開在時間軸上的橫切面。每一種統治形式，都在回答同一組問題：H</w:t>
      </w:r>
      <w:r>
        <w:rPr>
          <w:rFonts w:ascii="Times New Roman" w:hAnsi="Times New Roman" w:eastAsia="PMingLiU"/>
          <w:b w:val="0"/>
          <w:i w:val="0"/>
          <w:sz w:val="22"/>
        </w:rPr>
        <w:t>理想</w:t>
      </w:r>
      <w:r>
        <w:rPr>
          <w:rFonts w:ascii="Times New Roman" w:hAnsi="Times New Roman" w:eastAsia="PMingLiU"/>
          <w:b w:val="0"/>
          <w:i w:val="0"/>
          <w:sz w:val="22"/>
        </w:rPr>
        <w:t>該釘在哪裡？H</w:t>
      </w:r>
      <w:r>
        <w:rPr>
          <w:rFonts w:ascii="Times New Roman" w:hAnsi="Times New Roman" w:eastAsia="PMingLiU"/>
          <w:b w:val="0"/>
          <w:i w:val="0"/>
          <w:sz w:val="22"/>
        </w:rPr>
        <w:t>現實</w:t>
      </w:r>
      <w:r>
        <w:rPr>
          <w:rFonts w:ascii="Times New Roman" w:hAnsi="Times New Roman" w:eastAsia="PMingLiU"/>
          <w:b w:val="0"/>
          <w:i w:val="0"/>
          <w:sz w:val="22"/>
        </w:rPr>
        <w:t>究竟落在哪裡？兩者之間的落差，又該由誰、用什麼方式來填補？第三章給了我們暴政指數（tyranny index, T），第四章給了我們民主的誠實度門檻——這一章要做的，是把這兩件工具帶到歷史裡走一趟：從古代帝國的神聖秩序，到雅典廣場上第一次把「誰有資格說話」攤在陽光下的實驗（Athenian democracy），再到現代代議民主（representative democracy）看似穩固、卻暗藏裂縫的內部結構。三段歷史不是一條直線向上的進步曲線，而是同一套 T 與 H 的機制，在不同歷史條件下反覆演算——有時收斂，有時崩潰，從未真正停歇過。</w:t>
      </w:r>
    </w:p>
    <w:p>
      <w:pPr>
        <w:pStyle w:val="Heading2"/>
        <w:spacing w:before="280" w:after="120"/>
      </w:pPr>
      <w:r>
        <w:rPr>
          <w:rFonts w:ascii="Times New Roman" w:hAnsi="Times New Roman" w:eastAsia="DFKai-SB"/>
          <w:b/>
          <w:i w:val="0"/>
          <w:sz w:val="27"/>
        </w:rPr>
        <w:t>一、古代帝國與王權的倫理結構</w:t>
      </w:r>
    </w:p>
    <w:p>
      <w:pPr>
        <w:spacing w:line="408" w:lineRule="auto" w:after="80"/>
        <w:ind w:firstLine="482"/>
      </w:pPr>
      <w:r>
        <w:rPr>
          <w:rFonts w:ascii="Times New Roman" w:hAnsi="Times New Roman" w:eastAsia="PMingLiU"/>
          <w:b w:val="0"/>
          <w:i w:val="0"/>
          <w:sz w:val="22"/>
        </w:rPr>
        <w:t>古代帝國的倫理結構，用 T 公式攤開來看，其實相當單純：H</w:t>
      </w:r>
      <w:r>
        <w:rPr>
          <w:rFonts w:ascii="Times New Roman" w:hAnsi="Times New Roman" w:eastAsia="PMingLiU"/>
          <w:b w:val="0"/>
          <w:i w:val="0"/>
          <w:sz w:val="22"/>
        </w:rPr>
        <w:t>理想</w:t>
      </w:r>
      <w:r>
        <w:rPr>
          <w:rFonts w:ascii="Times New Roman" w:hAnsi="Times New Roman" w:eastAsia="PMingLiU"/>
          <w:b w:val="0"/>
          <w:i w:val="0"/>
          <w:sz w:val="22"/>
        </w:rPr>
        <w:t>被高高釘在統治意識形態所宣告的神聖秩序或天命之上——遠遠高於任何真實社會所能企及的 H</w:t>
      </w:r>
      <w:r>
        <w:rPr>
          <w:rFonts w:ascii="Times New Roman" w:hAnsi="Times New Roman" w:eastAsia="PMingLiU"/>
          <w:b w:val="0"/>
          <w:i w:val="0"/>
          <w:sz w:val="22"/>
        </w:rPr>
        <w:t>現實</w:t>
      </w:r>
      <w:r>
        <w:rPr>
          <w:rFonts w:ascii="Times New Roman" w:hAnsi="Times New Roman" w:eastAsia="PMingLiU"/>
          <w:b w:val="0"/>
          <w:i w:val="0"/>
          <w:sz w:val="22"/>
        </w:rPr>
        <w:t>。而這道落差，不是用來縮短的，是用來維持的。縮短它，等於讓 H</w:t>
      </w:r>
      <w:r>
        <w:rPr>
          <w:rFonts w:ascii="Times New Roman" w:hAnsi="Times New Roman" w:eastAsia="PMingLiU"/>
          <w:b w:val="0"/>
          <w:i w:val="0"/>
          <w:sz w:val="22"/>
        </w:rPr>
        <w:t>現實</w:t>
      </w:r>
      <w:r>
        <w:rPr>
          <w:rFonts w:ascii="Times New Roman" w:hAnsi="Times New Roman" w:eastAsia="PMingLiU"/>
          <w:b w:val="0"/>
          <w:i w:val="0"/>
          <w:sz w:val="22"/>
        </w:rPr>
        <w:t>逼近 H</w:t>
      </w:r>
      <w:r>
        <w:rPr>
          <w:rFonts w:ascii="Times New Roman" w:hAnsi="Times New Roman" w:eastAsia="PMingLiU"/>
          <w:b w:val="0"/>
          <w:i w:val="0"/>
          <w:sz w:val="22"/>
        </w:rPr>
        <w:t>理想</w:t>
      </w:r>
      <w:r>
        <w:rPr>
          <w:rFonts w:ascii="Times New Roman" w:hAnsi="Times New Roman" w:eastAsia="PMingLiU"/>
          <w:b w:val="0"/>
          <w:i w:val="0"/>
          <w:sz w:val="22"/>
        </w:rPr>
        <w:t>，那正是帝國最不能承受的事——因為那意味著統治賴以立足的超驗依據，將隨之瓦解。帝國需要落差本身，才撐得起它神聖的外衣。</w:t>
      </w:r>
    </w:p>
    <w:p>
      <w:pPr>
        <w:spacing w:line="408" w:lineRule="auto" w:after="80"/>
        <w:ind w:firstLine="482"/>
      </w:pPr>
      <w:r>
        <w:rPr>
          <w:rFonts w:ascii="Times New Roman" w:hAnsi="Times New Roman" w:eastAsia="PMingLiU"/>
          <w:b w:val="0"/>
          <w:i w:val="0"/>
          <w:sz w:val="22"/>
        </w:rPr>
        <w:t>羅馬帝國（Roman Empire）的政治神學把這套邏輯演練得極為徹底。奧古斯都（Augustus）把皇帝制度包裝成神的意志在人間的延伸——</w:t>
      </w:r>
      <w:r>
        <w:rPr>
          <w:rFonts w:ascii="Times New Roman" w:hAnsi="Times New Roman" w:eastAsia="PMingLiU"/>
          <w:b w:val="0"/>
          <w:i/>
          <w:sz w:val="22"/>
        </w:rPr>
        <w:t>pax Augusta</w:t>
      </w:r>
      <w:r>
        <w:rPr>
          <w:rFonts w:ascii="Times New Roman" w:hAnsi="Times New Roman" w:eastAsia="PMingLiU"/>
          <w:b w:val="0"/>
          <w:i w:val="0"/>
          <w:sz w:val="22"/>
        </w:rPr>
        <w:t>（奧古斯都和平）不只是政治秩序，更是宇宙秩序的人間翻版。皇帝一旦神格化（imperial apotheosis），H</w:t>
      </w:r>
      <w:r>
        <w:rPr>
          <w:rFonts w:ascii="Times New Roman" w:hAnsi="Times New Roman" w:eastAsia="PMingLiU"/>
          <w:b w:val="0"/>
          <w:i w:val="0"/>
          <w:sz w:val="22"/>
        </w:rPr>
        <w:t>理想</w:t>
      </w:r>
      <w:r>
        <w:rPr>
          <w:rFonts w:ascii="Times New Roman" w:hAnsi="Times New Roman" w:eastAsia="PMingLiU"/>
          <w:b w:val="0"/>
          <w:i w:val="0"/>
          <w:sz w:val="22"/>
        </w:rPr>
        <w:t>就被搬到天上：皇帝的誠實度（hi）被宣告為神性本身，是整個社會唯一真正貼近完滿的存在。臣民的倫理義務，於是被制度語言悄悄置換——不再是回應自己內在的道德召喚（vc），而是效忠皇帝的神聖意志。個體的自由召喚（fc）在這套邏輯裡，一開始就是危險品——它是唯一可能偏離「神聖 H」的離心力。從公民宗教（civil religion）到軍事鎮壓，羅馬整套壓制機器，真正的倫理功能只有一個：讓 fc 持續被壓制，讓 EVI 裡的噤聲分量（S）永遠居高不下。</w:t>
      </w:r>
    </w:p>
    <w:p>
      <w:pPr>
        <w:spacing w:line="408" w:lineRule="auto" w:after="80"/>
        <w:ind w:firstLine="482"/>
      </w:pPr>
      <w:r>
        <w:rPr>
          <w:rFonts w:ascii="Times New Roman" w:hAnsi="Times New Roman" w:eastAsia="PMingLiU"/>
          <w:b w:val="0"/>
          <w:i w:val="0"/>
          <w:sz w:val="22"/>
        </w:rPr>
        <w:t>波斯阿契美尼德王朝（Achaemenid Persian Empire）提供了另一個版本，結構相近，論證方式卻更直接。大流士一世（Darius I）在貝希斯敦銘文（Behistun Inscription）裡宣稱：他的統治得到祆教神祇阿胡拉‧瑪茲達（Ahura Mazda）的授權，他是宇宙之善在人間的代理人。這句話把 H</w:t>
      </w:r>
      <w:r>
        <w:rPr>
          <w:rFonts w:ascii="Times New Roman" w:hAnsi="Times New Roman" w:eastAsia="PMingLiU"/>
          <w:b w:val="0"/>
          <w:i w:val="0"/>
          <w:sz w:val="22"/>
        </w:rPr>
        <w:t>理想</w:t>
      </w:r>
      <w:r>
        <w:rPr>
          <w:rFonts w:ascii="Times New Roman" w:hAnsi="Times New Roman" w:eastAsia="PMingLiU"/>
          <w:b w:val="0"/>
          <w:i w:val="0"/>
          <w:sz w:val="22"/>
        </w:rPr>
        <w:t>安放進一個善惡二元的宇宙劇本裡——服從大流士，就是服從善；反抗，就是投向惡。異見因此不再只是政治立場的不同，而成了宇宙秩序的叛逆。T 公式裡的壓制機器，在這裡拿到了它能拿到的最完整的正當性：壓制不是暴力，是維護宇宙秩序的神聖義務。</w:t>
      </w:r>
    </w:p>
    <w:p>
      <w:pPr>
        <w:spacing w:line="408" w:lineRule="auto" w:after="80"/>
        <w:ind w:firstLine="482"/>
      </w:pPr>
      <w:r>
        <w:rPr>
          <w:rFonts w:ascii="Times New Roman" w:hAnsi="Times New Roman" w:eastAsia="PMingLiU"/>
          <w:b w:val="0"/>
          <w:i w:val="0"/>
          <w:sz w:val="22"/>
        </w:rPr>
        <w:t>秦漢中華帝國（Qin-Han Chinese Empire）走了一條更有彈性的路——天命（Mandate of Heaven）。秦始皇（Qin Shi Huang）以「皇帝」之名統一天下，宣稱政令即天意；漢代儒家政治神學（Confucian political theology）把這套機制精緻化：天子的德（de，德）是連接宇宙秩序與人間秩序的橋樑，君王若失德，天命便會轉移，此謂易姓革命。有意思的是，這套理論的第一個活生生的案例，早在西周晚期就已經上演——本章開篇那位「弭謗」的周厲王。厲王把噤聲做到了極致：批評消失了，只剩下「道路以目」；三年後，國人動手把他趕出鎬京，流放到彘，至死沒有再回來。這正是天命論後來反覆引用的原型：失德的君王，終究會被自己壓制出來的沉默反噬。但天命論的巧妙之處在於：它承認 H</w:t>
      </w:r>
      <w:r>
        <w:rPr>
          <w:rFonts w:ascii="Times New Roman" w:hAnsi="Times New Roman" w:eastAsia="PMingLiU"/>
          <w:b w:val="0"/>
          <w:i w:val="0"/>
          <w:sz w:val="22"/>
        </w:rPr>
        <w:t>理想</w:t>
      </w:r>
      <w:r>
        <w:rPr>
          <w:rFonts w:ascii="Times New Roman" w:hAnsi="Times New Roman" w:eastAsia="PMingLiU"/>
          <w:b w:val="0"/>
          <w:i w:val="0"/>
          <w:sz w:val="22"/>
        </w:rPr>
        <w:t>可能因君王失德而失去正當性，卻從未真正打開讓 H</w:t>
      </w:r>
      <w:r>
        <w:rPr>
          <w:rFonts w:ascii="Times New Roman" w:hAnsi="Times New Roman" w:eastAsia="PMingLiU"/>
          <w:b w:val="0"/>
          <w:i w:val="0"/>
          <w:sz w:val="22"/>
        </w:rPr>
        <w:t>現實</w:t>
      </w:r>
      <w:r>
        <w:rPr>
          <w:rFonts w:ascii="Times New Roman" w:hAnsi="Times New Roman" w:eastAsia="PMingLiU"/>
          <w:b w:val="0"/>
          <w:i w:val="0"/>
          <w:sz w:val="22"/>
        </w:rPr>
        <w:t>影響政治合法性的通道——影響合法性的，始終只是天子一人的德，而不是整個社會的誠實水準。換句話說，H</w:t>
      </w:r>
      <w:r>
        <w:rPr>
          <w:rFonts w:ascii="Times New Roman" w:hAnsi="Times New Roman" w:eastAsia="PMingLiU"/>
          <w:b w:val="0"/>
          <w:i w:val="0"/>
          <w:sz w:val="22"/>
        </w:rPr>
        <w:t>理想</w:t>
      </w:r>
      <w:r>
        <w:rPr>
          <w:rFonts w:ascii="Times New Roman" w:hAnsi="Times New Roman" w:eastAsia="PMingLiU"/>
          <w:b w:val="0"/>
          <w:i w:val="0"/>
          <w:sz w:val="22"/>
        </w:rPr>
        <w:t>不是分配給社會整體的，而是壓縮進一個人身上。T 的壓制比例函數並沒有消失，只是被天命論巧妙地覆蓋起來——叛亂只有在事後成功了，才被追認為「天命轉移」；在成功之前，它永遠只是「反天命的亂臣賊子」。</w:t>
      </w:r>
    </w:p>
    <w:p>
      <w:pPr>
        <w:spacing w:line="408" w:lineRule="auto" w:after="80"/>
        <w:ind w:firstLine="482"/>
      </w:pPr>
      <w:r>
        <w:rPr>
          <w:rFonts w:ascii="Times New Roman" w:hAnsi="Times New Roman" w:eastAsia="PMingLiU"/>
          <w:b w:val="0"/>
          <w:i w:val="0"/>
          <w:sz w:val="22"/>
        </w:rPr>
        <w:t>貴族制（aristocracy）——無論是希臘城邦的寡頭（oligarchy），還是歐洲中世紀的封建貴族（feudal nobility）——提供了 H</w:t>
      </w:r>
      <w:r>
        <w:rPr>
          <w:rFonts w:ascii="Times New Roman" w:hAnsi="Times New Roman" w:eastAsia="PMingLiU"/>
          <w:b w:val="0"/>
          <w:i w:val="0"/>
          <w:sz w:val="22"/>
        </w:rPr>
        <w:t>理想</w:t>
      </w:r>
      <w:r>
        <w:rPr>
          <w:rFonts w:ascii="Times New Roman" w:hAnsi="Times New Roman" w:eastAsia="PMingLiU"/>
          <w:b w:val="0"/>
          <w:i w:val="0"/>
          <w:sz w:val="22"/>
        </w:rPr>
        <w:t>的另一種安排：不集中在單一皇帝身上，而是分散在整個貴族階層裡。亞里斯多德（Aristotle）在《政治學》（</w:t>
      </w:r>
      <w:r>
        <w:rPr>
          <w:rFonts w:ascii="Times New Roman" w:hAnsi="Times New Roman" w:eastAsia="PMingLiU"/>
          <w:b w:val="0"/>
          <w:i/>
          <w:sz w:val="22"/>
        </w:rPr>
        <w:t>Politics</w:t>
      </w:r>
      <w:r>
        <w:rPr>
          <w:rFonts w:ascii="Times New Roman" w:hAnsi="Times New Roman" w:eastAsia="PMingLiU"/>
          <w:b w:val="0"/>
          <w:i w:val="0"/>
          <w:sz w:val="22"/>
        </w:rPr>
        <w:t>）裡把貴族制定義為「由最有德行者統治」，理由是 hi 在人群中天生分布不均——有些人生來就更接近理性與美德，因此天生就更有資格統治。這個論點的 T 結構其實一望即知：H</w:t>
      </w:r>
      <w:r>
        <w:rPr>
          <w:rFonts w:ascii="Times New Roman" w:hAnsi="Times New Roman" w:eastAsia="PMingLiU"/>
          <w:b w:val="0"/>
          <w:i w:val="0"/>
          <w:sz w:val="22"/>
        </w:rPr>
        <w:t>理想</w:t>
      </w:r>
      <w:r>
        <w:rPr>
          <w:rFonts w:ascii="Times New Roman" w:hAnsi="Times New Roman" w:eastAsia="PMingLiU"/>
          <w:b w:val="0"/>
          <w:i w:val="0"/>
          <w:sz w:val="22"/>
        </w:rPr>
        <w:t>＝貴族的德行，H</w:t>
      </w:r>
      <w:r>
        <w:rPr>
          <w:rFonts w:ascii="Times New Roman" w:hAnsi="Times New Roman" w:eastAsia="PMingLiU"/>
          <w:b w:val="0"/>
          <w:i w:val="0"/>
          <w:sz w:val="22"/>
        </w:rPr>
        <w:t>現實</w:t>
      </w:r>
      <w:r>
        <w:rPr>
          <w:rFonts w:ascii="Times New Roman" w:hAnsi="Times New Roman" w:eastAsia="PMingLiU"/>
          <w:b w:val="0"/>
          <w:i w:val="0"/>
          <w:sz w:val="22"/>
        </w:rPr>
        <w:t>＝平民的德行，兩者的落差，正好用來正當化政治上的不平等。它的壓制比例函數比帝制分散得多，但誰有權開口、誰的 vc 值得回應、誰的 fc 受到保護——邊界依然森嚴，只是換了一套語言：EVI 裡的可問責程度（U 的倒數），幾乎完全跟著出身劃線。</w:t>
      </w:r>
    </w:p>
    <w:p>
      <w:pPr>
        <w:spacing w:line="408" w:lineRule="auto" w:after="80"/>
        <w:ind w:firstLine="482"/>
      </w:pPr>
      <w:r>
        <w:rPr>
          <w:rFonts w:ascii="Times New Roman" w:hAnsi="Times New Roman" w:eastAsia="PMingLiU"/>
          <w:b w:val="0"/>
          <w:i w:val="0"/>
          <w:sz w:val="22"/>
        </w:rPr>
        <w:t>然而，把整張圖畫成一片暴政的黑，並不誠實。一個龐大的帝國，若沒有某種跨族群的倫理基礎設施，根本撐不起長期的規模治理。羅馬法（Roman law）對財產、契約、遺產的精確規範，其實鑄造出一種法律意義上的平等——公民身分，無論本地人或外省人，都能換來超越族群差異的保護。這當然不是現代人權意識，但它確實在一片廣大的地理範圍裡，為較低的問責門檻（U 的下降）搭起了制度性的骨架。儒家帝制下的科舉制度（imperial examination system）是同一邏輯：以忠誠為選才標準，卻也透過開放性的考試，局部打通了 H</w:t>
      </w:r>
      <w:r>
        <w:rPr>
          <w:rFonts w:ascii="Times New Roman" w:hAnsi="Times New Roman" w:eastAsia="PMingLiU"/>
          <w:b w:val="0"/>
          <w:i w:val="0"/>
          <w:sz w:val="22"/>
        </w:rPr>
        <w:t>理想</w:t>
      </w:r>
      <w:r>
        <w:rPr>
          <w:rFonts w:ascii="Times New Roman" w:hAnsi="Times New Roman" w:eastAsia="PMingLiU"/>
          <w:b w:val="0"/>
          <w:i w:val="0"/>
          <w:sz w:val="22"/>
        </w:rPr>
        <w:t>的分配管道——讓「士人的德行」有機會對應上「官員的功能」。這些成就，不能拿來否定帝制整體 T 值偏高的事實，但它們提醒我們：帝制的 T 值高，卻不是鐵板一塊。倫理可居性（MHI）在帝制內部，因時代、因地域而有明顯落差——評估應該細緻，而不是一句「倫理黑洞」就打發過去。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p>
    <w:p>
      <w:pPr>
        <w:pStyle w:val="Heading2"/>
        <w:spacing w:before="280" w:after="120"/>
      </w:pPr>
      <w:r>
        <w:rPr>
          <w:rFonts w:ascii="Times New Roman" w:hAnsi="Times New Roman" w:eastAsia="DFKai-SB"/>
          <w:b/>
          <w:i w:val="0"/>
          <w:sz w:val="27"/>
        </w:rPr>
        <w:t>二、民主的興起：不預設高 H，而以制度壓低 T</w:t>
      </w:r>
    </w:p>
    <w:p>
      <w:pPr>
        <w:spacing w:line="408" w:lineRule="auto" w:after="80"/>
        <w:ind w:firstLine="482"/>
      </w:pPr>
      <w:r>
        <w:rPr>
          <w:rFonts w:ascii="Times New Roman" w:hAnsi="Times New Roman" w:eastAsia="PMingLiU"/>
          <w:b w:val="0"/>
          <w:i w:val="0"/>
          <w:sz w:val="22"/>
        </w:rPr>
        <w:t>雅典民主之所以在政治史上舉足輕重，不是因為它「讓人民參與政治」這麼簡單，而是因為它完成了一次根本的翻轉：它拒絕把 H</w:t>
      </w:r>
      <w:r>
        <w:rPr>
          <w:rFonts w:ascii="Times New Roman" w:hAnsi="Times New Roman" w:eastAsia="PMingLiU"/>
          <w:b w:val="0"/>
          <w:i w:val="0"/>
          <w:sz w:val="22"/>
        </w:rPr>
        <w:t>理想</w:t>
      </w:r>
      <w:r>
        <w:rPr>
          <w:rFonts w:ascii="Times New Roman" w:hAnsi="Times New Roman" w:eastAsia="PMingLiU"/>
          <w:b w:val="0"/>
          <w:i w:val="0"/>
          <w:sz w:val="22"/>
        </w:rPr>
        <w:t>預先交給某個神聖代理人或天生優越的階層，轉而設計一整套機制，讓 H</w:t>
      </w:r>
      <w:r>
        <w:rPr>
          <w:rFonts w:ascii="Times New Roman" w:hAnsi="Times New Roman" w:eastAsia="PMingLiU"/>
          <w:b w:val="0"/>
          <w:i w:val="0"/>
          <w:sz w:val="22"/>
        </w:rPr>
        <w:t>現實</w:t>
      </w:r>
      <w:r>
        <w:rPr>
          <w:rFonts w:ascii="Times New Roman" w:hAnsi="Times New Roman" w:eastAsia="PMingLiU"/>
          <w:b w:val="0"/>
          <w:i w:val="0"/>
          <w:sz w:val="22"/>
        </w:rPr>
        <w:t>的參與者能夠直接介入「H</w:t>
      </w:r>
      <w:r>
        <w:rPr>
          <w:rFonts w:ascii="Times New Roman" w:hAnsi="Times New Roman" w:eastAsia="PMingLiU"/>
          <w:b w:val="0"/>
          <w:i w:val="0"/>
          <w:sz w:val="22"/>
        </w:rPr>
        <w:t>理想</w:t>
      </w:r>
      <w:r>
        <w:rPr>
          <w:rFonts w:ascii="Times New Roman" w:hAnsi="Times New Roman" w:eastAsia="PMingLiU"/>
          <w:b w:val="0"/>
          <w:i w:val="0"/>
          <w:sz w:val="22"/>
        </w:rPr>
        <w:t>該是什麼」這個問題本身。</w:t>
      </w:r>
    </w:p>
    <w:p>
      <w:pPr>
        <w:spacing w:line="408" w:lineRule="auto" w:after="80"/>
        <w:ind w:firstLine="482"/>
      </w:pPr>
      <w:r>
        <w:rPr>
          <w:rFonts w:ascii="Times New Roman" w:hAnsi="Times New Roman" w:eastAsia="PMingLiU"/>
          <w:b w:val="0"/>
          <w:i w:val="0"/>
          <w:sz w:val="22"/>
        </w:rPr>
        <w:t>公元前五世紀的雅典公民大會（ekklēsia）、陪審法庭（dikasteria）、每年輪替、以抽籤決定的公職（magistracies by lot），共同組成一種獨特的倫理配置：T 公式裡的壓制比例函數並沒有被消滅，而是被打散、被週期性地重新分配。任何公民都能提出指控，任何公民都能當陪審員，公職靠抽籤而非世襲——這些機制一起把 EVI 的兩個分量往下壓：S（噤聲）與 U（當權者不受問責）。說出異見的代價，比起帝制時代大幅降低；當權者面對的問責通道，也變得多元起來。</w:t>
      </w:r>
    </w:p>
    <w:p>
      <w:pPr>
        <w:spacing w:line="408" w:lineRule="auto" w:after="80"/>
        <w:ind w:firstLine="482"/>
      </w:pPr>
      <w:r>
        <w:rPr>
          <w:rFonts w:ascii="Times New Roman" w:hAnsi="Times New Roman" w:eastAsia="PMingLiU"/>
          <w:b w:val="0"/>
          <w:i w:val="0"/>
          <w:sz w:val="22"/>
        </w:rPr>
        <w:t>但雅典民主並沒有解決 H</w:t>
      </w:r>
      <w:r>
        <w:rPr>
          <w:rFonts w:ascii="Times New Roman" w:hAnsi="Times New Roman" w:eastAsia="PMingLiU"/>
          <w:b w:val="0"/>
          <w:i w:val="0"/>
          <w:sz w:val="22"/>
        </w:rPr>
        <w:t>現實</w:t>
      </w:r>
      <w:r>
        <w:rPr>
          <w:rFonts w:ascii="Times New Roman" w:hAnsi="Times New Roman" w:eastAsia="PMingLiU"/>
          <w:b w:val="0"/>
          <w:i w:val="0"/>
          <w:sz w:val="22"/>
        </w:rPr>
        <w:t>本身的問題，它只是打造了一個讓 H</w:t>
      </w:r>
      <w:r>
        <w:rPr>
          <w:rFonts w:ascii="Times New Roman" w:hAnsi="Times New Roman" w:eastAsia="PMingLiU"/>
          <w:b w:val="0"/>
          <w:i w:val="0"/>
          <w:sz w:val="22"/>
        </w:rPr>
        <w:t>現實</w:t>
      </w:r>
      <w:r>
        <w:rPr>
          <w:rFonts w:ascii="Times New Roman" w:hAnsi="Times New Roman" w:eastAsia="PMingLiU"/>
          <w:b w:val="0"/>
          <w:i w:val="0"/>
          <w:sz w:val="22"/>
        </w:rPr>
        <w:t>更誠實地被說出來的舞台。蘇格拉底（Socrates）的審判與處死，是這個限制最殘酷的示範。雅典公民用投票，處死了那個提出最多誠實問題的人——理由恰恰是：他的誠實，對這座城邦當時的集體 H</w:t>
      </w:r>
      <w:r>
        <w:rPr>
          <w:rFonts w:ascii="Times New Roman" w:hAnsi="Times New Roman" w:eastAsia="PMingLiU"/>
          <w:b w:val="0"/>
          <w:i w:val="0"/>
          <w:sz w:val="22"/>
        </w:rPr>
        <w:t>現實</w:t>
      </w:r>
      <w:r>
        <w:rPr>
          <w:rFonts w:ascii="Times New Roman" w:hAnsi="Times New Roman" w:eastAsia="PMingLiU"/>
          <w:b w:val="0"/>
          <w:i w:val="0"/>
          <w:sz w:val="22"/>
        </w:rPr>
        <w:t>構成了威脅。這裡藏著一個值得記住的教訓：民主的 H 門檻不是裝上就自動達標的東西。當一個社會的 H</w:t>
      </w:r>
      <w:r>
        <w:rPr>
          <w:rFonts w:ascii="Times New Roman" w:hAnsi="Times New Roman" w:eastAsia="PMingLiU"/>
          <w:b w:val="0"/>
          <w:i w:val="0"/>
          <w:sz w:val="22"/>
        </w:rPr>
        <w:t>現實</w:t>
      </w:r>
      <w:r>
        <w:rPr>
          <w:rFonts w:ascii="Times New Roman" w:hAnsi="Times New Roman" w:eastAsia="PMingLiU"/>
          <w:b w:val="0"/>
          <w:i w:val="0"/>
          <w:sz w:val="22"/>
        </w:rPr>
        <w:t>還停留在某個低水位，民主程序反而可能借「多數意志」之名，對 hi 高於 H 的個體施以制度性的壓制——這正是第四章揭示的核心困境，換了一套古代的服裝重新上演：民主不是萬靈丹，它的倫理品質，終究要看 H</w:t>
      </w:r>
      <w:r>
        <w:rPr>
          <w:rFonts w:ascii="Times New Roman" w:hAnsi="Times New Roman" w:eastAsia="PMingLiU"/>
          <w:b w:val="0"/>
          <w:i w:val="0"/>
          <w:sz w:val="22"/>
        </w:rPr>
        <w:t>現實</w:t>
      </w:r>
      <w:r>
        <w:rPr>
          <w:rFonts w:ascii="Times New Roman" w:hAnsi="Times New Roman" w:eastAsia="PMingLiU"/>
          <w:b w:val="0"/>
          <w:i w:val="0"/>
          <w:sz w:val="22"/>
        </w:rPr>
        <w:t>的整體高度夠不夠。召公早在雅典之前幾個世紀，就講過同一件事的反面：堵住嘴巴的代價，是遲早要還的；雅典的教訓則提醒我們，即使把嘴巴打開了，說話的人依然可能因為說得太誠實，而被那些還沒準備好聽見真話的耳朵處死。</w:t>
      </w:r>
    </w:p>
    <w:p>
      <w:pPr>
        <w:spacing w:line="408" w:lineRule="auto" w:after="80"/>
        <w:ind w:firstLine="482"/>
      </w:pPr>
      <w:r>
        <w:rPr>
          <w:rFonts w:ascii="Times New Roman" w:hAnsi="Times New Roman" w:eastAsia="PMingLiU"/>
          <w:b w:val="0"/>
          <w:i w:val="0"/>
          <w:sz w:val="22"/>
        </w:rPr>
        <w:t>從雅典民主走到現代代議民主，這段路可以理解成「民主的倫理基礎設施，從個人德行逐步轉移到制度設計」的漫長工程。英國的議會傳統（parliamentary tradition）、美國的憲政分權（constitutional separation of powers）、法治（rule of law）的建立——這些制度創新，用 T 公式的語言翻譯過來，意思是：不再預設統治者擁有高 H，而是設法讓 T 無法無限飆升。權力分立（separation of powers）壓低了 U；新聞自由壓低了 S；制衡機制（checks and balances）壓低了 D——三者合起來，把 EVI 撐在一個讓高 hi 個體還能存活的水準，即使 H</w:t>
      </w:r>
      <w:r>
        <w:rPr>
          <w:rFonts w:ascii="Times New Roman" w:hAnsi="Times New Roman" w:eastAsia="PMingLiU"/>
          <w:b w:val="0"/>
          <w:i w:val="0"/>
          <w:sz w:val="22"/>
        </w:rPr>
        <w:t>現實</w:t>
      </w:r>
      <w:r>
        <w:rPr>
          <w:rFonts w:ascii="Times New Roman" w:hAnsi="Times New Roman" w:eastAsia="PMingLiU"/>
          <w:b w:val="0"/>
          <w:i w:val="0"/>
          <w:sz w:val="22"/>
        </w:rPr>
        <w:t>本身並不特別高。有意思的是，中國歷史裡也留下過一個意外的伏筆：周厲王出奔之後，大臣共同執政的那段空窗期，史書稱之為「共和」——後世翻譯 republic 一詞時，正是借用了這兩個字。一場失敗的弭謗實驗，意外地為兩千多年後的政治語彙，預先鑄好了一個名字。</w:t>
      </w:r>
    </w:p>
    <w:p>
      <w:pPr>
        <w:spacing w:line="408" w:lineRule="auto" w:after="80"/>
        <w:ind w:firstLine="482"/>
      </w:pPr>
      <w:r>
        <w:rPr>
          <w:rFonts w:ascii="Times New Roman" w:hAnsi="Times New Roman" w:eastAsia="PMingLiU"/>
          <w:b w:val="0"/>
          <w:i w:val="0"/>
          <w:sz w:val="22"/>
        </w:rPr>
        <w:t>第四章已經論證過：民主得以成立，靠的不是德行者剛好在場，而是設計出讓 H 值無法被無限壓低的制度。本章的歷史考察，替這個命題補上了時間的縱深：人類花了兩千五百年，才把這個哲學洞見，一步步磨成可操作的憲政安排。雅典邁出了第一步，但付出了蘇格拉底的代價；英美傳統在十七到十九世紀完成了關鍵的制度化工程，卻也不是一帆風順——英國走過內戰、復辟、光榮革命（Glorious Revolution）的漫長擺盪；美國以一部憲法在一七八七年奠基，卻仍得靠南北戰爭（American Civil War）的血酬，去償還制度裡殘留的奴役矛盾。民主的誠實度門檻，從來不是輕鬆跨過的那道線，而是在一次次政治失敗與制度修復之間，被緩慢推升出來的。</w:t>
      </w:r>
    </w:p>
    <w:p>
      <w:pPr>
        <w:spacing w:line="408" w:lineRule="auto" w:after="80"/>
        <w:ind w:firstLine="482"/>
      </w:pPr>
      <w:r>
        <w:rPr>
          <w:rFonts w:ascii="Times New Roman" w:hAnsi="Times New Roman" w:eastAsia="PMingLiU"/>
          <w:b w:val="0"/>
          <w:i w:val="0"/>
          <w:sz w:val="22"/>
        </w:rPr>
        <w:t>代議民主走向成熟，也帶來了第四章早已點名的那個結構性問題：委託關係一旦建立，當權者不受問責的程度（U）幾乎必然上升。選舉週期之間，EVI 很容易滑進某種局部性的休眠——代議制的問責機制，本來就假設 H</w:t>
      </w:r>
      <w:r>
        <w:rPr>
          <w:rFonts w:ascii="Times New Roman" w:hAnsi="Times New Roman" w:eastAsia="PMingLiU"/>
          <w:b w:val="0"/>
          <w:i w:val="0"/>
          <w:sz w:val="22"/>
        </w:rPr>
        <w:t>現實</w:t>
      </w:r>
      <w:r>
        <w:rPr>
          <w:rFonts w:ascii="Times New Roman" w:hAnsi="Times New Roman" w:eastAsia="PMingLiU"/>
          <w:b w:val="0"/>
          <w:i w:val="0"/>
          <w:sz w:val="22"/>
        </w:rPr>
        <w:t>已經高到讓選民願意用選票承擔起問責的職能。一旦 H</w:t>
      </w:r>
      <w:r>
        <w:rPr>
          <w:rFonts w:ascii="Times New Roman" w:hAnsi="Times New Roman" w:eastAsia="PMingLiU"/>
          <w:b w:val="0"/>
          <w:i w:val="0"/>
          <w:sz w:val="22"/>
        </w:rPr>
        <w:t>現實</w:t>
      </w:r>
      <w:r>
        <w:rPr>
          <w:rFonts w:ascii="Times New Roman" w:hAnsi="Times New Roman" w:eastAsia="PMingLiU"/>
          <w:b w:val="0"/>
          <w:i w:val="0"/>
          <w:sz w:val="22"/>
        </w:rPr>
        <w:t>低落，代議制便容易蛻變成菁英競爭的空殼，它的倫理可居性（MHI）也隨之下滑。這不是民主的失敗，而是民主的誠實度門檻，在特定歷史條件下沒能被滿足的警訊——值得反覆刻在心上的一條倫理動力學規律。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三、民主的內在危機：群眾社會與多數暴政的變形</w:t>
      </w:r>
    </w:p>
    <w:p>
      <w:pPr>
        <w:spacing w:line="408" w:lineRule="auto" w:after="80"/>
        <w:ind w:firstLine="482"/>
      </w:pPr>
      <w:r>
        <w:rPr>
          <w:rFonts w:ascii="Times New Roman" w:hAnsi="Times New Roman" w:eastAsia="PMingLiU"/>
          <w:b w:val="0"/>
          <w:i w:val="0"/>
          <w:sz w:val="22"/>
        </w:rPr>
        <w:t>民主的興起，並不是政治史的終點。它完成了一次極為艱難的倫理翻轉——用制度守護 EVI、壓低 T，不再仰賴神聖代理人的德行過活。然而，這次翻轉帶來的不是永久的穩定，而是一套新的、屬於民主自己的內在張力。要看懂這套張力，得從兩個方向同時切入：群眾社會（mass society）的興起，以及多數暴政（tyranny of the majority）在現代條件下換上的新面孔。</w:t>
      </w:r>
    </w:p>
    <w:p>
      <w:pPr>
        <w:spacing w:line="408" w:lineRule="auto" w:after="80"/>
        <w:ind w:firstLine="482"/>
      </w:pPr>
      <w:r>
        <w:rPr>
          <w:rFonts w:ascii="Times New Roman" w:hAnsi="Times New Roman" w:eastAsia="PMingLiU"/>
          <w:b w:val="0"/>
          <w:i w:val="0"/>
          <w:sz w:val="22"/>
        </w:rPr>
        <w:t>群眾社會，是工業化與大眾傳播（mass communication）一起催生的社會形態。十九世紀末到二十世紀初，都市化（urbanization）加速，傳統社群（community）的紐帶鬆動，一種新型的社會主體浮現了：個體不再嵌在穩定的地緣或宗族共同體裡，而是以原子化（atomization）的姿態，獨自面對龐大的政治與社會機器。古斯塔夫‧勒龐（Gustave Le Bon）在《烏合之眾》（</w:t>
      </w:r>
      <w:r>
        <w:rPr>
          <w:rFonts w:ascii="Times New Roman" w:hAnsi="Times New Roman" w:eastAsia="PMingLiU"/>
          <w:b w:val="0"/>
          <w:i/>
          <w:sz w:val="22"/>
        </w:rPr>
        <w:t>La Psychologie des foules</w:t>
      </w:r>
      <w:r>
        <w:rPr>
          <w:rFonts w:ascii="Times New Roman" w:hAnsi="Times New Roman" w:eastAsia="PMingLiU"/>
          <w:b w:val="0"/>
          <w:i w:val="0"/>
          <w:sz w:val="22"/>
        </w:rPr>
        <w:t>，1895）裡描述了這個主體的集體心理：理性能力集體下沉，情緒與暗示加速傳染，對強力領袖的依賴越來越深。翻譯成本書的語言：群眾社會的社會平均誠實度 H，極容易被集體情緒與宣傳操控；個體的 hi，在原子化狀態下失去了社群的支撐，更難獨自持守；EVI 的問責機制，一旦大眾傳播被壟斷，就更容易被技術性地關掉——即使民主的形式仍在照常運作。</w:t>
      </w:r>
    </w:p>
    <w:p>
      <w:pPr>
        <w:spacing w:line="408" w:lineRule="auto" w:after="80"/>
        <w:ind w:firstLine="482"/>
      </w:pPr>
      <w:r>
        <w:rPr>
          <w:rFonts w:ascii="Times New Roman" w:hAnsi="Times New Roman" w:eastAsia="PMingLiU"/>
          <w:b w:val="0"/>
          <w:i w:val="0"/>
          <w:sz w:val="22"/>
        </w:rPr>
        <w:t>托克維爾（Alexis de Tocqueville）在《民主在美國》（</w:t>
      </w:r>
      <w:r>
        <w:rPr>
          <w:rFonts w:ascii="Times New Roman" w:hAnsi="Times New Roman" w:eastAsia="PMingLiU"/>
          <w:b w:val="0"/>
          <w:i/>
          <w:sz w:val="22"/>
        </w:rPr>
        <w:t>De la démocratie en Amérique</w:t>
      </w:r>
      <w:r>
        <w:rPr>
          <w:rFonts w:ascii="Times New Roman" w:hAnsi="Times New Roman" w:eastAsia="PMingLiU"/>
          <w:b w:val="0"/>
          <w:i w:val="0"/>
          <w:sz w:val="22"/>
        </w:rPr>
        <w:t>，1835–1840）裡最早以系統性的眼光，指出民主內部的暴政風險，他稱之為「多數的暴政」（tyranny of the majority）。他觀察到：民主社會的輿論壓力，比任何前現代威權都滲透得更深——因為它不靠外在的強制，而是靠社會性的認同壓力滲進個體的判斷裡。你不需要被鐵鏈鎖住，你只需要感覺到「不同意見會讓我在這個社會裡被孤立」，你就已經自己關上了那扇說出異見的門。這是 EVI 裡 S（噤聲）最精緻的形式：不靠外力強迫，靠內化的社會壓力——個體主動選擇沉默，因為開口的社會成本，已經高到跟顯性的噤聲機制沒有兩樣。</w:t>
      </w:r>
    </w:p>
    <w:p>
      <w:pPr>
        <w:spacing w:line="408" w:lineRule="auto" w:after="80"/>
        <w:ind w:firstLine="482"/>
      </w:pPr>
      <w:r>
        <w:rPr>
          <w:rFonts w:ascii="Times New Roman" w:hAnsi="Times New Roman" w:eastAsia="PMingLiU"/>
          <w:b w:val="0"/>
          <w:i w:val="0"/>
          <w:sz w:val="22"/>
        </w:rPr>
        <w:t>穆勒（John Stuart Mill）在《論自由》（</w:t>
      </w:r>
      <w:r>
        <w:rPr>
          <w:rFonts w:ascii="Times New Roman" w:hAnsi="Times New Roman" w:eastAsia="PMingLiU"/>
          <w:b w:val="0"/>
          <w:i/>
          <w:sz w:val="22"/>
        </w:rPr>
        <w:t>On Liberty</w:t>
      </w:r>
      <w:r>
        <w:rPr>
          <w:rFonts w:ascii="Times New Roman" w:hAnsi="Times New Roman" w:eastAsia="PMingLiU"/>
          <w:b w:val="0"/>
          <w:i w:val="0"/>
          <w:sz w:val="22"/>
        </w:rPr>
        <w:t>，1859）裡，對此提出了他那個時代最有力的倫理回應：個人自由的最終正當性，不只在於效益，更在於它保護了異見者持有不同真理的可能——社會沒有任何機制能保證多數意見就是真理，因此多數對少數的沉默化，本質上是一種系統性的認識論暴力。換成本書的語言：多數暴政之所以構成倫理問題，不只是因為它傷害了少數人的感受，而是因為它系統性地把整個社會的 H 值往下拉——高 hi 的異見者被擠出公共論域，剩下的聲音越來越像多數意見的回聲，而不是對倫理現實的誠實感知。EVI 的 S 分量，在這裡換上了「社會壓力」的臉孔，取代了「國家強制」的臉孔，效果卻未必遜色。</w:t>
      </w:r>
    </w:p>
    <w:p>
      <w:pPr>
        <w:spacing w:line="408" w:lineRule="auto" w:after="80"/>
        <w:ind w:firstLine="482"/>
      </w:pPr>
      <w:r>
        <w:rPr>
          <w:rFonts w:ascii="Times New Roman" w:hAnsi="Times New Roman" w:eastAsia="PMingLiU"/>
          <w:b w:val="0"/>
          <w:i w:val="0"/>
          <w:sz w:val="22"/>
        </w:rPr>
        <w:t>二十世紀的民主政治，在這兩股力量——群眾社會的原子化、多數暴政的輿論壓力——的夾擊下，長出了一個格外值得深思的危機形態。漢娜‧鄂蘭（Hannah Arendt）在《極權主義的起源》（</w:t>
      </w:r>
      <w:r>
        <w:rPr>
          <w:rFonts w:ascii="Times New Roman" w:hAnsi="Times New Roman" w:eastAsia="PMingLiU"/>
          <w:b w:val="0"/>
          <w:i/>
          <w:sz w:val="22"/>
        </w:rPr>
        <w:t>The Origins of Totalitarianism</w:t>
      </w:r>
      <w:r>
        <w:rPr>
          <w:rFonts w:ascii="Times New Roman" w:hAnsi="Times New Roman" w:eastAsia="PMingLiU"/>
          <w:b w:val="0"/>
          <w:i w:val="0"/>
          <w:sz w:val="22"/>
        </w:rPr>
        <w:t>，1951）裡指出：二十世紀的極權主義不是從天而降的，它是從民主社會內部的裂縫裡長出來的——正是群眾社會的原子化，讓個體變得孤立而容易被動員；正是多數暴政的自我審查，讓公共論域失去了真正的異見空間；正是代議制問責機制的疲軟，讓菁英集團得以一點一點侵蝕 EVI 的每一個分量。用 T-H 框架重述鄂蘭的觀察：極權從來不是突然從「外面」破門而入——它往往是在民主的 MHI 已經持續低落之後，T 緩慢積累到某個閾值，民主的制度性防禦因為 EVI 的結構性侵蝕而失效，才讓 T 的急速飛升成為可能。</w:t>
      </w:r>
    </w:p>
    <w:p>
      <w:pPr>
        <w:spacing w:line="408" w:lineRule="auto" w:after="80"/>
        <w:ind w:firstLine="482"/>
      </w:pPr>
      <w:r>
        <w:rPr>
          <w:rFonts w:ascii="Times New Roman" w:hAnsi="Times New Roman" w:eastAsia="PMingLiU"/>
          <w:b w:val="0"/>
          <w:i w:val="0"/>
          <w:sz w:val="22"/>
        </w:rPr>
        <w:t>所以，民主的興起不是歷史的終點，而是一個需要持續守護的動態平衡。群眾社會與多數暴政呈現的，是民主自身的兩個結構性弱點：其一，民主仰賴 H</w:t>
      </w:r>
      <w:r>
        <w:rPr>
          <w:rFonts w:ascii="Times New Roman" w:hAnsi="Times New Roman" w:eastAsia="PMingLiU"/>
          <w:b w:val="0"/>
          <w:i w:val="0"/>
          <w:sz w:val="22"/>
        </w:rPr>
        <w:t>現實</w:t>
      </w:r>
      <w:r>
        <w:rPr>
          <w:rFonts w:ascii="Times New Roman" w:hAnsi="Times New Roman" w:eastAsia="PMingLiU"/>
          <w:b w:val="0"/>
          <w:i w:val="0"/>
          <w:sz w:val="22"/>
        </w:rPr>
        <w:t>維持在某個最低水位，而群眾社會的原子化，恰恰系統性地侵蝕這個水位；其二，民主仰賴 EVI 的結構性守護，而多數暴政的輿論壓力與大眾傳播的壟斷，正是從 S 分量下手，用最隱蔽的方式把 EVI 拆解掉，卻不驚動任何人。兩個弱點同時運作，足以讓民主在形式上維持完好的同時，倫理品質卻悄悄向它當初反抗的那個暴政形態滑過去。</w:t>
      </w:r>
    </w:p>
    <w:p>
      <w:pPr>
        <w:spacing w:line="408" w:lineRule="auto" w:after="80"/>
        <w:ind w:firstLine="482"/>
      </w:pPr>
      <w:r>
        <w:rPr>
          <w:rFonts w:ascii="Times New Roman" w:hAnsi="Times New Roman" w:eastAsia="PMingLiU"/>
          <w:b w:val="0"/>
          <w:i w:val="0"/>
          <w:sz w:val="22"/>
        </w:rPr>
        <w:t>民主要怎麼在自身的內在壓力下滑向極權？這並非偶發的歷史意外，而是倫理動力學在特定結構條件下可預測的後果——任何把 H</w:t>
      </w:r>
      <w:r>
        <w:rPr>
          <w:rFonts w:ascii="Times New Roman" w:hAnsi="Times New Roman" w:eastAsia="PMingLiU"/>
          <w:b w:val="0"/>
          <w:i w:val="0"/>
          <w:sz w:val="22"/>
        </w:rPr>
        <w:t>現實</w:t>
      </w:r>
      <w:r>
        <w:rPr>
          <w:rFonts w:ascii="Times New Roman" w:hAnsi="Times New Roman" w:eastAsia="PMingLiU"/>
          <w:b w:val="0"/>
          <w:i w:val="0"/>
          <w:sz w:val="22"/>
        </w:rPr>
        <w:t>拉低的力量、任何侵蝕 EVI 的機制、任何讓 MHI 持續下沉的制度安排，都是把民主推向其反面的潛在驅動力，無論它們是否自稱民主的衛士。</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C-09996</w:t>
      </w:r>
    </w:p>
    <w:p>
      <w:pPr>
        <w:pStyle w:val="Heading2"/>
        <w:spacing w:before="280" w:after="120"/>
      </w:pPr>
      <w:r>
        <w:rPr>
          <w:rFonts w:ascii="Times New Roman" w:hAnsi="Times New Roman" w:eastAsia="DFKai-SB"/>
          <w:b/>
          <w:i w:val="0"/>
          <w:sz w:val="27"/>
        </w:rPr>
        <w:t>四、政體倫理史的動力學規律（帝國至民主段）</w:t>
      </w:r>
    </w:p>
    <w:p>
      <w:pPr>
        <w:spacing w:line="408" w:lineRule="auto" w:after="80"/>
        <w:ind w:firstLine="482"/>
      </w:pPr>
      <w:r>
        <w:rPr>
          <w:rFonts w:ascii="Times New Roman" w:hAnsi="Times New Roman" w:eastAsia="PMingLiU"/>
          <w:b w:val="0"/>
          <w:i w:val="0"/>
          <w:sz w:val="22"/>
        </w:rPr>
        <w:t>回顧帝國→貴族→王權→民主的倫理史長線，可以歸結出幾條在 T-H 框架下呈現的動力學規律，它們不是歷史規律的宣告，而是可以反覆閱讀、有助於辨識當下政體倫理狀態的分析工具。</w:t>
      </w:r>
    </w:p>
    <w:p>
      <w:pPr>
        <w:spacing w:line="408" w:lineRule="auto" w:after="80"/>
        <w:ind w:firstLine="482"/>
      </w:pPr>
      <w:r>
        <w:rPr>
          <w:rFonts w:ascii="Times New Roman" w:hAnsi="Times New Roman" w:eastAsia="PMingLiU"/>
          <w:b w:val="0"/>
          <w:i/>
          <w:sz w:val="22"/>
        </w:rPr>
        <w:t>第一個規律：任何把 H</w:t>
      </w:r>
      <w:r>
        <w:rPr>
          <w:rFonts w:ascii="Times New Roman" w:hAnsi="Times New Roman" w:eastAsia="PMingLiU"/>
          <w:b w:val="0"/>
          <w:i/>
          <w:sz w:val="22"/>
        </w:rPr>
        <w:t>理想</w:t>
      </w:r>
      <w:r>
        <w:rPr>
          <w:rFonts w:ascii="Times New Roman" w:hAnsi="Times New Roman" w:eastAsia="PMingLiU"/>
          <w:b w:val="0"/>
          <w:i/>
          <w:sz w:val="22"/>
        </w:rPr>
        <w:t>錨定在超驗（神聖、天命、哲學理性、民族靈魂）而非可驗證的 H</w:t>
      </w:r>
      <w:r>
        <w:rPr>
          <w:rFonts w:ascii="Times New Roman" w:hAnsi="Times New Roman" w:eastAsia="PMingLiU"/>
          <w:b w:val="0"/>
          <w:i/>
          <w:sz w:val="22"/>
        </w:rPr>
        <w:t>現實</w:t>
      </w:r>
      <w:r>
        <w:rPr>
          <w:rFonts w:ascii="Times New Roman" w:hAnsi="Times New Roman" w:eastAsia="PMingLiU"/>
          <w:b w:val="0"/>
          <w:i/>
          <w:sz w:val="22"/>
        </w:rPr>
        <w:t>之上的政體，都具有 T 升高的結構性傾向。</w:t>
      </w:r>
      <w:r>
        <w:rPr>
          <w:rFonts w:ascii="Times New Roman" w:hAnsi="Times New Roman" w:eastAsia="PMingLiU"/>
          <w:b w:val="0"/>
          <w:i w:val="0"/>
          <w:sz w:val="22"/>
        </w:rPr>
        <w:t>超驗的 H</w:t>
      </w:r>
      <w:r>
        <w:rPr>
          <w:rFonts w:ascii="Times New Roman" w:hAnsi="Times New Roman" w:eastAsia="PMingLiU"/>
          <w:b w:val="0"/>
          <w:i w:val="0"/>
          <w:sz w:val="22"/>
        </w:rPr>
        <w:t>理想</w:t>
      </w:r>
      <w:r>
        <w:rPr>
          <w:rFonts w:ascii="Times New Roman" w:hAnsi="Times New Roman" w:eastAsia="PMingLiU"/>
          <w:b w:val="0"/>
          <w:i w:val="0"/>
          <w:sz w:val="22"/>
        </w:rPr>
        <w:t>不可被挑戰（因為挑戰它就是在挑戰神聖、理性或民族）；既然不可挑戰，壓制比例函數就永遠有其正當性依據；既然壓制比例函數永遠有依據，EVI 就永遠無法真正攀升；EVI 無法攀升，H</w:t>
      </w:r>
      <w:r>
        <w:rPr>
          <w:rFonts w:ascii="Times New Roman" w:hAnsi="Times New Roman" w:eastAsia="PMingLiU"/>
          <w:b w:val="0"/>
          <w:i w:val="0"/>
          <w:sz w:val="22"/>
        </w:rPr>
        <w:t>現實</w:t>
      </w:r>
      <w:r>
        <w:rPr>
          <w:rFonts w:ascii="Times New Roman" w:hAnsi="Times New Roman" w:eastAsia="PMingLiU"/>
          <w:b w:val="0"/>
          <w:i w:val="0"/>
          <w:sz w:val="22"/>
        </w:rPr>
        <w:t>就永遠被壓制在低處；H</w:t>
      </w:r>
      <w:r>
        <w:rPr>
          <w:rFonts w:ascii="Times New Roman" w:hAnsi="Times New Roman" w:eastAsia="PMingLiU"/>
          <w:b w:val="0"/>
          <w:i w:val="0"/>
          <w:sz w:val="22"/>
        </w:rPr>
        <w:t>現實</w:t>
      </w:r>
      <w:r>
        <w:rPr>
          <w:rFonts w:ascii="Times New Roman" w:hAnsi="Times New Roman" w:eastAsia="PMingLiU"/>
          <w:b w:val="0"/>
          <w:i w:val="0"/>
          <w:sz w:val="22"/>
        </w:rPr>
        <w:t>低，落差大，T 高。這是一個自我封閉的暴政迴路，古代帝國、神權政治與形形色色的威權政體各以不同的意識形態語言走入同一迴路。</w:t>
      </w:r>
    </w:p>
    <w:p>
      <w:pPr>
        <w:spacing w:line="408" w:lineRule="auto" w:after="80"/>
        <w:ind w:firstLine="482"/>
      </w:pPr>
      <w:r>
        <w:rPr>
          <w:rFonts w:ascii="Times New Roman" w:hAnsi="Times New Roman" w:eastAsia="PMingLiU"/>
          <w:b w:val="0"/>
          <w:i/>
          <w:sz w:val="22"/>
        </w:rPr>
        <w:t>第二個規律：民主的誠實度門檻不是到達後就穩定持守的閾值，而是需要制度性 EVI 守護的動態平衡。</w:t>
      </w:r>
      <w:r>
        <w:rPr>
          <w:rFonts w:ascii="Times New Roman" w:hAnsi="Times New Roman" w:eastAsia="PMingLiU"/>
          <w:b w:val="0"/>
          <w:i w:val="0"/>
          <w:sz w:val="22"/>
        </w:rPr>
        <w:t>雅典民主在 H</w:t>
      </w:r>
      <w:r>
        <w:rPr>
          <w:rFonts w:ascii="Times New Roman" w:hAnsi="Times New Roman" w:eastAsia="PMingLiU"/>
          <w:b w:val="0"/>
          <w:i w:val="0"/>
          <w:sz w:val="22"/>
        </w:rPr>
        <w:t>現實</w:t>
      </w:r>
      <w:r>
        <w:rPr>
          <w:rFonts w:ascii="Times New Roman" w:hAnsi="Times New Roman" w:eastAsia="PMingLiU"/>
          <w:b w:val="0"/>
          <w:i w:val="0"/>
          <w:sz w:val="22"/>
        </w:rPr>
        <w:t>仍低的條件下安裝了民主程序，結果以多數票殺死了蘇格拉底；魏瑪共和（Weimar Republic）在 H</w:t>
      </w:r>
      <w:r>
        <w:rPr>
          <w:rFonts w:ascii="Times New Roman" w:hAnsi="Times New Roman" w:eastAsia="PMingLiU"/>
          <w:b w:val="0"/>
          <w:i w:val="0"/>
          <w:sz w:val="22"/>
        </w:rPr>
        <w:t>現實</w:t>
      </w:r>
      <w:r>
        <w:rPr>
          <w:rFonts w:ascii="Times New Roman" w:hAnsi="Times New Roman" w:eastAsia="PMingLiU"/>
          <w:b w:val="0"/>
          <w:i w:val="0"/>
          <w:sz w:val="22"/>
        </w:rPr>
        <w:t>因一戰失敗、超級通貨膨脹而嚴重萎縮的條件下維持民主外殼，結果讓 T 的積累在合法程序之內悄悄完成了對 EVI 的全面侵蝕。民主形式本身不能保障民主實質——保障民主實質的，是 EVI 的結構性維護，是讓 T 的壓制比例函數無法在民主程序之內合法積累的防禦性設計。</w:t>
      </w:r>
    </w:p>
    <w:p>
      <w:pPr>
        <w:spacing w:line="408" w:lineRule="auto" w:after="80"/>
        <w:ind w:firstLine="482"/>
      </w:pPr>
      <w:r>
        <w:rPr>
          <w:rFonts w:ascii="Times New Roman" w:hAnsi="Times New Roman" w:eastAsia="PMingLiU"/>
          <w:b w:val="0"/>
          <w:i/>
          <w:sz w:val="22"/>
        </w:rPr>
        <w:t>第三個規律：政體的倫理評估不應只看其宣告的 H</w:t>
      </w:r>
      <w:r>
        <w:rPr>
          <w:rFonts w:ascii="Times New Roman" w:hAnsi="Times New Roman" w:eastAsia="PMingLiU"/>
          <w:b w:val="0"/>
          <w:i/>
          <w:sz w:val="22"/>
        </w:rPr>
        <w:t>理想</w:t>
      </w:r>
      <w:r>
        <w:rPr>
          <w:rFonts w:ascii="Times New Roman" w:hAnsi="Times New Roman" w:eastAsia="PMingLiU"/>
          <w:b w:val="0"/>
          <w:i/>
          <w:sz w:val="22"/>
        </w:rPr>
        <w:t>，而應看其實際的 MHI——高 hi 主體在這個制度中能否存活並持續貢獻。</w:t>
      </w:r>
      <w:r>
        <w:rPr>
          <w:rFonts w:ascii="Times New Roman" w:hAnsi="Times New Roman" w:eastAsia="PMingLiU"/>
          <w:b w:val="0"/>
          <w:i w:val="0"/>
          <w:sz w:val="22"/>
        </w:rPr>
        <w:t>一個宣告崇高理想的政體，若其實際的 MHI 使誠實主體系統性地被消耗，無論其理想語言多麼動人，都在倫理動力學上等同於暴政。一個不宣告任何崇高理想、但維持了高 EVI 與可流動的 P（權力可流動性）的政體，即使在外表上不夠「偉大」，也在倫理上為高 hi 主體提供了遠更健康的生存土壤。評估政體的倫理品質，MHI 是比理想宣告更誠實的量尺。</w:t>
      </w:r>
    </w:p>
    <w:p>
      <w:pPr>
        <w:spacing w:line="408" w:lineRule="auto" w:after="80"/>
        <w:ind w:firstLine="482"/>
      </w:pPr>
      <w:r>
        <w:rPr>
          <w:rFonts w:ascii="Times New Roman" w:hAnsi="Times New Roman" w:eastAsia="PMingLiU"/>
          <w:b w:val="0"/>
          <w:i/>
          <w:sz w:val="22"/>
        </w:rPr>
        <w:t>第四個規律：民主的內在危機不來自外部的征服，而來自自身 H</w:t>
      </w:r>
      <w:r>
        <w:rPr>
          <w:rFonts w:ascii="Times New Roman" w:hAnsi="Times New Roman" w:eastAsia="PMingLiU"/>
          <w:b w:val="0"/>
          <w:i/>
          <w:sz w:val="22"/>
        </w:rPr>
        <w:t>現實</w:t>
      </w:r>
      <w:r>
        <w:rPr>
          <w:rFonts w:ascii="Times New Roman" w:hAnsi="Times New Roman" w:eastAsia="PMingLiU"/>
          <w:b w:val="0"/>
          <w:i/>
          <w:sz w:val="22"/>
        </w:rPr>
        <w:t>的持續下沉與 EVI 的隱性侵蝕。</w:t>
      </w:r>
      <w:r>
        <w:rPr>
          <w:rFonts w:ascii="Times New Roman" w:hAnsi="Times New Roman" w:eastAsia="PMingLiU"/>
          <w:b w:val="0"/>
          <w:i w:val="0"/>
          <w:sz w:val="22"/>
        </w:rPr>
        <w:t>群眾社會的原子化壓低 H</w:t>
      </w:r>
      <w:r>
        <w:rPr>
          <w:rFonts w:ascii="Times New Roman" w:hAnsi="Times New Roman" w:eastAsia="PMingLiU"/>
          <w:b w:val="0"/>
          <w:i w:val="0"/>
          <w:sz w:val="22"/>
        </w:rPr>
        <w:t>現實</w:t>
      </w:r>
      <w:r>
        <w:rPr>
          <w:rFonts w:ascii="Times New Roman" w:hAnsi="Times New Roman" w:eastAsia="PMingLiU"/>
          <w:b w:val="0"/>
          <w:i w:val="0"/>
          <w:sz w:val="22"/>
        </w:rPr>
        <w:t>；多數暴政的輿論壓力以社會成本取代國家強制，同樣壓低 S（噤聲）的防線；大眾傳播被壟斷時，D（群體否認）的機器可以在民主的語言包裝下高效運作。這三條路徑同時啟動，足以使 MHI 在民主外殼仍然維持的同時持續萎縮，直至制度防禦的閾值被悄悄跨過。這個規律提醒我們：政體形式的標籤，永遠比不上 T-H-EVI-MHI 的實際數值更誠實地告訴我們身處何處。</w:t>
      </w:r>
    </w:p>
    <w:p>
      <w:pPr>
        <w:spacing w:line="408" w:lineRule="auto" w:after="80"/>
        <w:ind w:firstLine="482"/>
      </w:pPr>
      <w:r>
        <w:rPr>
          <w:rFonts w:ascii="Times New Roman" w:hAnsi="Times New Roman" w:eastAsia="PMingLiU"/>
          <w:b w:val="0"/>
          <w:i w:val="0"/>
          <w:sz w:val="22"/>
        </w:rPr>
        <w:t>政體的倫理史，終究不是一個線性進步的故事。它是同一套 T-H-EVI 動力學在不同歷史條件下反覆演算的記錄——有時往 MHI 攀升的方向移動，有時在暴政螺旋中急速下墜，有時在民主的制度性創新中開闢了前所未有的誠實空間，有時又在集體焦慮或群眾操弄中把這些空間悄悄填平。理解這套動力學，不是為了宣告某個政體是「最終答案」，而是為了在任何當下的政治現實中，保持對 T 的上升跡象、對 EVI 的結構性侵蝕、對 MHI 的實際水準的誠實辨識——這種辨識能力，正是創生倫理學在政治哲學層面最核心的貢獻。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古代帝國與王權的倫理結構，共同特徵是把 H</w:t>
      </w:r>
      <w:r>
        <w:rPr>
          <w:rFonts w:ascii="Times New Roman" w:hAnsi="Times New Roman" w:eastAsia="PMingLiU"/>
          <w:b w:val="0"/>
          <w:i w:val="0"/>
          <w:sz w:val="20"/>
        </w:rPr>
        <w:t>理想</w:t>
      </w:r>
      <w:r>
        <w:rPr>
          <w:rFonts w:ascii="Times New Roman" w:hAnsi="Times New Roman" w:eastAsia="PMingLiU"/>
          <w:b w:val="0"/>
          <w:i w:val="0"/>
          <w:sz w:val="20"/>
        </w:rPr>
        <w:t>錨定於超驗（神聖、天命、哲學理性），遠高於 H</w:t>
      </w:r>
      <w:r>
        <w:rPr>
          <w:rFonts w:ascii="Times New Roman" w:hAnsi="Times New Roman" w:eastAsia="PMingLiU"/>
          <w:b w:val="0"/>
          <w:i w:val="0"/>
          <w:sz w:val="20"/>
        </w:rPr>
        <w:t>現實</w:t>
      </w:r>
      <w:r>
        <w:rPr>
          <w:rFonts w:ascii="Times New Roman" w:hAnsi="Times New Roman" w:eastAsia="PMingLiU"/>
          <w:b w:val="0"/>
          <w:i w:val="0"/>
          <w:sz w:val="20"/>
        </w:rPr>
        <w:t>，壓制比例函數維持並放大這一落差，使 T 偏高、EVI 受壓；但不同帝制的 MHI 仍有顯著差異，評估應細緻，不宜一概等同於「倫理黑洞」。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雅典民主至現代代議民主的演化，倫理核心在於「不預設統治者高 H，改以制度性 EVI 守護（降低 S、U、D）來壓低 T」——但民主形式本身不能保障民主實質，其倫理品質仍受制於 H</w:t>
      </w:r>
      <w:r>
        <w:rPr>
          <w:rFonts w:ascii="Times New Roman" w:hAnsi="Times New Roman" w:eastAsia="PMingLiU"/>
          <w:b w:val="0"/>
          <w:i w:val="0"/>
          <w:sz w:val="20"/>
        </w:rPr>
        <w:t>現實</w:t>
      </w:r>
      <w:r>
        <w:rPr>
          <w:rFonts w:ascii="Times New Roman" w:hAnsi="Times New Roman" w:eastAsia="PMingLiU"/>
          <w:b w:val="0"/>
          <w:i w:val="0"/>
          <w:sz w:val="20"/>
        </w:rPr>
        <w:t>整體水準。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群眾社會（mass society）的原子化侵蝕 H</w:t>
      </w:r>
      <w:r>
        <w:rPr>
          <w:rFonts w:ascii="Times New Roman" w:hAnsi="Times New Roman" w:eastAsia="PMingLiU"/>
          <w:b w:val="0"/>
          <w:i w:val="0"/>
          <w:sz w:val="20"/>
        </w:rPr>
        <w:t>現實</w:t>
      </w:r>
      <w:r>
        <w:rPr>
          <w:rFonts w:ascii="Times New Roman" w:hAnsi="Times New Roman" w:eastAsia="PMingLiU"/>
          <w:b w:val="0"/>
          <w:i w:val="0"/>
          <w:sz w:val="20"/>
        </w:rPr>
        <w:t>，多數暴政（tyranny of the majority）以輿論壓力取代強制噤聲，兩者共同構成民主制度的內在結構弱點，使 MHI 在民主外殼維持的同時持續萎縮。</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民主的內在危機不來自外部征服，而來自 EVI 的隱性侵蝕：當 S、U、D 三分量以「民主語言」逐漸被推高時，民主形式便可能為 T 的積累提供合法性外殼，直至制度防禦閾值被悄然跨越——這個轉折留待第八章處理。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政體倫理品質的根本量尺是 MHI（＝H × EVI × P），而非宣告的 H</w:t>
      </w:r>
      <w:r>
        <w:rPr>
          <w:rFonts w:ascii="Times New Roman" w:hAnsi="Times New Roman" w:eastAsia="PMingLiU"/>
          <w:b w:val="0"/>
          <w:i w:val="0"/>
          <w:sz w:val="20"/>
        </w:rPr>
        <w:t>理想</w:t>
      </w:r>
      <w:r>
        <w:rPr>
          <w:rFonts w:ascii="Times New Roman" w:hAnsi="Times New Roman" w:eastAsia="PMingLiU"/>
          <w:b w:val="0"/>
          <w:i w:val="0"/>
          <w:sz w:val="20"/>
        </w:rPr>
        <w:t>——高 hi 主體能否存活並持續貢獻，是評估任何政體倫理狀態的核心指標。</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前提一：T ＝（H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 xml:space="preserve"> − 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 壓制比例函數（第三章）；EVI ＝（1 − S）×（1 − U）×（1 − D）；MHI ＝ H × EVI × P（第二章）。民主的 H 門檻揭示：制度的倫理品質受制於 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的整體水準（第四章）。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推論一：古代帝國與王權把 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錨定超驗（神聖／天命／理性），以壓制比例函數維持並放大 H 落差，T 結構性偏高；但不同帝制的 MHI 因法律基礎設施與問責局部化而有差異，非一致性的倫理黑洞。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推論二：雅典至現代民主的倫理翻轉，是「不預設統治者高 H，改以制度守護 EVI、壓低 T」的漸進工程；但民主形式不自動保障民主實質，H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低落時民主程序仍可成為壓制高 hi 個體的工具（蘇格拉底審判、魏瑪崩潰）。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推論三：群眾社會的原子化壓低 H</w:t>
      </w:r>
      <w:r>
        <w:rPr>
          <w:rFonts w:ascii="Times New Roman" w:hAnsi="Times New Roman" w:eastAsia="PMingLiU"/>
          <w:b w:val="0"/>
          <w:i w:val="0"/>
          <w:color w:val="666666"/>
          <w:sz w:val="19"/>
        </w:rPr>
        <w:t>現實</w:t>
      </w:r>
      <w:r>
        <w:rPr>
          <w:rFonts w:ascii="Times New Roman" w:hAnsi="Times New Roman" w:eastAsia="PMingLiU"/>
          <w:b w:val="0"/>
          <w:i w:val="0"/>
          <w:color w:val="666666"/>
          <w:sz w:val="19"/>
        </w:rPr>
        <w:t>，多數暴政以社會壓力替代強制噤聲，大眾傳播壟斷可在民主語言下操作 D 分量——三條路徑並行，使 MHI 在民主外殼維持的同時持續萎縮，製造出民主滑向其反面的結構性條件。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結論：政體倫理史不是線性進步，而是同一套 T-H-EVI 動力學的歷史演算；民主的興起是重大的倫理翻轉，但並非歷史終點——民主自身潛藏的群眾社會危機與多數暴政變形，為何可能滑向極權，這個轉折留待第八章正面處理。</w:t>
      </w:r>
    </w:p>
    <w:p>
      <w:r>
        <w:br w:type="page"/>
      </w:r>
    </w:p>
    <w:p>
      <w:pPr>
        <w:pStyle w:val="Heading1"/>
        <w:spacing w:before="400" w:after="240"/>
        <w:jc w:val="center"/>
      </w:pPr>
      <w:r>
        <w:rPr>
          <w:rFonts w:ascii="Times New Roman" w:hAnsi="Times New Roman" w:eastAsia="DFKai-SB"/>
          <w:b/>
          <w:i w:val="0"/>
          <w:sz w:val="34"/>
        </w:rPr>
        <w:t>第八章　極權政治與轉型正義</w:t>
      </w:r>
    </w:p>
    <w:p>
      <w:pPr>
        <w:spacing w:line="360" w:lineRule="auto" w:before="120" w:after="80"/>
        <w:ind w:left="567"/>
      </w:pPr>
      <w:r>
        <w:rPr>
          <w:rFonts w:ascii="Times New Roman" w:hAnsi="Times New Roman" w:eastAsia="DFKai-SB"/>
          <w:b/>
          <w:i w:val="0"/>
          <w:sz w:val="21"/>
        </w:rPr>
        <w:t>章首引子──真相與和解委員會</w:t>
      </w:r>
    </w:p>
    <w:p>
      <w:pPr>
        <w:spacing w:line="396" w:lineRule="auto" w:after="80"/>
        <w:ind w:left="567"/>
      </w:pPr>
      <w:r>
        <w:rPr>
          <w:rFonts w:ascii="Times New Roman" w:hAnsi="Times New Roman" w:eastAsia="DFKai-SB"/>
          <w:b w:val="0"/>
          <w:i w:val="0"/>
          <w:sz w:val="21"/>
        </w:rPr>
        <w:t>一九九六年四月，南非東倫敦市政廳。真相與和解委員會的第一場聽證會上，戴斯蒙‧屠圖大主教（Desmond Tutu, 1931–2021）坐在主席席。委員會的規則是全世界前所未見的：種族隔離年代的加害者，只要在公開聽證中把罪行全盤吐實，就能換取特赦——不必上絞架、不必入獄，但必須在受害者與全國的注視之下，一句一句說出自己做過什麼。</w:t>
      </w:r>
    </w:p>
    <w:p>
      <w:pPr>
        <w:spacing w:line="396" w:lineRule="auto" w:after="80"/>
        <w:ind w:left="567"/>
      </w:pPr>
      <w:r>
        <w:rPr>
          <w:rFonts w:ascii="Times New Roman" w:hAnsi="Times New Roman" w:eastAsia="DFKai-SB"/>
          <w:b w:val="0"/>
          <w:i w:val="0"/>
          <w:sz w:val="21"/>
        </w:rPr>
        <w:t>作證的是坐在輪椅上的前羅本島政治犯馬爾加斯。他講述獄中的年月，講到刑求的細節時，忽然說不下去，泣不成聲。這位在最黑暗的年代嬉笑怒罵、無所畏懼的大主教，伏在桌上失聲痛哭，整個大廳一片靜默。有人批評委員會是用正義交換和平，讓劊子手全身而退；屠圖在他那本題為《沒有寬恕就沒有未來》（</w:t>
      </w:r>
      <w:r>
        <w:rPr>
          <w:rFonts w:ascii="Times New Roman" w:hAnsi="Times New Roman" w:eastAsia="DFKai-SB"/>
          <w:b w:val="0"/>
          <w:i/>
          <w:sz w:val="21"/>
        </w:rPr>
        <w:t>No Future Without Forgiveness</w:t>
      </w:r>
      <w:r>
        <w:rPr>
          <w:rFonts w:ascii="Times New Roman" w:hAnsi="Times New Roman" w:eastAsia="DFKai-SB"/>
          <w:b w:val="0"/>
          <w:i w:val="0"/>
          <w:sz w:val="21"/>
        </w:rPr>
        <w:t>）的書裡回答了這個質疑：沒有真相，就沒有和解可言；沒有寬恕，就真的沒有未來。</w:t>
      </w:r>
    </w:p>
    <w:p>
      <w:pPr>
        <w:spacing w:line="396" w:lineRule="auto" w:after="80"/>
        <w:ind w:left="567"/>
      </w:pPr>
      <w:r>
        <w:rPr>
          <w:rFonts w:ascii="Times New Roman" w:hAnsi="Times New Roman" w:eastAsia="DFKai-SB"/>
          <w:b w:val="0"/>
          <w:i w:val="0"/>
          <w:color w:val="666666"/>
          <w:sz w:val="21"/>
        </w:rPr>
        <w:t>這場賭注的重量在於：壓迫政體留下的廢墟，最深的不是屍骨，而是被制度性謊言清零的倫理能見度。清算若只是換一批人上絞架，那道能見度並未修復；唯有讓真相在公共空間中被完整說出、被共同聽見，社會的誠實才可能從灰燼中重新積累。本章要問的正是這條弧線：極權如何從民主的廢墟中誕生？它如何運作於一個個普通人的靈魂之中，把他們變成自己都認不出的樣子？而當它終於落幕，轉型正義要在什麼條件下才不只是一張形式的外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上一章把極權政治當作政體倫理史上的一個節點來看待——一個T值衝上人類政治史峰值的歷史案例。但只把它當案例看，會漏掉三個更根本、也更難答的問題。</w:t>
      </w:r>
    </w:p>
    <w:p>
      <w:pPr>
        <w:spacing w:line="408" w:lineRule="auto" w:after="80"/>
        <w:ind w:firstLine="482"/>
      </w:pPr>
      <w:r>
        <w:rPr>
          <w:rFonts w:ascii="Times New Roman" w:hAnsi="Times New Roman" w:eastAsia="PMingLiU"/>
          <w:b w:val="0"/>
          <w:i w:val="0"/>
          <w:sz w:val="22"/>
        </w:rPr>
        <w:t>第一：極權政治究竟是怎麼從民主社會的廢墟裡長出來的？它不是傳統暴政的放大版，而是一種倫理結構上根本不同的新物種——是什麼樣的社會條件，讓這個新物種得以孵化？第二：當極權機器全速運轉，執行大規模犯罪的往往不是惡魔、不是怪獸，而是普普通通的官僚、士兵、文書——普通人是怎麼一步步變成劊子手的？這正是漢娜‧鄂蘭（Hannah Arendt）「平庸的邪惡」（the banality of evil）逼出的哲學問題，本書的分析工具能為它提供什麼樣的結構性說明？第三：當極權終於傾覆、暴政終於落幕，劫後餘生的社會要如何面對清算與修復之間的兩難——轉型正義（transitional justice）在什麼條件下，才不只是一張形式的外殼？</w:t>
      </w:r>
    </w:p>
    <w:p>
      <w:pPr>
        <w:spacing w:line="408" w:lineRule="auto" w:after="80"/>
        <w:ind w:firstLine="482"/>
      </w:pPr>
      <w:r>
        <w:rPr>
          <w:rFonts w:ascii="Times New Roman" w:hAnsi="Times New Roman" w:eastAsia="PMingLiU"/>
          <w:b w:val="0"/>
          <w:i w:val="0"/>
          <w:sz w:val="22"/>
        </w:rPr>
        <w:t>極權如何誕生、它如何運作於個體的靈魂之中、以及它終結之後修復的條件何在——這三個問題，是「虛構的烏托邦」這個論題最尖銳、也最沉重的三個切面。</w:t>
      </w:r>
    </w:p>
    <w:p>
      <w:pPr>
        <w:pStyle w:val="Heading2"/>
        <w:spacing w:before="280" w:after="120"/>
      </w:pPr>
      <w:r>
        <w:rPr>
          <w:rFonts w:ascii="Times New Roman" w:hAnsi="Times New Roman" w:eastAsia="DFKai-SB"/>
          <w:b/>
          <w:i w:val="0"/>
          <w:sz w:val="27"/>
        </w:rPr>
        <w:t>一、極權政治的誕生：從群眾社會到全面動員</w:t>
      </w:r>
    </w:p>
    <w:p>
      <w:pPr>
        <w:spacing w:line="408" w:lineRule="auto" w:after="80"/>
        <w:ind w:firstLine="482"/>
      </w:pPr>
      <w:r>
        <w:rPr>
          <w:rFonts w:ascii="Times New Roman" w:hAnsi="Times New Roman" w:eastAsia="PMingLiU"/>
          <w:b w:val="0"/>
          <w:i w:val="0"/>
          <w:sz w:val="22"/>
        </w:rPr>
        <w:t>在追問極權政治怎麼誕生之前，得先破除一個很容易犯的錯——把極權主義（totalitarianism）當成傳統暴政的放大版，彷彿它只是把舊式君主的壓制比例函數推得更大、更系統、更殘酷。這個理解錯了。極權主義在倫理結構上不是量變，是質變。</w:t>
      </w:r>
    </w:p>
    <w:p>
      <w:pPr>
        <w:spacing w:line="408" w:lineRule="auto" w:after="80"/>
        <w:ind w:firstLine="482"/>
      </w:pPr>
      <w:r>
        <w:rPr>
          <w:rFonts w:ascii="Times New Roman" w:hAnsi="Times New Roman" w:eastAsia="PMingLiU"/>
          <w:b w:val="0"/>
          <w:i w:val="0"/>
          <w:sz w:val="22"/>
        </w:rPr>
        <w:t>傳統暴政，無論是古代帝國的君主制還是中世紀的神權政治，都在一個關鍵處留有餘地：它壓制政治層面的fc（自由召喚）與公共的vc（道德召喚），卻不滲透私人生活的全部空間。臣民可以在家裡罵皇帝、可以懷有異見、可以在家庭與宗教的私人領域裡維持一種相對完整的內在生活——只要不在公共場域訴諸行動。古羅馬的暴君能殺元老院議員，卻對一個默默無聞的農民日復一日在想什麼，毫無染指的能力。不是他不想，是他沒有那個手段，也沒有那個意識形態的要求。</w:t>
      </w:r>
    </w:p>
    <w:p>
      <w:pPr>
        <w:spacing w:line="408" w:lineRule="auto" w:after="80"/>
        <w:ind w:firstLine="482"/>
      </w:pPr>
      <w:r>
        <w:rPr>
          <w:rFonts w:ascii="Times New Roman" w:hAnsi="Times New Roman" w:eastAsia="PMingLiU"/>
          <w:b w:val="0"/>
          <w:i w:val="0"/>
          <w:sz w:val="22"/>
        </w:rPr>
        <w:t>極權主義完全是另一回事。它的核心倫理結構，是對私人領域的全面消滅。漢娜‧鄂蘭在《極權主義的起源》（</w:t>
      </w:r>
      <w:r>
        <w:rPr>
          <w:rFonts w:ascii="Times New Roman" w:hAnsi="Times New Roman" w:eastAsia="PMingLiU"/>
          <w:b w:val="0"/>
          <w:i/>
          <w:sz w:val="22"/>
        </w:rPr>
        <w:t>The Origins of Totalitarianism</w:t>
      </w:r>
      <w:r>
        <w:rPr>
          <w:rFonts w:ascii="Times New Roman" w:hAnsi="Times New Roman" w:eastAsia="PMingLiU"/>
          <w:b w:val="0"/>
          <w:i w:val="0"/>
          <w:sz w:val="22"/>
        </w:rPr>
        <w:t>，1951）指認的正是這個差異：極權政治不只要控制人的行為，它要人的全部信念、情感、記憶與思想都與黨的意志一致。它不是壓制異見，而是不容許異見有存在的空間——它要消滅的，是「私人領域」（private realm）這個保存個體誠實的最後根據地。納粹（National Socialism）有句著名口號：「你的私人生活即是你的政治生活」。這不是修辭，是一個倫理結構的宣告：任何與黨的意識形態有落差的內在生活，都是叛逆的素材。</w:t>
      </w:r>
    </w:p>
    <w:p>
      <w:pPr>
        <w:spacing w:line="408" w:lineRule="auto" w:after="80"/>
        <w:ind w:firstLine="482"/>
      </w:pPr>
      <w:r>
        <w:rPr>
          <w:rFonts w:ascii="Times New Roman" w:hAnsi="Times New Roman" w:eastAsia="PMingLiU"/>
          <w:b w:val="0"/>
          <w:i w:val="0"/>
          <w:sz w:val="22"/>
        </w:rPr>
        <w:t>那麼，這個怪物究竟是從什麼土壤裡長出來的？為什麼偏偏是二十世紀的歐洲，而不是更早的年代？鄂蘭的診斷是：群眾社會（mass society）是它的溫床。工業化、城市化，把社區、家族、教會、工會這些傳統共同體一個接一個瓦解，留下一大批原子化的個體——他們失去了傳統的歸屬，也失去了在舊共同體裡代代積累下來的倫理沉澱，變成了「群眾」（masses）：數量龐大，社會連結卻幾近於無，倫理召喚的傳遞結構近乎透明。</w:t>
      </w:r>
    </w:p>
    <w:p>
      <w:pPr>
        <w:spacing w:line="408" w:lineRule="auto" w:after="80"/>
        <w:ind w:firstLine="482"/>
      </w:pPr>
      <w:r>
        <w:rPr>
          <w:rFonts w:ascii="Times New Roman" w:hAnsi="Times New Roman" w:eastAsia="PMingLiU"/>
          <w:b w:val="0"/>
          <w:i w:val="0"/>
          <w:sz w:val="22"/>
        </w:rPr>
        <w:t>用本書的語言重述：群眾社會的倫理結構是這樣子的——H（社會平均誠實度）因傳統共同體的崩解而失去了制度性的土壤，EVI（倫理能見度）因原子化而失去了傳遞渠道（沒有足夠的公民社會基礎設施，讓一個個誠實的聲音匯聚成集體的問責力量），P（權力可流動性）在一戰後的秩序崩潰中變得模糊而不穩定。在這樣的條件下，個體的fc不知道該往哪裡去，vc不知道該向誰問責——它們懸在一個沒有結構的真空裡，孤立漂浮。</w:t>
      </w:r>
    </w:p>
    <w:p>
      <w:pPr>
        <w:spacing w:line="408" w:lineRule="auto" w:after="80"/>
        <w:ind w:firstLine="482"/>
      </w:pPr>
      <w:r>
        <w:rPr>
          <w:rFonts w:ascii="Times New Roman" w:hAnsi="Times New Roman" w:eastAsia="PMingLiU"/>
          <w:b w:val="0"/>
          <w:i w:val="0"/>
          <w:sz w:val="22"/>
        </w:rPr>
        <w:t>極權主義的意識形態（ideology）恰恰填補了這個真空。它不只是壓制既有的社會連結，而是提供一整套替代性的連結框架：黨給了你意義、給了你歸屬、給了你一個比你自己更大、值得為之獻身的東西。納粹的血與土（Blut und Boden）民族神話告訴原子化的德國市民：你不是孤立的個體，你是德意志民族這個有機整體（Volksgemeinschaft，人民共同體）的一部分；布爾什維克（Bolsheviks）的歷史唯物主義（historical materialism）告訴失去方向的俄國工人：歷史有其必然終局，你正在為那個終局而戰。這兩套意識形態在倫理結構上做的是同一件事——把H</w:t>
      </w:r>
      <w:r>
        <w:rPr>
          <w:rFonts w:ascii="Times New Roman" w:hAnsi="Times New Roman" w:eastAsia="PMingLiU"/>
          <w:b w:val="0"/>
          <w:i w:val="0"/>
          <w:sz w:val="22"/>
        </w:rPr>
        <w:t>理想</w:t>
      </w:r>
      <w:r>
        <w:rPr>
          <w:rFonts w:ascii="Times New Roman" w:hAnsi="Times New Roman" w:eastAsia="PMingLiU"/>
          <w:b w:val="0"/>
          <w:i w:val="0"/>
          <w:sz w:val="22"/>
        </w:rPr>
        <w:t>釘死在一個無法挑戰的位置。民族的純粹性也好、歷史的必然性也好，都被宣告為真相本身，因此不容個體誠實度（hi）置喙。</w:t>
      </w:r>
    </w:p>
    <w:p>
      <w:pPr>
        <w:spacing w:line="408" w:lineRule="auto" w:after="80"/>
        <w:ind w:firstLine="482"/>
      </w:pPr>
      <w:r>
        <w:rPr>
          <w:rFonts w:ascii="Times New Roman" w:hAnsi="Times New Roman" w:eastAsia="PMingLiU"/>
          <w:b w:val="0"/>
          <w:i w:val="0"/>
          <w:sz w:val="22"/>
        </w:rPr>
        <w:t>第三個特徵，是全面動員（total mobilization）。傳統暴政是靜態的統治，它壓制反抗、維持既有秩序；極權政治卻是動態的運動——不斷動員、不斷發起新的運動（campaign）、不斷尋找並清除「敵人」。為什麼停不下來？因為一旦靜止，H</w:t>
      </w:r>
      <w:r>
        <w:rPr>
          <w:rFonts w:ascii="Times New Roman" w:hAnsi="Times New Roman" w:eastAsia="PMingLiU"/>
          <w:b w:val="0"/>
          <w:i w:val="0"/>
          <w:sz w:val="22"/>
        </w:rPr>
        <w:t>現實</w:t>
      </w:r>
      <w:r>
        <w:rPr>
          <w:rFonts w:ascii="Times New Roman" w:hAnsi="Times New Roman" w:eastAsia="PMingLiU"/>
          <w:b w:val="0"/>
          <w:i w:val="0"/>
          <w:sz w:val="22"/>
        </w:rPr>
        <w:t>就有機會浮上檯面，讓人們發現它與H</w:t>
      </w:r>
      <w:r>
        <w:rPr>
          <w:rFonts w:ascii="Times New Roman" w:hAnsi="Times New Roman" w:eastAsia="PMingLiU"/>
          <w:b w:val="0"/>
          <w:i w:val="0"/>
          <w:sz w:val="22"/>
        </w:rPr>
        <w:t>理想</w:t>
      </w:r>
      <w:r>
        <w:rPr>
          <w:rFonts w:ascii="Times New Roman" w:hAnsi="Times New Roman" w:eastAsia="PMingLiU"/>
          <w:b w:val="0"/>
          <w:i w:val="0"/>
          <w:sz w:val="22"/>
        </w:rPr>
        <w:t>之間那道深淵。只要運動不停、敵人持續被點名與清除，注意力就永遠焦聚在「尚未完成的事業」上，而不會落在「這個系統為什麼始終沒有兌現承諾」這個真正致命的問題上。史達林（Joseph Stalin）一場接一場的「運動」——集體化、工業化、大清洗（Great Purge）——正是這套動力學的制度化演出。</w:t>
      </w:r>
    </w:p>
    <w:p>
      <w:pPr>
        <w:spacing w:line="408" w:lineRule="auto" w:after="80"/>
        <w:ind w:firstLine="482"/>
      </w:pPr>
      <w:r>
        <w:rPr>
          <w:rFonts w:ascii="Times New Roman" w:hAnsi="Times New Roman" w:eastAsia="PMingLiU"/>
          <w:b w:val="0"/>
          <w:i w:val="0"/>
          <w:sz w:val="22"/>
        </w:rPr>
        <w:t>由此可見，極權主義的誕生需要三個條件同時到齊：群眾社會的原子化，讓H的基礎與EVI的傳遞渠道雙雙喪失；意識形態把H</w:t>
      </w:r>
      <w:r>
        <w:rPr>
          <w:rFonts w:ascii="Times New Roman" w:hAnsi="Times New Roman" w:eastAsia="PMingLiU"/>
          <w:b w:val="0"/>
          <w:i w:val="0"/>
          <w:sz w:val="22"/>
        </w:rPr>
        <w:t>理想</w:t>
      </w:r>
      <w:r>
        <w:rPr>
          <w:rFonts w:ascii="Times New Roman" w:hAnsi="Times New Roman" w:eastAsia="PMingLiU"/>
          <w:b w:val="0"/>
          <w:i w:val="0"/>
          <w:sz w:val="22"/>
        </w:rPr>
        <w:t>錨定在超驗的位置，讓任何質疑都被定義成叛逆而非誠實；全面動員機制對私人領域的持續滲透，讓EVI裡的噤聲S、不問責U與群體否認D同時被推向極限。三個條件缺一，極權都難以達到歷史上那種系統性的徹底。</w:t>
      </w:r>
    </w:p>
    <w:p>
      <w:pPr>
        <w:spacing w:line="408" w:lineRule="auto" w:after="80"/>
        <w:ind w:firstLine="482"/>
      </w:pPr>
      <w:r>
        <w:rPr>
          <w:rFonts w:ascii="Times New Roman" w:hAnsi="Times New Roman" w:eastAsia="PMingLiU"/>
          <w:b w:val="0"/>
          <w:i w:val="0"/>
          <w:sz w:val="22"/>
        </w:rPr>
        <w:t>這也是為什麼極權主義不是古典暴政的放大版：古典暴政在技術上無法滲透私人領域，在意識形態上也不需要宣告私人生活的全面政治化。極權主義是在現代性（modernity）的條件下——大規模傳播技術、龐大的官僚行政能力、意識形態的大眾教育系統——才找到了它需要的工具。現代性不是極權的原因，卻是極權的使能條件（enabling condition）：沒有這套技術基礎設施，全面動員只是紙上的幻夢；有了它，全面動員就成了倫理史上前所未有的黑洞。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p>
    <w:p>
      <w:pPr>
        <w:pStyle w:val="Heading2"/>
        <w:spacing w:before="280" w:after="120"/>
      </w:pPr>
      <w:r>
        <w:rPr>
          <w:rFonts w:ascii="Times New Roman" w:hAnsi="Times New Roman" w:eastAsia="DFKai-SB"/>
          <w:b/>
          <w:i w:val="0"/>
          <w:sz w:val="27"/>
        </w:rPr>
        <w:t>二、平庸的邪惡：不思考的服從如何使普通人成為劊子手</w:t>
      </w:r>
    </w:p>
    <w:p>
      <w:pPr>
        <w:spacing w:line="408" w:lineRule="auto" w:after="80"/>
        <w:ind w:firstLine="482"/>
      </w:pPr>
      <w:r>
        <w:rPr>
          <w:rFonts w:ascii="Times New Roman" w:hAnsi="Times New Roman" w:eastAsia="PMingLiU"/>
          <w:b w:val="0"/>
          <w:i w:val="0"/>
          <w:sz w:val="22"/>
        </w:rPr>
        <w:t>一九六一年，漢娜‧鄂蘭以記者身分旁聽了納粹德國戰爭罪犯阿道夫‧艾希曼（Adolf Eichmann）在耶路撒冷的審判。艾希曼是大屠殺（Holocaust）的主要行政協調者，負責把數百萬猶太人從歐洲各地的城市運送到滅絕營（death camps）的後勤工作。審判之前，人們幾乎都在等一個令人毛骨悚然的惡魔登場：一個狂熱的仇恨者，一個以殺戮為樂的怪獸。</w:t>
      </w:r>
    </w:p>
    <w:p>
      <w:pPr>
        <w:spacing w:line="408" w:lineRule="auto" w:after="80"/>
        <w:ind w:firstLine="482"/>
      </w:pPr>
      <w:r>
        <w:rPr>
          <w:rFonts w:ascii="Times New Roman" w:hAnsi="Times New Roman" w:eastAsia="PMingLiU"/>
          <w:b w:val="0"/>
          <w:i w:val="0"/>
          <w:sz w:val="22"/>
        </w:rPr>
        <w:t>鄂蘭看到的卻是另一番景象——一個平庸的、一板一眼的官僚，最大的特點是思考的徹底缺席。他反覆說，他只是在執行命令，只是在完成工作，他「是一個有職責的人」；他甚至引用康德（Immanuel Kant）的義務論，扭曲地把「服從上司」等同於「服從道德律」。他不曾為自己的行為感到羞恥，不是因為他殘忍到麻木，而是因為他從未真正想過那些被他送上列車的人是誰、他的工作究竟在做什麼事。</w:t>
      </w:r>
    </w:p>
    <w:p>
      <w:pPr>
        <w:spacing w:line="408" w:lineRule="auto" w:after="80"/>
        <w:ind w:firstLine="482"/>
      </w:pPr>
      <w:r>
        <w:rPr>
          <w:rFonts w:ascii="Times New Roman" w:hAnsi="Times New Roman" w:eastAsia="PMingLiU"/>
          <w:b w:val="0"/>
          <w:i w:val="0"/>
          <w:sz w:val="22"/>
        </w:rPr>
        <w:t>由此，鄂蘭在她的報告《艾希曼在耶路撒冷：報導平庸的邪惡》（</w:t>
      </w:r>
      <w:r>
        <w:rPr>
          <w:rFonts w:ascii="Times New Roman" w:hAnsi="Times New Roman" w:eastAsia="PMingLiU"/>
          <w:b w:val="0"/>
          <w:i/>
          <w:sz w:val="22"/>
        </w:rPr>
        <w:t>Eichmann in Jerusalem: A Report on the Banality of Evil</w:t>
      </w:r>
      <w:r>
        <w:rPr>
          <w:rFonts w:ascii="Times New Roman" w:hAnsi="Times New Roman" w:eastAsia="PMingLiU"/>
          <w:b w:val="0"/>
          <w:i w:val="0"/>
          <w:sz w:val="22"/>
        </w:rPr>
        <w:t>，1963）裡，提出了她最重要的哲學概念：平庸的邪惡（the banality of evil）。邪惡最危險的形式，往往不是出於熾烈的仇恨或惡意，而是出於思考的停止——出於拒絕（或喪失）對自己行為進行倫理反思的能力。艾希曼不是魔鬼，他是一個完全服從於系統邏輯、完全喪失獨立思考與道德判斷能力的普通人。這才是最令人心寒的發現：大規模的邪惡不需要大規模的怪物，只需要大規模的、集體的停止思考。</w:t>
      </w:r>
    </w:p>
    <w:p>
      <w:pPr>
        <w:spacing w:line="408" w:lineRule="auto" w:after="80"/>
        <w:ind w:firstLine="482"/>
      </w:pPr>
      <w:r>
        <w:rPr>
          <w:rFonts w:ascii="Times New Roman" w:hAnsi="Times New Roman" w:eastAsia="PMingLiU"/>
          <w:b w:val="0"/>
          <w:i w:val="0"/>
          <w:sz w:val="22"/>
        </w:rPr>
        <w:t>這個洞見，後來與社會心理學的實驗形成了驚人的呼應。斯坦利‧米爾格倫（Stanley Milgram）一九六一至六二年的服從實驗（Milgram Experiment）顯示：當一位被認定為權威的科學家指示受試者對另一個人施以電擊，大多數普通美國公民——不論他們平日多有善意、多誠實——都會服從到遠超出自己預期的程度。菲利普‧津巴多（Philip Zimbardo）的史丹福監獄實驗（Stanford Prison Experiment，1971）則進一步揭示：只要把人放進特定的「角色」裡（守衛或囚犯），角色本身的邏輯就會以驚人的速度接管個體的道德判斷，讓原本善良的人變成施暴者。</w:t>
      </w:r>
    </w:p>
    <w:p>
      <w:pPr>
        <w:spacing w:line="408" w:lineRule="auto" w:after="80"/>
        <w:ind w:firstLine="482"/>
      </w:pPr>
      <w:r>
        <w:rPr>
          <w:rFonts w:ascii="Times New Roman" w:hAnsi="Times New Roman" w:eastAsia="PMingLiU"/>
          <w:b w:val="0"/>
          <w:i w:val="0"/>
          <w:sz w:val="22"/>
        </w:rPr>
        <w:t>這些發現從不同角度確認了同一件事：個體的道德判斷力，從來不是一項能在任何情境下獨立運作的穩定財產，它深深依賴於它所嵌入的社會結構與制度框架。當那個框架把「服從」奉為最高美德、把「不思考」當成最高效率、用「角色義務」取代道德責任，個體的hi（誠實度）便在結構性的壓力下出現一種可怕的靜默——不是被壓制、不是被噤聲，而是被麻醉：他停止了感受。</w:t>
      </w:r>
    </w:p>
    <w:p>
      <w:pPr>
        <w:spacing w:line="408" w:lineRule="auto" w:after="80"/>
        <w:ind w:firstLine="482"/>
      </w:pPr>
      <w:r>
        <w:rPr>
          <w:rFonts w:ascii="Times New Roman" w:hAnsi="Times New Roman" w:eastAsia="PMingLiU"/>
          <w:b w:val="0"/>
          <w:i w:val="0"/>
          <w:sz w:val="22"/>
        </w:rPr>
        <w:t>那麼，用本書已經建立的工具，能不能把「平庸的邪惡」的機制說得更精確一些？一個誠實主體的倫理回應能力，取決於她個人的誠實度（hi）與她所處社會場域的倫理能見度指數（EVI）之間的互動——hi是主體側的條件，EVI是場域側的條件。</w:t>
      </w:r>
    </w:p>
    <w:p>
      <w:pPr>
        <w:spacing w:line="408" w:lineRule="auto" w:after="80"/>
        <w:ind w:firstLine="482"/>
      </w:pPr>
      <w:r>
        <w:rPr>
          <w:rFonts w:ascii="Times New Roman" w:hAnsi="Times New Roman" w:eastAsia="PMingLiU"/>
          <w:b w:val="0"/>
          <w:i w:val="0"/>
          <w:sz w:val="22"/>
        </w:rPr>
        <w:t>在極權政治底下，EVI被壓至趨零，而且是史無前例的系統性壓法。回顧第二章的分析：</w:t>
      </w:r>
    </w:p>
    <w:p>
      <w:pPr>
        <w:spacing w:line="408" w:lineRule="auto" w:after="80"/>
        <w:ind w:firstLine="482"/>
      </w:pPr>
      <w:r>
        <w:rPr>
          <w:rFonts w:ascii="Times New Roman" w:hAnsi="Times New Roman" w:eastAsia="PMingLiU"/>
          <w:b w:val="0"/>
          <w:i w:val="0"/>
          <w:sz w:val="22"/>
        </w:rPr>
        <w:t>噤聲（S）：政治警察（secret police）——蘇聯的克格勃（KGB）、德國的蓋世太保（Gestapo）——把任何公開批評或異見的代價都推到最大。不只是開口說話有危險，連身邊的人因你受牽連都是制度設計的一部分（連坐），連私下場合的誠實都不再安全。S因此不只是高，而是滲透到人際關係最私密的層次。</w:t>
      </w:r>
    </w:p>
    <w:p>
      <w:pPr>
        <w:spacing w:line="408" w:lineRule="auto" w:after="80"/>
        <w:ind w:firstLine="482"/>
      </w:pPr>
      <w:r>
        <w:rPr>
          <w:rFonts w:ascii="Times New Roman" w:hAnsi="Times New Roman" w:eastAsia="PMingLiU"/>
          <w:b w:val="0"/>
          <w:i w:val="0"/>
          <w:sz w:val="22"/>
        </w:rPr>
        <w:t>不問責（U）：單一政黨對全部國家機器——法院、軍隊、媒體、教育、文化協會——的控制，讓任何獨立的問責渠道在制度上根本不存在。黨員犯罪由黨的內部機制處理，而那套機制服從的是政治意志，不是法律原則。U在這個結構裡達到邏輯上的極限：沒有人能在制度框架內對黨的任何行動提出有意義的問責。</w:t>
      </w:r>
    </w:p>
    <w:p>
      <w:pPr>
        <w:spacing w:line="408" w:lineRule="auto" w:after="80"/>
        <w:ind w:firstLine="482"/>
      </w:pPr>
      <w:r>
        <w:rPr>
          <w:rFonts w:ascii="Times New Roman" w:hAnsi="Times New Roman" w:eastAsia="PMingLiU"/>
          <w:b w:val="0"/>
          <w:i w:val="0"/>
          <w:sz w:val="22"/>
        </w:rPr>
        <w:t>群體否認（D）：宣傳機器（propaganda machine）做的不只是散播謊言，而是系統性地重構現實的語言。一個個體親眼目睹了她眼中的倫理事實——大清洗中消失的鄰居、集體農莊的饑荒——但整個公共語言系統都用另一套術語（「消滅人民的敵人」、「建設社會主義的短暫陣痛」）重新描述那個現實。她便撞上了第三章所說的「現實撕裂」（reality fracture）：她所感知的世界，與被制度承認的世界之間，橫著一道鴻溝。D趨近於1時，這道鴻溝深得離譜——要在公共語言裡說出自己所看見的現實，得付出殉道的代價。</w:t>
      </w:r>
    </w:p>
    <w:p>
      <w:pPr>
        <w:spacing w:line="408" w:lineRule="auto" w:after="80"/>
        <w:ind w:firstLine="482"/>
      </w:pPr>
      <w:r>
        <w:rPr>
          <w:rFonts w:ascii="Times New Roman" w:hAnsi="Times New Roman" w:eastAsia="PMingLiU"/>
          <w:b w:val="0"/>
          <w:i w:val="0"/>
          <w:sz w:val="22"/>
        </w:rPr>
        <w:t>S、U、D三者同時推向極限，EVI便趨近於零。當EVI→0，一個誠實度正常的個體，她的倫理回應能力（她感受到的vc）與她能在制度框架中採取的行動之間，出現了結構性的斷裂：她感受到了，卻無法傳遞；她知道了，卻無法問責；她看見了，整個社會的語言系統卻拒絕承認她所看見的東西存在。</w:t>
      </w:r>
    </w:p>
    <w:p>
      <w:pPr>
        <w:spacing w:line="408" w:lineRule="auto" w:after="80"/>
        <w:ind w:firstLine="482"/>
      </w:pPr>
      <w:r>
        <w:rPr>
          <w:rFonts w:ascii="Times New Roman" w:hAnsi="Times New Roman" w:eastAsia="PMingLiU"/>
          <w:b w:val="0"/>
          <w:i w:val="0"/>
          <w:sz w:val="22"/>
        </w:rPr>
        <w:t>這道斷裂拖得夠久，就成了平庸的邪惡的深層機制。當H（社會平均誠實度）因EVI→0而持續被壓低，社會會呈現一種集體性的倫理麻木（moral numbness）：個體的hi並沒有消失，只是它的傳遞能力被系統性剝奪了——在「說出來也沒用」「大家都這樣」「我只是在做我的工作」這類自我合理化裡，個體把原本有的誠實感知包進一層功能性的不思考，讓它不再對自己的行為產生任何摩擦。</w:t>
      </w:r>
    </w:p>
    <w:p>
      <w:pPr>
        <w:spacing w:line="408" w:lineRule="auto" w:after="80"/>
        <w:ind w:firstLine="482"/>
      </w:pPr>
      <w:r>
        <w:rPr>
          <w:rFonts w:ascii="Times New Roman" w:hAnsi="Times New Roman" w:eastAsia="PMingLiU"/>
          <w:b w:val="0"/>
          <w:i w:val="0"/>
          <w:sz w:val="22"/>
        </w:rPr>
        <w:t>這不是懦弱，或者說，不只是懦弱。它是結構性EVI崩潰落到個體層次的必然結果：在一個誠實代價高到讓人不得不為求生而停止感受的系統裡，停止感受本身就是一種自我保護的適應機制。艾希曼真正可怕的地方，不是他選擇了邪惡，而是他所嵌入的系統，讓「選擇」這件事本身變成了極其罕見的奢侈品——大多數人在那個EVI趨零的場域裡，是在「不真正選擇」的狀態下，執行著大規模的惡。</w:t>
      </w:r>
    </w:p>
    <w:p>
      <w:pPr>
        <w:spacing w:line="408" w:lineRule="auto" w:after="80"/>
        <w:ind w:firstLine="482"/>
      </w:pPr>
      <w:r>
        <w:rPr>
          <w:rFonts w:ascii="Times New Roman" w:hAnsi="Times New Roman" w:eastAsia="PMingLiU"/>
          <w:b w:val="0"/>
          <w:i w:val="0"/>
          <w:sz w:val="22"/>
        </w:rPr>
        <w:t>這也是鄂蘭的命題在哲學上如此重要的原因：它逼著我們把道德責任的問題，從個體的內心動機，同時延伸到個體所嵌入的制度結構。當EVI系統性地趨零，光問「這個人為什麼服從」是不夠的；同樣要問的是——「什麼樣的制度結構，會讓不思考的服從變成阻力最小的那條路」？平庸的邪惡，是個體倫理的失職與制度倫理的失職共同生產出來的東西，不是純粹的個人墮落。</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三、清算與和解的張力：轉型正義的倫理困境</w:t>
      </w:r>
    </w:p>
    <w:p>
      <w:pPr>
        <w:spacing w:line="408" w:lineRule="auto" w:after="80"/>
        <w:ind w:firstLine="482"/>
      </w:pPr>
      <w:r>
        <w:rPr>
          <w:rFonts w:ascii="Times New Roman" w:hAnsi="Times New Roman" w:eastAsia="PMingLiU"/>
          <w:b w:val="0"/>
          <w:i w:val="0"/>
          <w:sz w:val="22"/>
        </w:rPr>
        <w:t>當極權政治終於傾覆——無論是被外力擊潰（納粹的軍事戰敗）、由內部崩解（蘇聯的瓦解），還是被反抗運動推翻（東歐1989年的民主化浪潮）——倖存的社會都會撞上一個沒有簡單答案的倫理困境：對那些參與了暴政機器的人，該怎麼回應？</w:t>
      </w:r>
    </w:p>
    <w:p>
      <w:pPr>
        <w:spacing w:line="408" w:lineRule="auto" w:after="80"/>
        <w:ind w:firstLine="482"/>
      </w:pPr>
      <w:r>
        <w:rPr>
          <w:rFonts w:ascii="Times New Roman" w:hAnsi="Times New Roman" w:eastAsia="PMingLiU"/>
          <w:b w:val="0"/>
          <w:i w:val="0"/>
          <w:sz w:val="22"/>
        </w:rPr>
        <w:t>這個困境的張力，表面上看是「懲罰還是原諒」的道德心理拉鋸，其實是更深一層的結構性矛盾：清算（accountability）要的是確認過去的倫理事實、讓責任被可見地承擔；和解（reconciliation）要的是讓社會重建一個足以繼續共同生活的基礎。這兩種要求之所以常在具體的制度設計上互相衝突，不是因為它們在倫理上矛盾，而是因為它們對「誠實場要怎麼重建」抱著不同的假設與路徑。</w:t>
      </w:r>
    </w:p>
    <w:p>
      <w:pPr>
        <w:spacing w:line="408" w:lineRule="auto" w:after="80"/>
        <w:ind w:firstLine="482"/>
      </w:pPr>
      <w:r>
        <w:rPr>
          <w:rFonts w:ascii="Times New Roman" w:hAnsi="Times New Roman" w:eastAsia="PMingLiU"/>
          <w:b w:val="0"/>
          <w:i w:val="0"/>
          <w:sz w:val="22"/>
        </w:rPr>
        <w:t>清算路徑的前提是：唯有把過去的罪行公開確認、把責任明確追究，社會的倫理場才能在真實的基礎上重建；沒有問責的和解，只是在既有的誠實裂縫上蓋一層表演性的善意，裂縫仍會繼續從地下侵蝕整個社會的倫理基礎設施。用本書的框架說，清算路徑要壓低的是EVI裡的U（不問責）——加害者若能繼續逍遙法外，U便維持高位，整個誠實場的方向仍然指向「說真話有代價、沉默有保護」，H的結構性提升也就失去了前提。</w:t>
      </w:r>
    </w:p>
    <w:p>
      <w:pPr>
        <w:spacing w:line="408" w:lineRule="auto" w:after="80"/>
        <w:ind w:firstLine="482"/>
      </w:pPr>
      <w:r>
        <w:rPr>
          <w:rFonts w:ascii="Times New Roman" w:hAnsi="Times New Roman" w:eastAsia="PMingLiU"/>
          <w:b w:val="0"/>
          <w:i w:val="0"/>
          <w:sz w:val="22"/>
        </w:rPr>
        <w:t>和解路徑的前提則不同：在一個剛走出高T環境的社會裡，過度的清算可能再度點燃暴力循環，或把社會凍結成兩個互相敵對的固化陣營——受害者陣營與加害者陣營各自封閉在自己的敘事裡，拒絕承認對方眼中的現實，σ_H（社會誠實度的分佈分歧）不降反升。和解路徑要壓低的，是EVI裡的D（群體否認）：與其讓各方在法庭的對抗框架裡鞏固各自的敘事立場，不如創造一個讓「被看見」本身成為療癒的空間，逼使雙方面對同一個現實。</w:t>
      </w:r>
    </w:p>
    <w:p>
      <w:pPr>
        <w:spacing w:line="408" w:lineRule="auto" w:after="80"/>
        <w:ind w:firstLine="482"/>
      </w:pPr>
      <w:r>
        <w:rPr>
          <w:rFonts w:ascii="Times New Roman" w:hAnsi="Times New Roman" w:eastAsia="PMingLiU"/>
          <w:b w:val="0"/>
          <w:i w:val="0"/>
          <w:sz w:val="22"/>
        </w:rPr>
        <w:t>德國（Germany）對納粹主義的清算，是清算路徑走得最深、最久的一個例子。紐倫堡審判（Nuremberg Trials, 1945–1946）確立了一條法律原則——「服從命令不能作為戰爭罪與反人類罪的豁免依據」——從制度上正面回應了平庸邪惡的核心問題：停止思考本身不是免責條件。此後數十年的去納粹化（denazification）過程執行上妥協重重，但社會教育、法律問責與公共記憶的系統性建立，長期把EVI裡的U逐步壓低：想繼續替納粹罪行遮掩的機構，在公共場域越來越站不住腳。</w:t>
      </w:r>
    </w:p>
    <w:p>
      <w:pPr>
        <w:spacing w:line="408" w:lineRule="auto" w:after="80"/>
        <w:ind w:firstLine="482"/>
      </w:pPr>
      <w:r>
        <w:rPr>
          <w:rFonts w:ascii="Times New Roman" w:hAnsi="Times New Roman" w:eastAsia="PMingLiU"/>
          <w:b w:val="0"/>
          <w:i w:val="0"/>
          <w:sz w:val="22"/>
        </w:rPr>
        <w:t>南非的真相與和解委員會，則提供了和解路徑最重要的案例。它的設計核心，就是本章開頭那場聽證會所展示的邏輯：用「如實說出」（full disclosure）換取有條件的特赦，把誠實的承認擺在懲罰之前，賭那個承認本身能重建誠實場，而不是再添一輪暴力。這個設計裡有一種深刻的倫理直覺——它承認懲罰不等於誠實場的重建，並試圖創造一個讓雙方在同一場域裡彼此看見的機會。屠圖主教那句「沒有寬恕就沒有未來」，說的正是這個賭注：寬恕不是放過，是讓誠實得以流通的前提。</w:t>
      </w:r>
    </w:p>
    <w:p>
      <w:pPr>
        <w:spacing w:line="408" w:lineRule="auto" w:after="80"/>
        <w:ind w:firstLine="482"/>
      </w:pPr>
      <w:r>
        <w:rPr>
          <w:rFonts w:ascii="Times New Roman" w:hAnsi="Times New Roman" w:eastAsia="PMingLiU"/>
          <w:b w:val="0"/>
          <w:i w:val="0"/>
          <w:sz w:val="22"/>
        </w:rPr>
        <w:t>然而，這條路徑的根本限制，恰恰也藏在同一場聽證會裡。當馬爾加斯講到刑求細節時泣不成聲，屠圖伏案痛哭，那是真誠的、無法表演的震動——一種不為換取任何東西、只因記憶本身太重而崩潰的誠實。但「如實說出」同時也可以被工具性地操作：只要說得夠多、姿態夠悔悟，就能換到法律效力十足的特赦書，而說出口的內容未必真的來自內在的道德震動。當誠實的外部誘因（特赦）過強，誠實的內在驅動力就容易被遮蔽——誠實場並未真正重建，生產出來的只是一批具有法律效力、卻可能只是表演性的道歉。這正是第一章所分析的hi測不準原理（honesty indeterminacy principle）在制度層次的重演：一旦誠實被制度化成可以交換的籌碼，它便喪失了生成誠實場的能力。真誠與策略性的自白，在聽證席上聽起來可能一模一樣，能分辨兩者的，往往只有馬爾加斯那樣的當事人。</w:t>
      </w:r>
    </w:p>
    <w:p>
      <w:pPr>
        <w:spacing w:line="408" w:lineRule="auto" w:after="80"/>
        <w:ind w:firstLine="482"/>
      </w:pPr>
      <w:r>
        <w:rPr>
          <w:rFonts w:ascii="Times New Roman" w:hAnsi="Times New Roman" w:eastAsia="PMingLiU"/>
          <w:b w:val="0"/>
          <w:i w:val="0"/>
          <w:sz w:val="22"/>
        </w:rPr>
        <w:t>台灣的白色恐怖經驗，則提供了第三種模式，恰好落在清算與和解這組對立之外。一九四九年至一九九二年間，威權體制以軍事審判、思想箝制與長期監禁對付政治異議者，景美（今景美人權文化園區）與綠島（今綠島人權文化園區）的看守所與監獄，正是這段歷史最具體的地理座標——牆內關押的人數以萬計，其中不少人被以匪諜罪名判處死刑或長期徒刑。二〇一七年通過的《促進轉型正義條例》，設立了促進轉型正義委員會（2018–2022），任務是清查不法檔案、平反受害者、還原歷史真相；然而它既沒有走紐倫堡式的刑事追訴，也沒有走南非式的「如實說出換特赦」——多數當年的偵訊者、線民、決策者，始終沒有被要求、也沒有被期待公開現身說法。結果是：受害者的名譽得以恢復、檔案逐步公開、D（群體否認）在公共敘事上顯著降低；但加害一方的問責（U）幾乎原地不動，個人層次的責任追究長期被政治現實與法律追訴時效擱置一旁。這正是J公式所要刻畫的結構性困境的活教材：即便T在名義上已經退場多年，若σ_H（誠實度沿加害／受害位置的分化）持續存在——一邊是願意公開作證的受害者，一邊是始終沉默、甚至身居要津的加害體系繼承者——轉型正義就仍然卡在半路上，有真相而無完整的究責。</w:t>
      </w:r>
    </w:p>
    <w:p>
      <w:pPr>
        <w:spacing w:line="408" w:lineRule="auto" w:after="80"/>
        <w:ind w:firstLine="482"/>
      </w:pPr>
      <w:r>
        <w:rPr>
          <w:rFonts w:ascii="Times New Roman" w:hAnsi="Times New Roman" w:eastAsia="PMingLiU"/>
          <w:b w:val="0"/>
          <w:i w:val="0"/>
          <w:sz w:val="22"/>
        </w:rPr>
        <w:t>清算與和解的張力，因此不是一個有最終正確答案的倫理難題，而德國、南非、台灣三條路徑各自的得失，正好構成三個互相對照的參考點。不同社會在不同歷史條件下，得在這兩個方向之間找一個動態的平衡——什麼時候壓低U（問責）是首要任務，什麼時候壓低D（讓雙方面對共同現實）才是更緊迫的切入點。但有一點無可迴避：無論走哪條路徑，最終要服務的目標都是同一個——讓誠實場得以重建，讓那個社會能在真實的基礎上（而不是各自封閉在自己的敘事裡）繼續共同生活。這就是轉型正義的倫理核心，也是下一節要正式導出其指數公式的起點。</w:t>
      </w:r>
    </w:p>
    <w:p>
      <w:pPr>
        <w:spacing w:line="408" w:lineRule="auto" w:after="80"/>
        <w:ind w:firstLine="482"/>
      </w:pPr>
      <w:r>
        <w:rPr>
          <w:rFonts w:ascii="Times New Roman" w:hAnsi="Times New Roman" w:eastAsia="PMingLiU"/>
          <w:b w:val="0"/>
          <w:i w:val="0"/>
          <w:sz w:val="22"/>
        </w:rPr>
        <w:t>換以本卷在第四章所引入的語言說：轉型正義的終極目標，是在極權廢墟上</w:t>
      </w:r>
      <w:r>
        <w:rPr>
          <w:rFonts w:ascii="Times New Roman" w:hAnsi="Times New Roman" w:eastAsia="PMingLiU"/>
          <w:b w:val="0"/>
          <w:i/>
          <w:sz w:val="22"/>
        </w:rPr>
        <w:t>重建政治共生（political symbiosis）</w:t>
      </w:r>
      <w:r>
        <w:rPr>
          <w:rFonts w:ascii="Times New Roman" w:hAnsi="Times New Roman" w:eastAsia="PMingLiU"/>
          <w:b w:val="0"/>
          <w:i w:val="0"/>
          <w:sz w:val="22"/>
        </w:rPr>
        <w:t>。極權摧毀的不只是法律秩序或物質條件，而是讓多元主體能在共構的政治場域中並存的基本條件——它用同質化與宰制，把加害者群體與受害者群體推向零和的對立位置，使兩者無法在同一個誠實場內共存。轉型正義因此不是讓受害者「贏」或加害者「輸」，而是試圖重建一個更新後的倫理場，讓曾經對立的雙方以非零和的方式重新並存其中。這是和解而非復仇，但也不是遺忘或掩蓋：它要求雙方在誠實面對共同歷史（壓低D）與讓責任被可見地承擔（壓低U）的雙重過程中，逐步恢復政治共生的可能性。若清算只是新的宰制、和解只是舊謊言換了包裝，政治共生便從未真正重建——那個社會仍停留在並存的表象之下，各自封閉在彼此不相交的敘事孤島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四、轉型正義公式：J＝(1−T)/(1+σ_H)</w:t>
      </w:r>
    </w:p>
    <w:p>
      <w:pPr>
        <w:spacing w:line="408" w:lineRule="auto" w:after="80"/>
        <w:ind w:firstLine="482"/>
      </w:pPr>
      <w:r>
        <w:rPr>
          <w:rFonts w:ascii="Times New Roman" w:hAnsi="Times New Roman" w:eastAsia="PMingLiU"/>
          <w:b w:val="0"/>
          <w:i w:val="0"/>
          <w:sz w:val="22"/>
        </w:rPr>
        <w:t>前三節的觀察，是不是可以收束成一個可分析的模型？</w:t>
      </w:r>
    </w:p>
    <w:p>
      <w:pPr>
        <w:spacing w:line="408" w:lineRule="auto" w:after="80"/>
        <w:ind w:firstLine="482"/>
      </w:pPr>
      <w:r>
        <w:rPr>
          <w:rFonts w:ascii="Times New Roman" w:hAnsi="Times New Roman" w:eastAsia="PMingLiU"/>
          <w:b w:val="0"/>
          <w:i w:val="0"/>
          <w:sz w:val="22"/>
        </w:rPr>
        <w:t>第一，極權政治透過T值的最大化與EVI的全面趨零，系統性地壓低了H（社會平均誠實度）。極權傾覆之後，這個壓低不會自動消失，它化為σ_H（社會誠實度分佈的不均質性）遺留在社會結構裡：加害者（及其制度性繼承者）維持著低誠實度、高問責豁免，受害者維持著高誠實意願、卻在制度上仍缺乏傳遞渠道。整個社會的誠實分佈因此高度不均質——不是H低，而是誠實度沿著「有沒有前政權遺留的結構性優勢」這條軸線，嚴重分化。</w:t>
      </w:r>
    </w:p>
    <w:p>
      <w:pPr>
        <w:spacing w:line="408" w:lineRule="auto" w:after="80"/>
        <w:ind w:firstLine="482"/>
      </w:pPr>
      <w:r>
        <w:rPr>
          <w:rFonts w:ascii="Times New Roman" w:hAnsi="Times New Roman" w:eastAsia="PMingLiU"/>
          <w:b w:val="0"/>
          <w:i w:val="0"/>
          <w:sz w:val="22"/>
        </w:rPr>
        <w:t>第二，轉型正義之所以困難，不是因為人們缺乏誠實的意願，而是σ_H這道結構性裂解，讓誠實的聲量無法在全社會場域中均質地傳遞。一個社會的H值可以不算太低，卻同時因σ_H居高而讓誠實場出現深刻斷裂：願意誠實面對歷史的人的聲音，與持續在制度性位置上操弄歷史敘事者的沉默，共存於同一個社會，卻始終進不了同一個有效的問責場域。</w:t>
      </w:r>
    </w:p>
    <w:p>
      <w:pPr>
        <w:spacing w:line="408" w:lineRule="auto" w:after="80"/>
        <w:ind w:firstLine="482"/>
      </w:pPr>
      <w:r>
        <w:rPr>
          <w:rFonts w:ascii="Times New Roman" w:hAnsi="Times New Roman" w:eastAsia="PMingLiU"/>
          <w:b w:val="0"/>
          <w:i w:val="0"/>
          <w:sz w:val="22"/>
        </w:rPr>
        <w:t>第三，T的殘餘不只是一筆過去的紀錄，而是一個現在進行式的結構變項。即使前政權已在名義上倒台，它建立的制度性壓制結構——問責豁免的法律慣例、對特定敘事的媒體偏袒、政治庇護的非正式網絡——常以「制度慣性」延續下去。用T公式的語言說：壓制比例函數並未因政體更替而自動歸零，它以低於極峰期、卻高於民主常態的水準持續運轉，繼續壓縮倫理真相能流通的空間。台灣的例子已經說明了這一點：當年的檔案可以逐步公開、受害者的名譽可以逐步恢復，但那條讓加害鏈條上每一個環節都被指名問責的路徑，多半停在半路。</w:t>
      </w:r>
    </w:p>
    <w:p>
      <w:pPr>
        <w:spacing w:line="408" w:lineRule="auto" w:after="80"/>
        <w:ind w:firstLine="482"/>
      </w:pPr>
      <w:r>
        <w:rPr>
          <w:rFonts w:ascii="Times New Roman" w:hAnsi="Times New Roman" w:eastAsia="PMingLiU"/>
          <w:b w:val="0"/>
          <w:i w:val="0"/>
          <w:sz w:val="22"/>
        </w:rPr>
        <w:t>三個觀察合起來，指向轉型正義的可行性取決於兩個核心結構變項：(1 − T)——前政權暴政指數的退場程度，也就是倫理真相流通的殘餘空間有多大；以及 (1 + σ_H)——社會誠實度分佈的分歧程度，也就是誠實場內部的裂解有多深。前者越高、後者越低，轉型正義得以展開的結構條件就越充分。</w:t>
      </w:r>
    </w:p>
    <w:p>
      <w:pPr>
        <w:spacing w:line="408" w:lineRule="auto" w:after="80"/>
        <w:ind w:firstLine="482"/>
      </w:pPr>
      <w:r>
        <w:rPr>
          <w:rFonts w:ascii="Times New Roman" w:hAnsi="Times New Roman" w:eastAsia="PMingLiU"/>
          <w:b w:val="0"/>
          <w:i w:val="0"/>
          <w:sz w:val="22"/>
        </w:rPr>
        <w:t xml:space="preserve">由此，轉型正義可能性指數（transitional justice possibility index, </w:t>
      </w:r>
      <w:r>
        <w:rPr>
          <w:rFonts w:ascii="Times New Roman" w:hAnsi="Times New Roman" w:eastAsia="PMingLiU"/>
          <w:b w:val="0"/>
          <w:i/>
          <w:sz w:val="22"/>
        </w:rPr>
        <w:t>J</w:t>
      </w:r>
      <w:r>
        <w:rPr>
          <w:rFonts w:ascii="Times New Roman" w:hAnsi="Times New Roman" w:eastAsia="PMingLiU"/>
          <w:b w:val="0"/>
          <w:i w:val="0"/>
          <w:sz w:val="22"/>
        </w:rPr>
        <w:t>）的形式結構便自然浮現：</w:t>
      </w:r>
    </w:p>
    <w:p>
      <w:pPr>
        <w:spacing w:line="408" w:lineRule="auto" w:after="80"/>
        <w:ind w:firstLine="482"/>
      </w:pPr>
      <w:r>
        <w:rPr>
          <w:rFonts w:ascii="Times New Roman" w:hAnsi="Times New Roman" w:eastAsia="PMingLiU"/>
          <w:b/>
          <w:i w:val="0"/>
          <w:sz w:val="22"/>
        </w:rPr>
        <w:t>J ＝ (1 − T) / (1 + σ_H)</w:t>
      </w:r>
    </w:p>
    <w:p>
      <w:pPr>
        <w:spacing w:line="408" w:lineRule="auto" w:after="80"/>
        <w:ind w:firstLine="482"/>
      </w:pPr>
      <w:r>
        <w:rPr>
          <w:rFonts w:ascii="Times New Roman" w:hAnsi="Times New Roman" w:eastAsia="PMingLiU"/>
          <w:b w:val="0"/>
          <w:i w:val="0"/>
          <w:sz w:val="22"/>
        </w:rPr>
        <w:t>其中 T 為暴政指數（tyranny index，已於第三章定義），σ_H 為</w:t>
      </w:r>
      <w:r>
        <w:rPr>
          <w:rFonts w:ascii="Times New Roman" w:hAnsi="Times New Roman" w:eastAsia="PMingLiU"/>
          <w:b w:val="0"/>
          <w:i/>
          <w:sz w:val="22"/>
        </w:rPr>
        <w:t>社會誠實度分佈標準差（standard deviation of social honesty distribution, σ_H）</w:t>
      </w:r>
      <w:r>
        <w:rPr>
          <w:rFonts w:ascii="Times New Roman" w:hAnsi="Times New Roman" w:eastAsia="PMingLiU"/>
          <w:b w:val="0"/>
          <w:i w:val="0"/>
          <w:sz w:val="22"/>
        </w:rPr>
        <w:t>——衡量社會中誠實度的不均質程度，尤其是沿權力軸線分化的程度。</w:t>
      </w:r>
    </w:p>
    <w:p>
      <w:pPr>
        <w:spacing w:line="408" w:lineRule="auto" w:after="80"/>
        <w:ind w:firstLine="482"/>
      </w:pPr>
      <w:r>
        <w:rPr>
          <w:rFonts w:ascii="Times New Roman" w:hAnsi="Times New Roman" w:eastAsia="PMingLiU"/>
          <w:b w:val="0"/>
          <w:i w:val="0"/>
          <w:sz w:val="22"/>
        </w:rPr>
        <w:t>這個公式的邏輯，值得細細拆開來看。分子的 (1 − T) 不是「暴政已經消除」的宣告，而是「暴政退場程度」的估量——T趨近於0時，倫理真相在這個社會中的流通空間趨近充分；T仍高時（哪怕政體已名義上更替），那個流通空間依然受到制度性壓縮。</w:t>
      </w:r>
    </w:p>
    <w:p>
      <w:pPr>
        <w:spacing w:line="408" w:lineRule="auto" w:after="80"/>
        <w:ind w:firstLine="482"/>
      </w:pPr>
      <w:r>
        <w:rPr>
          <w:rFonts w:ascii="Times New Roman" w:hAnsi="Times New Roman" w:eastAsia="PMingLiU"/>
          <w:b w:val="0"/>
          <w:i w:val="0"/>
          <w:sz w:val="22"/>
        </w:rPr>
        <w:t>分母的 (1 + σ_H) 比分子更微妙，也更常被轉型正義的政策設計者低估。H的平均值不足以描述誠實場的真實狀態，因為平均數會把分佈的差異遮住。一個社會的H值可以相當高，卻因σ_H大而出現結構性的誠實斷裂：高誠實主體（受害者、人權工作者、誠實的歷史學家）與低誠實主體（前加害者、其制度繼承者、以特定敘事鞏固既得利益的群體）共存於同一個社會，但兩者的誠實聲量在制度場域裡的傳遞力天差地遠。σ_H越大，分母(1 + σ_H)就越大，J值也就被壓低——即使T已經退場，誠實場的內部裂解，仍讓轉型正義的展開困難重重。</w:t>
      </w:r>
    </w:p>
    <w:p>
      <w:pPr>
        <w:spacing w:line="408" w:lineRule="auto" w:after="80"/>
        <w:ind w:firstLine="482"/>
      </w:pPr>
      <w:r>
        <w:rPr>
          <w:rFonts w:ascii="Times New Roman" w:hAnsi="Times New Roman" w:eastAsia="PMingLiU"/>
          <w:b w:val="0"/>
          <w:i w:val="0"/>
          <w:sz w:val="22"/>
        </w:rPr>
        <w:t>J的邊界值把這個公式的倫理含義說得很清楚：J = 1不是「轉型正義已經完成」，而是「誠實場已重建到足以讓問責歷程展開」的臨界條件——T = 0（暴政完全退場）且σ_H = 0（誠實分佈完全均質）。這個雙重理想條件，在現實中從未被真正達到過；任何社會的轉型正義，都是在J &lt; 1的條件下，在T的殘餘與σ_H的分化之間，摸索出可能展開的空間。</w:t>
      </w:r>
    </w:p>
    <w:p>
      <w:pPr>
        <w:spacing w:line="408" w:lineRule="auto" w:after="80"/>
        <w:ind w:firstLine="482"/>
      </w:pPr>
      <w:r>
        <w:rPr>
          <w:rFonts w:ascii="Times New Roman" w:hAnsi="Times New Roman" w:eastAsia="PMingLiU"/>
          <w:b w:val="0"/>
          <w:i w:val="0"/>
          <w:sz w:val="22"/>
        </w:rPr>
        <w:t>J → 0同樣有兩條路：T仍高（前政權的壓制結構基本未動），或σ_H極大（誠實場的內部分化深到任何有效傳遞都被阻斷）。兩者不必同時成立——單一條件就足以把J推向零。這解釋了一個常見的政策困惑：為什麼有些社會在法制架構相對完備（前政權已名義退場，T名義上降低）的條件下，轉型正義仍然舉步維艱？答案往往就在σ_H居高不下——誠實場的內部裂解，讓再完善的制度框架也生產不出真實的問責歷程。台灣的情形正落在這裡：促轉條例把T往下拉了一截，可是σ_H——加害鏈與受害者之間那條沒被打通的問責軸線——始終沒有真正收斂。</w:t>
      </w:r>
    </w:p>
    <w:p>
      <w:pPr>
        <w:spacing w:line="408" w:lineRule="auto" w:after="80"/>
        <w:ind w:firstLine="482"/>
      </w:pPr>
      <w:r>
        <w:rPr>
          <w:rFonts w:ascii="Times New Roman" w:hAnsi="Times New Roman" w:eastAsia="PMingLiU"/>
          <w:b w:val="0"/>
          <w:i w:val="0"/>
          <w:sz w:val="22"/>
        </w:rPr>
        <w:t>這裡得重申一個和其他指數共有的限制：J和T、EVI、MHI一樣，是幫助思考的倫理動力學模型，不是拿來給制度打分的量表。它的用處在於揭示結構張力、描述系統性阻礙、讓人誠實地面對轉型正義歷程的真實難度——而不是對任何個人、機構或社會做出量化的道德裁判。把J操作化成具體評分，會重蹈hi測不準原理的覆轍：量測的目光一旦介入，就會改變被量測的場域，誠實也就進一步蛻化為表演。</w:t>
      </w:r>
    </w:p>
    <w:p>
      <w:pPr>
        <w:spacing w:line="408" w:lineRule="auto" w:after="80"/>
        <w:ind w:firstLine="482"/>
      </w:pPr>
      <w:r>
        <w:rPr>
          <w:rFonts w:ascii="Times New Roman" w:hAnsi="Times New Roman" w:eastAsia="PMingLiU"/>
          <w:b w:val="0"/>
          <w:i w:val="0"/>
          <w:sz w:val="22"/>
        </w:rPr>
        <w:t>J公式最終指向的，是本章三節論述收束而成的結論：轉型正義的根本任務，不是設計一套最精巧的審判制度，也不是安排一場最動人的和解儀式，而是重建誠實場——讓T繼續退場（不讓前政權的問責豁免結構以慣性延續），並讓σ_H持續降低（不讓社會在面對共同歷史時分裂成各自封閉的敘事孤島）。這兩件事得同時做，少了哪一件，J值的提升都只是局部的、脆弱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五、倫理學對極權問題的整體回應</w:t>
      </w:r>
    </w:p>
    <w:p>
      <w:pPr>
        <w:spacing w:line="408" w:lineRule="auto" w:after="80"/>
        <w:ind w:firstLine="482"/>
      </w:pPr>
      <w:r>
        <w:rPr>
          <w:rFonts w:ascii="Times New Roman" w:hAnsi="Times New Roman" w:eastAsia="PMingLiU"/>
          <w:b w:val="0"/>
          <w:i w:val="0"/>
          <w:sz w:val="22"/>
        </w:rPr>
        <w:t>極權的誕生、平庸的邪惡、轉型正義的條件——這三段論證弧之間，其實有一條不可分割的邏輯鏈，不是三個各自獨立的主題。</w:t>
      </w:r>
    </w:p>
    <w:p>
      <w:pPr>
        <w:spacing w:line="408" w:lineRule="auto" w:after="80"/>
        <w:ind w:firstLine="482"/>
      </w:pPr>
      <w:r>
        <w:rPr>
          <w:rFonts w:ascii="Times New Roman" w:hAnsi="Times New Roman" w:eastAsia="PMingLiU"/>
          <w:b w:val="0"/>
          <w:i w:val="0"/>
          <w:sz w:val="22"/>
        </w:rPr>
        <w:t>極權政治的誕生，需要三個條件同時在場：群眾社會的原子化（H的傳遞結構喪失）、意識形態的超驗錨定（H</w:t>
      </w:r>
      <w:r>
        <w:rPr>
          <w:rFonts w:ascii="Times New Roman" w:hAnsi="Times New Roman" w:eastAsia="PMingLiU"/>
          <w:b w:val="0"/>
          <w:i w:val="0"/>
          <w:sz w:val="22"/>
        </w:rPr>
        <w:t>理想</w:t>
      </w:r>
      <w:r>
        <w:rPr>
          <w:rFonts w:ascii="Times New Roman" w:hAnsi="Times New Roman" w:eastAsia="PMingLiU"/>
          <w:b w:val="0"/>
          <w:i w:val="0"/>
          <w:sz w:val="22"/>
        </w:rPr>
        <w:t>被設定在任何誠實批評都碰不到的位置）、全面動員（EVI三分量S、U、D同時被推至極限）。這三個條件不是歷史的偶然巧合，而是有其社會結構的深層根源——這也意味著，一個社會若同時出現傳統共同體瓦解、單一意識形態的超驗化宣告、以及對EVI的系統性侵蝕，就該被當成極權的警示徵象，而不只是政治學課本裡的歷史案例。</w:t>
      </w:r>
    </w:p>
    <w:p>
      <w:pPr>
        <w:spacing w:line="408" w:lineRule="auto" w:after="80"/>
        <w:ind w:firstLine="482"/>
      </w:pPr>
      <w:r>
        <w:rPr>
          <w:rFonts w:ascii="Times New Roman" w:hAnsi="Times New Roman" w:eastAsia="PMingLiU"/>
          <w:b w:val="0"/>
          <w:i w:val="0"/>
          <w:sz w:val="22"/>
        </w:rPr>
        <w:t>平庸的邪惡，揭示的是EVI趨零在個體倫理層次的後果：當誠實的傳遞渠道被系統性封閉，當現實撕裂的代價高到讓個體不得不選擇停止感受，大規模的惡就能在不需要任何大規模怪物的條件下被執行出來。鄂蘭的這個洞見，對個人倫理學（第一卷）與群體倫理學（本卷）都是一記嚴峻的提醒：個人層次的誠實度（hi）是必要的，卻不足以在EVI系統性趨零的場域中維持它的傳遞能力；而若人人都選擇停止思考，EVI的趨零便會獲得最深的社會性固化。個體倫理與制度倫理，是互相依存的——任何一方的失守，都會加速另一方的崩潰。</w:t>
      </w:r>
    </w:p>
    <w:p>
      <w:pPr>
        <w:spacing w:line="408" w:lineRule="auto" w:after="80"/>
        <w:ind w:firstLine="482"/>
      </w:pPr>
      <w:r>
        <w:rPr>
          <w:rFonts w:ascii="Times New Roman" w:hAnsi="Times New Roman" w:eastAsia="PMingLiU"/>
          <w:b w:val="0"/>
          <w:i w:val="0"/>
          <w:sz w:val="22"/>
        </w:rPr>
        <w:t>轉型正義，則是這整條論證弧最終抵達的問題：在極權的廢墟上，一個社會究竟還有沒有能力讓誠實場重建？J公式揭示的不是一個終點，而是一個不斷需要誠實評估的動態過程——T是不是真的在退場？σ_H是不是在降低？還是社會正用精心設計的和解儀式與形式性的問責機制，把一道從未真正被誠實觸及的裂縫遮蓋起來？</w:t>
      </w:r>
    </w:p>
    <w:p>
      <w:pPr>
        <w:spacing w:line="408" w:lineRule="auto" w:after="80"/>
        <w:ind w:firstLine="482"/>
      </w:pPr>
      <w:r>
        <w:rPr>
          <w:rFonts w:ascii="Times New Roman" w:hAnsi="Times New Roman" w:eastAsia="PMingLiU"/>
          <w:b w:val="0"/>
          <w:i w:val="0"/>
          <w:sz w:val="22"/>
        </w:rPr>
        <w:t>對創生倫理學（Subjective Ethics）而言，這三個問題沒有一個是純粹的政治問題，它們最終都指向同一個倫理核心：誠實——個體的誠實與制度的誠實——能不能在群體生活的每一個歷史時刻，維持住它得以生成的條件。極權主義是對這個條件最徹底的摧毀，平庸的邪惡是這場摧毀在個體靈魂層次最深的體現，轉型正義則是在廢墟中重建這個條件最艱難的嘗試。這三件事，是群體倫理學無法迴避的核心課題，也是「虛構的烏托邦」這個論題最沉重的歷史重量所在。回到東倫敦市政廳那個下午：屠圖伏案痛哭的那一刻，之所以比任何審判紀錄都更接近真相，正是因為誠實在那一刻不是被交換出來的籌碼，而是不由自主地、活生生地發生了——那正是誠實場得以重建的樣子，也是本章留給讀者的問題：我們願意用什麼樣的代價，去換取那個時刻在自己的社會裡發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C-03079</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極權主義（totalitarianism）不是傳統暴政的量變放大，而是一種質變：它以全面動員（total mobilization）滲透私人領域、以意識形態把H</w:t>
      </w:r>
      <w:r>
        <w:rPr>
          <w:rFonts w:ascii="Times New Roman" w:hAnsi="Times New Roman" w:eastAsia="PMingLiU"/>
          <w:b w:val="0"/>
          <w:i w:val="0"/>
          <w:sz w:val="20"/>
        </w:rPr>
        <w:t>理想</w:t>
      </w:r>
      <w:r>
        <w:rPr>
          <w:rFonts w:ascii="Times New Roman" w:hAnsi="Times New Roman" w:eastAsia="PMingLiU"/>
          <w:b w:val="0"/>
          <w:i w:val="0"/>
          <w:sz w:val="20"/>
        </w:rPr>
        <w:t>錨定於不可挑戰的超驗位置、以現代性的技術基礎設施把EVI三分量（S、U、D）同時推至極限；其誕生前提是群眾社會的原子化使傳統H基礎設施崩解。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漢娜‧鄂蘭「平庸的邪惡」（the banality of evil）的核心洞見——艾希曼的可怕不在於其惡意，而在於思考的徹底缺席——可用EVI趨零的結構動力學加以解釋：當H崩潰、EVI→0，個體的誠實感知（vc）與可採取的行動之間出現結構性斷裂，不思考的服從成為最小阻力的生存路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轉型正義面臨清算（壓低U，問責加害者）與和解（壓低D，讓雙方面對共同現實）的結構性張力；德國的紐倫堡路徑與南非TRC的「如實說出換特赦」路徑，各自在不同維度上嘗試重建誠實場，但都暴露了單一路徑的結構限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轉型正義的可行度由兩個核心結構變項決定：前政權暴政指數T的退場程度（分子：1 − T），以及社會誠實度分佈的分歧σ_H（分母：1 + σ_H）；由此導出轉型正義可能性指數 J ＝ (1 − T) / (1 + σ_H)。</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J公式揭示：即使名義上政體已更替（T名義降低），若σ_H居高不下（誠實場沿權力軸線深度斷裂），轉型正義仍難以從形式外殼中生成真實的倫理內容；J的提升，根本在於重建誠實場，而非搭建審判台。</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前提一：極權主義的倫理結構——群眾社會原子化（H傳遞基礎設施喪失）、意識形態超驗錨定（H</w:t>
      </w:r>
      <w:r>
        <w:rPr>
          <w:rFonts w:ascii="Times New Roman" w:hAnsi="Times New Roman" w:eastAsia="PMingLiU"/>
          <w:b w:val="0"/>
          <w:i w:val="0"/>
          <w:color w:val="666666"/>
          <w:sz w:val="19"/>
        </w:rPr>
        <w:t>理想</w:t>
      </w:r>
      <w:r>
        <w:rPr>
          <w:rFonts w:ascii="Times New Roman" w:hAnsi="Times New Roman" w:eastAsia="PMingLiU"/>
          <w:b w:val="0"/>
          <w:i w:val="0"/>
          <w:color w:val="666666"/>
          <w:sz w:val="19"/>
        </w:rPr>
        <w:t>不可挑戰）、全面動員（EVI三分量S/U/D同時趨極限）——使T達到人類政治史最高值，MHI完全崩潰（承自第二章（EVI/MHI）、第三章（暴政指數）、第七章（政體倫理史））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推論一：EVI趨零時，個體誠實感知（vc）與可採取行動之間的傳遞渠道被系統性封閉，「不思考的服從」成為最小阻力的生存路徑——平庸的邪惡（banality of evil）是EVI崩潰在個體倫理層次的必然後果，而非純粹的個人道德墮落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極權傾覆後，暴政的遺產以兩種結構形式延續：T的殘餘（壓制比例函數以制度慣性持續運轉）與σ_H的裂解（誠實度沿前政權的權力軸線持續分化）；清算路徑壓低U但可能固化σ_H；和解路徑壓低D但可能使U殘留——兩者各有其結構性限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結論：轉型正義的可行度由 J ＝ (1 − T) / (1 + σ_H) 刻畫：分子衡量暴政退場的程度，分母衡量誠實場的內在裂解；J趨一的根本條件是重建誠實場（降低T與σ_H），而非只是搭建制度性審判台——制度可以創造誠實場的外部條件，但無法替代誠實場本身的生成</w:t>
      </w:r>
    </w:p>
    <w:p>
      <w:r>
        <w:br w:type="page"/>
      </w:r>
    </w:p>
    <w:p>
      <w:pPr>
        <w:pStyle w:val="Heading1"/>
        <w:spacing w:before="400" w:after="240"/>
        <w:jc w:val="center"/>
      </w:pPr>
      <w:r>
        <w:rPr>
          <w:rFonts w:ascii="Times New Roman" w:hAnsi="Times New Roman" w:eastAsia="DFKai-SB"/>
          <w:b/>
          <w:i w:val="0"/>
          <w:sz w:val="34"/>
        </w:rPr>
        <w:t>第九章　異化、現代性與公共性</w:t>
      </w:r>
    </w:p>
    <w:p>
      <w:pPr>
        <w:spacing w:line="360" w:lineRule="auto" w:before="120" w:after="80"/>
        <w:ind w:left="567"/>
      </w:pPr>
      <w:r>
        <w:rPr>
          <w:rFonts w:ascii="Times New Roman" w:hAnsi="Times New Roman" w:eastAsia="DFKai-SB"/>
          <w:b/>
          <w:i w:val="0"/>
          <w:sz w:val="21"/>
        </w:rPr>
        <w:t>章首引子──摩登時代</w:t>
      </w:r>
    </w:p>
    <w:p>
      <w:pPr>
        <w:spacing w:line="396" w:lineRule="auto" w:after="80"/>
        <w:ind w:left="567"/>
      </w:pPr>
      <w:r>
        <w:rPr>
          <w:rFonts w:ascii="Times New Roman" w:hAnsi="Times New Roman" w:eastAsia="DFKai-SB"/>
          <w:b w:val="0"/>
          <w:i w:val="0"/>
          <w:sz w:val="21"/>
        </w:rPr>
        <w:t>一九三六年，卓別林（Charles Chaplin, 1889–1977）的《摩登時代》（</w:t>
      </w:r>
      <w:r>
        <w:rPr>
          <w:rFonts w:ascii="Times New Roman" w:hAnsi="Times New Roman" w:eastAsia="DFKai-SB"/>
          <w:b w:val="0"/>
          <w:i/>
          <w:sz w:val="21"/>
        </w:rPr>
        <w:t>Modern Times</w:t>
      </w:r>
      <w:r>
        <w:rPr>
          <w:rFonts w:ascii="Times New Roman" w:hAnsi="Times New Roman" w:eastAsia="DFKai-SB"/>
          <w:b w:val="0"/>
          <w:i w:val="0"/>
          <w:sz w:val="21"/>
        </w:rPr>
        <w:t>）開場：銀幕上先是一群綿羊擠過柵欄，鏡頭一切，換成一群工人擠出地鐵站湧向工廠。流浪漢查理站在輸送帶前，手裡兩把扳手——他唯一的工作，是把眼前流過的每一顆螺帽鎖緊。快一點，再快一點；董事長坐在辦公室裡盯著監視螢幕，一聲令下，輸送帶又調快了一格。查理的雙手漸漸停不下來了：午休鈴響，他的手腕還在空中抽搐著鎖螺帽的動作；瞥見同事外套上的鈕扣、婦人裙子上的圓點，他都要撲上去鎖緊。</w:t>
      </w:r>
    </w:p>
    <w:p>
      <w:pPr>
        <w:spacing w:line="396" w:lineRule="auto" w:after="80"/>
        <w:ind w:left="567"/>
      </w:pPr>
      <w:r>
        <w:rPr>
          <w:rFonts w:ascii="Times New Roman" w:hAnsi="Times New Roman" w:eastAsia="DFKai-SB"/>
          <w:b w:val="0"/>
          <w:i w:val="0"/>
          <w:sz w:val="21"/>
        </w:rPr>
        <w:t>最後他整個人被捲進了機器，在巨大的齒輪之間滑行，像一枚被輸送的零件。公司甚至抬來一台「自動餵飯機」，好讓工人連吃飯都不必離開崗位——機器捧著玉米、轉著餐盤，一個閥門失靈，把湯潑了他一臉。查理終於發瘋了，拿著扳手在工廠裡跳起舞來，被送進了醫院。</w:t>
      </w:r>
    </w:p>
    <w:p>
      <w:pPr>
        <w:spacing w:line="396" w:lineRule="auto" w:after="80"/>
        <w:ind w:left="567"/>
      </w:pPr>
      <w:r>
        <w:rPr>
          <w:rFonts w:ascii="Times New Roman" w:hAnsi="Times New Roman" w:eastAsia="DFKai-SB"/>
          <w:b w:val="0"/>
          <w:i w:val="0"/>
          <w:color w:val="666666"/>
          <w:sz w:val="21"/>
        </w:rPr>
        <w:t>一部喜劇，拍出了馬克思在手稿裡寫下的那個詞：勞動者的勞動不再屬於他自己——連他的身體節奏、他的吃飯、他的神經反射，都被生產的秩序接管了。查理成了自己活動的旁觀者。這正是本章要問的問題：異化如何從一條輸送帶，蔓延成整個現代性的普遍病理？除魅、工具理性、規訓，又是怎樣一層層接手了那條輸送帶？而人與人得以作為主體相遇的空間——公共性——在其中還剩下多少？</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倫理學問一個問題：一個人如何誠實？群體性倫理學問另一個問題：一整個社會的誠實，可以怎樣被結構性地掏空？查理站在輸送帶前的那雙手——鎖螺帽鎖到停不下來，看見鈕扣也要撲上去鎖——就是這個問題最刺眼的畫面。工廠沒有明令禁止他誠實，沒有人下令要他發瘋；輸送帶只是一格一格地調快，直到他的身體再也分不清「工作」與「自己」的界線在哪裡。這正是本章要處理的病理：</w:t>
      </w:r>
      <w:r>
        <w:rPr>
          <w:rFonts w:ascii="Times New Roman" w:hAnsi="Times New Roman" w:eastAsia="PMingLiU"/>
          <w:b/>
          <w:i w:val="0"/>
          <w:sz w:val="22"/>
        </w:rPr>
        <w:t>異化（alienation）</w:t>
      </w:r>
      <w:r>
        <w:rPr>
          <w:rFonts w:ascii="Times New Roman" w:hAnsi="Times New Roman" w:eastAsia="PMingLiU"/>
          <w:b w:val="0"/>
          <w:i w:val="0"/>
          <w:sz w:val="22"/>
        </w:rPr>
        <w:t>——倫理場的結構性失靈。這裡先立一個基礎區分：結構性異化（structural alienation）是制度對主體誠實生成條件的清空，壓力的個人化（individualization of pressure）則是這套清空機制用來自我保護的手法——把「你為什麼這麼焦慮」翻譯成一個心理學問題，而不是一個政治經濟學問題。但這個區分還留下一道更深的縫隙沒問：現代性（modernity）本身，是怎麼變成異化的系統性製造機的？而且它的生產力遠不只是經濟制度的副產品——它同時是一套知識秩序、一套把身體與靈魂都收編進管理範圍的技術體系，甚至是一台決定「什麼才算正常主體」的生產裝置。</w:t>
      </w:r>
    </w:p>
    <w:p>
      <w:pPr>
        <w:spacing w:line="408" w:lineRule="auto" w:after="80"/>
        <w:ind w:firstLine="482"/>
      </w:pPr>
      <w:r>
        <w:rPr>
          <w:rFonts w:ascii="Times New Roman" w:hAnsi="Times New Roman" w:eastAsia="PMingLiU"/>
          <w:b w:val="0"/>
          <w:i w:val="0"/>
          <w:sz w:val="22"/>
        </w:rPr>
        <w:t>這三層追問，分別由三位思想家把守。韋伯（Max Weber）診斷了工具理性（instrumental rationality）與除魅（disenchantment）如何抽乾了現代文化的意義空間；傅柯（Michel Foucault）揭穿了規訓（discipline）、全景敞視（panopticon）與生命政治（biopolitics）如何從主體內部完成生產與管控；哈伯瑪斯（Jürgen Habermas）則試圖在這片廢墟裡，為公共領域（public sphere）辯護。三人合起來要回答的，其實是同一個問題：被規訓過的主體，還能不能重建一個誠實的公共空間？這個追問既是哲學的，也是倫理學的——它的答案，決定了公共性的可能性條件，決定了 EVI 的結構前提。</w:t>
      </w:r>
    </w:p>
    <w:p>
      <w:pPr>
        <w:pStyle w:val="Heading2"/>
        <w:spacing w:before="280" w:after="120"/>
      </w:pPr>
      <w:r>
        <w:rPr>
          <w:rFonts w:ascii="Times New Roman" w:hAnsi="Times New Roman" w:eastAsia="DFKai-SB"/>
          <w:b/>
          <w:i w:val="0"/>
          <w:sz w:val="27"/>
        </w:rPr>
        <w:t>一、異化的古典根基：馬克思的類本質與勞動異化</w:t>
      </w:r>
    </w:p>
    <w:p>
      <w:pPr>
        <w:spacing w:line="408" w:lineRule="auto" w:after="80"/>
        <w:ind w:firstLine="482"/>
      </w:pPr>
      <w:r>
        <w:rPr>
          <w:rFonts w:ascii="Times New Roman" w:hAnsi="Times New Roman" w:eastAsia="PMingLiU"/>
          <w:b w:val="0"/>
          <w:i w:val="0"/>
          <w:sz w:val="22"/>
        </w:rPr>
        <w:t>要理解現代性如何系統性地生產異化，必須先回到馬克思（Karl Marx, 1818–1883）對異化的原始解剖。他在《1844 年經濟學哲學手稿》（</w:t>
      </w:r>
      <w:r>
        <w:rPr>
          <w:rFonts w:ascii="Times New Roman" w:hAnsi="Times New Roman" w:eastAsia="PMingLiU"/>
          <w:b w:val="0"/>
          <w:i/>
          <w:sz w:val="22"/>
        </w:rPr>
        <w:t>Economic and Philosophical Manuscripts of 1844</w:t>
      </w:r>
      <w:r>
        <w:rPr>
          <w:rFonts w:ascii="Times New Roman" w:hAnsi="Times New Roman" w:eastAsia="PMingLiU"/>
          <w:b w:val="0"/>
          <w:i w:val="0"/>
          <w:sz w:val="22"/>
        </w:rPr>
        <w:t>）裡提出的異化論，從來不只是一則關於勞動剝削的經濟批判——它更根本的洞見，是替人的</w:t>
      </w:r>
      <w:r>
        <w:rPr>
          <w:rFonts w:ascii="Times New Roman" w:hAnsi="Times New Roman" w:eastAsia="PMingLiU"/>
          <w:b w:val="0"/>
          <w:i/>
          <w:sz w:val="22"/>
        </w:rPr>
        <w:t>類本質（Gattungswesen, species-being）</w:t>
      </w:r>
      <w:r>
        <w:rPr>
          <w:rFonts w:ascii="Times New Roman" w:hAnsi="Times New Roman" w:eastAsia="PMingLiU"/>
          <w:b w:val="0"/>
          <w:i w:val="0"/>
          <w:sz w:val="22"/>
        </w:rPr>
        <w:t>下了一個定義，並剖析工業資本主義如何從結構上折斷這個本質。</w:t>
      </w:r>
    </w:p>
    <w:p>
      <w:pPr>
        <w:spacing w:line="408" w:lineRule="auto" w:after="80"/>
        <w:ind w:firstLine="482"/>
      </w:pPr>
      <w:r>
        <w:rPr>
          <w:rFonts w:ascii="Times New Roman" w:hAnsi="Times New Roman" w:eastAsia="PMingLiU"/>
          <w:b w:val="0"/>
          <w:i w:val="0"/>
          <w:sz w:val="22"/>
        </w:rPr>
        <w:t>什麼是類本質？馬克思認為，人與其他動物的分野，在於人的生命活動本身就是意識可以反觀的對象。動物的生命活動與其存在直接合一——牠不會把自己的生命活動當作意志與意識的對象；人卻能。人能把自己的勞動、自己的生活本身翻過來，當作一面鏡子去凝視、去塑造。這種反思性的自我意識，讓勞動不再只是餬口的工具，而成了</w:t>
      </w:r>
      <w:r>
        <w:rPr>
          <w:rFonts w:ascii="Times New Roman" w:hAnsi="Times New Roman" w:eastAsia="PMingLiU"/>
          <w:b w:val="0"/>
          <w:i/>
          <w:sz w:val="22"/>
        </w:rPr>
        <w:t>自我實現</w:t>
      </w:r>
      <w:r>
        <w:rPr>
          <w:rFonts w:ascii="Times New Roman" w:hAnsi="Times New Roman" w:eastAsia="PMingLiU"/>
          <w:b w:val="0"/>
          <w:i w:val="0"/>
          <w:sz w:val="22"/>
        </w:rPr>
        <w:t>的路徑：透過改造自然，人同時在改造自己、說出自己的本質力量。這，就是類本質的核心——人是「自由的、有意識的存在者」，勞動是這個本質的客觀化。</w:t>
      </w:r>
    </w:p>
    <w:p>
      <w:pPr>
        <w:spacing w:line="408" w:lineRule="auto" w:after="80"/>
        <w:ind w:firstLine="482"/>
      </w:pPr>
      <w:r>
        <w:rPr>
          <w:rFonts w:ascii="Times New Roman" w:hAnsi="Times New Roman" w:eastAsia="PMingLiU"/>
          <w:b w:val="0"/>
          <w:i w:val="0"/>
          <w:sz w:val="22"/>
        </w:rPr>
        <w:t>然而，工廠制度下的異化勞動（alienated labour）恰恰把這個結構顛倒過來。馬克思辨識出四重異化，而查理在輸送帶前的身影，剛好把四重異化一次演給我們看：工人與其勞動產品的異化——查理鎖緊的每一顆螺帽都不屬於他，產品成了異己的對象，反過來支配他的雙手；工人與其生產活動的異化——勞動是苦役而非自我表達，工人感覺只有在不勞動的動物功能中——吃、喝、繁殖——才是自己（查理在自動餵飯機前失控的那張臉，正是這個諷刺的頂點：連「吃」這個本該最屬於他自己的動物性時刻，都被生產秩序收編了）；工人與其類本質的異化——強制勞動把人降格為只是在維持個體生存的動物式存在，類本質被剝奪；最後是人與人之間的異化——一切社會關係都被商品化的邏輯所浸透，主體與主體之間失去了在共同類本質中相互確認的可能。</w:t>
      </w:r>
    </w:p>
    <w:p>
      <w:pPr>
        <w:spacing w:line="408" w:lineRule="auto" w:after="80"/>
        <w:ind w:firstLine="482"/>
      </w:pPr>
      <w:r>
        <w:rPr>
          <w:rFonts w:ascii="Times New Roman" w:hAnsi="Times New Roman" w:eastAsia="PMingLiU"/>
          <w:b w:val="0"/>
          <w:i w:val="0"/>
          <w:sz w:val="22"/>
        </w:rPr>
        <w:t>這個異化論翻譯成創生倫理學的語言，精確得驚人。類本質的異化，等同於主體的自由召喚（freedom calling, fc）與道德召喚（moral/virtue calling, vc）同時失去其真實內容。fc 本應是個體對自身最深潛能的回應——對馬克思而言那就是人的類本質的客觀化；但異化勞動的結構讓 fc 只剩下「撐到不痛苦的那一刻，再繼續活下去」的微弱欲望。vc 本應是個體對他者的誠實倫理回應——但當所有的他者關係都被競爭與商品化邏輯中介，vc 要回應的那張面孔，也就在真實的共同生活裡消失了。異化最深的結構，因此不是「你感覺痛苦」，而是「你賴以感知痛苦、賴以聽見召喚的那套裝置，本身已經被掏空」。這正呼應本章開頭的診斷：結構性異化不竊取你的幸福感，它竊取你誠實生成主體性的條件。</w:t>
      </w:r>
    </w:p>
    <w:p>
      <w:pPr>
        <w:spacing w:line="408" w:lineRule="auto" w:after="80"/>
        <w:ind w:firstLine="482"/>
      </w:pPr>
      <w:r>
        <w:rPr>
          <w:rFonts w:ascii="Times New Roman" w:hAnsi="Times New Roman" w:eastAsia="PMingLiU"/>
          <w:b w:val="0"/>
          <w:i w:val="0"/>
          <w:sz w:val="22"/>
        </w:rPr>
        <w:t>馬克思的洞見還有一個常被忽視的面向：異化是隱形的。一個在工廠制度中被異化的工人，不一定感覺自己被壓迫——他可能在達成配額的那一刻感到片刻的驕傲，在日常的小滿足中找到慰藉。異化的診斷不在主觀體驗，而在客觀的結構關係：人與其類本質之間的通道是否仍然開放。創生倫理學接過這個洞見，把它精確化：結構性異化的判準，是「fc 與 vc 是否仍具備誠實回應的場域」，而非「主體感覺如何」。感覺幸福，永遠不能成為結構性異化不存在的證明——查理在被送進醫院之前，其實一路都笑著、鬧著、跳著舞，直到那具身體再也無法分辨工作與自己的界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二、現代性的病理：韋伯的除魅與工具理性</w:t>
      </w:r>
    </w:p>
    <w:p>
      <w:pPr>
        <w:spacing w:line="408" w:lineRule="auto" w:after="80"/>
        <w:ind w:firstLine="482"/>
      </w:pPr>
      <w:r>
        <w:rPr>
          <w:rFonts w:ascii="Times New Roman" w:hAnsi="Times New Roman" w:eastAsia="PMingLiU"/>
          <w:b w:val="0"/>
          <w:i w:val="0"/>
          <w:sz w:val="22"/>
        </w:rPr>
        <w:t>馬克思的異化論植根於政治經濟學的批判，眼睛盯著資本主義生產關係的結構性效果。韋伯（Max Weber, 1864–1920）的診斷則把鏡頭拉得更廣：現代性的問題,不只是資本主義,而是「理性化（rationalization）」這個更深層的歷史過程本身。輸送帶會停,工廠會倒,但理性化,不會。</w:t>
      </w:r>
    </w:p>
    <w:p>
      <w:pPr>
        <w:spacing w:line="408" w:lineRule="auto" w:after="80"/>
        <w:ind w:firstLine="482"/>
      </w:pPr>
      <w:r>
        <w:rPr>
          <w:rFonts w:ascii="Times New Roman" w:hAnsi="Times New Roman" w:eastAsia="PMingLiU"/>
          <w:b w:val="0"/>
          <w:i w:val="0"/>
          <w:sz w:val="22"/>
        </w:rPr>
        <w:t>韋伯在《新教倫理與資本主義精神》（</w:t>
      </w:r>
      <w:r>
        <w:rPr>
          <w:rFonts w:ascii="Times New Roman" w:hAnsi="Times New Roman" w:eastAsia="PMingLiU"/>
          <w:b w:val="0"/>
          <w:i/>
          <w:sz w:val="22"/>
        </w:rPr>
        <w:t>The Protestant Ethic and the Spirit of Capitalism</w:t>
      </w:r>
      <w:r>
        <w:rPr>
          <w:rFonts w:ascii="Times New Roman" w:hAnsi="Times New Roman" w:eastAsia="PMingLiU"/>
          <w:b w:val="0"/>
          <w:i w:val="0"/>
          <w:sz w:val="22"/>
        </w:rPr>
        <w:t>）以及晚期演講〈以學術為業〉（</w:t>
      </w:r>
      <w:r>
        <w:rPr>
          <w:rFonts w:ascii="Times New Roman" w:hAnsi="Times New Roman" w:eastAsia="PMingLiU"/>
          <w:b w:val="0"/>
          <w:i/>
          <w:sz w:val="22"/>
        </w:rPr>
        <w:t>Wissenschaft als Beruf</w:t>
      </w:r>
      <w:r>
        <w:rPr>
          <w:rFonts w:ascii="Times New Roman" w:hAnsi="Times New Roman" w:eastAsia="PMingLiU"/>
          <w:b w:val="0"/>
          <w:i w:val="0"/>
          <w:sz w:val="22"/>
        </w:rPr>
        <w:t>）中，勾勒了現代性的兩個核心病理：</w:t>
      </w:r>
      <w:r>
        <w:rPr>
          <w:rFonts w:ascii="Times New Roman" w:hAnsi="Times New Roman" w:eastAsia="PMingLiU"/>
          <w:b w:val="0"/>
          <w:i/>
          <w:sz w:val="22"/>
        </w:rPr>
        <w:t>除魅（disenchantment, Entzauberung）</w:t>
      </w:r>
      <w:r>
        <w:rPr>
          <w:rFonts w:ascii="Times New Roman" w:hAnsi="Times New Roman" w:eastAsia="PMingLiU"/>
          <w:b w:val="0"/>
          <w:i w:val="0"/>
          <w:sz w:val="22"/>
        </w:rPr>
        <w:t>，與</w:t>
      </w:r>
      <w:r>
        <w:rPr>
          <w:rFonts w:ascii="Times New Roman" w:hAnsi="Times New Roman" w:eastAsia="PMingLiU"/>
          <w:b w:val="0"/>
          <w:i/>
          <w:sz w:val="22"/>
        </w:rPr>
        <w:t>工具理性（instrumental rationality, Zweckrationalität）</w:t>
      </w:r>
      <w:r>
        <w:rPr>
          <w:rFonts w:ascii="Times New Roman" w:hAnsi="Times New Roman" w:eastAsia="PMingLiU"/>
          <w:b w:val="0"/>
          <w:i w:val="0"/>
          <w:sz w:val="22"/>
        </w:rPr>
        <w:t>的全面滲透。</w:t>
      </w:r>
    </w:p>
    <w:p>
      <w:pPr>
        <w:spacing w:line="408" w:lineRule="auto" w:after="80"/>
        <w:ind w:firstLine="482"/>
      </w:pPr>
      <w:r>
        <w:rPr>
          <w:rFonts w:ascii="Times New Roman" w:hAnsi="Times New Roman" w:eastAsia="PMingLiU"/>
          <w:b w:val="0"/>
          <w:i w:val="0"/>
          <w:sz w:val="22"/>
        </w:rPr>
        <w:t>除魅是什麼？是現代世界不再被宗教、神話、魔法等超驗意義框架籠罩的過程。前現代的世界裡，每一件事物都有其位置、其意義，都嵌在一個宏大的宇宙秩序之中；連苦難都有神義論的解釋——它是神的試煉，是業力的回應，是通向救贖的路徑。科學的興起、宗教世界觀的衰退、理性化的制度設計，逐漸清空了這個意義結構。世界變得可計算、可預測、可管控——卻也因此失去了它的「魔力」，那種使每一件日常事物都帶著神聖光暈的意義滲透感。</w:t>
      </w:r>
    </w:p>
    <w:p>
      <w:pPr>
        <w:spacing w:line="408" w:lineRule="auto" w:after="80"/>
        <w:ind w:firstLine="482"/>
      </w:pPr>
      <w:r>
        <w:rPr>
          <w:rFonts w:ascii="Times New Roman" w:hAnsi="Times New Roman" w:eastAsia="PMingLiU"/>
          <w:b w:val="0"/>
          <w:i w:val="0"/>
          <w:sz w:val="22"/>
        </w:rPr>
        <w:t>工具理性的全面滲透，正是除魅的直接後果。當超驗意義框架消退，行動的合理性判準只剩一句話：它有效嗎？它達到目標了嗎？</w:t>
      </w:r>
      <w:r>
        <w:rPr>
          <w:rFonts w:ascii="Times New Roman" w:hAnsi="Times New Roman" w:eastAsia="PMingLiU"/>
          <w:b w:val="0"/>
          <w:i/>
          <w:sz w:val="22"/>
        </w:rPr>
        <w:t>手段</w:t>
      </w:r>
      <w:r>
        <w:rPr>
          <w:rFonts w:ascii="Times New Roman" w:hAnsi="Times New Roman" w:eastAsia="PMingLiU"/>
          <w:b w:val="0"/>
          <w:i w:val="0"/>
          <w:sz w:val="22"/>
        </w:rPr>
        <w:t>被精細計算，</w:t>
      </w:r>
      <w:r>
        <w:rPr>
          <w:rFonts w:ascii="Times New Roman" w:hAnsi="Times New Roman" w:eastAsia="PMingLiU"/>
          <w:b w:val="0"/>
          <w:i/>
          <w:sz w:val="22"/>
        </w:rPr>
        <w:t>目的</w:t>
      </w:r>
      <w:r>
        <w:rPr>
          <w:rFonts w:ascii="Times New Roman" w:hAnsi="Times New Roman" w:eastAsia="PMingLiU"/>
          <w:b w:val="0"/>
          <w:i w:val="0"/>
          <w:sz w:val="22"/>
        </w:rPr>
        <w:t>卻不再被問——因為問目的，需要某種終極的價值基礎，而那個基礎，正是除魅清空的東西。結果是韋伯所說的「諸神諸魔的爭鬥（the war of the gods）」：在共同神聖秩序被移除的現代世界裡，不同的終極價值彼此無法相通，只能靠個人的抉擇，或政治的強制，暫時確立。</w:t>
      </w:r>
    </w:p>
    <w:p>
      <w:pPr>
        <w:spacing w:line="408" w:lineRule="auto" w:after="80"/>
        <w:ind w:firstLine="482"/>
      </w:pPr>
      <w:r>
        <w:rPr>
          <w:rFonts w:ascii="Times New Roman" w:hAnsi="Times New Roman" w:eastAsia="PMingLiU"/>
          <w:b w:val="0"/>
          <w:i w:val="0"/>
          <w:sz w:val="22"/>
        </w:rPr>
        <w:t>這個診斷如何接上創生倫理學的框架？創生倫理學的 hi（個人誠實度）本身要求主體能誠實面對自己的 fc 與 vc——而「誠實面對」需要一個最低限度的意義空間：主體必須感覺某些東西</w:t>
      </w:r>
      <w:r>
        <w:rPr>
          <w:rFonts w:ascii="Times New Roman" w:hAnsi="Times New Roman" w:eastAsia="PMingLiU"/>
          <w:b w:val="0"/>
          <w:i/>
          <w:sz w:val="22"/>
        </w:rPr>
        <w:t>真正重要</w:t>
      </w:r>
      <w:r>
        <w:rPr>
          <w:rFonts w:ascii="Times New Roman" w:hAnsi="Times New Roman" w:eastAsia="PMingLiU"/>
          <w:b w:val="0"/>
          <w:i w:val="0"/>
          <w:sz w:val="22"/>
        </w:rPr>
        <w:t>，才能對召喚作出誠實的回應。除魅的現代性,系統性地腐蝕了這個意義空間。當所有終極價值都被化約成個人偏好，當問「這有何意義？」本身被當成幼稚或形而上學的逃避，主體的 vc 就失去了立足點：對誰？為了什麼？這些問題,在工具理性的宇宙裡,沒有公共的語言可以回答。</w:t>
      </w:r>
    </w:p>
    <w:p>
      <w:pPr>
        <w:spacing w:line="408" w:lineRule="auto" w:after="80"/>
        <w:ind w:firstLine="482"/>
      </w:pPr>
      <w:r>
        <w:rPr>
          <w:rFonts w:ascii="Times New Roman" w:hAnsi="Times New Roman" w:eastAsia="PMingLiU"/>
          <w:b w:val="0"/>
          <w:i w:val="0"/>
          <w:sz w:val="22"/>
        </w:rPr>
        <w:t>原子化（atomization）是這個過程的社會後果。共同的意義框架一旦消退，個體就被拋回自身，各自在私密的偏好與利益計算中尋找行動理由。社群的紐帶——那種讓主體間 vc 回應自然流動的關係結構——隨之鬆解，代之以競爭、契約與策略性的互利關係。在原子化的社會裡，他者不再是我道德召喚的自然對象，而首先是我需要管理的風險、或需要利用的資源。這正是 vc 面向異化的文化前提：不是某個具體機構在清空 vc 的空間，而是整個文化生態，讓誠實的倫理回應在語法上都難以成立。</w:t>
      </w:r>
    </w:p>
    <w:p>
      <w:pPr>
        <w:spacing w:line="408" w:lineRule="auto" w:after="80"/>
        <w:ind w:firstLine="482"/>
      </w:pPr>
      <w:r>
        <w:rPr>
          <w:rFonts w:ascii="Times New Roman" w:hAnsi="Times New Roman" w:eastAsia="PMingLiU"/>
          <w:b w:val="0"/>
          <w:i w:val="0"/>
          <w:sz w:val="22"/>
        </w:rPr>
        <w:t>韋伯的悲觀主義是有名的：他預見了現代性必然走向的「鐵籠（iron cage）」——官僚制的、理性化的、高效的，卻也是空洞的，是沒有靈魂的機器。創生倫理學不接受這個宿命論，但承認問題的嚴峻：一個除魅的、工具理性主導的現代性，必然系統性地壓低整個社會的 EVI 與 H 值——不是因為有任何具體的壓迫者，而是因為誠實的倫理回應本身，已經失去了它的文化可能性條件。這是結構性異化最難被辨識的形式：它不靠強制，它靠讓誠實變得語言上說不清楚、社會上顯得多餘。</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三、規訓與全景敞視：傅柯對現代性的解剖</w:t>
      </w:r>
    </w:p>
    <w:p>
      <w:pPr>
        <w:spacing w:line="408" w:lineRule="auto" w:after="80"/>
        <w:ind w:firstLine="482"/>
      </w:pPr>
      <w:r>
        <w:rPr>
          <w:rFonts w:ascii="Times New Roman" w:hAnsi="Times New Roman" w:eastAsia="PMingLiU"/>
          <w:b w:val="0"/>
          <w:i w:val="0"/>
          <w:sz w:val="22"/>
        </w:rPr>
        <w:t>韋伯揭示了現代性在文化與制度層面的病理，但他的框架仍多少預設了一個可以抵抗或接受鐵籠的主體——彷彿主體是在理性化的壓力面前做出選擇。傅柯（Michel Foucault, 1926–1984）的介入，把問題推到了更深的地方：不只是主體「面對」現代性的規訓，而是現代性的規訓技術</w:t>
      </w:r>
      <w:r>
        <w:rPr>
          <w:rFonts w:ascii="Times New Roman" w:hAnsi="Times New Roman" w:eastAsia="PMingLiU"/>
          <w:b w:val="0"/>
          <w:i/>
          <w:sz w:val="22"/>
        </w:rPr>
        <w:t>生產</w:t>
      </w:r>
      <w:r>
        <w:rPr>
          <w:rFonts w:ascii="Times New Roman" w:hAnsi="Times New Roman" w:eastAsia="PMingLiU"/>
          <w:b w:val="0"/>
          <w:i w:val="0"/>
          <w:sz w:val="22"/>
        </w:rPr>
        <w:t>主體本身。查理的手停不下來，並不是因為他選擇了服從那條輸送帶——他的手,是被輸送帶訓練出來的。</w:t>
      </w:r>
    </w:p>
    <w:p>
      <w:pPr>
        <w:spacing w:line="408" w:lineRule="auto" w:after="80"/>
        <w:ind w:firstLine="482"/>
      </w:pPr>
      <w:r>
        <w:rPr>
          <w:rFonts w:ascii="Times New Roman" w:hAnsi="Times New Roman" w:eastAsia="PMingLiU"/>
          <w:b w:val="0"/>
          <w:i w:val="0"/>
          <w:sz w:val="22"/>
        </w:rPr>
        <w:t>傅柯在《規訓與懲罰》（</w:t>
      </w:r>
      <w:r>
        <w:rPr>
          <w:rFonts w:ascii="Times New Roman" w:hAnsi="Times New Roman" w:eastAsia="PMingLiU"/>
          <w:b w:val="0"/>
          <w:i/>
          <w:sz w:val="22"/>
        </w:rPr>
        <w:t>Surveiller et punir</w:t>
      </w:r>
      <w:r>
        <w:rPr>
          <w:rFonts w:ascii="Times New Roman" w:hAnsi="Times New Roman" w:eastAsia="PMingLiU"/>
          <w:b w:val="0"/>
          <w:i w:val="0"/>
          <w:sz w:val="22"/>
        </w:rPr>
        <w:t>，1975）裡的核心主張是：現代性發展出一套全新的權力技術——不再主要依賴君主的公開展演性暴力（酷刑、展示性處決），而依賴分散的、持續的、無處不在的</w:t>
      </w:r>
      <w:r>
        <w:rPr>
          <w:rFonts w:ascii="Times New Roman" w:hAnsi="Times New Roman" w:eastAsia="PMingLiU"/>
          <w:b w:val="0"/>
          <w:i/>
          <w:sz w:val="22"/>
        </w:rPr>
        <w:t>規訓（discipline）</w:t>
      </w:r>
      <w:r>
        <w:rPr>
          <w:rFonts w:ascii="Times New Roman" w:hAnsi="Times New Roman" w:eastAsia="PMingLiU"/>
          <w:b w:val="0"/>
          <w:i w:val="0"/>
          <w:sz w:val="22"/>
        </w:rPr>
        <w:t>。規訓不是禁止，而是塑造：它通過身體的訓練（軍事操練、學校體操）、時間的分割（時刻表、班級作息）、空間的劃分（教室的排排坐、醫院的床位序列、工廠的流水線）、持續的檢驗與記錄（考試、病歷、績效評估），逐漸生產出「馴服且有用的（docile and useful）」主體——一個在規範中自我調整、在監視下自我管控的個體。</w:t>
      </w:r>
    </w:p>
    <w:p>
      <w:pPr>
        <w:spacing w:line="408" w:lineRule="auto" w:after="80"/>
        <w:ind w:firstLine="482"/>
      </w:pPr>
      <w:r>
        <w:rPr>
          <w:rFonts w:ascii="Times New Roman" w:hAnsi="Times New Roman" w:eastAsia="PMingLiU"/>
          <w:b w:val="0"/>
          <w:i w:val="0"/>
          <w:sz w:val="22"/>
        </w:rPr>
        <w:t>傅柯的核心洞見在於：這套規訓技術的效力,不依賴實際的強制，而依賴</w:t>
      </w:r>
      <w:r>
        <w:rPr>
          <w:rFonts w:ascii="Times New Roman" w:hAnsi="Times New Roman" w:eastAsia="PMingLiU"/>
          <w:b w:val="0"/>
          <w:i/>
          <w:sz w:val="22"/>
        </w:rPr>
        <w:t>可見性的架構</w:t>
      </w:r>
      <w:r>
        <w:rPr>
          <w:rFonts w:ascii="Times New Roman" w:hAnsi="Times New Roman" w:eastAsia="PMingLiU"/>
          <w:b w:val="0"/>
          <w:i w:val="0"/>
          <w:sz w:val="22"/>
        </w:rPr>
        <w:t>。他借用邊沁（Jeremy Bentham）的全景敞視監獄（panopticon）作為分析模型：囚犯被置於中央塔樓可以看見的每一個牢房裡，卻永遠不知道自己在某個特定時刻是否真的被看見——看守者可以在任何時刻觀看，被觀看者卻永遠看不到看守者。關鍵在於：囚犯必須</w:t>
      </w:r>
      <w:r>
        <w:rPr>
          <w:rFonts w:ascii="Times New Roman" w:hAnsi="Times New Roman" w:eastAsia="PMingLiU"/>
          <w:b w:val="0"/>
          <w:i/>
          <w:sz w:val="22"/>
        </w:rPr>
        <w:t>假設自己隨時被看見</w:t>
      </w:r>
      <w:r>
        <w:rPr>
          <w:rFonts w:ascii="Times New Roman" w:hAnsi="Times New Roman" w:eastAsia="PMingLiU"/>
          <w:b w:val="0"/>
          <w:i w:val="0"/>
          <w:sz w:val="22"/>
        </w:rPr>
        <w:t>，從而開始內化監視的目光，對自己的行為進行自我監控。實際的監視不必無所不在；只需讓被監視者</w:t>
      </w:r>
      <w:r>
        <w:rPr>
          <w:rFonts w:ascii="Times New Roman" w:hAnsi="Times New Roman" w:eastAsia="PMingLiU"/>
          <w:b w:val="0"/>
          <w:i/>
          <w:sz w:val="22"/>
        </w:rPr>
        <w:t>感覺它可能無所不在</w:t>
      </w:r>
      <w:r>
        <w:rPr>
          <w:rFonts w:ascii="Times New Roman" w:hAnsi="Times New Roman" w:eastAsia="PMingLiU"/>
          <w:b w:val="0"/>
          <w:i w:val="0"/>
          <w:sz w:val="22"/>
        </w:rPr>
        <w:t>，規訓便已完成它的工作——不是靠外在的強制，而是靠主體的自我強制。</w:t>
      </w:r>
    </w:p>
    <w:p>
      <w:pPr>
        <w:spacing w:line="408" w:lineRule="auto" w:after="80"/>
        <w:ind w:firstLine="482"/>
      </w:pPr>
      <w:r>
        <w:rPr>
          <w:rFonts w:ascii="Times New Roman" w:hAnsi="Times New Roman" w:eastAsia="PMingLiU"/>
          <w:b w:val="0"/>
          <w:i w:val="0"/>
          <w:sz w:val="22"/>
        </w:rPr>
        <w:t>這個分析顛覆了一個天真的設想：若沒有人強迫我，我的服從就是自由的。真是這樣嗎？傅柯指出，現代規訓技術的精髓，恰恰在於讓服從看起來是自然的、自願的、甚至是個人認同的一部分。你不是被迫遵守學校的時刻表——你</w:t>
      </w:r>
      <w:r>
        <w:rPr>
          <w:rFonts w:ascii="Times New Roman" w:hAnsi="Times New Roman" w:eastAsia="PMingLiU"/>
          <w:b w:val="0"/>
          <w:i/>
          <w:sz w:val="22"/>
        </w:rPr>
        <w:t>內化了</w:t>
      </w:r>
      <w:r>
        <w:rPr>
          <w:rFonts w:ascii="Times New Roman" w:hAnsi="Times New Roman" w:eastAsia="PMingLiU"/>
          <w:b w:val="0"/>
          <w:i w:val="0"/>
          <w:sz w:val="22"/>
        </w:rPr>
        <w:t>時刻表的邏輯，以致時刻表成為你理解「勤奮」「自律」「負責任」的框架本身。你不是被迫在職場中進行自我管理——你</w:t>
      </w:r>
      <w:r>
        <w:rPr>
          <w:rFonts w:ascii="Times New Roman" w:hAnsi="Times New Roman" w:eastAsia="PMingLiU"/>
          <w:b w:val="0"/>
          <w:i/>
          <w:sz w:val="22"/>
        </w:rPr>
        <w:t>以自我管理為美德</w:t>
      </w:r>
      <w:r>
        <w:rPr>
          <w:rFonts w:ascii="Times New Roman" w:hAnsi="Times New Roman" w:eastAsia="PMingLiU"/>
          <w:b w:val="0"/>
          <w:i w:val="0"/>
          <w:sz w:val="22"/>
        </w:rPr>
        <w:t>，甚至在沒有上司的週末，你仍在規訓的鐵籠中，為自己的生產力感到羞恥或自豪。規訓完成之後，外部的強制可以撤除，因為主體已經成為自己的監獄長。</w:t>
      </w:r>
    </w:p>
    <w:p>
      <w:pPr>
        <w:spacing w:line="408" w:lineRule="auto" w:after="80"/>
        <w:ind w:firstLine="482"/>
      </w:pPr>
      <w:r>
        <w:rPr>
          <w:rFonts w:ascii="Times New Roman" w:hAnsi="Times New Roman" w:eastAsia="PMingLiU"/>
          <w:b w:val="0"/>
          <w:i w:val="0"/>
          <w:sz w:val="22"/>
        </w:rPr>
        <w:t>傅柯進一步在《性史》（</w:t>
      </w:r>
      <w:r>
        <w:rPr>
          <w:rFonts w:ascii="Times New Roman" w:hAnsi="Times New Roman" w:eastAsia="PMingLiU"/>
          <w:b w:val="0"/>
          <w:i/>
          <w:sz w:val="22"/>
        </w:rPr>
        <w:t>Histoire de la sexualité</w:t>
      </w:r>
      <w:r>
        <w:rPr>
          <w:rFonts w:ascii="Times New Roman" w:hAnsi="Times New Roman" w:eastAsia="PMingLiU"/>
          <w:b w:val="0"/>
          <w:i w:val="0"/>
          <w:sz w:val="22"/>
        </w:rPr>
        <w:t>）中發展了</w:t>
      </w:r>
      <w:r>
        <w:rPr>
          <w:rFonts w:ascii="Times New Roman" w:hAnsi="Times New Roman" w:eastAsia="PMingLiU"/>
          <w:b w:val="0"/>
          <w:i/>
          <w:sz w:val="22"/>
        </w:rPr>
        <w:t>生命政治（biopolitics）</w:t>
      </w:r>
      <w:r>
        <w:rPr>
          <w:rFonts w:ascii="Times New Roman" w:hAnsi="Times New Roman" w:eastAsia="PMingLiU"/>
          <w:b w:val="0"/>
          <w:i w:val="0"/>
          <w:sz w:val="22"/>
        </w:rPr>
        <w:t>的概念：現代國家的治理，不只是治理領土或法律秩序，而是治理</w:t>
      </w:r>
      <w:r>
        <w:rPr>
          <w:rFonts w:ascii="Times New Roman" w:hAnsi="Times New Roman" w:eastAsia="PMingLiU"/>
          <w:b w:val="0"/>
          <w:i/>
          <w:sz w:val="22"/>
        </w:rPr>
        <w:t>生命本身</w:t>
      </w:r>
      <w:r>
        <w:rPr>
          <w:rFonts w:ascii="Times New Roman" w:hAnsi="Times New Roman" w:eastAsia="PMingLiU"/>
          <w:b w:val="0"/>
          <w:i w:val="0"/>
          <w:sz w:val="22"/>
        </w:rPr>
        <w:t>——人口的出生率與死亡率、疾病的管理、種族的健康、正常與異常的界定。生命政治是一種以「生命的照管」為名的權力技術，以科學知識（醫學、統計學、公共衛生）為工具，以人口的「健康」「正常」「生產力」為標準，系統性地管控什麼樣的生命值得活、什麼樣的身體算正常、什麼樣的欲望需要被治療——那台「自動餵飯機」正是這個邏輯最赤裸的縮影：連查理的進食,這個本該最私密的生命活動，都被納入了生產效率的管理範圍,一個閥門失靈,一整臉的湯,便是生命政治對身體照管到極致時,最荒謬也最真實的失手。</w:t>
      </w:r>
    </w:p>
    <w:p>
      <w:pPr>
        <w:spacing w:line="408" w:lineRule="auto" w:after="80"/>
        <w:ind w:firstLine="482"/>
      </w:pPr>
      <w:r>
        <w:rPr>
          <w:rFonts w:ascii="Times New Roman" w:hAnsi="Times New Roman" w:eastAsia="PMingLiU"/>
          <w:b w:val="0"/>
          <w:i w:val="0"/>
          <w:sz w:val="22"/>
        </w:rPr>
        <w:t>這裡出現了傅柯思想最核心的概念鏈：</w:t>
      </w:r>
      <w:r>
        <w:rPr>
          <w:rFonts w:ascii="Times New Roman" w:hAnsi="Times New Roman" w:eastAsia="PMingLiU"/>
          <w:b w:val="0"/>
          <w:i/>
          <w:sz w:val="22"/>
        </w:rPr>
        <w:t>權力／知識（power/knowledge）</w:t>
      </w:r>
      <w:r>
        <w:rPr>
          <w:rFonts w:ascii="Times New Roman" w:hAnsi="Times New Roman" w:eastAsia="PMingLiU"/>
          <w:b w:val="0"/>
          <w:i w:val="0"/>
          <w:sz w:val="22"/>
        </w:rPr>
        <w:t>。知識不是在權力之外產生、然後被權力工具性地使用；相反，知識的生產本身就是一種權力運作，而權力又要通過知識，才能確立自己的合法性。醫學「知識」判定哪些性行為是「病態的」，從來不只是一個中性的科學發現，它同時是一種排除與規範的行動；精神病學「知識」判定哪些思維是「瘋狂的」，同時劃定了哪些人需要被管控；犯罪學「知識」判定哪些行為是「危險的」，同時界定了哪些個體需要被矯正。結論很刺耳：在現代性裡，宣稱「客觀」的知識,從來不是中性的——它總已經是特定社會秩序,在認識論層面的延伸。</w:t>
      </w:r>
    </w:p>
    <w:p>
      <w:pPr>
        <w:spacing w:line="408" w:lineRule="auto" w:after="80"/>
        <w:ind w:firstLine="482"/>
      </w:pPr>
      <w:r>
        <w:rPr>
          <w:rFonts w:ascii="Times New Roman" w:hAnsi="Times New Roman" w:eastAsia="PMingLiU"/>
          <w:b w:val="0"/>
          <w:i w:val="0"/>
          <w:sz w:val="22"/>
        </w:rPr>
        <w:t>傅柯對創生倫理學的意義，在此浮現得十分精確。壓力個人化的機器——把結構性問題翻譯成個人心理問題——恰恰是在傅柯所描述的知識生產框架中運作的：「你的焦慮是你的認知偏差」，借用心理學的知識權威（power/knowledge），把一個政治經濟問題轉化為個人的神經病理問題，同時讓治理的結構從問責中脫身。規訓更深的效果，是讓主體喪失辨識這套轉化機制本身的能力——因為那個辨識,需要一種對「正常」範疇的懷疑態度，而那個懷疑態度本身,早已被規訓列為「病態的」「反社會的」「不健康的」。</w:t>
      </w:r>
    </w:p>
    <w:p>
      <w:pPr>
        <w:spacing w:line="408" w:lineRule="auto" w:after="80"/>
        <w:ind w:firstLine="482"/>
      </w:pPr>
      <w:r>
        <w:rPr>
          <w:rFonts w:ascii="Times New Roman" w:hAnsi="Times New Roman" w:eastAsia="PMingLiU"/>
          <w:b w:val="0"/>
          <w:i w:val="0"/>
          <w:sz w:val="22"/>
        </w:rPr>
        <w:t>傅柯與 EVI 之間的結構性連結，現在可以說清楚了：全景敞視監獄的邏輯，在倫理能見度的框架中，對應的是一種特殊的 S（噤聲）形式——不是外在的噤聲，而是</w:t>
      </w:r>
      <w:r>
        <w:rPr>
          <w:rFonts w:ascii="Times New Roman" w:hAnsi="Times New Roman" w:eastAsia="PMingLiU"/>
          <w:b w:val="0"/>
          <w:i/>
          <w:sz w:val="22"/>
        </w:rPr>
        <w:t>內化的噤聲</w:t>
      </w:r>
      <w:r>
        <w:rPr>
          <w:rFonts w:ascii="Times New Roman" w:hAnsi="Times New Roman" w:eastAsia="PMingLiU"/>
          <w:b w:val="0"/>
          <w:i w:val="0"/>
          <w:sz w:val="22"/>
        </w:rPr>
        <w:t>。主體並非被明確告知「你不准說出這個」；她通過規訓，已經把「哪些話是合理的、哪些話是不正常的」的判準內化了，以致那個判準,在說話之前就已在主體內部完成了前審查（pre-censorship）。這種內化的噤聲，讓 EVI 的 S 維度以一種幾乎不可能被外部觀察到的方式趨高——因為主體自己不覺得被噤聲，她只是覺得「說那些話太奇怪了」「那是不成熟的表現」「那樣想太自私了」。規訓最終的成就，是讓倫理能見度的損害,以主體自我管理的形式出現——把 EVI 壓縮的責任，成功轉移給了主體自身。</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C-06932</w:t>
      </w:r>
    </w:p>
    <w:p>
      <w:pPr>
        <w:pStyle w:val="Heading2"/>
        <w:spacing w:before="280" w:after="120"/>
      </w:pPr>
      <w:r>
        <w:rPr>
          <w:rFonts w:ascii="Times New Roman" w:hAnsi="Times New Roman" w:eastAsia="DFKai-SB"/>
          <w:b/>
          <w:i w:val="0"/>
          <w:sz w:val="27"/>
        </w:rPr>
        <w:t>四、規訓如何壓縮誠實回應空間：傅柯與 EVI 的對話</w:t>
      </w:r>
    </w:p>
    <w:p>
      <w:pPr>
        <w:spacing w:line="408" w:lineRule="auto" w:after="80"/>
        <w:ind w:firstLine="482"/>
      </w:pPr>
      <w:r>
        <w:rPr>
          <w:rFonts w:ascii="Times New Roman" w:hAnsi="Times New Roman" w:eastAsia="PMingLiU"/>
          <w:b w:val="0"/>
          <w:i w:val="0"/>
          <w:sz w:val="22"/>
        </w:rPr>
        <w:t>上一節說明了規訓的知識機器與 EVI 之間的連結。這一節要問得更具體：規訓究竟透過哪些路徑，壓縮了個體的誠實回應空間——hi 真實表達出來的能力？這個追問不是學究式的細緻，而是攸關生死：創生倫理學的整個政治哲學，都建立在一個假設上——主體可以對召喚作出誠實的回應。若規訓生產出的，是一個根本無從辨識自身真實 fc 與 vc 的主體，這個假設本身就要動搖了。</w:t>
      </w:r>
    </w:p>
    <w:p>
      <w:pPr>
        <w:spacing w:line="408" w:lineRule="auto" w:after="80"/>
        <w:ind w:firstLine="482"/>
      </w:pPr>
      <w:r>
        <w:rPr>
          <w:rFonts w:ascii="Times New Roman" w:hAnsi="Times New Roman" w:eastAsia="PMingLiU"/>
          <w:b w:val="0"/>
          <w:i w:val="0"/>
          <w:sz w:val="22"/>
        </w:rPr>
        <w:t>傅柯在《主體性與真理》（</w:t>
      </w:r>
      <w:r>
        <w:rPr>
          <w:rFonts w:ascii="Times New Roman" w:hAnsi="Times New Roman" w:eastAsia="PMingLiU"/>
          <w:b w:val="0"/>
          <w:i/>
          <w:sz w:val="22"/>
        </w:rPr>
        <w:t>Subjectivité et vérité</w:t>
      </w:r>
      <w:r>
        <w:rPr>
          <w:rFonts w:ascii="Times New Roman" w:hAnsi="Times New Roman" w:eastAsia="PMingLiU"/>
          <w:b w:val="0"/>
          <w:i w:val="0"/>
          <w:sz w:val="22"/>
        </w:rPr>
        <w:t>）及晚期講義中，辨識出兩種截然不同的「自我技術（technologies of the self）」。一種是現代規訓下的自我技術：主體透過持續的自我監視、自我測量與自我矯正，去趨近一個由外部規範定義的「正常主體」形象。另一種,是他在古希臘羅馬世界中發現的「自我照料（epimeleia heautou, care of the self）」：主體透過哲學練習、對話與反思，去趨近一個由自身內在的善（arete, 德性）所定義的真實自我。兩者的根本差異在於：規訓的自我技術是他律的（heteronomous）——終點由外部規範定義；自我照料的自我技術是自律的（autonomous）——終點由主體對自身真理的探索定義。</w:t>
      </w:r>
    </w:p>
    <w:p>
      <w:pPr>
        <w:spacing w:line="408" w:lineRule="auto" w:after="80"/>
        <w:ind w:firstLine="482"/>
      </w:pPr>
      <w:r>
        <w:rPr>
          <w:rFonts w:ascii="Times New Roman" w:hAnsi="Times New Roman" w:eastAsia="PMingLiU"/>
          <w:b w:val="0"/>
          <w:i w:val="0"/>
          <w:sz w:val="22"/>
        </w:rPr>
        <w:t>在現代規訓社會中，主體幾乎只掌握第一種自我技術：如何更好地符合效率的標準、如何管理情緒以增強生產力、如何自我評估以校正「偏差」。這些技術不只是工具，它們逐漸變成主體理解「自己是誰」的框架本身。問題不在這些技術本身是壞的，而在：當主體只剩下第一種自我技術，她就失去了辨識「這個我正在趨近的規範標準，究竟是不是我真正的 fc 與 vc 所回應的那個召喚」的能力。她的誠實，被鎖進了規範框架的內部——變成「誠實地向規範靠攏」，而不是「誠實地面對自己的真實召喚」。這才是規訓對 hi 最精確的壓縮路徑：它不讓主體撒謊，它讓主體「誠實地」活在一個被規訓預先構造好的問題框架裡，讓框架以外的真實，再也不能被感知為一個值得說出口的問題。</w:t>
      </w:r>
    </w:p>
    <w:p>
      <w:pPr>
        <w:spacing w:line="408" w:lineRule="auto" w:after="80"/>
        <w:ind w:firstLine="482"/>
      </w:pPr>
      <w:r>
        <w:rPr>
          <w:rFonts w:ascii="Times New Roman" w:hAnsi="Times New Roman" w:eastAsia="PMingLiU"/>
          <w:b w:val="0"/>
          <w:i w:val="0"/>
          <w:sz w:val="22"/>
        </w:rPr>
        <w:t>傅柯的全景敞視架構，在這裡揭示了一個倫理動力學的關鍵機制：</w:t>
      </w:r>
      <w:r>
        <w:rPr>
          <w:rFonts w:ascii="Times New Roman" w:hAnsi="Times New Roman" w:eastAsia="PMingLiU"/>
          <w:b w:val="0"/>
          <w:i/>
          <w:sz w:val="22"/>
        </w:rPr>
        <w:t>被觀察的確定性，取代了誠實的可能性</w:t>
      </w:r>
      <w:r>
        <w:rPr>
          <w:rFonts w:ascii="Times New Roman" w:hAnsi="Times New Roman" w:eastAsia="PMingLiU"/>
          <w:b w:val="0"/>
          <w:i w:val="0"/>
          <w:sz w:val="22"/>
        </w:rPr>
        <w:t>。在全景敞視的邏輯中，主體最重要的行動準則不是「什麼是真實的」，而是「什麼看起來符合被期待的」——因為被看見的風險始終在那裡，而「我是真的被看見、還是此刻沒被看見」在結構上根本無法辨別。於是主體漸漸用「被期待的形象」取代了「真實的自我」，作為行動的參照點；fc 與 vc 的空間被「符合期待的表演」侵占，直到表演成為第二天性，主體已不復記得表演之前的自己是什麼樣子。這是 EVI 的 S（噤聲）維度最深層的內化：不是話語被壓制，而是真話的</w:t>
      </w:r>
      <w:r>
        <w:rPr>
          <w:rFonts w:ascii="Times New Roman" w:hAnsi="Times New Roman" w:eastAsia="PMingLiU"/>
          <w:b w:val="0"/>
          <w:i/>
          <w:sz w:val="22"/>
        </w:rPr>
        <w:t>語法</w:t>
      </w:r>
      <w:r>
        <w:rPr>
          <w:rFonts w:ascii="Times New Roman" w:hAnsi="Times New Roman" w:eastAsia="PMingLiU"/>
          <w:b w:val="0"/>
          <w:i w:val="0"/>
          <w:sz w:val="22"/>
        </w:rPr>
        <w:t>本身被侵蝕。</w:t>
      </w:r>
    </w:p>
    <w:p>
      <w:pPr>
        <w:spacing w:line="408" w:lineRule="auto" w:after="80"/>
        <w:ind w:firstLine="482"/>
      </w:pPr>
      <w:r>
        <w:rPr>
          <w:rFonts w:ascii="Times New Roman" w:hAnsi="Times New Roman" w:eastAsia="PMingLiU"/>
          <w:b w:val="0"/>
          <w:i w:val="0"/>
          <w:sz w:val="22"/>
        </w:rPr>
        <w:t>生命政治的面向，補上了另一個維度。傅柯指出，現代國家透過醫學、公共衛生、人口統計等知識裝置，界定了哪些生命形式是「健康的」「正常的」「有生產力的」——從而系統性地邊緣化、病理化，或消滅那些「偏差」的生命形式。這個界定機制,對創生倫理學裡 vc（道德召喚）的壓縮尤其關鍵：當某些關係形式、某些情感模式、某些倫理立場，被生命政治的話語標記為「不正常的」「不健康的」「前現代的」，主體對那些關係與情感的誠實回應，就面臨雙重壓力——不只是在個人層次被噤聲，而是被系統性地剝奪了「這是一個值得回應的召喚」的認識論資格。倫理能見度不只在制度層次被壓縮，更在知識層次被前置地清空：某些倫理真相,在能夠被看見之前，就已被「科學地」判定為不存在。</w:t>
      </w:r>
    </w:p>
    <w:p>
      <w:pPr>
        <w:spacing w:line="408" w:lineRule="auto" w:after="80"/>
        <w:ind w:firstLine="482"/>
      </w:pPr>
      <w:r>
        <w:rPr>
          <w:rFonts w:ascii="Times New Roman" w:hAnsi="Times New Roman" w:eastAsia="PMingLiU"/>
          <w:b w:val="0"/>
          <w:i w:val="0"/>
          <w:sz w:val="22"/>
        </w:rPr>
        <w:t>傅柯的分析與本書 EVI 框架的對話，至此可以系統性地說清楚。全景敞視→內化自我監視→真話的語法被侵蝕，對應的是 EVI 中 S 維度最深的形式（內化噤聲）；權力／知識的循環→生命政治的正常化界定→某些倫理真相的認識論消除，對應的是 EVI 中 D 維度（群體否認）的知識論根源；規訓技術透過持續記錄、評估與矯正製造出來的「可問責性」——但那是對規範的可問責性，不是對倫理真相的可問責性——對應的是 EVI 中 U 維度的反面弔詭：被規訓的社會看起來充滿問責，人人都被追蹤、評估、記錄，卻同時是對真正的倫理問責最頑強的抵抗——因為規訓的問責機制只問「是否符合規範」，從不問「規範本身是否公正」。</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p>
    <w:p>
      <w:pPr>
        <w:pStyle w:val="Heading2"/>
        <w:spacing w:before="280" w:after="120"/>
      </w:pPr>
      <w:r>
        <w:rPr>
          <w:rFonts w:ascii="Times New Roman" w:hAnsi="Times New Roman" w:eastAsia="DFKai-SB"/>
          <w:b/>
          <w:i w:val="0"/>
          <w:sz w:val="27"/>
        </w:rPr>
        <w:t>五、哈伯瑪斯的公共領域與其限制</w:t>
      </w:r>
    </w:p>
    <w:p>
      <w:pPr>
        <w:spacing w:line="408" w:lineRule="auto" w:after="80"/>
        <w:ind w:firstLine="482"/>
      </w:pPr>
      <w:r>
        <w:rPr>
          <w:rFonts w:ascii="Times New Roman" w:hAnsi="Times New Roman" w:eastAsia="PMingLiU"/>
          <w:b w:val="0"/>
          <w:i w:val="0"/>
          <w:sz w:val="22"/>
        </w:rPr>
        <w:t>面對韋伯的除魅與傅柯的規訓，哈伯瑪斯（Jürgen Habermas, 1929–）提出了一個重要的抵抗方案。他在《公共領域的結構轉型》（</w:t>
      </w:r>
      <w:r>
        <w:rPr>
          <w:rFonts w:ascii="Times New Roman" w:hAnsi="Times New Roman" w:eastAsia="PMingLiU"/>
          <w:b w:val="0"/>
          <w:i/>
          <w:sz w:val="22"/>
        </w:rPr>
        <w:t>Strukturwandel der Öffentlichkeit</w:t>
      </w:r>
      <w:r>
        <w:rPr>
          <w:rFonts w:ascii="Times New Roman" w:hAnsi="Times New Roman" w:eastAsia="PMingLiU"/>
          <w:b w:val="0"/>
          <w:i w:val="0"/>
          <w:sz w:val="22"/>
        </w:rPr>
        <w:t>，1962）及後來的《溝通行動理論》（</w:t>
      </w:r>
      <w:r>
        <w:rPr>
          <w:rFonts w:ascii="Times New Roman" w:hAnsi="Times New Roman" w:eastAsia="PMingLiU"/>
          <w:b w:val="0"/>
          <w:i/>
          <w:sz w:val="22"/>
        </w:rPr>
        <w:t>Theorie des kommunikativen Handelns</w:t>
      </w:r>
      <w:r>
        <w:rPr>
          <w:rFonts w:ascii="Times New Roman" w:hAnsi="Times New Roman" w:eastAsia="PMingLiU"/>
          <w:b w:val="0"/>
          <w:i w:val="0"/>
          <w:sz w:val="22"/>
        </w:rPr>
        <w:t>，1981）中，辨識出現代性內部一個尚未被工具理性完全殖民的空間：</w:t>
      </w:r>
      <w:r>
        <w:rPr>
          <w:rFonts w:ascii="Times New Roman" w:hAnsi="Times New Roman" w:eastAsia="PMingLiU"/>
          <w:b w:val="0"/>
          <w:i/>
          <w:sz w:val="22"/>
        </w:rPr>
        <w:t>公共領域（public sphere, Öffentlichkeit）</w:t>
      </w:r>
      <w:r>
        <w:rPr>
          <w:rFonts w:ascii="Times New Roman" w:hAnsi="Times New Roman" w:eastAsia="PMingLiU"/>
          <w:b w:val="0"/>
          <w:i w:val="0"/>
          <w:sz w:val="22"/>
        </w:rPr>
        <w:t>——介於國家與市民私人生活之間，人們作為平等的公民，透過理性的溝通與論辯形成公共意見、以此制衡國家與資本邏輯的空間。</w:t>
      </w:r>
    </w:p>
    <w:p>
      <w:pPr>
        <w:spacing w:line="408" w:lineRule="auto" w:after="80"/>
        <w:ind w:firstLine="482"/>
      </w:pPr>
      <w:r>
        <w:rPr>
          <w:rFonts w:ascii="Times New Roman" w:hAnsi="Times New Roman" w:eastAsia="PMingLiU"/>
          <w:b w:val="0"/>
          <w:i w:val="0"/>
          <w:sz w:val="22"/>
        </w:rPr>
        <w:t>哈伯瑪斯的核心主張是，現代性內在有兩種理性：一種是</w:t>
      </w:r>
      <w:r>
        <w:rPr>
          <w:rFonts w:ascii="Times New Roman" w:hAnsi="Times New Roman" w:eastAsia="PMingLiU"/>
          <w:b w:val="0"/>
          <w:i/>
          <w:sz w:val="22"/>
        </w:rPr>
        <w:t>工具理性</w:t>
      </w:r>
      <w:r>
        <w:rPr>
          <w:rFonts w:ascii="Times New Roman" w:hAnsi="Times New Roman" w:eastAsia="PMingLiU"/>
          <w:b w:val="0"/>
          <w:i w:val="0"/>
          <w:sz w:val="22"/>
        </w:rPr>
        <w:t>（目的-手段計算，對應韋伯的 Zweckrationalität），另一種是</w:t>
      </w:r>
      <w:r>
        <w:rPr>
          <w:rFonts w:ascii="Times New Roman" w:hAnsi="Times New Roman" w:eastAsia="PMingLiU"/>
          <w:b w:val="0"/>
          <w:i/>
          <w:sz w:val="22"/>
        </w:rPr>
        <w:t>溝通理性（communicative rationality）</w:t>
      </w:r>
      <w:r>
        <w:rPr>
          <w:rFonts w:ascii="Times New Roman" w:hAnsi="Times New Roman" w:eastAsia="PMingLiU"/>
          <w:b w:val="0"/>
          <w:i w:val="0"/>
          <w:sz w:val="22"/>
        </w:rPr>
        <w:t>——以達成相互理解為目的的論辯行動。問題是，現代性的「生活世界（Lebenswelt）」被「系統（system）」——貨幣與權力這兩個無需語言就能協調行動的媒介——殖民了，讓原本依賴溝通理性運作的公共領域被工具理性入侵，公共論辯蛻變成策略性的利益操弄。哈伯瑪斯的方案，是重建一個依照「理想言語情境（ideal speech situation）」原則運作的公共領域：在那裡，每個人都能自由發言，沒有任何主張靠強制而非論據取得正當性，所有主張都接受公開的批評與辯論。</w:t>
      </w:r>
    </w:p>
    <w:p>
      <w:pPr>
        <w:spacing w:line="408" w:lineRule="auto" w:after="80"/>
        <w:ind w:firstLine="482"/>
      </w:pPr>
      <w:r>
        <w:rPr>
          <w:rFonts w:ascii="Times New Roman" w:hAnsi="Times New Roman" w:eastAsia="PMingLiU"/>
          <w:b w:val="0"/>
          <w:i w:val="0"/>
          <w:sz w:val="22"/>
        </w:rPr>
        <w:t>哈伯瑪斯的理論給了創生倫理學重要的對話資源，卻也暴露出兩個必須正面處理的張力。第一個張力：他的「理想言語情境」預設了一個 EVI 接近於 1 的場域——參與者可以自由表達、論辯在原則上與強制分離。但創生倫理學要問的恰恰是：在現實的公共領域裡，傅柯所描述的規訓技術，早已在主體開口之前，完成了話語空間的前塑形——「自由發言」這個預設本身,已經岌岌可危。誰的聲音在公共領域中被認可為「理性的」「值得傾聽的」「有資格論辯的」，本身就是一個權力問題——而哈伯瑪斯的形式程序論,卻傾向把這個問題懸置，彷彿只要有理想化的論辯規則,就能解決。</w:t>
      </w:r>
    </w:p>
    <w:p>
      <w:pPr>
        <w:spacing w:line="408" w:lineRule="auto" w:after="80"/>
        <w:ind w:firstLine="482"/>
      </w:pPr>
      <w:r>
        <w:rPr>
          <w:rFonts w:ascii="Times New Roman" w:hAnsi="Times New Roman" w:eastAsia="PMingLiU"/>
          <w:b w:val="0"/>
          <w:i w:val="0"/>
          <w:sz w:val="22"/>
        </w:rPr>
        <w:t>第二個張力：哈伯瑪斯的溝通理性，預設主體是能透過論辯達成理解的理性行動者。但傅柯指出，主體本身就是規訓的產物——那個被預設的「理性行動者」所使用的論辯語言、所界定的「理性」範疇，本身早已是特定歷史規訓的結晶。這不是說理性溝通不可能，而是說它不能被天真地預設，必須在每一個具體場域中被創造性地爭取——從傅柯對既有規範的抵抗性批判開始，而不是從哈伯瑪斯所假設的、已然共享的「論辯文明」開始。哈維爾筆下那名掛牌子的雜貨商,若被放進哈伯瑪斯的理想言語情境裡，會顯得格格不入：他不是在自由地論辯什麼,他是在自我審查地表演相信——而這才是規訓過的公共領域,更常見的日常樣貌。</w:t>
      </w:r>
    </w:p>
    <w:p>
      <w:pPr>
        <w:spacing w:line="408" w:lineRule="auto" w:after="80"/>
        <w:ind w:firstLine="482"/>
      </w:pPr>
      <w:r>
        <w:rPr>
          <w:rFonts w:ascii="Times New Roman" w:hAnsi="Times New Roman" w:eastAsia="PMingLiU"/>
          <w:b w:val="0"/>
          <w:i w:val="0"/>
          <w:sz w:val="22"/>
        </w:rPr>
        <w:t>然而，承認哈伯瑪斯的限制,不應滑向虛無主義。公共性（publicness）的理念——一個讓主體間的誠實召喚能夠流通的空間——仍然是必要的。哈伯瑪斯的貢獻，在於他點出了溝通理性作為公共性的規範核心：不是所有人都同意，而是所有人都能誠實地表達異議、所有異議都能被平等地接受檢驗。創生倫理學接過這個規範核心，把它錨定在 EVI 框架之中：哈伯瑪斯所需要的「理想言語情境」，在創生倫理學裡被轉譯為「EVI 趨近於 1 的場域條件」——而那個條件不是預設的，也不是靠制定論辯規則就能確保的，它必須透過持續降低 S（噤聲）、D（群體否認）、U（不問責），以及維持 P（權力可流動性）的制度鬥爭,才能被創造出來。公共性不是已然存在、等待我們入場的廣場；它是需要被反覆開墾的倫理生態。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六、創生倫理學的回應：重建誠實的公共空間</w:t>
      </w:r>
    </w:p>
    <w:p>
      <w:pPr>
        <w:spacing w:line="408" w:lineRule="auto" w:after="80"/>
        <w:ind w:firstLine="482"/>
      </w:pPr>
      <w:r>
        <w:rPr>
          <w:rFonts w:ascii="Times New Roman" w:hAnsi="Times New Roman" w:eastAsia="PMingLiU"/>
          <w:b w:val="0"/>
          <w:i w:val="0"/>
          <w:sz w:val="22"/>
        </w:rPr>
        <w:t>本章的論述至此，鋪成了一張多層次的問題地圖：馬克思揭示了資本主義生產關係,如何從結構上斷裂主體與類本質的連結；韋伯揭示了工具理性與除魅,如何在文化層次腐蝕意義空間；傅柯揭示了現代規訓技術,如何在主體內部完成話語與欲望的塑形，讓異化以「自願的自我管理」的形式隱形；哈伯瑪斯則試圖在這片廢墟裡,為溝通理性與公共領域的理念辯護，卻留下了無法充分回應傅柯問題的缺口。</w:t>
      </w:r>
    </w:p>
    <w:p>
      <w:pPr>
        <w:spacing w:line="408" w:lineRule="auto" w:after="80"/>
        <w:ind w:firstLine="482"/>
      </w:pPr>
      <w:r>
        <w:rPr>
          <w:rFonts w:ascii="Times New Roman" w:hAnsi="Times New Roman" w:eastAsia="PMingLiU"/>
          <w:b w:val="0"/>
          <w:i w:val="0"/>
          <w:sz w:val="22"/>
        </w:rPr>
        <w:t>創生倫理學的回應，必須既接受這些批判的嚴峻性，又不陷入政治虛無主義。出路的第一步，是把問題從「如何讓已經自由的主體進行理性溝通」，換成「如何在規訓已然滲透的場域中，為 fc 與 vc 的誠實生成，開闢持續存活的裂口」。這個換法意味著：公共性的重建不從廣場開始，而從裂口開始——從制度結構中那些規訓尚未完全封閉的間隙開始，從那些讓真實的異議與真實的脆弱,仍有可能被誠實表達的微型場域開始。</w:t>
      </w:r>
    </w:p>
    <w:p>
      <w:pPr>
        <w:spacing w:line="408" w:lineRule="auto" w:after="80"/>
        <w:ind w:firstLine="482"/>
      </w:pPr>
      <w:r>
        <w:rPr>
          <w:rFonts w:ascii="Times New Roman" w:hAnsi="Times New Roman" w:eastAsia="PMingLiU"/>
          <w:b w:val="0"/>
          <w:i w:val="0"/>
          <w:sz w:val="22"/>
        </w:rPr>
        <w:t>傅柯晚年在「自我技術」的分析中，指向了一個雖然微小、卻很根本的可能性：哲學作為「反行為（counter-conduct）」的實踐。在規訓社會中，「反行為」不是大規模的革命，而是對已然內化的規範,進行持續、局部、精確的抵制——問一句「為什麼是這樣」、拒絕讓規範的理所當然性成為最後一句話、對「正常」保持持續的懷疑，藉此在規訓鐵籠的縫隙中，維持主體對自身真實 fc 與 vc 的接觸。傅柯的「自我照料」，翻成創生倫理學的語言，就是持續進行自身的誠實稽核——不是向外部規範靠攏的自我管理，而是向自身真實召喚回返的誠實回歸。</w:t>
      </w:r>
    </w:p>
    <w:p>
      <w:pPr>
        <w:spacing w:line="408" w:lineRule="auto" w:after="80"/>
        <w:ind w:firstLine="482"/>
      </w:pPr>
      <w:r>
        <w:rPr>
          <w:rFonts w:ascii="Times New Roman" w:hAnsi="Times New Roman" w:eastAsia="PMingLiU"/>
          <w:b w:val="0"/>
          <w:i w:val="0"/>
          <w:sz w:val="22"/>
        </w:rPr>
        <w:t>但個體的反行為不夠，如果它無法在集體層次形成回應結構的話。創生倫理學的立場是：誠實的公共空間之所以可能，在於多個正在進行反行為的主體，能在誠實的相遇中共構出一個局部的高 EVI 場域。這不是預設 EVI 已然是高的，而是靠多個主體以誠實的 vc 回應彼此，讓那個相遇本身，變成一個讓真話有地方落腳的微型場域。裂口異托邦的意義正在於此：它不等整個社會的規訓都被瓦解，才開始誠實的公共實踐；它就在現有結構的縫隙中，以誠實相遇的實踐,創造出局部的公共倫理場，一點一點積累起來，構成制度修復的壓力。</w:t>
      </w:r>
    </w:p>
    <w:p>
      <w:pPr>
        <w:spacing w:line="408" w:lineRule="auto" w:after="80"/>
        <w:ind w:firstLine="482"/>
      </w:pPr>
      <w:r>
        <w:rPr>
          <w:rFonts w:ascii="Times New Roman" w:hAnsi="Times New Roman" w:eastAsia="PMingLiU"/>
          <w:b w:val="0"/>
          <w:i w:val="0"/>
          <w:sz w:val="22"/>
        </w:rPr>
        <w:t>這裡還得直面一個來自傅柯的根本挑戰：如果連「誠實」的語言本身,都可能是某種規訓話語的產物，「對真實 fc 與 vc 的誠實回歸」,會不會也只是一個被規訓預先構造好的概念？創生倫理學的回答是：會，這個危險是真實存在的——它要求一種對「誠實」本身持續的批判性稽核，不能以「我感覺這是誠實的」作為終點，而必須不斷追問：「這個我感覺誠實的，是否仍只是在某個規訓框架內部自洽，而不是真正接觸到了他者？」這正是為什麼公共性不可或缺：一個僅僅在私下進行的誠實，缺少真實他者的反射，始終有可能只是更精細的自我欺騙。誠實需要他者的在場，需要被他者真實的他異性（alterity）撞擊與校正，才能成為在倫理場中真正流通的東西。</w:t>
      </w:r>
    </w:p>
    <w:p>
      <w:pPr>
        <w:spacing w:line="408" w:lineRule="auto" w:after="80"/>
        <w:ind w:firstLine="482"/>
      </w:pPr>
      <w:r>
        <w:rPr>
          <w:rFonts w:ascii="Times New Roman" w:hAnsi="Times New Roman" w:eastAsia="PMingLiU"/>
          <w:b w:val="0"/>
          <w:i w:val="0"/>
          <w:sz w:val="22"/>
        </w:rPr>
        <w:t>哈伯瑪斯的溝通理性，在這個脈絡裡被還原到它更根本的形式：不是論辯規則的形式正確性，而是誠實主體間的真實相遇。當兩個或更多個正在對自身 fc 與 vc 進行誠實稽核的主體相遇，並以自身的誠實——而非以規訓定義的「理性」——回應彼此，一個真正的公共倫理場,就已經在那次相遇中浮現了——哪怕它發生在體制的邊緣，哪怕它不符合任何既有的公共論辯規範。這個公共倫理場的特徵，恰好是 EVI 三個維度同時在局部改善：真話可以被說出（1 − S 趨高）、任何一方的聲明都接受對方的質疑（1 − U 趨高）、沒有任何問題被預先宣布為不值得提出（1 − D 趨高）。查理最後沒有回到那條輸送帶——電影讓他和路上偶遇的流浪女孩牽起手，沿著公路走向不知名的遠方。沒有一份新工作等著他們，沒有一套修復好的制度收留他們，鏡頭只給了兩個人一起往前走的畫面。公共性的重建，或許就是從這樣一次次相遇開始的：讓這樣的相遇盡可能地發生，讓局部的高 EVI 場域,能夠擴展，並在制度層次形成壓力。</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七、從異化到公共性：一個整合的倫理診斷</w:t>
      </w:r>
    </w:p>
    <w:p>
      <w:pPr>
        <w:spacing w:line="408" w:lineRule="auto" w:after="80"/>
        <w:ind w:firstLine="482"/>
      </w:pPr>
      <w:r>
        <w:rPr>
          <w:rFonts w:ascii="Times New Roman" w:hAnsi="Times New Roman" w:eastAsia="PMingLiU"/>
          <w:b w:val="0"/>
          <w:i w:val="0"/>
          <w:sz w:val="22"/>
        </w:rPr>
        <w:t>把本章的論證鏈完整重述一遍，會看到一條清楚的下行軌跡。馬克思的異化論確立了核心診斷：資本主義的生產結構,斷裂了主體與其類本質的關係，讓 fc 與 vc 同時失去真實內容——主體不再是自己生命活動的自由主體，而成了生產機器的一枚零件。韋伯的診斷,把這個過程的文化根源,挖得比資本主義更深：現代性的理性化過程本身，透過除魅清空了意義空間，透過工具理性的滲透,讓所有終極問題都失去了公共語言，透過原子化,瓦解了主體間真實倫理回應的自然結構。</w:t>
      </w:r>
    </w:p>
    <w:p>
      <w:pPr>
        <w:spacing w:line="408" w:lineRule="auto" w:after="80"/>
        <w:ind w:firstLine="482"/>
      </w:pPr>
      <w:r>
        <w:rPr>
          <w:rFonts w:ascii="Times New Roman" w:hAnsi="Times New Roman" w:eastAsia="PMingLiU"/>
          <w:b w:val="0"/>
          <w:i w:val="0"/>
          <w:sz w:val="22"/>
        </w:rPr>
        <w:t>傅柯揭示了最精細的一層：在這片文化廢墟上，現代性並沒有放任主體漂浮，而是部署了一套比君主制更有效的治理技術——規訓。規訓不強制，它塑造；不禁止，它生產；不壓制，它讓主體內化「正常」的標準，把主體變成自身規訓的代理人。全景敞視的效果不需要實際的監視，只需要讓主體相信,她可能隨時被看見，她便已經開始用被期待的形象管理自己。生命政治進一步透過科學知識的正常化機制，系統性地消除了某些生命形式、某些倫理立場的可見性，讓它們在能夠進入公共論辯之前，就已被「客觀地」宣告為不值得認真對待。</w:t>
      </w:r>
    </w:p>
    <w:p>
      <w:pPr>
        <w:spacing w:line="408" w:lineRule="auto" w:after="80"/>
        <w:ind w:firstLine="482"/>
      </w:pPr>
      <w:r>
        <w:rPr>
          <w:rFonts w:ascii="Times New Roman" w:hAnsi="Times New Roman" w:eastAsia="PMingLiU"/>
          <w:b w:val="0"/>
          <w:i w:val="0"/>
          <w:sz w:val="22"/>
        </w:rPr>
        <w:t>這個三層診斷，對創生倫理學的 EVI 框架構成三層挑戰：其一，在政治經濟層次，資本主義的結構性壓力,系統性地清空了主體誠實生成 fc 與 vc 的物質條件——時間、空間、安全感；其二，在文化層次，除魅與工具理性的滲透，腐蝕了「誠實的倫理回應值得被發出」這個文化信念的地基；其三，在主體生產層次，規訓的話語機制,在主體說話之前,就已預構了哪些話是可說的，讓 EVI 的壓縮,以「主體的自願選擇」的形式隱形。</w:t>
      </w:r>
    </w:p>
    <w:p>
      <w:pPr>
        <w:spacing w:line="408" w:lineRule="auto" w:after="80"/>
        <w:ind w:firstLine="482"/>
      </w:pPr>
      <w:r>
        <w:rPr>
          <w:rFonts w:ascii="Times New Roman" w:hAnsi="Times New Roman" w:eastAsia="PMingLiU"/>
          <w:b w:val="0"/>
          <w:i w:val="0"/>
          <w:sz w:val="22"/>
        </w:rPr>
        <w:t>但這個三層診斷本身，就指向了出路的三個層次。在政治經濟層次，必須追問哪些制度安排——工時、居住、社會安全——是主體誠實生成的物質前提，並以此作為制度設計的優先判準（對應第三章 MHI 的制度任務）。在文化層次，必須為「誠實的倫理回應有意義」這個信念辯護——不是靠回頭訴諸超驗的神義論，而是靠創生倫理學自身的論證：vc 的誠實流通,是意義公式 M 生成的條件，意義流失的文化危機不能靠回到前現代的意義框架解決，只能在現代條件下重新確立誠實主體間相遇的倫理意義。在主體生產層次，必須對規訓的前塑形效果，保持持續的批判性稽核——目標不是「找到規訓之外的本真自我」這種浪漫主義幻覺（那個「外面」並不存在），而是透過傅柯意義上的反行為實踐，持續在規訓的縫隙中，為真實的 fc 與 vc 保住接觸的可能。</w:t>
      </w:r>
    </w:p>
    <w:p>
      <w:pPr>
        <w:spacing w:line="408" w:lineRule="auto" w:after="80"/>
        <w:ind w:firstLine="482"/>
      </w:pPr>
      <w:r>
        <w:rPr>
          <w:rFonts w:ascii="Times New Roman" w:hAnsi="Times New Roman" w:eastAsia="PMingLiU"/>
          <w:b w:val="0"/>
          <w:i w:val="0"/>
          <w:sz w:val="22"/>
        </w:rPr>
        <w:t>哈伯瑪斯所指向的溝通理性，在這個整合診斷裡，被還原為它倫理學的核心：在規訓已然滲透的場域中，誠實主體間的真實相遇——那種在對方真實他異性面前,不進行前審查的相遇——本身就是對現代性三重病理的微型抵抗，是公共倫理場修復的起點，是讓 EVI 在局部回升的臨界事件。這個倫理學的賭注是：若 EVI 能在足夠多的微型場域中局部回升，並且這些場域,能在制度層次形成互相支持的結構，那麼現代性三重病理所造成的整體 H 值衰退，就有機會得到局部的、可持續的修復——不是靠推翻現代性，而是靠在現代性內部,不斷開拓讓誠實有地方落腳的空間。</w:t>
      </w:r>
    </w:p>
    <w:p>
      <w:pPr>
        <w:spacing w:line="408" w:lineRule="auto" w:after="80"/>
        <w:ind w:firstLine="482"/>
      </w:pPr>
      <w:r>
        <w:rPr>
          <w:rFonts w:ascii="Times New Roman" w:hAnsi="Times New Roman" w:eastAsia="PMingLiU"/>
          <w:b w:val="0"/>
          <w:i w:val="0"/>
          <w:sz w:val="22"/>
        </w:rPr>
        <w:t>異化的解毒劑，說到底不是某種特定的政治方案或文化復興，而是讓誠實的相遇一再成為可能：讓 fc 與 vc 能在不被規訓的話語前構吞噬的狀況下，在真實的他者面前被誠實地說出。這是本章最核心的倫理命題，也是它對古典異化論述的加值：馬克思式的古典異化論述問的是「異化如何發生、問責的矛頭該指向哪裡」；本章在此之上,還多問了一句——「現代性的深層機制,如何讓異化被系統性地生產出來，而在那個生產機制內部，誠實的公共性,又從哪裡重新長出來？」兩個問題合在一起，構成了群體性倫理學在這個領域的完整分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馬克思（Karl Marx）的勞動異化論揭示：資本主義斷裂主體與類本質（Gattungswesen）的連結，使 fc 與 vc 同時失去真實內容；異化的診斷判準不在主觀情緒，而在結構關係是否仍保持開放。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韋伯（Max Weber）的現代性病理診斷——除魅（disenchantment）、工具理性（instrumental rationality）滲透、原子化——揭示了比資本主義更根本的文化背景：誠實倫理回應在除魅的世界中逐漸失去其公共語言與意義根基。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傅柯（Michel Foucault）的規訓（discipline）、全景敞視（panopticon）與生命政治（biopolitics）分析，揭示了現代性如何從主體內部生產服從：內化的自我監視取代外在強制，使 EVI 的 S 維度（噤聲）以「主體的自願自我管理」形式隱形；權力／知識（power/knowledge）的循環在主體開口之前預構了哪些話是可說的。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哈伯瑪斯（Jürgen Habermas）的公共領域與溝通理性理念提供了規範性資源，但其「理想言語情境」的預設必須被還原為倫理學問題：真正的公共性不能預設 EVI 已然高，而必須通過持續降低 S、D、U 以及維持 P 的制度鬥爭來創造。</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現代性三重病理（政治經濟／文化／主體生產）在 EVI 框架中的回應，是以誠實主體間的真實相遇為公共性修復的起點——反行為（counter-conduct）的微型實踐積累為裂口異托邦的制度壓力，是重建高 EVI 場域的倫理路徑。</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前提一：馬克思——資本主義的勞動異化斷裂主體與類本質（Gattungswesen）的關係，在結構上清空 fc 與 vc 的真實內容（即使主體主觀感覺幸福）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前提二：韋伯——現代性的除魅（disenchantment）與工具理性（instrumental rationality）腐蝕意義空間，使誠實的倫理回應失去文化可能性條件，原子化瓦解主體間自然的 vc 流通結構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傅柯——規訓（discipline）通過全景敞視（panopticon）的內化自我監視，在主體層次預構話語空間；生命政治（biopolitics）通過權力／知識（power/knowledge）的正常化機制，在認識論層次前置地消除某些倫理真相的可見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推論一：三層現代性機制共同在 EVI 三維度造成系統性壓縮——S（規訓的內化噤聲）、D（生命政治的知識論前置否認）、U（規訓的問責只問「是否符合規範」而非「規範本身是否公正」）——且這種壓縮以「主體自願」的形式隱形，使集體免於問責</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推論二：哈伯瑪斯（Jürgen Habermas）的公共領域理念預設了 EVI 趨 1 的場域，其「理想言語情境」不能被預設為既有，而必須被轉譯為：需要通過制度鬥爭持續降低 S、D、U 並維持 P 才能創造的條件——公共性是需要被開墾的倫理生態，而非預存的廣場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結論：異化、現代性病理與規訓三層機制共同說明了當代 EVI 系統性低落的深層根源；其回應不是推翻現代性，而是以誠實主體間的真實相遇（傅柯式反行為 counter-conduct 的倫理學轉化）為起點，在裂口中創造局部高 EVI 場域，積累為制度修復的壓力——公共性的重建從那個誠實相遇的瞬間開始</w:t>
      </w:r>
    </w:p>
    <w:p>
      <w:r>
        <w:br w:type="page"/>
      </w:r>
    </w:p>
    <w:p>
      <w:pPr>
        <w:pStyle w:val="Heading1"/>
        <w:spacing w:before="400" w:after="240"/>
        <w:jc w:val="center"/>
      </w:pPr>
      <w:r>
        <w:rPr>
          <w:rFonts w:ascii="Times New Roman" w:hAnsi="Times New Roman" w:eastAsia="DFKai-SB"/>
          <w:b/>
          <w:i w:val="0"/>
          <w:sz w:val="34"/>
        </w:rPr>
        <w:t>第十章　現代社會的職業倫理場</w:t>
      </w:r>
    </w:p>
    <w:p>
      <w:pPr>
        <w:spacing w:line="360" w:lineRule="auto" w:before="120" w:after="80"/>
        <w:ind w:left="567"/>
      </w:pPr>
      <w:r>
        <w:rPr>
          <w:rFonts w:ascii="Times New Roman" w:hAnsi="Times New Roman" w:eastAsia="DFKai-SB"/>
          <w:b/>
          <w:i w:val="0"/>
          <w:sz w:val="21"/>
        </w:rPr>
        <w:t>章首引子──挑戰者號O型環</w:t>
      </w:r>
    </w:p>
    <w:p>
      <w:pPr>
        <w:spacing w:line="396" w:lineRule="auto" w:after="80"/>
        <w:ind w:left="567"/>
      </w:pPr>
      <w:r>
        <w:rPr>
          <w:rFonts w:ascii="Times New Roman" w:hAnsi="Times New Roman" w:eastAsia="DFKai-SB"/>
          <w:b w:val="0"/>
          <w:i w:val="0"/>
          <w:sz w:val="21"/>
        </w:rPr>
        <w:t>一九八六年一月二十七日夜裡，發射前夕的電話會議上，莫頓塞奧科公司的工程師羅傑‧博伊斯喬利（Roger Boisjoly, 1938–2012）對著話筒幾乎是在懇求：明天佛羅里達的氣溫將降到冰點以下，固體火箭推進器的 O 型環在低溫下會失去彈性——他手上有數據，先前最冷的一次發射，密封圈已經被燒蝕出黑痕。他的結論很簡單：不能發射。</w:t>
      </w:r>
    </w:p>
    <w:p>
      <w:pPr>
        <w:spacing w:line="396" w:lineRule="auto" w:after="80"/>
        <w:ind w:left="567"/>
      </w:pPr>
      <w:r>
        <w:rPr>
          <w:rFonts w:ascii="Times New Roman" w:hAnsi="Times New Roman" w:eastAsia="DFKai-SB"/>
          <w:b w:val="0"/>
          <w:i w:val="0"/>
          <w:sz w:val="21"/>
        </w:rPr>
        <w:t>NASA 的窗口不耐煩了：「你要我等到四月才發射嗎？」會議暫停，塞奧科的高層私下商量。副總裁對猶豫的工程部主管說出了那句後來被寫進所有工程倫理教科書的話：「摘下你的工程師帽子，戴上管理者的帽子。」複會之後，公司改口：同意發射。博伊斯喬利回家對妻子說：他們剛剛決定要殺人。第二天早上，挑戰者號升空七十三秒後在全國直播中解體，七名太空人罹難——包括那位要在太空中為孩子們上課的女教師。</w:t>
      </w:r>
    </w:p>
    <w:p>
      <w:pPr>
        <w:spacing w:line="396" w:lineRule="auto" w:after="80"/>
        <w:ind w:left="567"/>
      </w:pPr>
      <w:r>
        <w:rPr>
          <w:rFonts w:ascii="Times New Roman" w:hAnsi="Times New Roman" w:eastAsia="DFKai-SB"/>
          <w:b w:val="0"/>
          <w:i w:val="0"/>
          <w:color w:val="666666"/>
          <w:sz w:val="21"/>
        </w:rPr>
        <w:t>博伊斯喬利做了職業倫理要求的一切：他有專業判斷、有數據、有明確的警告——然後被一頂「管理者的帽子」蓋掉了。問題因此不在個人的德性，而在結構：當科層、績效與時程把職業場的倫理能見度一格格調低，最誠實的專業聲音也會在制度的傳遞中衰減為雜訊。本章要解剖的，正是現代功能分化社會裡這些職業倫理場的結構張力。</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第九章把現代性的三重病理——馬克思講的勞動異化、韋伯講的除魅與工具理性、傅柯講的規訓技術——收進了倫理能見度（ethical visibility index, EVI）這一個框架裡，得到一個結論：規訓早在主體開口之前，就先把話語空間搭好了，誠實的回應於是悄悄流失，還被包裝成「主體的自願自我管理」。第九章停在公共性如何重建的問題上。本章要從這裡再往下鑿一層：規訓並不是均勻地覆蓋整個社會，它沿著功能分化的邊界，一格一格地砌出各自不同的空間——醫院有醫院的規矩、法庭有法庭的規矩、報社有報社的規矩，每個專業領域都養出了自己的規範語言、問責結構與沉默方式。</w:t>
      </w:r>
    </w:p>
    <w:p>
      <w:pPr>
        <w:spacing w:line="408" w:lineRule="auto" w:after="80"/>
        <w:ind w:firstLine="482"/>
      </w:pPr>
      <w:r>
        <w:rPr>
          <w:rFonts w:ascii="Times New Roman" w:hAnsi="Times New Roman" w:eastAsia="PMingLiU"/>
          <w:b w:val="0"/>
          <w:i w:val="0"/>
          <w:sz w:val="22"/>
        </w:rPr>
        <w:t>這就帶出本章要追問的問題：現代社會的功能分化，究竟是怎麼把創生倫理學的幾個工具——hi（個人誠實度）、fc（自由召喚，freedom calling）、vc（道德召喚，moral/virtue calling）、EVI、MHI（倫理可居性指數，moral habitability index）——安放進截然不同的場域，又在每個場域裡製造出不同形態的誠實考驗？本章的主張很直接：每一個主要專業領域，都構成一個具有特定結構的「職業倫理場（professional ethical field）」——在其中，誠實的召喚披上職業的語言出現，對誠實的壓制也披上職業的邏輯出現。理解職業倫理，從來不是背一份各行各業的守則清單；而是拆解每個場域裡 EVI 被壓低的機制，看清主體要維持誠實回應，需要哪些結構條件。博伊斯喬利有專業判斷、有數據、有明確的警告，他把清單上該做的事全做了——真正決定挑戰者號命運的，卻不是他一個人的品格，而是他被放進的那個結構。</w:t>
      </w:r>
    </w:p>
    <w:p>
      <w:pPr>
        <w:pStyle w:val="Heading2"/>
        <w:spacing w:before="280" w:after="120"/>
      </w:pPr>
      <w:r>
        <w:rPr>
          <w:rFonts w:ascii="Times New Roman" w:hAnsi="Times New Roman" w:eastAsia="DFKai-SB"/>
          <w:b/>
          <w:i w:val="0"/>
          <w:sz w:val="27"/>
        </w:rPr>
        <w:t>一、功能分化與職業倫理場的出現</w:t>
      </w:r>
    </w:p>
    <w:p>
      <w:pPr>
        <w:spacing w:line="408" w:lineRule="auto" w:after="80"/>
        <w:ind w:firstLine="482"/>
      </w:pPr>
      <w:r>
        <w:rPr>
          <w:rFonts w:ascii="Times New Roman" w:hAnsi="Times New Roman" w:eastAsia="PMingLiU"/>
          <w:b w:val="0"/>
          <w:i w:val="0"/>
          <w:sz w:val="22"/>
        </w:rPr>
        <w:t>德國社會學家盧曼（Niklas Luhmann, 1927–1998）在他的社會系統論（social systems theory）裡，給現代性下了一個極具洞察力的判斷：現代社會最核心的特徵，不是分層，而是</w:t>
      </w:r>
      <w:r>
        <w:rPr>
          <w:rFonts w:ascii="Times New Roman" w:hAnsi="Times New Roman" w:eastAsia="PMingLiU"/>
          <w:b w:val="0"/>
          <w:i/>
          <w:sz w:val="22"/>
        </w:rPr>
        <w:t>功能分化</w:t>
      </w:r>
      <w:r>
        <w:rPr>
          <w:rFonts w:ascii="Times New Roman" w:hAnsi="Times New Roman" w:eastAsia="PMingLiU"/>
          <w:b w:val="0"/>
          <w:i w:val="0"/>
          <w:sz w:val="22"/>
        </w:rPr>
        <w:t>（functional differentiation）。前現代社會按階層分——貴族、農民、商人，一層包辦生活的全部面向；現代社會卻按功能分——醫療、法律、教育、政治、經濟、宗教、科學、媒體，各自成為獨立運轉的系統，各有各的溝通符碼（code）、運作媒介與內在邏輯。醫療系統只認「健康／疾病」，法律系統只認「合法／違法」，經濟系統只認「支付／不支付」，科學系統只認「真／假」——每個系統只用自己的符碼處理輸入，其他系統的語言，一到邊界就被翻譯，或者被濾掉。</w:t>
      </w:r>
    </w:p>
    <w:p>
      <w:pPr>
        <w:spacing w:line="408" w:lineRule="auto" w:after="80"/>
        <w:ind w:firstLine="482"/>
      </w:pPr>
      <w:r>
        <w:rPr>
          <w:rFonts w:ascii="Times New Roman" w:hAnsi="Times New Roman" w:eastAsia="PMingLiU"/>
          <w:b w:val="0"/>
          <w:i w:val="0"/>
          <w:sz w:val="22"/>
        </w:rPr>
        <w:t>盧曼的系統論，對創生倫理學有診斷價值，儘管兩者出發點不同。盧曼刻意把主體懸置在方法論之外——他關心的是溝通系統如何自我再生產，不是個別的人怎麼選擇。創生倫理學恰恰要在系統論擱置的地方追問下去：社會一旦分化成各個功能系統，每個系統就養出了自己的從業者——醫師、律師、教師、工程師、記者、學者、公務員——這些人，在職業場域裡承受著符碼的規範壓力，卻不能被化約成系統的純粹執行機器。他們夾在符碼的壓力與自己的 fc、vc 之間，獨自扛著誠不誠實的責任。這道張力——系統邏輯與誠實主體之間的張力——就是職業倫理場的核心結構。</w:t>
      </w:r>
    </w:p>
    <w:p>
      <w:pPr>
        <w:spacing w:line="408" w:lineRule="auto" w:after="80"/>
        <w:ind w:firstLine="482"/>
      </w:pPr>
      <w:r>
        <w:rPr>
          <w:rFonts w:ascii="Times New Roman" w:hAnsi="Times New Roman" w:eastAsia="PMingLiU"/>
          <w:b w:val="0"/>
          <w:i w:val="0"/>
          <w:sz w:val="22"/>
        </w:rPr>
        <w:t>所謂「職業倫理場」，在本書的用法裡有一個精確的定義：它是一個功能分化出來的制度空間，主體的 fc 與 vc 在裡頭被套上了職業的形式——身為醫師，道德召喚以「不傷害患者」的樣子出現；身為律師，以「為委託人盡力辯護」的樣子出現——但同時，這個場域也透過自己特有的科層結構、績效邏輯與職業文化，系統性地把 EVI 壓低，讓誠實的回應撞上特定的制度阻力。每個職業倫理場的誠實考驗，因此既普遍又特殊：普遍，是因為任何場域裡的 hi，面對的都是同一道考題——有沒有誠實回應自己感知到的 fc 與 vc；特殊，是因為每個場域裡誠實遇到的阻力、誠實失靈造成的傷害，都長著自己獨一無二的樣子。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二、規訓如何滲入專業：績效、科層與職業文化的 EVI 壓低機制</w:t>
      </w:r>
    </w:p>
    <w:p>
      <w:pPr>
        <w:spacing w:line="408" w:lineRule="auto" w:after="80"/>
        <w:ind w:firstLine="482"/>
      </w:pPr>
      <w:r>
        <w:rPr>
          <w:rFonts w:ascii="Times New Roman" w:hAnsi="Times New Roman" w:eastAsia="PMingLiU"/>
          <w:b w:val="0"/>
          <w:i w:val="0"/>
          <w:sz w:val="22"/>
        </w:rPr>
        <w:t>第九章已經確立，傅柯（Michel Foucault, 1926–1984）講的規訓技術，在現代社會裡以「持續記錄、評估與矯正」為操作核心。這套技術，在職業場域裡找到了最精緻的土壤：績效考核（performance evaluation）、晉升階梯、認證資格、同儕評審（peer review）、執照更新——這些都是規訓技術換了一身職業的行頭，以「品質保障」「專業標準」之名運作，同時也在結構上鋪出了幾條特有的 EVI 壓低路徑。</w:t>
      </w:r>
    </w:p>
    <w:p>
      <w:pPr>
        <w:spacing w:line="408" w:lineRule="auto" w:after="80"/>
        <w:ind w:firstLine="482"/>
      </w:pPr>
      <w:r>
        <w:rPr>
          <w:rFonts w:ascii="Times New Roman" w:hAnsi="Times New Roman" w:eastAsia="PMingLiU"/>
          <w:b w:val="0"/>
          <w:i w:val="0"/>
          <w:sz w:val="22"/>
        </w:rPr>
        <w:t>第一條壓低路徑，是</w:t>
      </w:r>
      <w:r>
        <w:rPr>
          <w:rFonts w:ascii="Times New Roman" w:hAnsi="Times New Roman" w:eastAsia="PMingLiU"/>
          <w:b w:val="0"/>
          <w:i/>
          <w:sz w:val="22"/>
        </w:rPr>
        <w:t>向上忠誠的結構性激勵</w:t>
      </w:r>
      <w:r>
        <w:rPr>
          <w:rFonts w:ascii="Times New Roman" w:hAnsi="Times New Roman" w:eastAsia="PMingLiU"/>
          <w:b w:val="0"/>
          <w:i w:val="0"/>
          <w:sz w:val="22"/>
        </w:rPr>
        <w:t>。在任何科層式的職業組織裡（醫院、律師事務所、新聞機構、公務部門、大學），晉升、資源與安全感，高度仰賴上級的好評。這在結構上就製造出一個誘因：對上誠實——把壞消息、把機構決策的問題如實報告——是有代價的；對下誠實——如實告知患者病情、如實告訴學生作品的真實問題——也常被機構邏輯以「效率」「服務量」的名義壓縮掉。第九章講的「內化噤聲」，在職業場域裡，就化成「這個反映不合適」「在這裡這麼說只會讓自己難堪」的自我審查——這是 EVI 之 S 維度（噤聲）在職業文化裡最典型的樣子。莫頓塞奧科的那位副總裁對猶豫的工程部主管說「摘下你的工程師帽子，戴上管理者的帽子」的時候，他不是在教人說謊；他是在示範：一頂帽子換一種身分，誠實的判斷就可以合法地被另一套邏輯覆蓋過去，而且過程中沒有任何人需要撒一句謊。</w:t>
      </w:r>
    </w:p>
    <w:p>
      <w:pPr>
        <w:spacing w:line="408" w:lineRule="auto" w:after="80"/>
        <w:ind w:firstLine="482"/>
      </w:pPr>
      <w:r>
        <w:rPr>
          <w:rFonts w:ascii="Times New Roman" w:hAnsi="Times New Roman" w:eastAsia="PMingLiU"/>
          <w:b w:val="0"/>
          <w:i w:val="0"/>
          <w:sz w:val="22"/>
        </w:rPr>
        <w:t>第二條壓低路徑，是</w:t>
      </w:r>
      <w:r>
        <w:rPr>
          <w:rFonts w:ascii="Times New Roman" w:hAnsi="Times New Roman" w:eastAsia="PMingLiU"/>
          <w:b w:val="0"/>
          <w:i/>
          <w:sz w:val="22"/>
        </w:rPr>
        <w:t>專業語言的封閉性</w:t>
      </w:r>
      <w:r>
        <w:rPr>
          <w:rFonts w:ascii="Times New Roman" w:hAnsi="Times New Roman" w:eastAsia="PMingLiU"/>
          <w:b w:val="0"/>
          <w:i w:val="0"/>
          <w:sz w:val="22"/>
        </w:rPr>
        <w:t>。每個功能系統都養出了一套只有內部人才吃得透的技術語言——這在某個程度上，是知識分工難以避免的結果，卻也順手製造出強大的 D 維度（集體否認）效果：對局外人（患者、委託人、新聞讀者、學生、公民）而言，要辨識出職業場域裡的倫理問題，本身就得先跨過一道知識的高牆；而局內人，則可以拿一句「外行不懂」，合法地打發掉外部的問責。這種語言封閉性，不需要任何人有意識地說謊，它只是功能分化在認識論層次上的副產品——但它的效果，是讓 EVI 在職業場域裡系統性偏低，尤其偏低在 D 這一維。</w:t>
      </w:r>
    </w:p>
    <w:p>
      <w:pPr>
        <w:spacing w:line="408" w:lineRule="auto" w:after="80"/>
        <w:ind w:firstLine="482"/>
      </w:pPr>
      <w:r>
        <w:rPr>
          <w:rFonts w:ascii="Times New Roman" w:hAnsi="Times New Roman" w:eastAsia="PMingLiU"/>
          <w:b w:val="0"/>
          <w:i w:val="0"/>
          <w:sz w:val="22"/>
        </w:rPr>
        <w:t>第三條壓低路徑，是</w:t>
      </w:r>
      <w:r>
        <w:rPr>
          <w:rFonts w:ascii="Times New Roman" w:hAnsi="Times New Roman" w:eastAsia="PMingLiU"/>
          <w:b w:val="0"/>
          <w:i/>
          <w:sz w:val="22"/>
        </w:rPr>
        <w:t>績效計量的象徵性置換</w:t>
      </w:r>
      <w:r>
        <w:rPr>
          <w:rFonts w:ascii="Times New Roman" w:hAnsi="Times New Roman" w:eastAsia="PMingLiU"/>
          <w:b w:val="0"/>
          <w:i w:val="0"/>
          <w:sz w:val="22"/>
        </w:rPr>
        <w:t>。一個職業場域，一旦引進可計量的績效指標——醫師的診療量、律師的勝訴率、記者的點閱數、學者的引用次數、公務員的結案率——這些指標會慢慢從「衡量表現的工具」，變成「職業目的本身的替代品」（古德哈特定律，Goodhart's law：一個指標一旦成為目標，它就不再是個好指標）。這場置換，製造出一種特殊的誠實危機：從業者的 fc 與 vc，逐漸被「達標」這件事殖民，「我已經盡了職業責任」這個感覺，越來越依附於指標有沒有達成，而不是有沒有誠實回應 vc。EVI 的 U 維度（不問責）在這裡呈現出一種弔詭：每個人都被高度問責——但問責的對象是指標，不是 vc。在對指標高度問責、對 vc 卻低度問責的場域裡，從業者完全可以在「達標」的同時，系統性地迴避了自己職業道德召喚最根本的要求。</w:t>
      </w:r>
    </w:p>
    <w:p>
      <w:pPr>
        <w:spacing w:line="408" w:lineRule="auto" w:after="80"/>
        <w:ind w:firstLine="482"/>
      </w:pPr>
      <w:r>
        <w:rPr>
          <w:rFonts w:ascii="Times New Roman" w:hAnsi="Times New Roman" w:eastAsia="PMingLiU"/>
          <w:b w:val="0"/>
          <w:i w:val="0"/>
          <w:sz w:val="22"/>
        </w:rPr>
        <w:t>向上忠誠的激勵、專業語言的封閉性、績效計量的象徵性置換——這三條路徑，共同構成了現代職業場域裡 EVI 系統性偏低的結構根源。它們用不著任何從業者道德敗壞；恰恰相反，一個品格良好的人，只要誠實地在這個結構裡求生存，就足以在不知不覺間，讓自己的職業 vc 一點一點萎縮，讓誠實回應的空間持續被擠壓。第九章那個傅柯式的結論，在這裡精確成立：問題不是這些人在說謊，問題是結構讓「說真話的成本，比不說真話高一點點」——而只要持續一點點，就足以把最誠實的從業者最先耗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C-09757</w:t>
      </w:r>
    </w:p>
    <w:p>
      <w:pPr>
        <w:pStyle w:val="Heading2"/>
        <w:spacing w:before="280" w:after="120"/>
      </w:pPr>
      <w:r>
        <w:rPr>
          <w:rFonts w:ascii="Times New Roman" w:hAnsi="Times New Roman" w:eastAsia="DFKai-SB"/>
          <w:b/>
          <w:i w:val="0"/>
          <w:sz w:val="27"/>
        </w:rPr>
        <w:t>三、職業倫理場的速寫：七種張力</w:t>
      </w:r>
    </w:p>
    <w:p>
      <w:pPr>
        <w:spacing w:line="408" w:lineRule="auto" w:after="80"/>
        <w:ind w:firstLine="482"/>
      </w:pPr>
      <w:r>
        <w:rPr>
          <w:rFonts w:ascii="Times New Roman" w:hAnsi="Times New Roman" w:eastAsia="PMingLiU"/>
          <w:b w:val="0"/>
          <w:i w:val="0"/>
          <w:sz w:val="22"/>
        </w:rPr>
        <w:t>以下逐一速寫七個代表性職業倫理場的核心張力。每一則速寫，都不是一篇完整的職業倫理學論文，而是拿創生倫理學的幾件工具——hi、fc、vc、EVI——去定位這個場域裡誠實考驗的特殊形態，順便看清 EVI 壓低機制在其中具體是怎麼運作的。</w:t>
      </w:r>
    </w:p>
    <w:p>
      <w:pPr>
        <w:spacing w:line="408" w:lineRule="auto" w:after="80"/>
        <w:ind w:firstLine="482"/>
      </w:pPr>
      <w:r>
        <w:rPr>
          <w:rFonts w:ascii="Times New Roman" w:hAnsi="Times New Roman" w:eastAsia="PMingLiU"/>
          <w:b/>
          <w:i w:val="0"/>
          <w:sz w:val="22"/>
        </w:rPr>
        <w:t>（一）醫療：生命的召喚與體系的邏輯</w:t>
      </w:r>
    </w:p>
    <w:p>
      <w:pPr>
        <w:spacing w:line="408" w:lineRule="auto" w:after="80"/>
        <w:ind w:firstLine="482"/>
      </w:pPr>
      <w:r>
        <w:rPr>
          <w:rFonts w:ascii="Times New Roman" w:hAnsi="Times New Roman" w:eastAsia="PMingLiU"/>
          <w:b w:val="0"/>
          <w:i w:val="0"/>
          <w:sz w:val="22"/>
        </w:rPr>
        <w:t>醫療場域的職業 vc，在西方傳統裡由希波克拉底誓詞（Hippocratic Oath）定了調：「首先，不傷害（primum non nocere）」。但當代醫療體系的運作邏輯，遠比一句誓言複雜。醫師的 vc，在最根本的層次上，是對眼前這個病人的誠實回應——誠實評估病況、誠實溝通預後、誠實建議最適合這位病人（而不是最有利於機構指標）的治療方案。這個 vc，在現代醫院體制裡，至少要頂住三層 EVI 壓低的力量：診療量的績效壓力，壓縮了每一次診療能用來誠實溝通（尤其是壞消息）的時間；家屬期望與病人自主原則（patient autonomy）相衝突，製造出「講真話還是護心理」的兩難；還有制度性的「防禦醫療（defensive medicine）」——為了規避醫療糾紛而開立不必要的檢查或治療，根源不在醫師貪婪，而在法律問責的 U 維度，讓醫師的 fc（自保的自由召喚）壓過了對病人最佳利益的 vc。</w:t>
      </w:r>
    </w:p>
    <w:p>
      <w:pPr>
        <w:spacing w:line="408" w:lineRule="auto" w:after="80"/>
        <w:ind w:firstLine="482"/>
      </w:pPr>
      <w:r>
        <w:rPr>
          <w:rFonts w:ascii="Times New Roman" w:hAnsi="Times New Roman" w:eastAsia="PMingLiU"/>
          <w:b w:val="0"/>
          <w:i w:val="0"/>
          <w:sz w:val="22"/>
        </w:rPr>
        <w:t>醫療場域的誠實考驗，因此有一個特殊的時間結構：它往往就發生在一個極短的窗口裡——一次急診決策、一次關鍵的談話——資訊高度不對稱（醫師懂病人不懂的東西），情緒又高度負載（病人與家屬的恐懼與期待）。在這樣的場域裡，高 hi 的醫師面對的考驗，從來不是「要不要說謊」，而是「有沒有結構性的空間，讓誠實的回應被充分講出來、被病人接住、被機構承認為有效」——這是 EVI 的問題，不是個人品格的問題。</w:t>
      </w:r>
    </w:p>
    <w:p>
      <w:pPr>
        <w:spacing w:line="408" w:lineRule="auto" w:after="80"/>
        <w:ind w:firstLine="482"/>
      </w:pPr>
      <w:r>
        <w:rPr>
          <w:rFonts w:ascii="Times New Roman" w:hAnsi="Times New Roman" w:eastAsia="PMingLiU"/>
          <w:b/>
          <w:i w:val="0"/>
          <w:sz w:val="22"/>
        </w:rPr>
        <w:t>（二）法律：程序正義與真相之間</w:t>
      </w:r>
    </w:p>
    <w:p>
      <w:pPr>
        <w:spacing w:line="408" w:lineRule="auto" w:after="80"/>
        <w:ind w:firstLine="482"/>
      </w:pPr>
      <w:r>
        <w:rPr>
          <w:rFonts w:ascii="Times New Roman" w:hAnsi="Times New Roman" w:eastAsia="PMingLiU"/>
          <w:b w:val="0"/>
          <w:i w:val="0"/>
          <w:sz w:val="22"/>
        </w:rPr>
        <w:t>法律場域的功能符碼（合法／違法），造就了創生倫理學視角下最複雜的一種職業 vc。律師（尤其是刑事辯護律師）的職業道德召喚，在制度設計上被刻意地和「追求真相」脫了鉤：委託人有沒有罪，不是辯護律師要審判的問題；他的 vc，在制度邏輯上是「確保委託人得到充分的法律代理，讓程序正義（procedural justice）得以實現」。這個設計，其實有很深的倫理根據：如果律師有義務揭露對委託人不利的真相，弱勢被告就要赤裸裸地站上法庭，沒有人替他的陳述把關。程序正義是一種制度性的誠實承諾——不是要求「每個案子都得出一個真相的結論」，而是要求「每個人都有被公平代理、公平對待的權利」。</w:t>
      </w:r>
    </w:p>
    <w:p>
      <w:pPr>
        <w:spacing w:line="408" w:lineRule="auto" w:after="80"/>
        <w:ind w:firstLine="482"/>
      </w:pPr>
      <w:r>
        <w:rPr>
          <w:rFonts w:ascii="Times New Roman" w:hAnsi="Times New Roman" w:eastAsia="PMingLiU"/>
          <w:b w:val="0"/>
          <w:i w:val="0"/>
          <w:sz w:val="22"/>
        </w:rPr>
        <w:t>然而，這個設計本身，也埋下了嚴峻的 fc 與 vc 內在衝突。律師可能知道——或強烈懷疑——委託人有罪，卻仍得以職業倫理之名全力辯護。法律體系的功能符碼（維護合法性）與主體對「讓一個有罪者脫罪」的個人 vc（對受害者的倫理責任）之間，存在著一道近乎制度性的裂隙。高 hi 的律師，能不能在這道裂隙裡誠實面對自己的召喚結構，同時守住職業 vc 的制度承諾，而不是拿「我只是在執行職務」當藉口迴避對自己行動的倫理稽核？這個問題沒有普遍答案——但它的存在本身，已經照出法律場域裡職業 vc 的特殊形態：程序正義的誠實，不是對真相的誠實，而是對程序本身之公平性的誠實。</w:t>
      </w:r>
    </w:p>
    <w:p>
      <w:pPr>
        <w:spacing w:line="408" w:lineRule="auto" w:after="80"/>
        <w:ind w:firstLine="482"/>
      </w:pPr>
      <w:r>
        <w:rPr>
          <w:rFonts w:ascii="Times New Roman" w:hAnsi="Times New Roman" w:eastAsia="PMingLiU"/>
          <w:b/>
          <w:i w:val="0"/>
          <w:sz w:val="22"/>
        </w:rPr>
        <w:t>（三）商業金融：信任的架構與逐利的動力</w:t>
      </w:r>
    </w:p>
    <w:p>
      <w:pPr>
        <w:spacing w:line="408" w:lineRule="auto" w:after="80"/>
        <w:ind w:firstLine="482"/>
      </w:pPr>
      <w:r>
        <w:rPr>
          <w:rFonts w:ascii="Times New Roman" w:hAnsi="Times New Roman" w:eastAsia="PMingLiU"/>
          <w:b w:val="0"/>
          <w:i w:val="0"/>
          <w:sz w:val="22"/>
        </w:rPr>
        <w:t>商業金融場域的核心悖論，在於它同時仰賴信任（trust）與競爭（competition）兩套彼此緊張的邏輯。金融市場如果沒有最低限度的信任——投資人相信財報大致誠實、交易對手大致履約、監管機構大致公正——它根本無法運轉；但市場競爭的邏輯，又系統性地激勵從業者在「可接受的範圍內」把自己的利益最大化，而那個「可接受的範圍」，往往是由監管漏洞、同儕慣例與短期激勵三方拉扯出來的，不是由職業 vc 劃定的。</w:t>
      </w:r>
    </w:p>
    <w:p>
      <w:pPr>
        <w:spacing w:line="408" w:lineRule="auto" w:after="80"/>
        <w:ind w:firstLine="482"/>
      </w:pPr>
      <w:r>
        <w:rPr>
          <w:rFonts w:ascii="Times New Roman" w:hAnsi="Times New Roman" w:eastAsia="PMingLiU"/>
          <w:b w:val="0"/>
          <w:i w:val="0"/>
          <w:sz w:val="22"/>
        </w:rPr>
        <w:t>商業金融場域裡，EVI 壓低機制最明顯的案例，是利益衝突（conflict of interest）的制度化。分析師評估一家企業，那家企業同時是他老闆的大客戶；審計師審核一家公司的帳，同一家會計事務所也替這家公司做諮詢；評級機構替金融產品評等級，那些產品的發行機構正是評級機構的付費客戶——這些結構，不需要任何人有意識地決定要說謊，它們只是讓 vc（對真實評估的職業誠實）在結構上撞上強大的 fc 壓力（維持客戶關係、確保收入）。在這個場域，誠實最脆弱的時刻，往往不是某個戲劇性的道德抉擇，而是長期的、微小的、以「業界都這樣」形式發生的 vc 侵蝕——一路侵蝕到某場系統性危機（像二〇〇八年的全球金融海嘯）才讓那些累積的裂痕，以公開的方式浮出水面。</w:t>
      </w:r>
    </w:p>
    <w:p>
      <w:pPr>
        <w:spacing w:line="408" w:lineRule="auto" w:after="80"/>
        <w:ind w:firstLine="482"/>
      </w:pPr>
      <w:r>
        <w:rPr>
          <w:rFonts w:ascii="Times New Roman" w:hAnsi="Times New Roman" w:eastAsia="PMingLiU"/>
          <w:b/>
          <w:i w:val="0"/>
          <w:sz w:val="22"/>
        </w:rPr>
        <w:t>（四）科技工程：責任的尺度與速度的要求</w:t>
      </w:r>
    </w:p>
    <w:p>
      <w:pPr>
        <w:spacing w:line="408" w:lineRule="auto" w:after="80"/>
        <w:ind w:firstLine="482"/>
      </w:pPr>
      <w:r>
        <w:rPr>
          <w:rFonts w:ascii="Times New Roman" w:hAnsi="Times New Roman" w:eastAsia="PMingLiU"/>
          <w:b w:val="0"/>
          <w:i w:val="0"/>
          <w:sz w:val="22"/>
        </w:rPr>
        <w:t>科技工程場域的職業倫理張力，到了二十一世紀，因為數位平台與人工智慧（artificial intelligence）的興起，出現一個前所未有的尺度問題。一位橋梁工程師的決策失誤，可能導致數百人死亡——博伊斯喬利與挑戰者號提醒我們，即使是傳統工程，一次被否決的專業判斷，也足以在七十三秒內奪走七條人命；而一個平台演算法的設計決策，卻可能在數月之內，影響數億人的注意力分配、政治認知與心理健康。這個規模上的不對稱，讓科技工程師的職業 vc，面對一個傳統職業倫理框架難以承受的挑戰：當傷害的尺度大到難以預見，設計迭代的速度又讓「先測試、後部署」的謹慎原則，在競爭壓力下被系統性地跳過——挑戰者號的發射窗口，和今天一款演算法的上線時程，在結構上是同一件事——誠實的 vc 要求工程師扛起的責任，早已超過任何個人能夠獨自承受的邊界。</w:t>
      </w:r>
    </w:p>
    <w:p>
      <w:pPr>
        <w:spacing w:line="408" w:lineRule="auto" w:after="80"/>
        <w:ind w:firstLine="482"/>
      </w:pPr>
      <w:r>
        <w:rPr>
          <w:rFonts w:ascii="Times New Roman" w:hAnsi="Times New Roman" w:eastAsia="PMingLiU"/>
          <w:b w:val="0"/>
          <w:i w:val="0"/>
          <w:sz w:val="22"/>
        </w:rPr>
        <w:t>科技工程場域裡，EVI 的壓低有一個特殊的 D 維度（集體否認）形態：「技術中立」（technology is neutral）的神話。這個神話主張，技術本身沒有道德性質，道德問題出在「使用者怎麼用它」，不在設計者怎麼設計它。這個主張，在結構上替設計者鋪好了一條「我沒有做出道德選擇，我只是在造工具」的免責路，也讓「這個設計到底該不該造出來」這個根本的 vc 問題，在職業文化裡顯得多餘，或者「不夠技術」。當一個工程師感受到對自己設計之社會後果的倫理召喚，周遭的職業文化卻用「那是政策問題，不是技術問題」把它化解掉——那個化解，恰恰就是 D 維度（集體否認）披著職業認識論分工的外衣在運作。</w:t>
      </w:r>
    </w:p>
    <w:p>
      <w:pPr>
        <w:spacing w:line="408" w:lineRule="auto" w:after="80"/>
        <w:ind w:firstLine="482"/>
      </w:pPr>
      <w:r>
        <w:rPr>
          <w:rFonts w:ascii="Times New Roman" w:hAnsi="Times New Roman" w:eastAsia="PMingLiU"/>
          <w:b/>
          <w:i w:val="0"/>
          <w:sz w:val="22"/>
        </w:rPr>
        <w:t>（五）新聞媒體：真相的使命與流量的壓力</w:t>
      </w:r>
    </w:p>
    <w:p>
      <w:pPr>
        <w:spacing w:line="408" w:lineRule="auto" w:after="80"/>
        <w:ind w:firstLine="482"/>
      </w:pPr>
      <w:r>
        <w:rPr>
          <w:rFonts w:ascii="Times New Roman" w:hAnsi="Times New Roman" w:eastAsia="PMingLiU"/>
          <w:b w:val="0"/>
          <w:i w:val="0"/>
          <w:sz w:val="22"/>
        </w:rPr>
        <w:t>新聞媒體場域的職業 vc，理論上和其他職業倫理場有一個顯著的不同：新聞工作者的職業道德召喚——揭示真相、監督權力、服務公眾知的權利——本身就和 EVI 的維護直接掛鉤。記者這份職業存在的理由，幾乎可以精確描述成對社會 EVI 之 S 維度（噤聲）和 D 維度（集體否認）的制度性對抗：讓被噤聲的聲音被聽見，讓被否認的現實被承認。</w:t>
      </w:r>
    </w:p>
    <w:p>
      <w:pPr>
        <w:spacing w:line="408" w:lineRule="auto" w:after="80"/>
        <w:ind w:firstLine="482"/>
      </w:pPr>
      <w:r>
        <w:rPr>
          <w:rFonts w:ascii="Times New Roman" w:hAnsi="Times New Roman" w:eastAsia="PMingLiU"/>
          <w:b w:val="0"/>
          <w:i w:val="0"/>
          <w:sz w:val="22"/>
        </w:rPr>
        <w:t>然而，在數位平台的流量邏輯（traffic logic）之下，新聞媒體場域的 EVI，正以一種自我矛盾的方式被侵蝕。流量激勵在結構上偏好情緒激活（憤怒、恐懼、義憤）、偏好確認偏誤（confirmation bias）得到滿足、偏好即時的刺激——而深度調查報導（investigative journalism）、複雜脈絡的建立、令人不舒服的事實，在流量邏輯裡往往不具競爭優勢。這製造出一個結構性的 fc 與 vc 衝突：機構生存所需要的流量（fc 的財務安全面向），和誠實報導公共事實的職業 vc，在流量邏輯下構成系統性的張力。記者的誠實考驗，不只是「要不要說謊」；更深的問題是：「在流量壓力下，哪些真相有被報導出來的結構性空間，哪些真相，還沒能被承認為新聞，就已經被點閱率的邏輯先一步濾掉了」——這是媒體場域裡 EVI 之 D 維度，換了平台演算法當代理人的特殊形態。</w:t>
      </w:r>
    </w:p>
    <w:p>
      <w:pPr>
        <w:spacing w:line="408" w:lineRule="auto" w:after="80"/>
        <w:ind w:firstLine="482"/>
      </w:pPr>
      <w:r>
        <w:rPr>
          <w:rFonts w:ascii="Times New Roman" w:hAnsi="Times New Roman" w:eastAsia="PMingLiU"/>
          <w:b/>
          <w:i w:val="0"/>
          <w:sz w:val="22"/>
        </w:rPr>
        <w:t>（六）學術：誠實的理念與發表壓力的現實</w:t>
      </w:r>
    </w:p>
    <w:p>
      <w:pPr>
        <w:spacing w:line="408" w:lineRule="auto" w:after="80"/>
        <w:ind w:firstLine="482"/>
      </w:pPr>
      <w:r>
        <w:rPr>
          <w:rFonts w:ascii="Times New Roman" w:hAnsi="Times New Roman" w:eastAsia="PMingLiU"/>
          <w:b w:val="0"/>
          <w:i w:val="0"/>
          <w:sz w:val="22"/>
        </w:rPr>
        <w:t>學術場域的功能符碼是「真／假」——科學知識的生產，宣稱以追求真相為目的。但學術場域的制度現實是：「真相」的認定權，高度集中在同儕評審（peer review）、期刊聲望與引用計量（citation metrics）構成的評估結構裡，而這個結構本身，正面對著嚴重的誠實考驗。</w:t>
      </w:r>
    </w:p>
    <w:p>
      <w:pPr>
        <w:spacing w:line="408" w:lineRule="auto" w:after="80"/>
        <w:ind w:firstLine="482"/>
      </w:pPr>
      <w:r>
        <w:rPr>
          <w:rFonts w:ascii="Times New Roman" w:hAnsi="Times New Roman" w:eastAsia="PMingLiU"/>
          <w:b w:val="0"/>
          <w:i w:val="0"/>
          <w:sz w:val="22"/>
        </w:rPr>
        <w:t>「發表或消亡（publish or perish）」的制度壓力，在結構上激勵研究者把「能不能發表」擺在優先位置，而不是「有沒有誠實呈現研究的所有面向（包括負向結果、方法局限、其他可能的解讀）」。抽屜效應（file drawer effect）——負向結果（null results）系統性地不被發表——正是這個結構性誠實問題的典型案例：科學知識的積累因此呈現偏態，因為被發表的文獻，只是所有研究結果裡「有統計顯著性、方向又符合期望」的那一小部分，不是研究的完整圖像。這不需要任何研究者故意捏造數據；只需要每個研究者面對「這個負向結果怎麼辦」的問題時，做出「先放一放」的個人選擇——而那個選擇，在制度激勵的結構下完全理性，代價卻由整個科學共同體的知識誠實來扛。學術場域裡的 EVI 壓低，因此帶著高度分散的 U 維度（不問責）特徵：沒有一個決策者可以被直接追究，卻有整套知識生產系統性地向確認性結果傾斜的集體後果。</w:t>
      </w:r>
    </w:p>
    <w:p>
      <w:pPr>
        <w:spacing w:line="408" w:lineRule="auto" w:after="80"/>
        <w:ind w:firstLine="482"/>
      </w:pPr>
      <w:r>
        <w:rPr>
          <w:rFonts w:ascii="Times New Roman" w:hAnsi="Times New Roman" w:eastAsia="PMingLiU"/>
          <w:b/>
          <w:i w:val="0"/>
          <w:sz w:val="22"/>
        </w:rPr>
        <w:t>（七）公務官僚：忠誠的結構與良知的召喚</w:t>
      </w:r>
    </w:p>
    <w:p>
      <w:pPr>
        <w:spacing w:line="408" w:lineRule="auto" w:after="80"/>
        <w:ind w:firstLine="482"/>
      </w:pPr>
      <w:r>
        <w:rPr>
          <w:rFonts w:ascii="Times New Roman" w:hAnsi="Times New Roman" w:eastAsia="PMingLiU"/>
          <w:b w:val="0"/>
          <w:i w:val="0"/>
          <w:sz w:val="22"/>
        </w:rPr>
        <w:t>公務官僚場域的倫理張力，本書前面（第三章分析暴政指數 T 的時候）已經部分觸及：漢娜‧鄂蘭（Hannah Arendt, 1906–1975）診斷的「平庸的邪惡（banality of evil）」，根源之一，恰恰在於官僚制的服從邏輯，如何讓個別官員覺得自己只是「在執行指令」，而不是在做道德選擇。本章從職業倫理場的角度，補上一層更細的分析。</w:t>
      </w:r>
    </w:p>
    <w:p>
      <w:pPr>
        <w:spacing w:line="408" w:lineRule="auto" w:after="80"/>
        <w:ind w:firstLine="482"/>
      </w:pPr>
      <w:r>
        <w:rPr>
          <w:rFonts w:ascii="Times New Roman" w:hAnsi="Times New Roman" w:eastAsia="PMingLiU"/>
          <w:b w:val="0"/>
          <w:i w:val="0"/>
          <w:sz w:val="22"/>
        </w:rPr>
        <w:t>公務官僚的職業 vc，在民主制度的理論設計裡是雙重的：一邊是對政治授權者（elected officials）的忠誠——服從民主程序確立下來的政策方向；另一邊是對法治與公共利益的忠誠——對違法的指令，或明顯有害公眾的決策，保有不服從的道德空間。這兩層忠誠之間的張力，在日常的官僚實踐裡，往往以模糊的形式出現：「這個政策方向我有疑慮，但上面已經決定了，我的職責是執行」——這是一個 fc（保住職位的安全）壓過 vc（對公共利益之誠實回應）的典型內化敘事，它之所以能夠成立，是因為公務場域的科層結構，在 S 維度（噤聲）上製造了強大的沉默誘因：向上反映問題，不只可能沒有用，還可能被貼上「不服從」「政治敏感」的標籤，在晉升評估裡留下代價。</w:t>
      </w:r>
    </w:p>
    <w:p>
      <w:pPr>
        <w:spacing w:line="408" w:lineRule="auto" w:after="80"/>
        <w:ind w:firstLine="482"/>
      </w:pPr>
      <w:r>
        <w:rPr>
          <w:rFonts w:ascii="Times New Roman" w:hAnsi="Times New Roman" w:eastAsia="PMingLiU"/>
          <w:b w:val="0"/>
          <w:i w:val="0"/>
          <w:sz w:val="22"/>
        </w:rPr>
        <w:t>公務官僚場域裡的良知行動（conscientious objection）——官員對自己認為不合法或不道德的指令，公開或私下拒絕服從——因此要面對整個科層結構的 EVI 壓制。這裡，MHI（倫理可居性指數）的問題最尖銳：一個法治健全、P（權力可流動性）高的民主官僚體制，理應為良知行動留出足夠的制度保護空間；但一旦政治走向威權化、P 降低，公務場域的 MHI 迅速崩塌，良知行動的代價，便上升到個人難以承擔的地步——「平庸的邪惡」於是從例外狀態變成常態，不是因為官員的品格突然變壞，而是因為 MHI 的結構性崩塌，讓誠實的良知回應，非得以殉道為前提不可。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四、職業守則不是職業倫理：主體在關係場中的誠實責任</w:t>
      </w:r>
    </w:p>
    <w:p>
      <w:pPr>
        <w:spacing w:line="408" w:lineRule="auto" w:after="80"/>
        <w:ind w:firstLine="482"/>
      </w:pPr>
      <w:r>
        <w:rPr>
          <w:rFonts w:ascii="Times New Roman" w:hAnsi="Times New Roman" w:eastAsia="PMingLiU"/>
          <w:b w:val="0"/>
          <w:i w:val="0"/>
          <w:sz w:val="22"/>
        </w:rPr>
        <w:t>從以上七個場域的速寫，可以提煉出一個對「職業倫理」最常見誤解的正面批判。在大多數職業培訓與監管語境裡，職業倫理被理解成一份守則清單（code of ethics）：禁止利益衝突、要求保密義務、規定揭露責任、列出違規的懲處方式。這種理解不是全無用處，但它犯了一個根本性的誤置——它把職業倫理，定義成</w:t>
      </w:r>
      <w:r>
        <w:rPr>
          <w:rFonts w:ascii="Times New Roman" w:hAnsi="Times New Roman" w:eastAsia="PMingLiU"/>
          <w:b w:val="0"/>
          <w:i/>
          <w:sz w:val="22"/>
        </w:rPr>
        <w:t>對外在規則的遵守</w:t>
      </w:r>
      <w:r>
        <w:rPr>
          <w:rFonts w:ascii="Times New Roman" w:hAnsi="Times New Roman" w:eastAsia="PMingLiU"/>
          <w:b w:val="0"/>
          <w:i w:val="0"/>
          <w:sz w:val="22"/>
        </w:rPr>
        <w:t>，而不是</w:t>
      </w:r>
      <w:r>
        <w:rPr>
          <w:rFonts w:ascii="Times New Roman" w:hAnsi="Times New Roman" w:eastAsia="PMingLiU"/>
          <w:b w:val="0"/>
          <w:i/>
          <w:sz w:val="22"/>
        </w:rPr>
        <w:t>主體在特定關係場中的誠實回應</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守則清單的倫理學，用創生倫理學的話講，是 vc 的一種外化形態——把本來應該由主體在內心生成的東西，提前固化成外部規定，用外在的問責（違規受罰）取代內在的誠實（對 vc 的真實回應）。這個取代，在制度設計上有它的必要——守則的存在，確保了某個最低限度的行為標準，不必仰賴所有從業者都有高 hi。但如果守則清單就是職業倫理的全部圖像，這裡有兩個致命的盲點。</w:t>
      </w:r>
    </w:p>
    <w:p>
      <w:pPr>
        <w:spacing w:line="408" w:lineRule="auto" w:after="80"/>
        <w:ind w:firstLine="482"/>
      </w:pPr>
      <w:r>
        <w:rPr>
          <w:rFonts w:ascii="Times New Roman" w:hAnsi="Times New Roman" w:eastAsia="PMingLiU"/>
          <w:b w:val="0"/>
          <w:i w:val="0"/>
          <w:sz w:val="22"/>
        </w:rPr>
        <w:t>第一個盲點：守則清單只能規範事後可以被辨認的行為，抓不住職業倫理最核心的挑戰——主體對場域本身那個 EVI 結構偏低的誠實評估與回應。博伊斯喬利完全沒有違反任何工程倫理守則——他沒有隱瞞數據、沒有偽造報告，反而一路把該說的都說了；他真正撞上的，是一個更根本的結構性侵蝕：當公司的時程壓力，把「討論低溫發射風險」的空間一格一格關掉，守則對此完全沉默。守則告訴工程師「不得隱瞞已知風險」，卻沒有告訴他：當結構讓誠實的討論根本找不到空間，你要有辦法誠實地認出、並命名這個結構本身的問題。</w:t>
      </w:r>
    </w:p>
    <w:p>
      <w:pPr>
        <w:spacing w:line="408" w:lineRule="auto" w:after="80"/>
        <w:ind w:firstLine="482"/>
      </w:pPr>
      <w:r>
        <w:rPr>
          <w:rFonts w:ascii="Times New Roman" w:hAnsi="Times New Roman" w:eastAsia="PMingLiU"/>
          <w:b w:val="0"/>
          <w:i w:val="0"/>
          <w:sz w:val="22"/>
        </w:rPr>
        <w:t>第二個盲點：守則清單的存在，在低 EVI 的場域裡，反而可能變成 D 維度（集體否認）的機制。一個機構只要能宣稱「我們有完整的倫理守則、我們遵守所有規定」，這句話本身，就成了一道讓外部問責難以下手的屏障——因為批評者被迫只能在「有沒有違反某條守則」這個狹窄的框架裡提出指控，而系統性的 EVI 問題，往往沒辦法被塞進任何一條守則的文字裡。守則在形式上的正確，反倒成了對深層倫理問題的認識論掩護。</w:t>
      </w:r>
    </w:p>
    <w:p>
      <w:pPr>
        <w:spacing w:line="408" w:lineRule="auto" w:after="80"/>
        <w:ind w:firstLine="482"/>
      </w:pPr>
      <w:r>
        <w:rPr>
          <w:rFonts w:ascii="Times New Roman" w:hAnsi="Times New Roman" w:eastAsia="PMingLiU"/>
          <w:b w:val="0"/>
          <w:i w:val="0"/>
          <w:sz w:val="22"/>
        </w:rPr>
        <w:t>創生倫理學對職業倫理的正面命題，因此是這樣的：職業倫理的核心，是主體在自己的職業關係場裡，對 vc 的誠實回應能力——這個能力沒辦法被化約成守則遵守，因為它要求的誠實，首先是對這個場域之 EVI 結構的誠實認識，其次，才是在那份認識的基礎上，對自己被賦予的職業 fc 與 vc 做誠實的整合。一個真正有職業倫理的從業者，不只是「守規矩的人」，而是能在職業的制度壓力與誠實的召喚之間，持續進行自我的倫理稽核，並願意在必要時，用職業的風險去承擔那份稽核代價的人。</w:t>
      </w:r>
    </w:p>
    <w:p>
      <w:pPr>
        <w:spacing w:line="408" w:lineRule="auto" w:after="80"/>
        <w:ind w:firstLine="482"/>
      </w:pPr>
      <w:r>
        <w:rPr>
          <w:rFonts w:ascii="Times New Roman" w:hAnsi="Times New Roman" w:eastAsia="PMingLiU"/>
          <w:b w:val="0"/>
          <w:i w:val="0"/>
          <w:sz w:val="22"/>
        </w:rPr>
        <w:t>這個定義，讓「專業主義（professionalism）」有了一個和它通常的用法不太一樣的意涵。在一般的職業語境裡，「專業主義」往往意指服從職業規範的嚴格程度、對職業標準的高度遵從。但創生倫理學所講的專業主義，它的真諦在於：這是一套制度性的機制，用來保護從業者在自己的職業場域裡維持 hi 的實踐能力——不是靠消除張力做到，而是靠確保那份張力能夠被誠實地面對，而不是拿「這是行業慣例」「這在結構上無可避免」當藉口，讓自己噤聲。真正的專業主義，因此是 hi 在特定職業場域中的制度化保護，而不是對規訓邏輯的服從。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五、利益衝突與吹哨：職業誠實的極端考驗</w:t>
      </w:r>
    </w:p>
    <w:p>
      <w:pPr>
        <w:spacing w:line="408" w:lineRule="auto" w:after="80"/>
        <w:ind w:firstLine="482"/>
      </w:pPr>
      <w:r>
        <w:rPr>
          <w:rFonts w:ascii="Times New Roman" w:hAnsi="Times New Roman" w:eastAsia="PMingLiU"/>
          <w:b w:val="0"/>
          <w:i w:val="0"/>
          <w:sz w:val="22"/>
        </w:rPr>
        <w:t>在職業倫理場的日常運作裡，多數的誠實考驗以微小、漸進的形式出現——要不要在診療報告裡完整記下不確定性、要不要在會議上說出一個不受歡迎的評估、要不要在論文裡誠實呈現方法的局限。但職業場域，有時候會把從業者推到誠實考驗的極端形態——在那裡，hi 的承擔已經不只是個人風格的問題，而是直接關係到機構的存亡、公眾的安全，或社會最基本的問責結構。這兩種極端形態，就是利益衝突（conflict of interest）的充分揭露，與吹哨（whistleblowing）。</w:t>
      </w:r>
    </w:p>
    <w:p>
      <w:pPr>
        <w:spacing w:line="408" w:lineRule="auto" w:after="80"/>
        <w:ind w:firstLine="482"/>
      </w:pPr>
      <w:r>
        <w:rPr>
          <w:rFonts w:ascii="Times New Roman" w:hAnsi="Times New Roman" w:eastAsia="PMingLiU"/>
          <w:b w:val="0"/>
          <w:i w:val="0"/>
          <w:sz w:val="22"/>
        </w:rPr>
        <w:t>利益衝突，是職業 vc 與個人或機構利益（fc 的某個面向）之間結構性張力的極端顯現。一般的處理方式是揭露（disclosure）——把潛在的利害關係公開，交由外部評估者判斷該怎麼處理。但揭露本身就是一個誠實行動：它要求從業者主動說出一件對自己不利的事，承擔可能因此而來的信任損耗或業務影響。在 EVI 偏低的職業場域裡，揭露的結構性成本，往往大於不揭露的即時代價（因為 S 維度，讓揭露顯得「多此一舉」或「自找麻煩」），使得從業者面對利益衝突時，傾向用「影響不大」「業界常態」自我說服，跳過誠實的揭露。利益衝突的倫理問題，因此往往不在於從業者明知有衝突卻欺騙性地隱瞞，而在於 EVI 結構讓自我說服變成了阻力最小的那條路，揭露的誠實責任，就這樣在不知不覺間被規避掉了。</w:t>
      </w:r>
    </w:p>
    <w:p>
      <w:pPr>
        <w:spacing w:line="408" w:lineRule="auto" w:after="80"/>
        <w:ind w:firstLine="482"/>
      </w:pPr>
      <w:r>
        <w:rPr>
          <w:rFonts w:ascii="Times New Roman" w:hAnsi="Times New Roman" w:eastAsia="PMingLiU"/>
          <w:b w:val="0"/>
          <w:i w:val="0"/>
          <w:sz w:val="22"/>
        </w:rPr>
        <w:t>吹哨，則代表一個更激進的誠實形態：當職業 vc 的要求，和機構利益發生不可調和的衝突，從業者選擇越過機構內部的問責渠道，向外部（監管機關、新聞媒體、公眾）揭露機構的不法或不當行為。吹哨者（whistleblower）的行動，在創生倫理學的框架裡，是 hi 在職業場域裡最高程度的承擔：他要在對機構的忠誠義務（fc 的一個重要面向——職業安全、社群歸屬）與對公共 vc 的誠實回應之間，選擇後者，承擔那道最難消解的張力。</w:t>
      </w:r>
    </w:p>
    <w:p>
      <w:pPr>
        <w:spacing w:line="408" w:lineRule="auto" w:after="80"/>
        <w:ind w:firstLine="482"/>
      </w:pPr>
      <w:r>
        <w:rPr>
          <w:rFonts w:ascii="Times New Roman" w:hAnsi="Times New Roman" w:eastAsia="PMingLiU"/>
          <w:b w:val="0"/>
          <w:i w:val="0"/>
          <w:sz w:val="22"/>
        </w:rPr>
        <w:t>吹哨者的命運，在社會學文獻裡（如 Near 與 Miceli 等人的研究）幾乎有一個不令人意外的規律：他們遭受職業報復的比例極高，機構調查的結果常被延誤或阻礙，公眾的聲援起初或許存在，卻常在機構的法律與公關反擊下逐漸消散。這個規律其實一點也不令人意外，它精確反映了吹哨行動本身的結構位置：吹哨者用個人的 hi，挑戰整個職業倫理場的 EVI 壓低機制，而那套機制，代表的是整個機構的利益格局。從 MHI 的角度看，吹哨者的行動之所以代價這麼高、這麼罕見，恰恰是因為職業倫理場的 MHI 往往偏低——「誠實不必以烈士為前提」這條最低標準，在吹哨的極端情境裡，往往已經無法被滿足。</w:t>
      </w:r>
    </w:p>
    <w:p>
      <w:pPr>
        <w:spacing w:line="408" w:lineRule="auto" w:after="80"/>
        <w:ind w:firstLine="482"/>
      </w:pPr>
      <w:r>
        <w:rPr>
          <w:rFonts w:ascii="Times New Roman" w:hAnsi="Times New Roman" w:eastAsia="PMingLiU"/>
          <w:b w:val="0"/>
          <w:i w:val="0"/>
          <w:sz w:val="22"/>
        </w:rPr>
        <w:t>本章開頭的博伊斯喬利，恰恰示範了這道極端形態的另一種面貌：災難發生之後，他選擇在總統委員會（羅傑斯委員會，Rogers Commission）的聽證會上，把公司高層決策當晚的內部通訊與警告紀錄，全部公開作證——這已經不是發射前那次被否決的專業建議，而是在事後，把整個結構如何否決誠實聲音的過程，攤在陽光下。他因此付出的代價，不是牢獄，而是同事的疏遠、公司內部的孤立，終究讓他離開了工程這一行——一個完全遵守專業倫理、甚至在事後選擇了誠實作證的人，承受的卻是被自己所屬職業社群排斥的結局。這正好印證吹哨的結構性代價：代價從來不是懲罰「說謊者」，而是懲罰那個把結構本身攤開來讓人看見的人。</w:t>
      </w:r>
    </w:p>
    <w:p>
      <w:pPr>
        <w:spacing w:line="408" w:lineRule="auto" w:after="80"/>
        <w:ind w:firstLine="482"/>
      </w:pPr>
      <w:r>
        <w:rPr>
          <w:rFonts w:ascii="Times New Roman" w:hAnsi="Times New Roman" w:eastAsia="PMingLiU"/>
          <w:b w:val="0"/>
          <w:i w:val="0"/>
          <w:sz w:val="22"/>
        </w:rPr>
        <w:t>然而，正是吹哨這個極端案例，最清楚地照出職業倫理的真實本質。吹哨者的行動，沒辦法被化約成任何一條守則清單的要求——沒有任何一條職業倫理守則，強制規定從業者必須向公眾揭露機構的不當行為（事實上，守則往往以「保密義務」的形式，要求恰恰相反的行為）。吹哨是一個純粹的 hi 行動：主體對自己 vc 的誠實回應，超越了機構的噤聲結構，超越了自身安全的 fc 計算，在一個 EVI 趨近於零的場域裡，用個人的身體與職業生涯當代價，讓倫理真相獲得公開的可見性。</w:t>
      </w:r>
    </w:p>
    <w:p>
      <w:pPr>
        <w:spacing w:line="408" w:lineRule="auto" w:after="80"/>
        <w:ind w:firstLine="482"/>
      </w:pPr>
      <w:r>
        <w:rPr>
          <w:rFonts w:ascii="Times New Roman" w:hAnsi="Times New Roman" w:eastAsia="PMingLiU"/>
          <w:b w:val="0"/>
          <w:i w:val="0"/>
          <w:sz w:val="22"/>
        </w:rPr>
        <w:t>吹哨者的倫理地位，因此構成對職業倫理場 EVI 結構最高程度的檢驗：一個職業場域，如果只有在吹哨的代價高到令人卻步的時候，才能讓某些倫理真相被人看見，那麼這個場域的 EVI，早已在結構上陷入嚴重的黑洞狀態。吹哨者不是浪漫化的英雄人物；在創生倫理學的框架裡，他們是一個症狀的承擔者——他們的存在本身，映照出的是一個 MHI 偏低的職業倫理場，對正常運作的誠實流通渠道，長期積欠下來的系統性拖欠。</w:t>
      </w:r>
    </w:p>
    <w:p>
      <w:pPr>
        <w:spacing w:line="408" w:lineRule="auto" w:after="80"/>
        <w:ind w:firstLine="482"/>
      </w:pPr>
      <w:r>
        <w:rPr>
          <w:rFonts w:ascii="Times New Roman" w:hAnsi="Times New Roman" w:eastAsia="PMingLiU"/>
          <w:b w:val="0"/>
          <w:i w:val="0"/>
          <w:sz w:val="22"/>
        </w:rPr>
        <w:t>本章的論證至此，可以回到起點，完成一個閉合。博伊斯喬利在會議室裡說出的警告，和他多年後在聽證會上攤開的證詞，其實是同一件事的兩個切面：功能分化的現代社會，在每個職業場域裡都部署了特定的 EVI 壓低機制；這些機制不需要從業者品格敗壞，只需要績效邏輯、科層忠誠與職業語言封閉性彼此合謀；職業守則清單無法取代主體在關係場中的誠實回應，因為守則只處理規範的形式層面，而誠實的職業倫理，要求對 EVI 結構本身進行誠實的稽核；真正的專業主義，是 hi 在職業場域中的制度化保護，不是對規訓的服從；利益衝突與吹哨，則是職業誠實的極端形態，把 MHI 與 EVI 的問題，照出了最尖銳的輪廓。你我或許都不會遇到需要吹哨的那一天——但每個人在自己的職業場域裡，終究都要回答同一個問題：當結構讓誠實變貴，我願意付多少代價，把那份誠實留住？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現代社會的功能分化（functional differentiation）使每個專業領域構成獨特的「職業倫理場（professional ethical field）」，其中 fc、vc 與 EVI 的壓低機制都具有場域特有的形態——向上忠誠的科層激勵、專業語言的封閉性、績效計量的象徵性置換，是三種跨場域的通用壓低路徑。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七個代表性職業場域（醫療、法律、商業金融、科技工程、新聞媒體、學術、公務官僚）各有其核心的 fc 與 vc 張力：醫療場域的誠實被診療量壓縮、法律場域的程序正義與真相之間存在制度性裂隙、商業金融場域的利益衝突製造系統性 vc 侵蝕、科技工程的「技術中立性」神話是 D 維度的認識論掩護、新聞媒體的流量邏輯以算法為代理人壓低 EVI、學術的發表壓力造成知識生產的系統性偏態、公務官僚的忠誠與良知張力在 MHI 崩塌時趨向「平庸的邪惡」。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職業守則清單（code of ethics）不是職業倫理的全部圖像：守則只處理行為的形式層面，無法捕捉主體對場域 EVI 結構本身的誠實稽核；守則的形式正確性反而可能成為機構迴避深層倫理問責的認識論屏障。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真正的專業主義（professionalism）是 hi 在職業場域中的制度化保護，而非對規訓邏輯的服從；它要求從業者在職業制度壓力與誠實召喚之間，持續進行倫理稽核，而非以「行業慣例」為由自我噤聲。</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利益衝突與吹哨（whistleblowing）是職業誠實的極端考驗：吹哨者的行動映射的是職業場域 MHI 偏低的結構症狀——誠實不必以烈士為前提的最低標準，在吹哨的極端情境中往往已難以被滿足；吹哨的高代價本身，是衡量職業倫理場 EVI 健康程度的逆向指標。</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前提一：現代社會的功能分化將創生倫理學的基本張力（hi 的誠實回應 vs 制度壓力）部署在不同形態的職業倫理場中，每個場域的 fc、vc 與 EVI 壓低機制都具有特殊的結構形態（承自第九章傅柯規訓如何滲入專業邏輯的分析）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前提二：職業場域的 EVI 壓低具有三種跨場域的通用路徑——向上忠誠的科層激勵（壓低 S 開口空間）、專業語言封閉性（製造 D 維度保護）、績效計量的象徵性置換（製造只問達標、不問 vc 的 U 維度弔詭）——七個代表性場域各以不同方式組合並深化這三種路徑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推論一：職業守則清單（code of ethics）作為職業倫理的主流理解，犯了一個根本性誤置：它以外在規則遵守取代主體在關係場中的誠實回應，只處理可被事後辨識的行為形式，無法捕捉主體對 EVI 結構的誠實稽核，且其形式正確性可能成為機構迴避深層問責的認識論屏障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推論二：利益衝突與吹哨是職業誠實的極端形態，揭示了職業場域 MHI 的真實健康程度——吹哨的制度性高代價，是一個職業倫理場在 EVI 三維度同時失靈（S 阻礙揭示、D 否認問題、U 保護機構免於問責）的結構症狀，而非從業者個人品格的問題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結論：職業倫理的核心是主體在職業關係場中對 vc 的誠實回應能力；真正的專業主義是 hi 在特定場域的制度化保護——制度設計的職業倫理責任，是確保從業者能夠在不以殉道為前提的條件下，誠實地面對其職業 vc，這要求提升每個職業倫理場的 EVI 與 MHI，而非僅靠擴充守則清單</w:t>
      </w:r>
    </w:p>
    <w:p>
      <w:r>
        <w:br w:type="page"/>
      </w:r>
    </w:p>
    <w:p>
      <w:pPr>
        <w:pStyle w:val="Heading1"/>
        <w:spacing w:before="400" w:after="240"/>
        <w:jc w:val="center"/>
      </w:pPr>
      <w:r>
        <w:rPr>
          <w:rFonts w:ascii="Times New Roman" w:hAnsi="Times New Roman" w:eastAsia="DFKai-SB"/>
          <w:b/>
          <w:i w:val="0"/>
          <w:sz w:val="34"/>
        </w:rPr>
        <w:t>第十一章　人權批判與全球主體倫理憲章</w:t>
      </w:r>
    </w:p>
    <w:p>
      <w:pPr>
        <w:spacing w:line="360" w:lineRule="auto" w:before="120" w:after="80"/>
        <w:ind w:left="567"/>
      </w:pPr>
      <w:r>
        <w:rPr>
          <w:rFonts w:ascii="Times New Roman" w:hAnsi="Times New Roman" w:eastAsia="DFKai-SB"/>
          <w:b/>
          <w:i w:val="0"/>
          <w:sz w:val="21"/>
        </w:rPr>
        <w:t>章首引子──張彭春的良心</w:t>
      </w:r>
    </w:p>
    <w:p>
      <w:pPr>
        <w:spacing w:line="396" w:lineRule="auto" w:after="80"/>
        <w:ind w:left="567"/>
      </w:pPr>
      <w:r>
        <w:rPr>
          <w:rFonts w:ascii="Times New Roman" w:hAnsi="Times New Roman" w:eastAsia="DFKai-SB"/>
          <w:b w:val="0"/>
          <w:i w:val="0"/>
          <w:sz w:val="21"/>
        </w:rPr>
        <w:t>一九四七年，聯合國人權委員會的起草小組為了一個問題吵得不可開交：普世人權的「根據」究竟是什麼？有人要寫上帝，有人要寫自然法，有人搬出洛克（John Locke），有人堅持多瑪斯（Thomas Aquinas）。副主席、中國代表張彭春（Chang Peng-chun, 1892–1957）不慌不忙地插了一句：也許委員會的同仁，可以先花幾個月讀一讀孔子。他的意思很直白——一份要說給全人類聽的宣言，不能只從一個文明的字典裡取詞。</w:t>
      </w:r>
    </w:p>
    <w:p>
      <w:pPr>
        <w:spacing w:line="396" w:lineRule="auto" w:after="80"/>
        <w:ind w:left="567"/>
      </w:pPr>
      <w:r>
        <w:rPr>
          <w:rFonts w:ascii="Times New Roman" w:hAnsi="Times New Roman" w:eastAsia="DFKai-SB"/>
          <w:b w:val="0"/>
          <w:i w:val="0"/>
          <w:sz w:val="21"/>
        </w:rPr>
        <w:t>這位南開出身、演過戲也教過書的外交官，在起草桌上做了兩件留到今天的事。第一條草案原本只寫「人皆賦有理性」，他堅持加上儒家的「仁」；英文裡找不到現成的對應詞，最後定譯為 conscience——「人皆賦有理性與良心，並應以兄弟關係的精神相對待。」他還力主宣言不援引任何特定的神學根據，好讓伊斯蘭的、佛教的、無神論的國家，都能在同一份文件裡認出自己。一九四八年十二月十日，《世界人權宣言》（Universal Declaration of Human Rights）通過。那個「良心」二字，是漢語文明放進普世文件裡的印記。</w:t>
      </w:r>
    </w:p>
    <w:p>
      <w:pPr>
        <w:spacing w:line="396" w:lineRule="auto" w:after="80"/>
        <w:ind w:left="567"/>
      </w:pPr>
      <w:r>
        <w:rPr>
          <w:rFonts w:ascii="Times New Roman" w:hAnsi="Times New Roman" w:eastAsia="DFKai-SB"/>
          <w:b w:val="0"/>
          <w:i w:val="0"/>
          <w:color w:val="666666"/>
          <w:sz w:val="21"/>
        </w:rPr>
        <w:t>張彭春爭來的，是一個詞。但一個詞擋不住一整套語法的裂縫——以權利為核心的語言，說到底預設了申訴的主體、執行的主權，以及一個只能等待被保護的受益者。本章要沿著這道裂縫，往下追問普世人權論述的三個結構性缺陷，再問一句：創生倫理學（Subjective Ethics）能不能給出一條更誠實的路？</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人皆賦有理性與良心」——這句話今天被印在無數文件的開頭，被當成不證自明的起點。可是良心兩個字是怎麼擠進這份宣言的？張彭春在起草桌上爭來的那個詞，本身就是一個提醒：普世人權從誕生之日起，就不是任何一個文明的獨白，而是一場尚未完成的轉譯。它被視為自由的最後防線、弱者對抗強權的武器、一切政治正當性的判準——幾近神聖。然而，正是這種不可置疑的地位，掩蓋了一個深刻的哲學困境：把良心寫進條文，並不等於解決了良心的根據問題。本章的任務不在於廢棄人權理念，而在於揭開其哲學根基的三處斷裂，再問一句：創生倫理學能不能給出更堅實的替代路徑——並在此基礎上，正式提出「全球主體倫理憲章」的三項原則。</w:t>
      </w:r>
    </w:p>
    <w:p>
      <w:pPr>
        <w:spacing w:line="408" w:lineRule="auto" w:after="80"/>
        <w:ind w:firstLine="482"/>
      </w:pPr>
      <w:r>
        <w:rPr>
          <w:rFonts w:ascii="Times New Roman" w:hAnsi="Times New Roman" w:eastAsia="PMingLiU"/>
          <w:b w:val="0"/>
          <w:i w:val="0"/>
          <w:sz w:val="22"/>
        </w:rPr>
        <w:t>在動手拆解之前，先把手邊的工具攤開來。個體誠實度（hi）與社會平均誠實度（H），以及由此推出的意義公式，構成了倫理量化的地基（第一章）；倫理能見度指數（ethical visibility index, EVI）＝（1－S）（1－U）（1－D）與倫理可居性指數（moral habitability index, MHI）＝H × EVI × P，共同描述一個制度性倫理棲地是否健全（第二章）；暴政指數（tyranny index, T）揭示了生成型倫理與強加型倫理的根本對立（第三章）；H 的民主門檻論證則顯示，健全的政治制度離不開誠實度的社會性積累（第四章）。這一整組工具，是本章要用的手術刀。問題是：當現行的普世人權體系露出哲學裂縫，這把刀能不能切得比清單更深？</w:t>
      </w:r>
    </w:p>
    <w:p>
      <w:pPr>
        <w:pStyle w:val="Heading2"/>
        <w:spacing w:before="280" w:after="120"/>
      </w:pPr>
      <w:r>
        <w:rPr>
          <w:rFonts w:ascii="Times New Roman" w:hAnsi="Times New Roman" w:eastAsia="DFKai-SB"/>
          <w:b/>
          <w:i w:val="0"/>
          <w:sz w:val="27"/>
        </w:rPr>
        <w:t>一、普世人權論述的三個結構性缺陷</w:t>
      </w:r>
    </w:p>
    <w:p>
      <w:pPr>
        <w:spacing w:line="408" w:lineRule="auto" w:after="80"/>
        <w:ind w:firstLine="482"/>
      </w:pPr>
      <w:r>
        <w:rPr>
          <w:rFonts w:ascii="Times New Roman" w:hAnsi="Times New Roman" w:eastAsia="PMingLiU"/>
          <w:b w:val="0"/>
          <w:i w:val="0"/>
          <w:sz w:val="22"/>
        </w:rPr>
        <w:t>《世界人權宣言》在其序言中宣告人人「生而自由，在尊嚴和權利上一律平等」，並以此作為普世秩序的規範基礎——這是一個崇高的道德直覺。但哲學家阿拉斯代爾‧麥金泰爾（Alasdair MacIntyre）在《德性之後》（After Virtue）中毫不留情地說：現代人權「不過像女巫和獨角獸一樣，不存在」，它是前現代神學宇宙論崩潰之後，用來填補道德語言真空的世俗神話。這判斷或許過於激烈，卻精準捅中一個根本問題：人權的正當性究竟奠基於何處？張彭春爭來了「良心」二字，卻沒有——也不可能——爭來一個能讓所有理性存在者都心服口服的哲學基礎。從創生倫理學的視角來看，普世人權論述存在三個彼此纏繞、誰也解決不了誰的結構性缺陷。</w:t>
      </w:r>
    </w:p>
    <w:p>
      <w:pPr>
        <w:spacing w:line="408" w:lineRule="auto" w:after="80"/>
        <w:ind w:firstLine="482"/>
      </w:pPr>
      <w:r>
        <w:rPr>
          <w:rFonts w:ascii="Times New Roman" w:hAnsi="Times New Roman" w:eastAsia="PMingLiU"/>
          <w:b w:val="0"/>
          <w:i w:val="0"/>
          <w:sz w:val="22"/>
        </w:rPr>
        <w:t>第一個缺陷，是清單式的無限擴張，卻沒有內部衝突的裁定機制。人權論述的邏輯結構是清單式的——生命權、自由權、財產權、教育權、健康權、環境權——清單一旦開啟，還有什麼力量能叫它停下來？每一項新興的政治主張，幾乎都可以重新包裝成「某種人權」，權利語言因此成了一切政治運動的通用貨幣，卻也在流通中不斷貶值，失去辨別力與優先性判準。更麻煩的是，當兩項同等正當的人權彼此衝突——言論自由與隱私權、宗教自由與性別平等、財產權與社會照護——清單本身給不出任何裁決。它只能往外求助於司法解釋、政治協商、國際壓力；而這些外部機制，往往就是「強者說了算」的體面包裝。</w:t>
      </w:r>
    </w:p>
    <w:p>
      <w:pPr>
        <w:spacing w:line="408" w:lineRule="auto" w:after="80"/>
        <w:ind w:firstLine="482"/>
      </w:pPr>
      <w:r>
        <w:rPr>
          <w:rFonts w:ascii="Times New Roman" w:hAnsi="Times New Roman" w:eastAsia="PMingLiU"/>
          <w:b w:val="0"/>
          <w:i w:val="0"/>
          <w:sz w:val="22"/>
        </w:rPr>
        <w:t>第二個缺陷，是正當性奠基於一種神話性的不證自明。《宣言》所依賴的「不言而喻的真理」（self-evident truths），在哲學上其實是一次強行著陸：它假設存在某個所有理性存在者都能共識的道德直覺基礎，卻說不出人類基因組序列如何推導出「人人有尊嚴」這個規範性結論。休謨（David Hume）的存在鴻溝（is-ought gap）——從「是什麼」推不出「應當如何」——至今沒有一個人權理論家給出令人信服的回答。創生倫理學並不因此滑向道德虛無主義，但它看得很清楚：一旦這套奠基神話被拆穿，剩下的往往只是政治力量的分配結構。人權之所以被尊重，不是因為它在哲學上站得住腳，而是因為倡議它的一方在政治上足夠強大。這是用道德語言包裝的權力事實，不是真正的倫理根基。</w:t>
      </w:r>
    </w:p>
    <w:p>
      <w:pPr>
        <w:spacing w:line="408" w:lineRule="auto" w:after="80"/>
        <w:ind w:firstLine="482"/>
      </w:pPr>
      <w:r>
        <w:rPr>
          <w:rFonts w:ascii="Times New Roman" w:hAnsi="Times New Roman" w:eastAsia="PMingLiU"/>
          <w:b w:val="0"/>
          <w:i w:val="0"/>
          <w:sz w:val="22"/>
        </w:rPr>
        <w:t>第三個缺陷最危險：最終的裁決，落在強者手裡。國際人權體系假裝存在一個中立裁判者，可世界上從來沒有這樣的裁判者。安理會的否決權、選擇性制裁的政治邏輯、人權報告撰寫者與被評鑑者之間結構性的不對等——這一切都指向同一件事：普世人權論述在實踐中，常常成了強國施壓弱國的合法外衣，或國家機器施壓公民的意識形態武器。諷刺的是，這恰恰是人權倡議者最想防止的局面。列維納斯（Emmanuel Levinas）提醒我們：他者的臉孔向我發出的召喚，在任何系統化之前，就已經是道德的起點。可人權體系一旦制度化，就傾向把「他者的臉孔」換成「法條上的請求者」——倫理關係蒸發成法律程序，道德召喚（vc）萎縮成合規核查。張彭春當年堅持不讓宣言援引任何單一神學根據，正是想擋住這種蒸發：他要的良心，是活在相遇裡的良心，不是等著被引用的條文。</w:t>
      </w:r>
    </w:p>
    <w:p>
      <w:pPr>
        <w:spacing w:line="408" w:lineRule="auto" w:after="80"/>
        <w:ind w:firstLine="482"/>
      </w:pPr>
      <w:r>
        <w:rPr>
          <w:rFonts w:ascii="Times New Roman" w:hAnsi="Times New Roman" w:eastAsia="PMingLiU"/>
          <w:b w:val="0"/>
          <w:i w:val="0"/>
          <w:sz w:val="22"/>
        </w:rPr>
        <w:t>三個缺陷不是各自獨立的毛病，而是彼此支撐的同一個結構：正因為奠基神話給不出內在的優先性判準（第二個缺陷），清單才只能無限擴張（第一個缺陷）；而沒有內在裁定機制，衝突的最終發落，就必然落入強者之手（第三個缺陷）。這不是偶然的制度缺失，是人權論述哲學架構裡的內建矛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二、創生倫理學的替代路徑：以責任取代權利</w:t>
      </w:r>
    </w:p>
    <w:p>
      <w:pPr>
        <w:spacing w:line="408" w:lineRule="auto" w:after="80"/>
        <w:ind w:firstLine="482"/>
      </w:pPr>
      <w:r>
        <w:rPr>
          <w:rFonts w:ascii="Times New Roman" w:hAnsi="Times New Roman" w:eastAsia="PMingLiU"/>
          <w:b w:val="0"/>
          <w:i w:val="0"/>
          <w:sz w:val="22"/>
        </w:rPr>
        <w:t>創生倫理學並不否認人權論述想保護的那些真實關切——免於殘酷的自由、維持尊嚴的生存條件、免受歧視的平等承認。它否認的，是把「權利」當成這些關切的哲學基礎，還能撐得住。更根本的問題，從來不是「誰擁有哪些人權」，而是「誰真正承擔了主體性的倫理責任」。</w:t>
      </w:r>
    </w:p>
    <w:p>
      <w:pPr>
        <w:spacing w:line="408" w:lineRule="auto" w:after="80"/>
        <w:ind w:firstLine="482"/>
      </w:pPr>
      <w:r>
        <w:rPr>
          <w:rFonts w:ascii="Times New Roman" w:hAnsi="Times New Roman" w:eastAsia="PMingLiU"/>
          <w:b w:val="0"/>
          <w:i w:val="0"/>
          <w:sz w:val="22"/>
        </w:rPr>
        <w:t>這個轉換動的是整套語法。人權論述的基本語法是：「主體 A 擁有對抗主體 B 的權利 X」——防禦性的、對抗性的，預設了一個必須被約束的強者，和一個需要被保護的弱者。創生倫理學問的是另一件事：「主體 A 與主體 B 之間共構了什麼樣的倫理場，這個場裡，誰真正回應了那個道德召喚（vc）？」前者是法條宣告，核心詞是「擁有」；後者是關係性的倫理經驗，核心詞是「承擔」。張彭春當年在起草桌上爭的，其實正是這個分野的預兆——他要的不是再多加一條權利，而是在理性之外，多留一個「良心」的位置：一個不靠法條、只靠關係中的自我要求才能發動的詞。</w:t>
      </w:r>
    </w:p>
    <w:p>
      <w:pPr>
        <w:spacing w:line="408" w:lineRule="auto" w:after="80"/>
        <w:ind w:firstLine="482"/>
      </w:pPr>
      <w:r>
        <w:rPr>
          <w:rFonts w:ascii="Times New Roman" w:hAnsi="Times New Roman" w:eastAsia="PMingLiU"/>
          <w:b w:val="0"/>
          <w:i w:val="0"/>
          <w:sz w:val="22"/>
        </w:rPr>
        <w:t>把這個轉換放進具體情境看得更清楚。當難民在邊境尋求庇護，人權論述的路徑是援引「庇護權」、辯論適用範圍與例外條款、訴諸國際公約的法律約束力。創生倫理學的路徑則是：這個站在門口的他者，他的臉孔向我發出了什麼召喚？我在這個共構倫理場中的誠實度（hi）是什麼？接納他，是不是我真正能誠實承擔其後果的選擇？拒絕他，我有沒有誠實面對拒絕所帶來的責任？這不是拿主觀感受取代客觀標準，而是把倫理問題的核心，從「法條是否適用」搬回「主體能不能誠實承擔」——這一搬動，正是承擔式倫理（ethics of undertaking）與判斷式倫理（ethics of judgment）之間的分野，也是本書整組論述的地基。</w:t>
      </w:r>
    </w:p>
    <w:p>
      <w:pPr>
        <w:spacing w:line="408" w:lineRule="auto" w:after="80"/>
        <w:ind w:firstLine="482"/>
      </w:pPr>
      <w:r>
        <w:rPr>
          <w:rFonts w:ascii="Times New Roman" w:hAnsi="Times New Roman" w:eastAsia="PMingLiU"/>
          <w:b w:val="0"/>
          <w:i w:val="0"/>
          <w:sz w:val="22"/>
        </w:rPr>
        <w:t>裁定衝突時，創生倫理學握有一項人權論述所沒有的內在機制。當兩種道德召喚（vc）彼此衝突——對某個特定他者的 vc，與對更廣大社群的 vc——判斷的基礎不是「哪項人權位階更高」，而是「在當前的誠實歷程中，主體的整合性回應（hi）指向何方」。這不保證永遠有清晰答案，卻誠實地承認了衝突的真實，而不是拿「更高位階的人權」把衝突蓋過去——那種掩蓋，本身就是低 hi 的表現，是對召喚的結構性逃避。</w:t>
      </w:r>
    </w:p>
    <w:p>
      <w:pPr>
        <w:spacing w:line="408" w:lineRule="auto" w:after="80"/>
        <w:ind w:firstLine="482"/>
      </w:pPr>
      <w:r>
        <w:rPr>
          <w:rFonts w:ascii="Times New Roman" w:hAnsi="Times New Roman" w:eastAsia="PMingLiU"/>
          <w:b w:val="0"/>
          <w:i w:val="0"/>
          <w:sz w:val="22"/>
        </w:rPr>
        <w:t>這一替代路徑，對制度設計還有更深的牽連。一個對他者主體性漠然的社會，不只在道德上有虧，更在倫理能見度（EVI）上自我侵蝕：噤聲係數（S）、不問責係數（U）、否認係數（D）三者一旦升高，EVI 趨近於零，這個社會的倫理可居性（MHI）便整體崩潰。換句話說，踐踏他者主體性的社會，終究孕育不出任何有誠實度的主體——這是集體層次的自我吞噬。人權論述想用法律圍欄擋住這種崩潰；創生倫理學則主張，更根本的防線是社會平均誠實度（H）的維持，而 H 的積累，靠的是倫理棲地，不是法條清單。</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pStyle w:val="Heading2"/>
        <w:spacing w:before="280" w:after="120"/>
      </w:pPr>
      <w:r>
        <w:rPr>
          <w:rFonts w:ascii="Times New Roman" w:hAnsi="Times New Roman" w:eastAsia="DFKai-SB"/>
          <w:b/>
          <w:i w:val="0"/>
          <w:sz w:val="27"/>
        </w:rPr>
        <w:t>三、全球主體倫理憲章：三項基本原則</w:t>
      </w:r>
    </w:p>
    <w:p>
      <w:pPr>
        <w:spacing w:line="408" w:lineRule="auto" w:after="80"/>
        <w:ind w:firstLine="482"/>
      </w:pPr>
      <w:r>
        <w:rPr>
          <w:rFonts w:ascii="Times New Roman" w:hAnsi="Times New Roman" w:eastAsia="PMingLiU"/>
          <w:b w:val="0"/>
          <w:i w:val="0"/>
          <w:sz w:val="22"/>
        </w:rPr>
        <w:t>批判到這裡，總得給出點什麼。創生倫理學在本章正式提出「全球主體倫理憲章」（Global Charter of Subjective Ethics），用三項原則取代傳統人權宣言的法條模式。這三項原則不是法律條文，而是倫理生成的結構性承諾——它們描述的不是「主體擁有什麼」，而是「主體間的關係必須滿足什麼條件，主體性才得以誠實生成」。若說張彭春爭來的「良心」是一個詞，這三項原則要做的，是把那個詞撐開成一整套可以運作的語法。</w:t>
      </w:r>
    </w:p>
    <w:p>
      <w:pPr>
        <w:spacing w:line="408" w:lineRule="auto" w:after="80"/>
        <w:ind w:firstLine="482"/>
      </w:pPr>
      <w:r>
        <w:rPr>
          <w:rFonts w:ascii="Times New Roman" w:hAnsi="Times New Roman" w:eastAsia="PMingLiU"/>
          <w:b w:val="0"/>
          <w:i w:val="0"/>
          <w:sz w:val="22"/>
        </w:rPr>
        <w:t>第一原則：主體性不可被否認與物化。任何人、制度或政治權力，不得以任何理由——種族、階級、性別、國籍、能力、生產力——否認另一主體的誠實生成能力（hn），或將其還原為純粹的工具性存在。這一原則的深層邏輯，不是「人人天生平等」這句神話式的宣告，而是：一旦一個存在與我共構了倫理場、向我發出了道德召喚（vc），否認其主體性，就是對這個召喚的根本不誠實——是對我自身 hi 的自我侵蝕。物化他者，最終物化的是自己。這比人權論述更嚴格：它不允許「把人當工具但給予足夠報酬」這種剝削形式，因為問題的核心從來不在補償是否充分，而在主體性生成的倫理場，有沒有被誠實維護。</w:t>
      </w:r>
    </w:p>
    <w:p>
      <w:pPr>
        <w:spacing w:line="408" w:lineRule="auto" w:after="80"/>
        <w:ind w:firstLine="482"/>
      </w:pPr>
      <w:r>
        <w:rPr>
          <w:rFonts w:ascii="Times New Roman" w:hAnsi="Times New Roman" w:eastAsia="PMingLiU"/>
          <w:b w:val="0"/>
          <w:i w:val="0"/>
          <w:sz w:val="22"/>
        </w:rPr>
        <w:t>第二原則：倫理責任源於主體相遇的召喚。倫理義務不源於抽象的理性契約，也不源於效益計算，而源於具體的主體相遇——當一個他者的存在向我發出可感知的道德召喚（vc），我就對其負有回應性責任，這責任不因法律的缺席而消失，不因契約的不存在而消解。這裡有兩層意思。其一，倫理責任不能拿「我不認識他」或「我們之間沒有契約」來推卸——列維納斯意義下「他者的臉孔」（the face of the Other），恰恰是在任何契約之前就已發出召喚的倫理事件。其二，回應召喚的方式必須是誠實的承擔，不是表演性的履行。一個高喊「履行人道義務」、卻在結構上維持剝削條件的行為者，其 hi 是低的，因為它對自身的選擇缺乏整合性的誠實。這一原則，因此是對制度性偽善的根本批判：高調宣示人道承諾而實質迴避責任，正是低 hi 的典型表現。</w:t>
      </w:r>
    </w:p>
    <w:p>
      <w:pPr>
        <w:spacing w:line="408" w:lineRule="auto" w:after="80"/>
        <w:ind w:firstLine="482"/>
      </w:pPr>
      <w:r>
        <w:rPr>
          <w:rFonts w:ascii="Times New Roman" w:hAnsi="Times New Roman" w:eastAsia="PMingLiU"/>
          <w:b w:val="0"/>
          <w:i w:val="0"/>
          <w:sz w:val="22"/>
        </w:rPr>
        <w:t>第三原則：政治主權不得凌駕主體性。國家主權、宗教權威、文化傳統，在面對個體主體性的誠實生成時，都不具有絕對的凌駕地位。這一原則同時批判兩種對立的扭曲：一是西方式的人權帝國主義——以普世人權為名，推行單一文明模式，把文化多樣性壓縮成合規清單的同質化要求；二是文化相對主義的遮蔽——以「文化差異」為名，拒絕對系統性的主體性壓迫做任何倫理問責。這正是張彭春當年要防的兩頭：他既不要一份只講西方字典的宣言，也沒有因此放棄追問普遍性。第三原則的判準不是「誰的文化更優越」，而是：這個政治主權的具體行使，有沒有讓其管轄下的主體的誠實生成能力（hn）系統性地萎縮？有沒有讓倫理能見度（EVI）趨向於零？若答案是肯定的，無論以何種主權或傳統之名，其行使都構成對主體性的倫理侵犯——在創生倫理學的框架內，這等同於人為地壓低社會平均誠實度（H），最終侵蝕整個倫理棲地的可居性（MHI）。</w:t>
      </w:r>
    </w:p>
    <w:p>
      <w:pPr>
        <w:spacing w:line="408" w:lineRule="auto" w:after="80"/>
        <w:ind w:firstLine="482"/>
      </w:pPr>
      <w:r>
        <w:rPr>
          <w:rFonts w:ascii="Times New Roman" w:hAnsi="Times New Roman" w:eastAsia="PMingLiU"/>
          <w:b w:val="0"/>
          <w:i w:val="0"/>
          <w:sz w:val="22"/>
        </w:rPr>
        <w:t>三項原則不是並列的清單，而是一條生成邏輯的遞進鏈：第一原則定義倫理場的最低條件——主體性不被消除；第二原則定義倫理責任的來源——召喚而非契約；第三原則定義政治結構的邊界——不得以主權抹殺主體性。若第一原則的最低條件不成立，第二原則的召喚就無從發出；若第二原則的責任基礎不被承認，第三原則的政治邊界就只剩空洞的宣言。凡是讓這些條件無法成立的結構，就是在哲學意義上阻礙誠實度（H）的社會積累，也就是在系統性地削弱人類文明的倫理棲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四、憲章的性格：召喚性而非強制性</w:t>
      </w:r>
    </w:p>
    <w:p>
      <w:pPr>
        <w:spacing w:line="408" w:lineRule="auto" w:after="80"/>
        <w:ind w:firstLine="482"/>
      </w:pPr>
      <w:r>
        <w:rPr>
          <w:rFonts w:ascii="Times New Roman" w:hAnsi="Times New Roman" w:eastAsia="PMingLiU"/>
          <w:b w:val="0"/>
          <w:i w:val="0"/>
          <w:sz w:val="22"/>
        </w:rPr>
        <w:t>最後要澄清一件事，免得讀者誤會：「全球主體倫理憲章」不是另一份具有制度執行力的國際宣言。</w:t>
      </w:r>
    </w:p>
    <w:p>
      <w:pPr>
        <w:spacing w:line="408" w:lineRule="auto" w:after="80"/>
        <w:ind w:firstLine="482"/>
      </w:pPr>
      <w:r>
        <w:rPr>
          <w:rFonts w:ascii="Times New Roman" w:hAnsi="Times New Roman" w:eastAsia="PMingLiU"/>
          <w:b w:val="0"/>
          <w:i w:val="0"/>
          <w:sz w:val="22"/>
        </w:rPr>
        <w:t>「憲章」用的是這個名字，而不是「宣言」或「公約」，正因為它知道自己有限。它不假裝擁有放諸四海皆準的強制執行機制，不設計一套通用的法律文本，也不主張任何政治實體有資格以它的名義對他人施壓。它的工作方式是召喚性的，不是強制性的；是描述性的，不是法條性的。它說的不是「你違反了第三條第二款」，而是——在這個主體相遇的時刻，你有沒有誠實地回應那個向你發出的召喚？</w:t>
      </w:r>
    </w:p>
    <w:p>
      <w:pPr>
        <w:spacing w:line="408" w:lineRule="auto" w:after="80"/>
        <w:ind w:firstLine="482"/>
      </w:pPr>
      <w:r>
        <w:rPr>
          <w:rFonts w:ascii="Times New Roman" w:hAnsi="Times New Roman" w:eastAsia="PMingLiU"/>
          <w:b w:val="0"/>
          <w:i w:val="0"/>
          <w:sz w:val="22"/>
        </w:rPr>
        <w:t>這種性格上的差異，是整套創生倫理學的必然折射。一套以承擔式倫理為核心的系統，不可能建立在強制性的清單上，那樣只會把倫理變成義務履行的表演——而表演恰恰是低 hi 的結構性特徵。一個只因「違法才要負責」的行為者，其倫理誠實度從一開始就可疑；相反，在沒有任何法律約束、只有他者的臉孔作為召喚的情境下，仍選擇誠實承擔的人，才真正展現了創生倫理學所說的高 hi。張彭春在起草桌上堅持加上「良心」二字時，其實已經預見了這一點——法條可以規定「理性」，卻規定不了「良心」；良心只能被召喚，不能被強制。</w:t>
      </w:r>
    </w:p>
    <w:p>
      <w:pPr>
        <w:spacing w:line="408" w:lineRule="auto" w:after="80"/>
        <w:ind w:firstLine="482"/>
      </w:pPr>
      <w:r>
        <w:rPr>
          <w:rFonts w:ascii="Times New Roman" w:hAnsi="Times New Roman" w:eastAsia="PMingLiU"/>
          <w:b w:val="0"/>
          <w:i w:val="0"/>
          <w:sz w:val="22"/>
        </w:rPr>
        <w:t>因此，「全球主體倫理憲章」更接近列維納斯所說的「他者的非對稱要求」，也接近馬丁‧布柏（Martin Buber）所說的「我與你的相遇」（I-Thou encounter）——它是一份倫理生成的邀請，要求每一個進入其場域的主體誠實地自問：我有沒有否認眼前他者的主體性？我有沒有用「我與他沒有關係」當藉口，假裝那個道德召喚（vc）從未抵達我？我的政治行使，有沒有系統性地讓一整群主體失去誠實生成的條件？</w:t>
      </w:r>
    </w:p>
    <w:p>
      <w:pPr>
        <w:spacing w:line="408" w:lineRule="auto" w:after="80"/>
        <w:ind w:firstLine="482"/>
      </w:pPr>
      <w:r>
        <w:rPr>
          <w:rFonts w:ascii="Times New Roman" w:hAnsi="Times New Roman" w:eastAsia="PMingLiU"/>
          <w:b w:val="0"/>
          <w:i w:val="0"/>
          <w:sz w:val="22"/>
        </w:rPr>
        <w:t>這三個問題，比任何法條都難逃避，也比任何清單都難表演性地滿足。它們不靠外部強制，只靠主體自身的誠實——這是它的軟弱，卻也是它的力量。創生倫理學從不主張能建立一個不需要誠實主體就自動運作的完美制度；那樣的制度，正是《虛構的烏托邦》這個書名要提醒我們警惕的幻象。烏托邦永遠不會完全實現，可正因如此，它的召喚才持久。一九四八年通過的那份宣言，同樣不曾終結戰爭、種族清洗或酷刑——它從來不是一勞永逸的終點，而是一場仍在進行的轉譯。也許這正是張彭春留給我們最重要的遺產：不是一份完美的清單，而是一個未完成、卻始終召喚著我們去回應的問題。</w:t>
      </w:r>
    </w:p>
    <w:p>
      <w:pPr>
        <w:spacing w:line="408" w:lineRule="auto" w:after="80"/>
        <w:ind w:firstLine="482"/>
      </w:pPr>
      <w:r>
        <w:rPr>
          <w:rFonts w:ascii="Times New Roman" w:hAnsi="Times New Roman" w:eastAsia="PMingLiU"/>
          <w:b w:val="0"/>
          <w:i w:val="0"/>
          <w:sz w:val="22"/>
        </w:rPr>
        <w:t>一個以主體性為核心的全球倫理框架，它的力量不來自任何一場大會的決議，而來自每一個在具體相遇時刻誠實回應召喚的主體——以及這些回應在歷史時間中緩慢積累而成的社會平均誠實度（H）。這不是比人權更小的雄心，是比人權更誠實的雄心。它承認制度的限制，卻不因此放棄倫理的召喚；它拒絕以神話性的不證自明為根基，卻提供了一個在主體相遇的真實經驗中可被誠實驗證的倫理地基。這一地基，或許正是當代倫理思想在普世人權論述的困境中，真正需要尋回的出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C-02868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普世人權論述存在三個結構性缺陷：清單式無限擴張且缺乏內部衝突裁定機制、正當性奠基於哲學上難以辯護的神話性不證自明、以及最終由強者決定的制度性結構。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創生倫理學以「承擔式倫理」取代「清單式權利」，把倫理問題的核心從「誰擁有哪些人權」移回「誰真正承擔了對他者道德召喚（vc）的回應性責任」。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本章正式提出「全球主體倫理憲章」三原則：①主體性不可被否認與物化；②倫理責任源於主體相遇的召喚而非契約；③政治主權不得凌駕主體性的誠實生成。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原則構成生成邏輯的遞進結構：主體性保全（第一原則）是召喚得以發出的前提，召喚的責任性（第二原則）是政治邊界得以確立的根據，政治主權的倫理限制（第三原則）是保障前兩原則得以持續的結構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憲章的性格是召喚性而非強制性：它不設計制度執行機制，而以三個誠實自問（是否否認他者主體性？是否假裝召喚未至？是否以政治主權系統性壓制誠實生成？）作為倫理問責的真實基礎。</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br/>
        <w:t xml:space="preserve">      </w:t>
      </w:r>
      <w:r>
        <w:rPr>
          <w:rFonts w:ascii="Times New Roman" w:hAnsi="Times New Roman" w:eastAsia="PMingLiU"/>
          <w:b w:val="0"/>
          <w:i w:val="0"/>
          <w:color w:val="666666"/>
          <w:sz w:val="19"/>
        </w:rPr>
        <w:t>前提一：人權論述的清單式結構缺乏內部衝突裁定機制，正當性奠基於神話性不證自明，最終裁決淪為強者決定。</w:t>
      </w:r>
      <w:r>
        <w:rPr>
          <w:rFonts w:ascii="Times New Roman" w:hAnsi="Times New Roman" w:eastAsia="PMingLiU"/>
          <w:b w:val="0"/>
          <w:i w:val="0"/>
          <w:color w:val="666666"/>
          <w:sz w:val="19"/>
        </w:rPr>
        <w:br/>
        <w:t xml:space="preserve">      </w:t>
      </w:r>
      <w:r>
        <w:rPr>
          <w:rFonts w:ascii="Times New Roman" w:hAnsi="Times New Roman" w:eastAsia="PMingLiU"/>
          <w:b w:val="0"/>
          <w:i w:val="0"/>
          <w:color w:val="666666"/>
          <w:sz w:val="19"/>
        </w:rPr>
        <w:t>前提二：創生倫理學已建立 hi／H／EVI／MHI 等工具，提供了以誠實度為基礎的倫理量化與棲地評估架構（第一至四章）。</w:t>
      </w:r>
      <w:r>
        <w:rPr>
          <w:rFonts w:ascii="Times New Roman" w:hAnsi="Times New Roman" w:eastAsia="PMingLiU"/>
          <w:b w:val="0"/>
          <w:i w:val="0"/>
          <w:color w:val="666666"/>
          <w:sz w:val="19"/>
        </w:rPr>
        <w:br/>
        <w:t xml:space="preserve">    </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推論一：人權論述的三個缺陷不是偶然的制度疏漏，而是其「以權利為核心」的哲學語法的內建矛盾——以「擁有」為語法的論述，無法提供「承擔」意義上的倫理根基。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推論二：創生倫理學將語法轉換為「主體相遇→道德召喚（vc）→誠實承擔（hi）」的生成結構，提供了人權論述所欠缺的內在裁定機制（以 hi 整合性回應為判準）與正當性基礎（以主體相遇的真實經驗為根）。</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推論三：在此基礎上，可建立三項結構性承諾——主體性不可被物化（保全倫理場最低條件）、責任源於召喚而非契約（確立倫理義務的主體性根基）、政治主權不得凌駕主體性（確立政治行為的倫理邊界）。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全球主體倫理憲章」三原則以生成邏輯的遞進結構取代清單式宣言，其召喚性性格既承認制度限制，又提供了在主體相遇的真實場域中可被誠實驗證的倫理根基，是當代全球倫理論述超越人權困境的可行出路。</w:t>
      </w:r>
    </w:p>
    <w:p>
      <w:r>
        <w:br w:type="page"/>
      </w:r>
    </w:p>
    <w:p>
      <w:pPr>
        <w:pStyle w:val="Heading1"/>
        <w:spacing w:before="400" w:after="240"/>
        <w:jc w:val="center"/>
      </w:pPr>
      <w:r>
        <w:rPr>
          <w:rFonts w:ascii="Times New Roman" w:hAnsi="Times New Roman" w:eastAsia="DFKai-SB"/>
          <w:b/>
          <w:i w:val="0"/>
          <w:sz w:val="34"/>
        </w:rPr>
        <w:t>第十二章　制度性無政府主義與裂口異托邦</w:t>
      </w:r>
    </w:p>
    <w:p>
      <w:pPr>
        <w:spacing w:line="360" w:lineRule="auto" w:before="120" w:after="80"/>
        <w:ind w:left="567"/>
      </w:pPr>
      <w:r>
        <w:rPr>
          <w:rFonts w:ascii="Times New Roman" w:hAnsi="Times New Roman" w:eastAsia="DFKai-SB"/>
          <w:b/>
          <w:i w:val="0"/>
          <w:sz w:val="21"/>
        </w:rPr>
        <w:t>章首引子──桃花源記</w:t>
      </w:r>
    </w:p>
    <w:p>
      <w:pPr>
        <w:spacing w:line="396" w:lineRule="auto" w:after="80"/>
        <w:ind w:left="567"/>
      </w:pPr>
      <w:r>
        <w:rPr>
          <w:rFonts w:ascii="Times New Roman" w:hAnsi="Times New Roman" w:eastAsia="DFKai-SB"/>
          <w:b w:val="0"/>
          <w:i w:val="0"/>
          <w:sz w:val="21"/>
        </w:rPr>
        <w:t>陶淵明（365–427）〈桃花源記〉裡，晉太元年間，武陵有個捕魚人，緣溪行，忘了路之遠近。忽逢桃花林，夾岸數百步，中無雜樹，芳草鮮美，落英繽紛。林盡水源，便得一山，山有小口，彷彿若有光。他捨了船，從口入。初極狹，纔通人；復行數十步，豁然開朗——土地平曠，屋舍儼然，有良田美池桑竹之屬，黃髮垂髫，並怡然自樂。</w:t>
      </w:r>
    </w:p>
    <w:p>
      <w:pPr>
        <w:spacing w:line="396" w:lineRule="auto" w:after="80"/>
        <w:ind w:left="567"/>
      </w:pPr>
      <w:r>
        <w:rPr>
          <w:rFonts w:ascii="Times New Roman" w:hAnsi="Times New Roman" w:eastAsia="DFKai-SB"/>
          <w:b w:val="0"/>
          <w:i w:val="0"/>
          <w:sz w:val="21"/>
        </w:rPr>
        <w:t>村人見了他大驚，設酒殺雞作食。他們自云先世避秦時亂，率妻子邑人來此絕境，不復出焉，遂與外人間隔——問今是何世，乃不知有漢，無論魏晉。漁人停數日，辭去。此中人語云：「不足為外人道也。」他出來後處處誌之，詣太守說如此。太守遣人隨其往，尋向所誌，遂迷，不復得路。</w:t>
      </w:r>
    </w:p>
    <w:p>
      <w:pPr>
        <w:spacing w:line="396" w:lineRule="auto" w:after="80"/>
        <w:ind w:left="567"/>
      </w:pPr>
      <w:r>
        <w:rPr>
          <w:rFonts w:ascii="Times New Roman" w:hAnsi="Times New Roman" w:eastAsia="DFKai-SB"/>
          <w:b w:val="0"/>
          <w:i w:val="0"/>
          <w:color w:val="666666"/>
          <w:sz w:val="21"/>
        </w:rPr>
        <w:t>桃花源不在地圖上，卻在文本裡存活了一千六百年——它是從帝國的縫隙裡漏出來的一個世界：無賦稅、無兵役、無君主，只有田疇與鄰人。陶淵明寫的不是逃亡指南，而是一道裂口：在全稱的權力秩序裡，永遠可能有一塊「不足為外人道」的地方，按另一種倫理活著。可是別忘了故事的結尾——漁人一出來就處處誌之，太守派人尋去卻迷路，桃花源從此不復可得。它守住了自己，代價是完全隱形。本章要問的，正是這道裂口能不能既守住自己、又不必徹底消失於地圖之外。</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漁人尋到桃花源那天，什麼都沒帶走——沒有帶回一張地圖，沒有帶回一套制度，甚至連村子的名字都沒問。他帶回的，只有一個事實：在全稱的權力秩序之外，確實可能有一塊地方，按另一種倫理活著。可這個事實一旦落回現實，立刻碰上一個難題：太守派人去找，怎麼找也找不到。桃花源守住了自己，代價是徹底從地圖上消失。</w:t>
      </w:r>
    </w:p>
    <w:p>
      <w:pPr>
        <w:spacing w:line="408" w:lineRule="auto" w:after="80"/>
        <w:ind w:firstLine="482"/>
      </w:pPr>
      <w:r>
        <w:rPr>
          <w:rFonts w:ascii="Times New Roman" w:hAnsi="Times New Roman" w:eastAsia="PMingLiU"/>
          <w:b w:val="0"/>
          <w:i w:val="0"/>
          <w:sz w:val="22"/>
        </w:rPr>
        <w:t>這正是本章要面對的問題。如果前幾章的論證是成立的——暴政源自在H值極低時強行假設H＝1，民主的健康與否取決於倫理能見度（EVI）能否讓誠實在公共場域中生效，人權的正當性奠基於主體性的誠實共構而非任何不證自明的形上宣告，全球主體倫理憲章的三項原則拒絕以主權抹殺主體性——那麼接下來要問的，就不再只是「這種侵蝕該如何被指認」，而是：什麼樣的政治立場，才能在制度層次上系統性地保護高誠實主體的存活空間，而不必像桃花源一樣，只能靠徹底隱形才能保住自己？</w:t>
      </w:r>
    </w:p>
    <w:p>
      <w:pPr>
        <w:spacing w:line="408" w:lineRule="auto" w:after="80"/>
        <w:ind w:firstLine="482"/>
      </w:pPr>
      <w:r>
        <w:rPr>
          <w:rFonts w:ascii="Times New Roman" w:hAnsi="Times New Roman" w:eastAsia="PMingLiU"/>
          <w:b w:val="0"/>
          <w:i w:val="0"/>
          <w:sz w:val="22"/>
        </w:rPr>
        <w:t>這不只是策略性的問題，而是倫理結構性的問題。倫理可居性指數（moral habitability index, MHI）＝H×EVI×P，其中P是權力的可流動性。H值的群體積累機制與EVI的三重條件，此前已有分析；然而P——權力是否真正能在社會中流動、是否能在制度設計上防止任何一個節點壟斷對主體性的定義權——這個問題，至今還懸在半空。</w:t>
      </w:r>
    </w:p>
    <w:p>
      <w:pPr>
        <w:spacing w:line="408" w:lineRule="auto" w:after="80"/>
        <w:ind w:firstLine="482"/>
      </w:pPr>
      <w:r>
        <w:rPr>
          <w:rFonts w:ascii="Times New Roman" w:hAnsi="Times New Roman" w:eastAsia="PMingLiU"/>
          <w:b w:val="0"/>
          <w:i w:val="0"/>
          <w:sz w:val="22"/>
        </w:rPr>
        <w:t>本章要做的，是給出一個完整的雙重回應。它由兩個彼此依存的問題構成：制度應當如何？以及，在制度尚未改變的今天，主體應當如何棲居？前半提出「制度性無政府主義」（institutional anarchism）——一種積極倫理的政治架構，主張以制度力量主動拆解一切違反主體性的集中權力；後半提出「裂口異托邦」（fissure heterotopia）——制度性無政府主義的落地實踐形態，主張改革不必等待全體同意，而可以在現有結構的縫隙中先行生成局部的倫理棲地，不必等到能被地圖標記出來才算數。兩者是一體兩面：前者是結構原則，後者是棲居實踐。</w:t>
      </w:r>
    </w:p>
    <w:p>
      <w:pPr>
        <w:pStyle w:val="Heading2"/>
        <w:spacing w:before="280" w:after="120"/>
      </w:pPr>
      <w:r>
        <w:rPr>
          <w:rFonts w:ascii="Times New Roman" w:hAnsi="Times New Roman" w:eastAsia="DFKai-SB"/>
          <w:b/>
          <w:i w:val="0"/>
          <w:sz w:val="27"/>
        </w:rPr>
        <w:t>一、消極倫理的陷阱：自由主義的結構性盲點</w:t>
      </w:r>
    </w:p>
    <w:p>
      <w:pPr>
        <w:spacing w:line="408" w:lineRule="auto" w:after="80"/>
        <w:ind w:firstLine="482"/>
      </w:pPr>
      <w:r>
        <w:rPr>
          <w:rFonts w:ascii="Times New Roman" w:hAnsi="Times New Roman" w:eastAsia="PMingLiU"/>
          <w:b w:val="0"/>
          <w:i w:val="0"/>
          <w:sz w:val="22"/>
        </w:rPr>
        <w:t>要說清楚制度性無政府主義是什麼，得先找它最重要的對話對象吵一架——自由主義。</w:t>
      </w:r>
    </w:p>
    <w:p>
      <w:pPr>
        <w:spacing w:line="408" w:lineRule="auto" w:after="80"/>
        <w:ind w:firstLine="482"/>
      </w:pPr>
      <w:r>
        <w:rPr>
          <w:rFonts w:ascii="Times New Roman" w:hAnsi="Times New Roman" w:eastAsia="PMingLiU"/>
          <w:b w:val="0"/>
          <w:i w:val="0"/>
          <w:sz w:val="22"/>
        </w:rPr>
        <w:t>現代自由主義的道德核心，用約翰‧彌爾（John Stuart Mill）的話說，是傷害原則（harm principle）：一個人的自由，以不侵犯他人自由為邊界。諾齊克（Robert Nozick）把這個直覺進一步系統化為「最小國家論」（minimal state）：國家的正當功能僅限於保護個人免受暴力、詐欺與盜竊，凡是超出這個範圍的再分配行為，皆侵犯了個人的自我所有權（self-ownership）。這套體系以尊重主體為名——聽起來很動人，不是嗎？卻在實踐中構成了一個嚴重的倫理空缺：它把「不干犯他人」確立為倫理的充分條件，卻完全不問一句：不干犯之後，究竟發生了什麼？</w:t>
      </w:r>
    </w:p>
    <w:p>
      <w:pPr>
        <w:spacing w:line="408" w:lineRule="auto" w:after="80"/>
        <w:ind w:firstLine="482"/>
      </w:pPr>
      <w:r>
        <w:rPr>
          <w:rFonts w:ascii="Times New Roman" w:hAnsi="Times New Roman" w:eastAsia="PMingLiU"/>
          <w:b w:val="0"/>
          <w:i w:val="0"/>
          <w:sz w:val="22"/>
        </w:rPr>
        <w:t>用本書的術語說，自由主義是一套「消極倫理」（negative ethics）體系。它的邏輯很簡單：倫理責任的觸發點在於「主動侵害」；只要沒有主動侵害，主體就已履行了對社會的全部義務，剩下的是個人領域，不受公共問責。這套邏輯對界定自由的底線確有貢獻——本書不否認它在對抗強制國家上的歷史功績。可是它的結構性盲點，恰恰是最危險的那一種：一種對自己視而不見的危險。</w:t>
      </w:r>
    </w:p>
    <w:p>
      <w:pPr>
        <w:spacing w:line="408" w:lineRule="auto" w:after="80"/>
        <w:ind w:firstLine="482"/>
      </w:pPr>
      <w:r>
        <w:rPr>
          <w:rFonts w:ascii="Times New Roman" w:hAnsi="Times New Roman" w:eastAsia="PMingLiU"/>
          <w:b w:val="0"/>
          <w:i w:val="0"/>
          <w:sz w:val="22"/>
        </w:rPr>
        <w:t>消極倫理處理了「顯性壓制」，卻為「隱性集權」開了一扇方便之門。家庭內部的父權結構，只要父親沒有訴諸法律意義上的暴力，就是「個人自由」；宗教組織對成員施加的意識形態管控，只要沒有物理強制，就是「結社自由」；企業對員工的支配——時間、注意力、身體姿態，乃至精神忠誠度——只要簽了勞動合同，就是「契約自由」。家庭、宗教、職場，三個領域，同一套遁詞：自由主義的「不干犯」原則，在制度層次上，等同於為父權、宗教極權、市場原教旨主義提供了庇護所。它以尊重個人自主的名義，放棄了對個人自主最常見的侵蝕地帶進行任何結構性的干預。</w:t>
      </w:r>
    </w:p>
    <w:p>
      <w:pPr>
        <w:spacing w:line="408" w:lineRule="auto" w:after="80"/>
        <w:ind w:firstLine="482"/>
      </w:pPr>
      <w:r>
        <w:rPr>
          <w:rFonts w:ascii="Times New Roman" w:hAnsi="Times New Roman" w:eastAsia="PMingLiU"/>
          <w:b w:val="0"/>
          <w:i w:val="0"/>
          <w:sz w:val="22"/>
        </w:rPr>
        <w:t>說得更具體一點：一個在父權家庭中從小被訓練為「聽話是美德、獨立意志是任性」的孩子，她的自由召喚（freedom calling, fc）在她有能力意識到它之前，就已被系統性地壓制。自由主義對這個女孩說：「等她成年，她就有自由了。」可創生倫理學要問的是——一個fc在最脆弱的成長期就遭到結構性壓制的主體，她「成年後的自由」，有多少是真實的選擇，又有多少只是被馴化的慣性？在主體性能夠自我保護之前，「消極不干預」就等同於對壓迫的共謀。</w:t>
      </w:r>
    </w:p>
    <w:p>
      <w:pPr>
        <w:spacing w:line="408" w:lineRule="auto" w:after="80"/>
        <w:ind w:firstLine="482"/>
      </w:pPr>
      <w:r>
        <w:rPr>
          <w:rFonts w:ascii="Times New Roman" w:hAnsi="Times New Roman" w:eastAsia="PMingLiU"/>
          <w:b w:val="0"/>
          <w:i w:val="0"/>
          <w:sz w:val="22"/>
        </w:rPr>
        <w:t>這正是消極倫理最根本的悖論：它假設所有主體在進入社會之前，已具備了足夠健全的主體性，因此只需要排除外在干預即可自由開展。可創生倫理學明確指出，主體性不是先驗賦予的，而是在關係共構的歷程中生成的——這個生成過程極度脆弱，極度需要外在的倫理場（ethical field, E）給予正確的條件。把「不干預」當成最高原則，等於一邊忽視這個脆弱的生成過程，一邊為一切在過程中壓制主體性的結構提供掩護。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C-03841</w:t>
      </w:r>
    </w:p>
    <w:p>
      <w:pPr>
        <w:pStyle w:val="Heading2"/>
        <w:spacing w:before="280" w:after="120"/>
      </w:pPr>
      <w:r>
        <w:rPr>
          <w:rFonts w:ascii="Times New Roman" w:hAnsi="Times New Roman" w:eastAsia="DFKai-SB"/>
          <w:b/>
          <w:i w:val="0"/>
          <w:sz w:val="27"/>
        </w:rPr>
        <w:t>二、積極倫理：制度性無政府主義的核心要求</w:t>
      </w:r>
    </w:p>
    <w:p>
      <w:pPr>
        <w:spacing w:line="408" w:lineRule="auto" w:after="80"/>
        <w:ind w:firstLine="482"/>
      </w:pPr>
      <w:r>
        <w:rPr>
          <w:rFonts w:ascii="Times New Roman" w:hAnsi="Times New Roman" w:eastAsia="PMingLiU"/>
          <w:b w:val="0"/>
          <w:i w:val="0"/>
          <w:sz w:val="22"/>
        </w:rPr>
        <w:t>制度性無政府主義從此分出。它的基本立場很直白：倫理不能停留在「消極不害」的水位，而必須要求「積極護主」——主動以制度的力量，確保每一個下層組織都不得成為壓制主體性的結構。</w:t>
      </w:r>
    </w:p>
    <w:p>
      <w:pPr>
        <w:spacing w:line="408" w:lineRule="auto" w:after="80"/>
        <w:ind w:firstLine="482"/>
      </w:pPr>
      <w:r>
        <w:rPr>
          <w:rFonts w:ascii="Times New Roman" w:hAnsi="Times New Roman" w:eastAsia="PMingLiU"/>
          <w:b w:val="0"/>
          <w:i w:val="0"/>
          <w:sz w:val="22"/>
        </w:rPr>
        <w:t>這裡的「積極倫理」（positive ethics），重點不是要求每個個體做出更多道德行動，而是要求社會的制度設計主動排除對主體性的結構性侵蝕。自治（autonomy）、互助（mutual aid）、利他（altruism）——這三個古典無政府主義的核心價值，在這裡被重新詮釋為不可委外的制度任務：它們不是個人德性的事，而是需要由制度「由上而下強制要求」的公共性目標。</w:t>
      </w:r>
    </w:p>
    <w:p>
      <w:pPr>
        <w:spacing w:line="408" w:lineRule="auto" w:after="80"/>
        <w:ind w:firstLine="482"/>
      </w:pPr>
      <w:r>
        <w:rPr>
          <w:rFonts w:ascii="Times New Roman" w:hAnsi="Times New Roman" w:eastAsia="PMingLiU"/>
          <w:b w:val="0"/>
          <w:i w:val="0"/>
          <w:sz w:val="22"/>
        </w:rPr>
        <w:t>這個轉向是關鍵的，也最容易被誤解。普魯東（Pierre-Joseph Proudhon）和克魯泡特金（Peter Kropotkin）的古典無政府主義，動人之處在於對互助與自治的真誠信念；理論弱點卻在於：它假設只要清除國家的強制力，人性的自然共生傾向就會自發浮現。創生哲學對此保持懷疑——這懷疑不是悲觀，而是結構性的：正如社會平均誠實度（H）不是好人的自然疊加，互助的社會也不是去除強制後自動長出來的結果。父權、宗教極權、市場原教旨主義都有強大的自我複製能力，不會因為國家退場就消失；相反，在缺少制度性對抗的真空中，它們往往填補得更快。</w:t>
      </w:r>
    </w:p>
    <w:p>
      <w:pPr>
        <w:spacing w:line="408" w:lineRule="auto" w:after="80"/>
        <w:ind w:firstLine="482"/>
      </w:pPr>
      <w:r>
        <w:rPr>
          <w:rFonts w:ascii="Times New Roman" w:hAnsi="Times New Roman" w:eastAsia="PMingLiU"/>
          <w:b w:val="0"/>
          <w:i w:val="0"/>
          <w:sz w:val="22"/>
        </w:rPr>
        <w:t>西非阿散蒂人流傳的阿南西故事，剛好把這個道理演給我們看：阿南西想把世上所有的智慧收進一個罐子，據為己有，再爬到樹頂藏起來——結果罐子擋在胸前，笨拙得爬不動，反倒是樹下一個孩子隨口一句「何不綁在背後」，就道破了他窮盡心機也想不到的辦法。他氣得摔碎罐子，智慧四散人間。這則寓言的教訓，用在制度上正是：權力若被壟斷到一個節點，不會因此變得更聰明、更安全，反而變得笨重、脆弱、經不起最平常的追問。國家退場，不代表壟斷的衝動也跟著退場——它只是換了個新的節點，重新爬那棵樹。</w:t>
      </w:r>
    </w:p>
    <w:p>
      <w:pPr>
        <w:spacing w:line="408" w:lineRule="auto" w:after="80"/>
        <w:ind w:firstLine="482"/>
      </w:pPr>
      <w:r>
        <w:rPr>
          <w:rFonts w:ascii="Times New Roman" w:hAnsi="Times New Roman" w:eastAsia="PMingLiU"/>
          <w:b w:val="0"/>
          <w:i w:val="0"/>
          <w:sz w:val="22"/>
        </w:rPr>
        <w:t>制度性無政府主義的「由上而下強制要求」，因此不是要放任這個真空，而是指：中央的民主框架必須以法律與制度的力量，強制所有下層組織——家庭、學校、宗教機構、企業——符合去中心化治理的基本標準。這不是要求這些組織具有相同的內容或價值觀；恰恰相反，它的目的是保護各種組織在內容上的多元性，方法是在治理結構上設立共同的底線：任何組織，不論宗教或世俗、傳統或進步，都不得以壟斷內部成員的意識、剝奪其獨立判斷的能力、或以退出代價作為控制工具為結構手段。</w:t>
      </w:r>
    </w:p>
    <w:p>
      <w:pPr>
        <w:spacing w:line="408" w:lineRule="auto" w:after="80"/>
        <w:ind w:firstLine="482"/>
      </w:pPr>
      <w:r>
        <w:rPr>
          <w:rFonts w:ascii="Times New Roman" w:hAnsi="Times New Roman" w:eastAsia="PMingLiU"/>
          <w:b w:val="0"/>
          <w:i w:val="0"/>
          <w:sz w:val="22"/>
        </w:rPr>
        <w:t>用創生倫理學的公式重新表述這個要求：任何使EVI在組織內部系統性趨零的治理結構，都應被視為違反公共倫理的制度設計。噤聲（S）、不受問責（U）、群體否認（D）三個變量在一個組織中同時高企，不只是那個組織的內部問題，而是整個社會H值的威脅源。制度性無政府主義的立法原則，就是要把組織內部的EVI下限，納入公共法律的保障範疇。</w:t>
      </w:r>
    </w:p>
    <w:p>
      <w:pPr>
        <w:spacing w:line="408" w:lineRule="auto" w:after="80"/>
        <w:ind w:firstLine="482"/>
      </w:pPr>
      <w:r>
        <w:rPr>
          <w:rFonts w:ascii="Times New Roman" w:hAnsi="Times New Roman" w:eastAsia="PMingLiU"/>
          <w:b w:val="0"/>
          <w:i w:val="0"/>
          <w:sz w:val="22"/>
        </w:rPr>
        <w:t>這也意味著，制度性無政府主義面對市場原教旨主義時，採取的是比社會民主主義更根本的批判立場。社會民主主義批評市場失靈，要求再分配；制度性無政府主義問得更深一層：不只問「分配的結果是否公平」，而問「市場邏輯作為組織原則，是否本身就在系統性地消解主體的去中心化能力」。一個把一切社會關係都轉換為交易、把一切人際互動都轉換為資本邏輯的社會，問題不只在於製造了貧富差距，而在於它的「消費者主體」與「生產者主體」的雙重異化，從結構上把人的多元主體性化約為單一維度的市場能力。換言之，高度市場化的社會即使財富分配相對均等，仍可能在制度上系統性地壓低主體的道德召喚（moral/virtue calling, vc）能力——因為它只承認vc能轉換成市場報酬的那個維度，把其他維度都當成非理性的摩擦。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C-01763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C-11418</w:t>
      </w:r>
    </w:p>
    <w:p>
      <w:pPr>
        <w:pStyle w:val="Heading2"/>
        <w:spacing w:before="280" w:after="120"/>
      </w:pPr>
      <w:r>
        <w:rPr>
          <w:rFonts w:ascii="Times New Roman" w:hAnsi="Times New Roman" w:eastAsia="DFKai-SB"/>
          <w:b/>
          <w:i w:val="0"/>
          <w:sz w:val="27"/>
        </w:rPr>
        <w:t>三、逆帝國主義：國家作為自我縮減的架構</w:t>
      </w:r>
    </w:p>
    <w:p>
      <w:pPr>
        <w:spacing w:line="408" w:lineRule="auto" w:after="80"/>
        <w:ind w:firstLine="482"/>
      </w:pPr>
      <w:r>
        <w:rPr>
          <w:rFonts w:ascii="Times New Roman" w:hAnsi="Times New Roman" w:eastAsia="PMingLiU"/>
          <w:b w:val="0"/>
          <w:i w:val="0"/>
          <w:sz w:val="22"/>
        </w:rPr>
        <w:t>制度性無政府主義對國家的立場，在此展現出它最弔詭、也最核心的一面。它不反對國家，卻要求國家做一件在歷史上從未主動做過的事：持續地、系統地縮小自己的主權範圍。</w:t>
      </w:r>
    </w:p>
    <w:p>
      <w:pPr>
        <w:spacing w:line="408" w:lineRule="auto" w:after="80"/>
        <w:ind w:firstLine="482"/>
      </w:pPr>
      <w:r>
        <w:rPr>
          <w:rFonts w:ascii="Times New Roman" w:hAnsi="Times New Roman" w:eastAsia="PMingLiU"/>
          <w:b w:val="0"/>
          <w:i w:val="0"/>
          <w:sz w:val="22"/>
        </w:rPr>
        <w:t>這個立場，本書稱之為「逆帝國主義」（counter-imperialism）。傳統意義上的帝國主義（imperialism），是主權的向外擴張——吸收更多人口、更大領土、更廣資源進入中央管理體系，以主權最大化為成功的衡量標準。逆帝國主義的邏輯恰恰相反：國家的目的，是逐步退讓主權，把治理的實際功能讓渡給多元的在地組織，讓決策在更接近生活現實的層次上發生。國家的成功，不以主權的擴張來衡量，而以自身的有效縮減來衡量。</w:t>
      </w:r>
    </w:p>
    <w:p>
      <w:pPr>
        <w:spacing w:line="408" w:lineRule="auto" w:after="80"/>
        <w:ind w:firstLine="482"/>
      </w:pPr>
      <w:r>
        <w:rPr>
          <w:rFonts w:ascii="Times New Roman" w:hAnsi="Times New Roman" w:eastAsia="PMingLiU"/>
          <w:b w:val="0"/>
          <w:i w:val="0"/>
          <w:sz w:val="22"/>
        </w:rPr>
        <w:t>需要立刻澄清：逆帝國主義不等於「反帝國主義」（anti-imperialism）。反帝國主義是對抗性姿態，目標是從外部瓦解或抵制帝國式主權擴張；逆帝國主義則是主動的內部轉化——它要求的不是外部力量的推翻，而是主權持有者自身的倫理自覺：意識到主權集中本身就是對主體性多元生成的制度性威脅，因而主動設計出讓主權持續縮減的機制。這是從內部反身的帝國批判，不是從外部的對抗。</w:t>
      </w:r>
    </w:p>
    <w:p>
      <w:pPr>
        <w:spacing w:line="408" w:lineRule="auto" w:after="80"/>
        <w:ind w:firstLine="482"/>
      </w:pPr>
      <w:r>
        <w:rPr>
          <w:rFonts w:ascii="Times New Roman" w:hAnsi="Times New Roman" w:eastAsia="PMingLiU"/>
          <w:b w:val="0"/>
          <w:i w:val="0"/>
          <w:sz w:val="22"/>
        </w:rPr>
        <w:t>這不是空洞的烏托邦想像。歷史上有一個值得認真對待的先例：清帝國對邊疆「化外之地」的治理模式。清朝帝制的重要特徵之一，就是對廣大邊境地帶採取一種高度靈活的「稅務帝國」（fiscal empire）結構——中央不把統一的行政規範強加於西藏、蒙古、雲貴的各族群體，而是承認其自治傳統、索取名義性的朝貢或稅收，在不侵入其日常治理的前提下維持一種鬆散的主權聯繫。這套機制當然有壓迫的一面——它本質上仍是帝國的自我延伸，不是真正的去中心化——可它也留下一個可被想像、可被改造的歷史形態：主權不必是同質的，不必覆蓋所有生活領域，不必把所有人口化約為同一套行政客體。</w:t>
      </w:r>
    </w:p>
    <w:p>
      <w:pPr>
        <w:spacing w:line="408" w:lineRule="auto" w:after="80"/>
        <w:ind w:firstLine="482"/>
      </w:pPr>
      <w:r>
        <w:rPr>
          <w:rFonts w:ascii="Times New Roman" w:hAnsi="Times New Roman" w:eastAsia="PMingLiU"/>
          <w:b w:val="0"/>
          <w:i w:val="0"/>
          <w:sz w:val="22"/>
        </w:rPr>
        <w:t>制度性無政府主義借用這個歷史形態，把它從帝國的保守變奏，轉化為進步的政治願景：假設一個民主國家以「稅務帝國」的精神重新定義自身，它的功能收縮到最低限度的協調框架——維持各在地組織之間的基本主體性保障、調解跨組織的資源衝突、防止任何下層組織演變為新的小型極權——然後把越來越大的治理實質，讓渡給那些基於主體性自願共構的社群。這不是反國家，而是以國家的力量，持續拆解國家自身對主體性的壟斷慾望。</w:t>
      </w:r>
    </w:p>
    <w:p>
      <w:pPr>
        <w:spacing w:line="408" w:lineRule="auto" w:after="80"/>
        <w:ind w:firstLine="482"/>
      </w:pPr>
      <w:r>
        <w:rPr>
          <w:rFonts w:ascii="Times New Roman" w:hAnsi="Times New Roman" w:eastAsia="PMingLiU"/>
          <w:b w:val="0"/>
          <w:i w:val="0"/>
          <w:sz w:val="22"/>
        </w:rPr>
        <w:t>這就是本書把這個立場稱為「無政府修正主義」（anarchist revisionism）的原因。它保留了中央民主的框架，卻改變了這個框架的目的論：民主中央不再是最終的政治主體，而是負責維護去中心化條件的協調機制。它存在，是為了確保每個下層組織都無法壟斷主體性；它成功，是以自己被越來越少地需要為標誌。這既是對古典無政府主義「直接消滅國家」的修正——因為在H值尚低的過渡期，無法假設去除強制後會有自發的互助秩序自動填入——也是對自由主義最小國家論的超越：最小國家只處理顯性侵害，無政府修正主義的框架則主動拆解隱性集權。</w:t>
      </w:r>
    </w:p>
    <w:p>
      <w:pPr>
        <w:spacing w:line="408" w:lineRule="auto" w:after="80"/>
        <w:ind w:firstLine="482"/>
      </w:pPr>
      <w:r>
        <w:rPr>
          <w:rFonts w:ascii="Times New Roman" w:hAnsi="Times New Roman" w:eastAsia="PMingLiU"/>
          <w:b w:val="0"/>
          <w:i w:val="0"/>
          <w:sz w:val="22"/>
        </w:rPr>
        <w:t>在倫理可居性（MHI）的語言中，逆帝國主義是提升P值（權力可流動性）的制度策略。P不只是選舉制度的問題，而是整個治理架構是否允許決策重心持續向下移動的問題。一個P值長期偏低的民主國家——哪怕選舉制度健全——仍可能因為治理決策過度集中於遙遠的中央，而讓地方主體失去誠實回應在地召喚的結構條件。逆帝國主義的制度設計，正是要讓P值成為可以被主動提升的公共倫理目標，而不是靜態的制度既成事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C-08217</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C-11418</w:t>
      </w:r>
    </w:p>
    <w:p>
      <w:pPr>
        <w:pStyle w:val="Heading2"/>
        <w:spacing w:before="280" w:after="120"/>
      </w:pPr>
      <w:r>
        <w:rPr>
          <w:rFonts w:ascii="Times New Roman" w:hAnsi="Times New Roman" w:eastAsia="DFKai-SB"/>
          <w:b/>
          <w:i w:val="0"/>
          <w:sz w:val="27"/>
        </w:rPr>
        <w:t>四、下層的義務：從家庭到宗教到公司的去中心化要求</w:t>
      </w:r>
    </w:p>
    <w:p>
      <w:pPr>
        <w:spacing w:line="408" w:lineRule="auto" w:after="80"/>
        <w:ind w:firstLine="482"/>
      </w:pPr>
      <w:r>
        <w:rPr>
          <w:rFonts w:ascii="Times New Roman" w:hAnsi="Times New Roman" w:eastAsia="PMingLiU"/>
          <w:b w:val="0"/>
          <w:i w:val="0"/>
          <w:sz w:val="22"/>
        </w:rPr>
        <w:t>制度性無政府主義最具體的落地，在於它對三個傳統上被視為「私人領域」的組織形態，提出了系統性的要求。</w:t>
      </w:r>
    </w:p>
    <w:p>
      <w:pPr>
        <w:spacing w:line="408" w:lineRule="auto" w:after="80"/>
        <w:ind w:firstLine="482"/>
      </w:pPr>
      <w:r>
        <w:rPr>
          <w:rFonts w:ascii="Times New Roman" w:hAnsi="Times New Roman" w:eastAsia="PMingLiU"/>
          <w:b w:val="0"/>
          <w:i w:val="0"/>
          <w:sz w:val="22"/>
        </w:rPr>
        <w:t>第一是家庭。家庭在一切私領域中最為隱蔽，也因此是主體性最脆弱的生成場所。父權結構的最大危害，不在於它造成了什麼可見的暴力，而在於它把「不質疑」訓練成最初的語言、把「服從即愛」確立為情感的底層語法。一個兒童在家庭中學會的第一件事，如果是「表達自己的感受是危險的」，那麼他的fc在自我意識成形之前就已經被壓制，誠實度（hi）在最根本的起點就遭到了結構性損傷。用倫理能見度的指標來說：父權家庭的典型特徵，是S（兒童的真實感受被噤聲）、U（父母的管控不受問責）、D（家庭苦難被「這是為你好」的語言否認）同時高企——換言之，家庭內部的EVI系統性趨零。這不只是個別家庭的內部問題，而是整個社會H值在最基礎生成層面的持續侵蝕。</w:t>
      </w:r>
    </w:p>
    <w:p>
      <w:pPr>
        <w:spacing w:line="408" w:lineRule="auto" w:after="80"/>
        <w:ind w:firstLine="482"/>
      </w:pPr>
      <w:r>
        <w:rPr>
          <w:rFonts w:ascii="Times New Roman" w:hAnsi="Times New Roman" w:eastAsia="PMingLiU"/>
          <w:b w:val="0"/>
          <w:i w:val="0"/>
          <w:sz w:val="22"/>
        </w:rPr>
        <w:t>制度性無政府主義因此要求：家庭不是私人領域中的豁免區，而必須符合主體性保護的基本公共標準。這不是要國家管制家庭的日常決定，而是要確保家庭中的每一個成員——包括兒童——都擁有表達異議、尋求外部支援、在必要時退出的結構性能力。家庭教育的目標不是傳遞特定的世界觀，而是培育出能夠誠實面對自己召喚的主體。積極倫理在此意味著：公共政策不只保護兒童免於明顯的虐待（這是消極倫理的工作），而且主動創造條件，讓每個兒童的fc從最早期就能在一個安全的空間中被誠實聆聽、被結構性承認。</w:t>
      </w:r>
    </w:p>
    <w:p>
      <w:pPr>
        <w:spacing w:line="408" w:lineRule="auto" w:after="80"/>
        <w:ind w:firstLine="482"/>
      </w:pPr>
      <w:r>
        <w:rPr>
          <w:rFonts w:ascii="Times New Roman" w:hAnsi="Times New Roman" w:eastAsia="PMingLiU"/>
          <w:b w:val="0"/>
          <w:i w:val="0"/>
          <w:sz w:val="22"/>
        </w:rPr>
        <w:t>第二是宗教組織。宗教如何作為人類最早的異托邦孵育了文明、又同時潛藏誠實黑洞（S、U、D同時高企）的雙面風險，前文已有分析，此處不重複。制度性無政府主義的立場是：宗教信仰屬於個人自由，宗教組織的內部神學不受國家干涉，但宗教組織作為一種對成員意識有深度影響力的制度存在，必須符合基本的成員自主權標準——信仰的選擇必須持續可逆，退出必須零代價，對宗教核心主張的內部質疑必須具有結構性的表達空間。宗教組織可以要求信仰，卻不得把信仰的維持與成員的社會身份、人際網絡、甚至精神認同綁定到使退出等於主體性毀滅的程度。任何使vc只能以組織認可的方式表達的宗教結構，都在系統性地切斷成員與外部倫理場的真實連結——這是積極倫理意義上的公共傷害，不只是個別信仰者的私人選擇。</w:t>
      </w:r>
    </w:p>
    <w:p>
      <w:pPr>
        <w:spacing w:line="408" w:lineRule="auto" w:after="80"/>
        <w:ind w:firstLine="482"/>
      </w:pPr>
      <w:r>
        <w:rPr>
          <w:rFonts w:ascii="Times New Roman" w:hAnsi="Times New Roman" w:eastAsia="PMingLiU"/>
          <w:b w:val="0"/>
          <w:i w:val="0"/>
          <w:sz w:val="22"/>
        </w:rPr>
        <w:t>第三是公司。市場原教旨主義對主體性的侵蝕，在當代最具體地顯現為「平台資本主義」（platform capitalism）：一種把個人的時間、注意力乃至情感模式都納入算法管理的新型勞動形式。它的特徵不只是剝削勞動，而是把主體的注意力結構——好奇心、同理感、道德判斷能力——整個化約為平台最大化參與度的原材料。這直接侵蝕了主體的vc能力：當認知資源被持續重新定向到刺激—反應的即時循環中，回應更遠距道德召喚的能力，就在結構上被削弱了。制度性無政府主義要求：企業對員工的管理必須符合去中心化原則——不是要求每家公司都採用合作社形式，而是要求任何形式的公司，都不得把員工的主體性——獨立判斷、個人邊界、拒絕某些命令的能力——當成可以透過合同購買的生產資料。員工有結社的能力，有集體協商的能力，有在集體行動上不被個別化懲罰的保護。</w:t>
      </w:r>
    </w:p>
    <w:p>
      <w:pPr>
        <w:spacing w:line="408" w:lineRule="auto" w:after="80"/>
        <w:ind w:firstLine="482"/>
      </w:pPr>
      <w:r>
        <w:rPr>
          <w:rFonts w:ascii="Times New Roman" w:hAnsi="Times New Roman" w:eastAsia="PMingLiU"/>
          <w:b w:val="0"/>
          <w:i w:val="0"/>
          <w:sz w:val="22"/>
        </w:rPr>
        <w:t>家庭、宗教、公司，三個領域的要求合在一起，就構成了制度性無政府主義所謂「積極倫理」的制度輪廓：它不只保護已形成的主體不受顯性侵害，還主動介入主體性最脆弱的生成場所，確保生成的條件不在制度設計上就被扼殺。消極倫理在這裡遇到了它必須承認的根本限制——如果主體性的生成本身需要特定的倫理環境，那麼「不干預」就是對這個生成環境的放棄；而放棄生成環境，就是以自由之名，摧毀自由的根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C-01763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C-11418</w:t>
      </w:r>
    </w:p>
    <w:p>
      <w:pPr>
        <w:pStyle w:val="Heading2"/>
        <w:spacing w:before="280" w:after="120"/>
      </w:pPr>
      <w:r>
        <w:rPr>
          <w:rFonts w:ascii="Times New Roman" w:hAnsi="Times New Roman" w:eastAsia="DFKai-SB"/>
          <w:b/>
          <w:i w:val="0"/>
          <w:sz w:val="27"/>
        </w:rPr>
        <w:t>五、制度性無政府主義的歷史位置與內在張力</w:t>
      </w:r>
    </w:p>
    <w:p>
      <w:pPr>
        <w:spacing w:line="408" w:lineRule="auto" w:after="80"/>
        <w:ind w:firstLine="482"/>
      </w:pPr>
      <w:r>
        <w:rPr>
          <w:rFonts w:ascii="Times New Roman" w:hAnsi="Times New Roman" w:eastAsia="PMingLiU"/>
          <w:b w:val="0"/>
          <w:i w:val="0"/>
          <w:sz w:val="22"/>
        </w:rPr>
        <w:t>提出正面論述之後，有必要誠實面對制度性無政府主義自身的內在張力——這些張力，正是它拒絕把自己寫成「正確答案」的理由。</w:t>
      </w:r>
    </w:p>
    <w:p>
      <w:pPr>
        <w:spacing w:line="408" w:lineRule="auto" w:after="80"/>
        <w:ind w:firstLine="482"/>
      </w:pPr>
      <w:r>
        <w:rPr>
          <w:rFonts w:ascii="Times New Roman" w:hAnsi="Times New Roman" w:eastAsia="PMingLiU"/>
          <w:b w:val="0"/>
          <w:i w:val="0"/>
          <w:sz w:val="22"/>
        </w:rPr>
        <w:t>第一個張力，是「由上強制」與「由下生成」之間的結構矛盾。制度性無政府主義要求中央民主框架強制所有下層組織符合去中心化標準——可這個強制本身，難道不正是它所批判的那種集中式主權的行使？答案是：是的。這個張力無法從理論上完全解除，只能從方向上誠實承認。制度性無政府主義是一種過渡性框架，不是終點：在H值尚低、下層組織尚無法自主維護主體性生成條件的歷史階段，它以中央的強制力為主體性的生成提供最低限度的結構保障；但它的成功標誌，恰恰是讓這個強制力越來越不必要——讓P值持續升高，讓EVI的維護越來越多地由各組織的自主倫理文化承擔，不再依賴中央的法律監管。它不假裝已解決了政治哲學的核心難題，只是誠實地把自己定位為一個帶有方向感的倫理過渡。</w:t>
      </w:r>
    </w:p>
    <w:p>
      <w:pPr>
        <w:spacing w:line="408" w:lineRule="auto" w:after="80"/>
        <w:ind w:firstLine="482"/>
      </w:pPr>
      <w:r>
        <w:rPr>
          <w:rFonts w:ascii="Times New Roman" w:hAnsi="Times New Roman" w:eastAsia="PMingLiU"/>
          <w:b w:val="0"/>
          <w:i w:val="0"/>
          <w:sz w:val="22"/>
        </w:rPr>
        <w:t>第二個張力，是主體性多元與底線一致之間的倫理競爭。制度性無政府主義要求在治理結構上設定底線，但「底線」本身就是一個有爭議的問題。宗教保守主義者可能主張，兒童的宗教教育本身就是對主體性的培育而非壓制；文化傳統主義者可能主張，特定的家庭結構保護了某種社群認同，而這種認同對某些主體而言，恰恰是誠實生成的條件。制度性無政府主義的回答，必須訴諸創生倫理學的核心判準：問題的焦點不是哪種文化形式在內容上「更好」，而是在這個組織中，成員能否在不承受毀滅性代價的情況下，誠實表達異議、誠實選擇離開。這個判準比任何內容上的標準都更嚴格，也更難迴避——因為它直接問的是：在這個組織中，主體的hi能否誠實地運作？</w:t>
      </w:r>
    </w:p>
    <w:p>
      <w:pPr>
        <w:spacing w:line="408" w:lineRule="auto" w:after="80"/>
        <w:ind w:firstLine="482"/>
      </w:pPr>
      <w:r>
        <w:rPr>
          <w:rFonts w:ascii="Times New Roman" w:hAnsi="Times New Roman" w:eastAsia="PMingLiU"/>
          <w:b w:val="0"/>
          <w:i w:val="0"/>
          <w:sz w:val="22"/>
        </w:rPr>
        <w:t>第三個張力，是現實可行性與倫理完整性之間的落差。制度性無政府主義的要求，在當前的政治現實中幾乎沒有完全實踐的先例。它的回答，借用本書的核心隱喻：烏托邦永遠是「虛構的」，但正因如此，它的召喚力才是真實的。制度性無政府主義不主張一步到位的制度革命，而主張每一次讓EVI上升一點、讓P值流動一點、讓某個組織的去中心化治理深入一點的改變，都是倫理方向上真實的進步。它的目標不是一個可以宣告完成的終點，而是一個方向——持續把主體性保護的範圍向內延伸，向那些以親密性、神聖性或市場合意為名、最頑固地抵抗公共問責的領域延伸。</w:t>
      </w:r>
    </w:p>
    <w:p>
      <w:pPr>
        <w:spacing w:line="408" w:lineRule="auto" w:after="80"/>
        <w:ind w:firstLine="482"/>
      </w:pPr>
      <w:r>
        <w:rPr>
          <w:rFonts w:ascii="Times New Roman" w:hAnsi="Times New Roman" w:eastAsia="PMingLiU"/>
          <w:b w:val="0"/>
          <w:i w:val="0"/>
          <w:sz w:val="22"/>
        </w:rPr>
        <w:t>然而，制度性無政府主義回答了「制度應當如何」，卻還沒回答另一個更迫切的問題：在制度轉型尚未發生的此刻，那些hi值高而在主流結構中容易被消耗的主體，今天，此刻，該怎麼活下去？</w:t>
      </w:r>
    </w:p>
    <w:p>
      <w:pPr>
        <w:pStyle w:val="Heading2"/>
        <w:spacing w:before="280" w:after="120"/>
      </w:pPr>
      <w:r>
        <w:rPr>
          <w:rFonts w:ascii="Times New Roman" w:hAnsi="Times New Roman" w:eastAsia="DFKai-SB"/>
          <w:b/>
          <w:i w:val="0"/>
          <w:sz w:val="27"/>
        </w:rPr>
        <w:t>六、異托邦不是烏托邦的謙遜版本</w:t>
      </w:r>
    </w:p>
    <w:p>
      <w:pPr>
        <w:spacing w:line="408" w:lineRule="auto" w:after="80"/>
        <w:ind w:firstLine="482"/>
      </w:pPr>
      <w:r>
        <w:rPr>
          <w:rFonts w:ascii="Times New Roman" w:hAnsi="Times New Roman" w:eastAsia="PMingLiU"/>
          <w:b w:val="0"/>
          <w:i w:val="0"/>
          <w:sz w:val="22"/>
        </w:rPr>
        <w:t>如果制度性無政府主義是「從上而下的制度設計問題」，那麼棲居實踐就是一個方法論上更根本的轉向：不從「完美社會應是什麼樣子」出發，而從「現有結構之中，哪裡正在發生裂縫」出發。這個轉向，在哲學上標誌著從烏托邦轉向異托邦，從建築師轉向地質學家——不設計理想地形，只觀察並介入現有地層的斷裂處。</w:t>
      </w:r>
    </w:p>
    <w:p>
      <w:pPr>
        <w:spacing w:line="408" w:lineRule="auto" w:after="80"/>
        <w:ind w:firstLine="482"/>
      </w:pPr>
      <w:r>
        <w:rPr>
          <w:rFonts w:ascii="Times New Roman" w:hAnsi="Times New Roman" w:eastAsia="PMingLiU"/>
          <w:b w:val="0"/>
          <w:i w:val="0"/>
          <w:sz w:val="22"/>
        </w:rPr>
        <w:t>回頭想想武陵漁人走進的那個桃花源。它有沒有可能，正是這樣一道裂縫？土地平曠，屋舍儼然，黃髮垂髫怡然自樂——不知有漢，無論魏晉，它確實與帝國的日常秩序並置又對立。可它終究不是我們要找的那種裂口。它藏得太深、太完整，完整到一旦被指認，就只能消失。</w:t>
      </w:r>
    </w:p>
    <w:p>
      <w:pPr>
        <w:spacing w:line="408" w:lineRule="auto" w:after="80"/>
        <w:ind w:firstLine="482"/>
      </w:pPr>
      <w:r>
        <w:rPr>
          <w:rFonts w:ascii="Times New Roman" w:hAnsi="Times New Roman" w:eastAsia="PMingLiU"/>
          <w:b w:val="0"/>
          <w:i w:val="0"/>
          <w:sz w:val="22"/>
        </w:rPr>
        <w:t>傅柯（Michel Foucault）在一九六七年提出「異托邦」（hétérotopie）這個概念，指稱一些實際存在於社會空間中、卻與主流秩序並置又對立的「另類場所」——船、監獄、花園、精神病院。它們不是烏托邦（無所在的完美之地），而是「有地點的反位址」（counter-sites with place），以現實秩序的反面呈現或折射，把日常的空間邏輯懸置起來。桃花源，其實更接近傅柯意義上的異托邦：一個逃逸閥，一個讓越軌者（避秦亂而不復出焉的人）有地方可去、從而讓主流秩序繼續穩定運作的邊界空間。它從未威脅到它所寄生的那個帝國；它只是帝國允許存在（或者說，允許被遺忘）的內在矛盾，而非帝國結構本身的開裂。</w:t>
      </w:r>
    </w:p>
    <w:p>
      <w:pPr>
        <w:spacing w:line="408" w:lineRule="auto" w:after="80"/>
        <w:ind w:firstLine="482"/>
      </w:pPr>
      <w:r>
        <w:rPr>
          <w:rFonts w:ascii="Times New Roman" w:hAnsi="Times New Roman" w:eastAsia="PMingLiU"/>
          <w:b w:val="0"/>
          <w:i w:val="0"/>
          <w:sz w:val="22"/>
        </w:rPr>
        <w:t>本書接受傅柯的起點，但必須立即指出它的不足：傅柯的異托邦主要是描述性的，是社會學家或人類學家事後標記在地圖上的邊界空間。有必要在此回顧宗教作為人類最早的異托邦這一歷史縱深：神聖空間、儀式與禁忌從文明之初便在日常秩序之外開闢了另一種「他者空間」，孵育了書寫、法律、道德規範，成為文明的發源地——這是本書稱之為「起源異托邦」的形態。本章所討論的裂口異托邦，是這一人類傳統在當代的接續：從宗教在文明胎盤中扮演的起源異托邦，到當代社會縫隙中局部生成的倫理棲地，異托邦的政治意涵從未消失，只是換了形式。</w:t>
      </w:r>
    </w:p>
    <w:p>
      <w:pPr>
        <w:spacing w:line="408" w:lineRule="auto" w:after="80"/>
        <w:ind w:firstLine="482"/>
      </w:pPr>
      <w:r>
        <w:rPr>
          <w:rFonts w:ascii="Times New Roman" w:hAnsi="Times New Roman" w:eastAsia="PMingLiU"/>
          <w:b w:val="0"/>
          <w:i w:val="0"/>
          <w:sz w:val="22"/>
        </w:rPr>
        <w:t>創生哲學的裂口異托邦，比傅柯的原型要更激進，也更謙遜。更激進，是因為它主張異托邦的核心功能不是「懸置主流秩序」，而是「在主流秩序中製造倫理裂口」——使高誠實主體（hi值顯著高於社會H值的個體）得以在現有結構中棲居、運作，不必以殉道者的姿態存活，也不必像桃花源那樣，非得躲進山口深處才能活下去。更謙遜，是因為它放棄了瓦解或取代整體結構的野心：它不是要造一艘方舟，而是要在現有地基上裂出一道縫，讓光能透進來——一道縫，而不是一整片桃花林。</w:t>
      </w:r>
    </w:p>
    <w:p>
      <w:pPr>
        <w:spacing w:line="408" w:lineRule="auto" w:after="80"/>
        <w:ind w:firstLine="482"/>
      </w:pPr>
      <w:r>
        <w:rPr>
          <w:rFonts w:ascii="Times New Roman" w:hAnsi="Times New Roman" w:eastAsia="PMingLiU"/>
          <w:b w:val="0"/>
          <w:i w:val="0"/>
          <w:sz w:val="22"/>
        </w:rPr>
        <w:t>詹姆斯‧史考特（James C. Scott）在《不被統治的藝術》（The Art of Not Being Governed）中描述了東南亞高地游居民族如何透過分散居住、口頭傳統與刻意的技術停滯，逃脫帝國的文字化統治。史考特把這稱為「逃逸政治」（escape politics）——不是正面抵抗，而是拒絕被登錄、被統計、被分類。這幾乎就是桃花源的邏輯：「不足為外人道」，寧可迷路，也不願被太守的地圖收編。裂口異托邦從史考特那裡學到了一件重要的事：真正有效的政治有時不以佔領為目標，而以「讓自己難以被囊括」為策略。可史考特的游居民族是前現代的，桃花源也是前現代的想像；裂口異托邦要處理的，卻是後現代的處境——它生活在市場機制與數位監控之內，無處可逃、無山可入，卻仍拒絕讓這些機制完全定義它的倫理語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pStyle w:val="Heading2"/>
        <w:spacing w:before="280" w:after="120"/>
      </w:pPr>
      <w:r>
        <w:rPr>
          <w:rFonts w:ascii="Times New Roman" w:hAnsi="Times New Roman" w:eastAsia="DFKai-SB"/>
          <w:b/>
          <w:i w:val="0"/>
          <w:sz w:val="27"/>
        </w:rPr>
        <w:t>七、裂口異托邦的正式定義</w:t>
      </w:r>
    </w:p>
    <w:p>
      <w:pPr>
        <w:spacing w:line="408" w:lineRule="auto" w:after="80"/>
        <w:ind w:firstLine="482"/>
      </w:pPr>
      <w:r>
        <w:rPr>
          <w:rFonts w:ascii="Times New Roman" w:hAnsi="Times New Roman" w:eastAsia="PMingLiU"/>
          <w:b w:val="0"/>
          <w:i w:val="0"/>
          <w:sz w:val="22"/>
        </w:rPr>
        <w:t>至此，可以給出本書對裂口異托邦的正式定義：</w:t>
      </w:r>
    </w:p>
    <w:p>
      <w:pPr>
        <w:spacing w:line="408" w:lineRule="auto" w:after="80"/>
        <w:ind w:firstLine="482"/>
      </w:pPr>
      <w:r>
        <w:rPr>
          <w:rFonts w:ascii="Times New Roman" w:hAnsi="Times New Roman" w:eastAsia="PMingLiU"/>
          <w:b/>
          <w:i w:val="0"/>
          <w:sz w:val="22"/>
        </w:rPr>
        <w:t>裂口異托邦</w:t>
      </w:r>
      <w:r>
        <w:rPr>
          <w:rFonts w:ascii="Times New Roman" w:hAnsi="Times New Roman" w:eastAsia="PMingLiU"/>
          <w:b w:val="0"/>
          <w:i w:val="0"/>
          <w:sz w:val="22"/>
        </w:rPr>
        <w:t>是一種局部性、自組織的倫理棲地，它在現有社會結構之內，透過維持較高的個體誠實度（hi）與群體倫理能見度（EVI），製造與主流倫理秩序之間的持續張力，而非謀求整體結構的替代或逃離。裂口異托邦的成員不必統一財產、統一信仰或統一評分機制，而是透過對自身敘事語言的主體性建構，在市場秩序與制度邏輯之中維持一道可見的倫理裂縫。</w:t>
      </w:r>
    </w:p>
    <w:p>
      <w:pPr>
        <w:spacing w:line="408" w:lineRule="auto" w:after="80"/>
        <w:ind w:firstLine="482"/>
      </w:pPr>
      <w:r>
        <w:rPr>
          <w:rFonts w:ascii="Times New Roman" w:hAnsi="Times New Roman" w:eastAsia="PMingLiU"/>
          <w:b w:val="0"/>
          <w:i w:val="0"/>
          <w:sz w:val="22"/>
        </w:rPr>
        <w:t>這個定義的每一部分都有其論證重量。「局部性」排除了烏托邦式的整體替代衝動；「自組織」繼承前半制度性無政府主義的去中心化精神；「持續張力」強調裂口不是一次性的抵抗行動，而是需要持續維護的倫理實踐狀態；「可見的倫理裂縫」，則正是桃花源所欠缺的那一項——它必須足夠在社會視野中，才能對社會H值與整體EVI產生結構性壓力，而不能像桃花源那樣，一旦被指認就迷路失蹤，把自己活成一則「不足為外人道」的秘密。</w:t>
      </w:r>
    </w:p>
    <w:p>
      <w:pPr>
        <w:spacing w:line="408" w:lineRule="auto" w:after="80"/>
        <w:ind w:firstLine="482"/>
      </w:pPr>
      <w:r>
        <w:rPr>
          <w:rFonts w:ascii="Times New Roman" w:hAnsi="Times New Roman" w:eastAsia="PMingLiU"/>
          <w:b w:val="0"/>
          <w:i w:val="0"/>
          <w:sz w:val="22"/>
        </w:rPr>
        <w:t>裂口異托邦與傅柯的異托邦，因此有三點根本差異：傅柯的異托邦由制度設定（監獄由國家設立；療養院由醫學系統規定）；裂口異托邦由主體自我召喚而生。傅柯的異托邦是逃逸閥，在結構中調節壓力；裂口異托邦是壓力源，向結構施加倫理張力。傅柯的異托邦是空間性的（有物理地點，像那個藏在山口後的桃花源）；裂口異托邦卻是關係性的——一個網絡可以分布在城市各角落，只要成員在敘事語言上保持對主流邏輯的裂口意識，它就是異托邦，不必有山、有洞口、有一條需要忘路之遠近的溪流。</w:t>
      </w:r>
    </w:p>
    <w:p>
      <w:pPr>
        <w:pStyle w:val="Heading2"/>
        <w:spacing w:before="280" w:after="120"/>
      </w:pPr>
      <w:r>
        <w:rPr>
          <w:rFonts w:ascii="Times New Roman" w:hAnsi="Times New Roman" w:eastAsia="DFKai-SB"/>
          <w:b/>
          <w:i w:val="0"/>
          <w:sz w:val="27"/>
        </w:rPr>
        <w:t>八、裂口異托邦的結構性特徵</w:t>
      </w:r>
    </w:p>
    <w:p>
      <w:pPr>
        <w:spacing w:line="408" w:lineRule="auto" w:after="80"/>
        <w:ind w:firstLine="482"/>
      </w:pPr>
      <w:r>
        <w:rPr>
          <w:rFonts w:ascii="Times New Roman" w:hAnsi="Times New Roman" w:eastAsia="PMingLiU"/>
          <w:b w:val="0"/>
          <w:i w:val="0"/>
          <w:sz w:val="22"/>
        </w:rPr>
        <w:t>那麼，裂口異托邦具體是怎麼運作的？它有四個決定性的結構特徵，每一個都與烏托邦形成鮮明對比。</w:t>
      </w:r>
    </w:p>
    <w:p>
      <w:pPr>
        <w:spacing w:line="408" w:lineRule="auto" w:after="80"/>
        <w:ind w:firstLine="482"/>
      </w:pPr>
      <w:r>
        <w:rPr>
          <w:rFonts w:ascii="Times New Roman" w:hAnsi="Times New Roman" w:eastAsia="PMingLiU"/>
          <w:b/>
          <w:i w:val="0"/>
          <w:sz w:val="22"/>
        </w:rPr>
        <w:t>第一，局部性而非整體性。</w:t>
      </w:r>
      <w:r>
        <w:rPr>
          <w:rFonts w:ascii="Times New Roman" w:hAnsi="Times New Roman" w:eastAsia="PMingLiU"/>
          <w:b w:val="0"/>
          <w:i w:val="0"/>
          <w:sz w:val="22"/>
        </w:rPr>
        <w:t>異托邦是局部棲地，不是替代社會。它不設計「全體人類應如何生活」的藍圖，只在一個有限的場域中維持較高的倫理可居性（MHI）——讓身在其中的成員，那些hi值高而在主流結構中容易被消耗的人，保有誠實生成的空間。它的規模是有意識地保持小型的：一旦一個異托邦大到足以形成「體制」，它就開始回應體制邏輯的召喚，不再回應裂口的召喚。制度性無政府主義處理去中心化的制度設計；裂口異托邦處理的，是在去中心化的縫隙中如何棲居——兩者一起，構成創生倫理學在政治哲學層面的雙向工程。恰帕斯的自治市之所以能撐過三十年而不塌，關鍵或許正在這裡：它從沒想過要接管整個墨西哥。</w:t>
      </w:r>
    </w:p>
    <w:p>
      <w:pPr>
        <w:spacing w:line="408" w:lineRule="auto" w:after="80"/>
        <w:ind w:firstLine="482"/>
      </w:pPr>
      <w:r>
        <w:rPr>
          <w:rFonts w:ascii="Times New Roman" w:hAnsi="Times New Roman" w:eastAsia="PMingLiU"/>
          <w:b/>
          <w:i w:val="0"/>
          <w:sz w:val="22"/>
        </w:rPr>
        <w:t>第二，非排他性成員資格。</w:t>
      </w:r>
      <w:r>
        <w:rPr>
          <w:rFonts w:ascii="Times New Roman" w:hAnsi="Times New Roman" w:eastAsia="PMingLiU"/>
          <w:b w:val="0"/>
          <w:i w:val="0"/>
          <w:sz w:val="22"/>
        </w:rPr>
        <w:t>在烏托邦中，成員身份往往意味著對「同一套生活方式」的全面認同；許多烏托邦社群的崩潰，正源於「如何統一成員認知」的內部消耗。裂口異托邦明確拒絕這一模式：個體可以同時是多個異托邦的成員，不必為此統一財產、統一信仰、統一評分機制。一個人可以是某個社區共同農場的參與者、某個批判閱讀小組的成員、某個非正式互助網絡的節點，同時繼續在資本主義勞動市場謀生——這些身份不互相排除，而是在不同層次上構成那個個體的倫理棲地網絡。</w:t>
      </w:r>
    </w:p>
    <w:p>
      <w:pPr>
        <w:spacing w:line="408" w:lineRule="auto" w:after="80"/>
        <w:ind w:firstLine="482"/>
      </w:pPr>
      <w:r>
        <w:rPr>
          <w:rFonts w:ascii="Times New Roman" w:hAnsi="Times New Roman" w:eastAsia="PMingLiU"/>
          <w:b w:val="0"/>
          <w:i w:val="0"/>
          <w:sz w:val="22"/>
        </w:rPr>
        <w:t>德勒茲（Gilles Deleuze）與瓜塔里（Félix Guattari）在《千高原》（Mille Plateaux）中，以「根莖」（rhizome）對抗「樹根」（arborescent）的思維：根莖沒有中心，可以從任何一點連接到任何另一點，斷裂後不死，而是從斷點重新生長。裂口異托邦的組織邏輯正是根莖式的——它的複數性是它的強度，不是它的軟弱。</w:t>
      </w:r>
    </w:p>
    <w:p>
      <w:pPr>
        <w:spacing w:line="408" w:lineRule="auto" w:after="80"/>
        <w:ind w:firstLine="482"/>
      </w:pPr>
      <w:r>
        <w:rPr>
          <w:rFonts w:ascii="Times New Roman" w:hAnsi="Times New Roman" w:eastAsia="PMingLiU"/>
          <w:b/>
          <w:i w:val="0"/>
          <w:sz w:val="22"/>
        </w:rPr>
        <w:t>第三，自我建構的敘事語言。</w:t>
      </w:r>
      <w:r>
        <w:rPr>
          <w:rFonts w:ascii="Times New Roman" w:hAnsi="Times New Roman" w:eastAsia="PMingLiU"/>
          <w:b w:val="0"/>
          <w:i w:val="0"/>
          <w:sz w:val="22"/>
        </w:rPr>
        <w:t>裂口異托邦的成員，必須能夠對自身的倫理語言進行主體性的建構——這是它區別於一般利益團體或消費者社群的核心標誌。一個購物合作社可能在物質層面實踐互助，卻在語言層面完全複製市場邏輯（「效率」「滿意度」「競爭力」）；這樣的合作社是體制的延伸，不是裂口。真正的裂口異托邦必須有能力追問：我們用什麼語言描述我們的關係？誰的聲音在這個場域中被噤聲（S值偏高）？我們的問責機制是否真正讓每一個成員都能被看見（EVI的提升）？——這種持續的自我反思，才構成裂口的維持，而不是讓裂口逐漸癒合回主流結構。</w:t>
      </w:r>
    </w:p>
    <w:p>
      <w:pPr>
        <w:spacing w:line="408" w:lineRule="auto" w:after="80"/>
        <w:ind w:firstLine="482"/>
      </w:pPr>
      <w:r>
        <w:rPr>
          <w:rFonts w:ascii="Times New Roman" w:hAnsi="Times New Roman" w:eastAsia="PMingLiU"/>
          <w:b/>
          <w:i w:val="0"/>
          <w:sz w:val="22"/>
        </w:rPr>
        <w:t>第四，與主流結構的裂口關係，而非脫離關係。</w:t>
      </w:r>
      <w:r>
        <w:rPr>
          <w:rFonts w:ascii="Times New Roman" w:hAnsi="Times New Roman" w:eastAsia="PMingLiU"/>
          <w:b w:val="0"/>
          <w:i w:val="0"/>
          <w:sz w:val="22"/>
        </w:rPr>
        <w:t>裂口異托邦不是隱居，也不是逃逸。它在現有結構中，與現有結構維持張力。這個張力，是倫理能見度的來源之一：正因異托邦仍在社會的可見性之中，它所實踐的另類倫理語言才能成為一種「可見的可能」，對主流社會的EVI形成結構性壓力。完全退出的公社可以非常純粹，但它對社會H值的影響接近零——正如桃花源徹底消失後，對武陵、對太守治下的天下，什麼也沒改變；而仍生活在城市之中、仍使用社會基礎設施、卻堅持不同敘事語言的小團體，才具有真正的裂口政治意涵。</w:t>
      </w:r>
    </w:p>
    <w:p>
      <w:pPr>
        <w:pStyle w:val="Heading2"/>
        <w:spacing w:before="280" w:after="120"/>
      </w:pPr>
      <w:r>
        <w:rPr>
          <w:rFonts w:ascii="Times New Roman" w:hAnsi="Times New Roman" w:eastAsia="DFKai-SB"/>
          <w:b/>
          <w:i w:val="0"/>
          <w:sz w:val="27"/>
        </w:rPr>
        <w:t>九、田野政治化：研究者作為異托邦的組成分子</w:t>
      </w:r>
    </w:p>
    <w:p>
      <w:pPr>
        <w:spacing w:line="408" w:lineRule="auto" w:after="80"/>
        <w:ind w:firstLine="482"/>
      </w:pPr>
      <w:r>
        <w:rPr>
          <w:rFonts w:ascii="Times New Roman" w:hAnsi="Times New Roman" w:eastAsia="PMingLiU"/>
          <w:b w:val="0"/>
          <w:i w:val="0"/>
          <w:sz w:val="22"/>
        </w:rPr>
        <w:t>這裡還得回答一個方法論上的核心問題：哲學家或研究者自身，該站在什麼位置？</w:t>
      </w:r>
    </w:p>
    <w:p>
      <w:pPr>
        <w:spacing w:line="408" w:lineRule="auto" w:after="80"/>
        <w:ind w:firstLine="482"/>
      </w:pPr>
      <w:r>
        <w:rPr>
          <w:rFonts w:ascii="Times New Roman" w:hAnsi="Times New Roman" w:eastAsia="PMingLiU"/>
          <w:b w:val="0"/>
          <w:i w:val="0"/>
          <w:sz w:val="22"/>
        </w:rPr>
        <w:t>傳統的學術倫理要求「研究者與研究對象之間的距離」，以保障研究的「客觀性」。可在創生倫理學的框架下，這種距離有它不誠實的一面。一個研究邊緣社群的學者，如果把自己定位為「觀察者」，他在與社群建立田野關係的同時，其實已經共構了一個倫理場——共構了，卻宣稱自己置身事外。這不是客觀，是一種倫理上的噤聲（EVI公式中S值的提升）。</w:t>
      </w:r>
    </w:p>
    <w:p>
      <w:pPr>
        <w:spacing w:line="408" w:lineRule="auto" w:after="80"/>
        <w:ind w:firstLine="482"/>
      </w:pPr>
      <w:r>
        <w:rPr>
          <w:rFonts w:ascii="Times New Roman" w:hAnsi="Times New Roman" w:eastAsia="PMingLiU"/>
          <w:b w:val="0"/>
          <w:i w:val="0"/>
          <w:sz w:val="22"/>
        </w:rPr>
        <w:t>創生倫理學的回應是：研究者必須誠實面對自己在田野中的位置——不是取消距離，而是誠實地承認「我在場，而在場本身已是一種倫理介入」。更進一步：如果研究對象本身就是一個異托邦，那麼誠實的研究者有可能、甚至應當成為這個異托邦的組成分子——不是喪失批判距離，而是以「成員的批判眼光」取代「外來者的客觀眼光」。</w:t>
      </w:r>
    </w:p>
    <w:p>
      <w:pPr>
        <w:spacing w:line="408" w:lineRule="auto" w:after="80"/>
        <w:ind w:firstLine="482"/>
      </w:pPr>
      <w:r>
        <w:rPr>
          <w:rFonts w:ascii="Times New Roman" w:hAnsi="Times New Roman" w:eastAsia="PMingLiU"/>
          <w:b w:val="0"/>
          <w:i w:val="0"/>
          <w:sz w:val="22"/>
        </w:rPr>
        <w:t>這就是本書所謂的</w:t>
      </w:r>
      <w:r>
        <w:rPr>
          <w:rFonts w:ascii="Times New Roman" w:hAnsi="Times New Roman" w:eastAsia="PMingLiU"/>
          <w:b/>
          <w:i w:val="0"/>
          <w:sz w:val="22"/>
        </w:rPr>
        <w:t>田野政治化（politicization of fieldwork）</w:t>
      </w:r>
      <w:r>
        <w:rPr>
          <w:rFonts w:ascii="Times New Roman" w:hAnsi="Times New Roman" w:eastAsia="PMingLiU"/>
          <w:b w:val="0"/>
          <w:i w:val="0"/>
          <w:sz w:val="22"/>
        </w:rPr>
        <w:t>。它不是要把所有學術研究變成政治行動主義，而是要揭示一個已然存在的事實：田野工作從來就不是政治中立的，研究者的進場本身就改變了田野。與其假裝這個改變不存在，不如誠實地讓它服務於提升EVI的倫理目標——讓被研究者的聲音被更清晰地看見，讓噤聲的機制被命名。</w:t>
      </w:r>
    </w:p>
    <w:p>
      <w:pPr>
        <w:spacing w:line="408" w:lineRule="auto" w:after="80"/>
        <w:ind w:firstLine="482"/>
      </w:pPr>
      <w:r>
        <w:rPr>
          <w:rFonts w:ascii="Times New Roman" w:hAnsi="Times New Roman" w:eastAsia="PMingLiU"/>
          <w:b w:val="0"/>
          <w:i w:val="0"/>
          <w:sz w:val="22"/>
        </w:rPr>
        <w:t>田野政治化意味著研究者放棄「由上而下設計藍圖」的哲學家姿態，轉而成為異托邦的「從內批判者」（internal critic）——仍保有哲學分析的工具，卻以成員的fc與vc、而非局外人的評鑑標準，來使用這些工具。這樣的田野調查，同時就是田野改造：研究者的存在與問題意識，已經在重新分配那個場域的倫理能見度。</w:t>
      </w:r>
    </w:p>
    <w:p>
      <w:pPr>
        <w:spacing w:line="408" w:lineRule="auto" w:after="80"/>
        <w:ind w:firstLine="482"/>
      </w:pPr>
      <w:r>
        <w:rPr>
          <w:rFonts w:ascii="Times New Roman" w:hAnsi="Times New Roman" w:eastAsia="PMingLiU"/>
          <w:b w:val="0"/>
          <w:i w:val="0"/>
          <w:sz w:val="22"/>
        </w:rPr>
        <w:t>這對本書整個理論體系有一個重要的後設意涵：創生哲學本身不該以「設計理想社會的哲學體系」自居，而該以「協助裂口生成的思想工具」自居。它的讀者不是未來的立法者，而是那些此刻正在某個倫理場域中、感受到裂縫可能性的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p>
    <w:p>
      <w:pPr>
        <w:pStyle w:val="Heading2"/>
        <w:spacing w:before="280" w:after="120"/>
      </w:pPr>
      <w:r>
        <w:rPr>
          <w:rFonts w:ascii="Times New Roman" w:hAnsi="Times New Roman" w:eastAsia="DFKai-SB"/>
          <w:b/>
          <w:i w:val="0"/>
          <w:sz w:val="27"/>
        </w:rPr>
        <w:t>十、早期基督教的裂口與共謀：一個歷史的警告</w:t>
      </w:r>
    </w:p>
    <w:p>
      <w:pPr>
        <w:spacing w:line="408" w:lineRule="auto" w:after="80"/>
        <w:ind w:firstLine="482"/>
      </w:pPr>
      <w:r>
        <w:rPr>
          <w:rFonts w:ascii="Times New Roman" w:hAnsi="Times New Roman" w:eastAsia="PMingLiU"/>
          <w:b w:val="0"/>
          <w:i w:val="0"/>
          <w:sz w:val="22"/>
        </w:rPr>
        <w:t>沒有比早期基督教更好的歷史鑑鏡了。</w:t>
      </w:r>
    </w:p>
    <w:p>
      <w:pPr>
        <w:spacing w:line="408" w:lineRule="auto" w:after="80"/>
        <w:ind w:firstLine="482"/>
      </w:pPr>
      <w:r>
        <w:rPr>
          <w:rFonts w:ascii="Times New Roman" w:hAnsi="Times New Roman" w:eastAsia="PMingLiU"/>
          <w:b w:val="0"/>
          <w:i w:val="0"/>
          <w:sz w:val="22"/>
        </w:rPr>
        <w:t>基督教在起源形態上，是一個典型的裂口異托邦。它誕生於第一世紀的羅馬帝國，以一個被釘十架的逃亡者作為核心符號——這本身就是對帝國秩序的異質性宣告。早期基督徒在自己的小型共同體（ekklēsia，希臘文「公民集會」，被刻意挪用為另一種聚集形式）中實踐財物共享、彼此代禱、款待外人，形成一個在羅馬市民秩序之內、卻維持不同敘事語言的小型異托邦網絡——他們不稱彼此為「公民」（civis），而稱「弟兄」「姊妹」；他們聚集的場所不是廣場或神廟，而是家宅，是羅馬空間地圖上的私人角落。</w:t>
      </w:r>
    </w:p>
    <w:p>
      <w:pPr>
        <w:spacing w:line="408" w:lineRule="auto" w:after="80"/>
        <w:ind w:firstLine="482"/>
      </w:pPr>
      <w:r>
        <w:rPr>
          <w:rFonts w:ascii="Times New Roman" w:hAnsi="Times New Roman" w:eastAsia="PMingLiU"/>
          <w:b w:val="0"/>
          <w:i w:val="0"/>
          <w:sz w:val="22"/>
        </w:rPr>
        <w:t>這個異托邦網絡，正因為它的局部性與非排他性成員結構，才在迫害中存活下來。早期殉道的記述，從倫理學角度讀，恰恰印證了道德召喚（vc）可以在極度壓縮的社會H值下，仍對個體產生召喚力——這是「高hi主體在低H環境中的極限案例」。</w:t>
      </w:r>
    </w:p>
    <w:p>
      <w:pPr>
        <w:spacing w:line="408" w:lineRule="auto" w:after="80"/>
        <w:ind w:firstLine="482"/>
      </w:pPr>
      <w:r>
        <w:rPr>
          <w:rFonts w:ascii="Times New Roman" w:hAnsi="Times New Roman" w:eastAsia="PMingLiU"/>
          <w:b w:val="0"/>
          <w:i w:val="0"/>
          <w:sz w:val="22"/>
        </w:rPr>
        <w:t>然而，公元三一三年的米蘭詔令（Edict of Milan）翻轉了這一切。當基督教從被迫害者的異托邦，轉變為帝國的正式宗教，它並未只是「在結構中保留裂口」，而是開始系統性地否定自身的裂口性——它把普世教會等同於普世秩序，把主教的權威等同於皇帝的政治合法性，把「一個公教」（una sancta catholica）的邊界封閉化、制度化、懲罰化。那些仍試圖維持「局部敘事」的社群——多納圖派（Donatists）、諾斯底系統（Gnosticism）、後來的各種「異端」——被以正統的名義排除，正是對「非排他性成員資格」的系統性廢除。</w:t>
      </w:r>
    </w:p>
    <w:p>
      <w:pPr>
        <w:spacing w:line="408" w:lineRule="auto" w:after="80"/>
        <w:ind w:firstLine="482"/>
      </w:pPr>
      <w:r>
        <w:rPr>
          <w:rFonts w:ascii="Times New Roman" w:hAnsi="Times New Roman" w:eastAsia="PMingLiU"/>
          <w:b w:val="0"/>
          <w:i w:val="0"/>
          <w:sz w:val="22"/>
        </w:rPr>
        <w:t>這是一個值得反覆引用的案例：一個異托邦，當它積累了足夠的文化與制度資本、開始有能力與既有秩序的最高權力達成協議的時候，它面臨的最大誘惑，不是被摧毀，而是成為一個新的普世烏托邦。基督教在四世紀所做的，就是把自己本是裂口的起源，重新詮釋為一個新的「真正的」普世計畫——而這個計畫的成立，以否定其他一切局部棲地的合法性為代價。</w:t>
      </w:r>
    </w:p>
    <w:p>
      <w:pPr>
        <w:spacing w:line="408" w:lineRule="auto" w:after="80"/>
        <w:ind w:firstLine="482"/>
      </w:pPr>
      <w:r>
        <w:rPr>
          <w:rFonts w:ascii="Times New Roman" w:hAnsi="Times New Roman" w:eastAsia="PMingLiU"/>
          <w:b w:val="0"/>
          <w:i w:val="0"/>
          <w:sz w:val="22"/>
        </w:rPr>
        <w:t>從創生倫理學的框架看，這個轉變可以被精確描述：異托邦的裂口性是它EVI的來源——它的存在本身讓主流秩序的噤聲機制變得可見。可當異托邦與主流秩序共謀，成為秩序的新核心，它就不再提升EVI，反而開始製造新的噤聲（S值上升）、新的不可問責（U值上升）、新的集體否認（D值上升）——EVI趨零的「倫理黑洞」，換了一件神聖的外衣繼續運作。</w:t>
      </w:r>
    </w:p>
    <w:p>
      <w:pPr>
        <w:spacing w:line="408" w:lineRule="auto" w:after="80"/>
        <w:ind w:firstLine="482"/>
      </w:pPr>
      <w:r>
        <w:rPr>
          <w:rFonts w:ascii="Times New Roman" w:hAnsi="Times New Roman" w:eastAsia="PMingLiU"/>
          <w:b w:val="0"/>
          <w:i w:val="0"/>
          <w:sz w:val="22"/>
        </w:rPr>
        <w:t>這就是本書為早期基督教帝國化階段貼上「最終否定自身裂口」標籤的理由。這不是對基督信仰本身的否定，而是一則警告：任何異托邦，若不對自身淪為烏托邦的傾向保持持續警覺，都可能重演這段歷史。裂口本身是脆弱的；它需要的不只是熱情，而是對自身結構的持續反思——一種可稱為「裂縫維護工作」（crackwork）的倫理實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p>
    <w:p>
      <w:pPr>
        <w:pStyle w:val="Heading2"/>
        <w:spacing w:before="280" w:after="120"/>
      </w:pPr>
      <w:r>
        <w:rPr>
          <w:rFonts w:ascii="Times New Roman" w:hAnsi="Times New Roman" w:eastAsia="DFKai-SB"/>
          <w:b/>
          <w:i w:val="0"/>
          <w:sz w:val="27"/>
        </w:rPr>
        <w:t>十一、裂口的維護：日常實踐的向度</w:t>
      </w:r>
    </w:p>
    <w:p>
      <w:pPr>
        <w:spacing w:line="408" w:lineRule="auto" w:after="80"/>
        <w:ind w:firstLine="482"/>
      </w:pPr>
      <w:r>
        <w:rPr>
          <w:rFonts w:ascii="Times New Roman" w:hAnsi="Times New Roman" w:eastAsia="PMingLiU"/>
          <w:b w:val="0"/>
          <w:i w:val="0"/>
          <w:sz w:val="22"/>
        </w:rPr>
        <w:t>如果裂口異托邦需要持續維護，那麼維護工作的日常形態是什麼？</w:t>
      </w:r>
    </w:p>
    <w:p>
      <w:pPr>
        <w:spacing w:line="408" w:lineRule="auto" w:after="80"/>
        <w:ind w:firstLine="482"/>
      </w:pPr>
      <w:r>
        <w:rPr>
          <w:rFonts w:ascii="Times New Roman" w:hAnsi="Times New Roman" w:eastAsia="PMingLiU"/>
          <w:b w:val="0"/>
          <w:i w:val="0"/>
          <w:sz w:val="22"/>
        </w:rPr>
        <w:t>本書提出三個向度。</w:t>
      </w:r>
      <w:r>
        <w:rPr>
          <w:rFonts w:ascii="Times New Roman" w:hAnsi="Times New Roman" w:eastAsia="PMingLiU"/>
          <w:b/>
          <w:i w:val="0"/>
          <w:sz w:val="22"/>
        </w:rPr>
        <w:t>其一，倫理語言的持續自省。</w:t>
      </w:r>
      <w:r>
        <w:rPr>
          <w:rFonts w:ascii="Times New Roman" w:hAnsi="Times New Roman" w:eastAsia="PMingLiU"/>
          <w:b w:val="0"/>
          <w:i w:val="0"/>
          <w:sz w:val="22"/>
        </w:rPr>
        <w:t>裂口異托邦的成員必須定期追問：我們今天使用的語言，有哪些已悄悄滑入了我們本來批判的邏輯？這種語言審計，不是偶爾一次的集體反省，而是常態化的敘事警覺——正如前文所言，一個使用「效率」語言的合作社已是體制的延伸。語言是裂口的第一條戰線。</w:t>
      </w:r>
    </w:p>
    <w:p>
      <w:pPr>
        <w:spacing w:line="408" w:lineRule="auto" w:after="80"/>
        <w:ind w:firstLine="482"/>
      </w:pPr>
      <w:r>
        <w:rPr>
          <w:rFonts w:ascii="Times New Roman" w:hAnsi="Times New Roman" w:eastAsia="PMingLiU"/>
          <w:b/>
          <w:i w:val="0"/>
          <w:sz w:val="22"/>
        </w:rPr>
        <w:t>其二，噤聲機制的主動命名。</w:t>
      </w:r>
      <w:r>
        <w:rPr>
          <w:rFonts w:ascii="Times New Roman" w:hAnsi="Times New Roman" w:eastAsia="PMingLiU"/>
          <w:b w:val="0"/>
          <w:i w:val="0"/>
          <w:sz w:val="22"/>
        </w:rPr>
        <w:t>在任何聚集中，總有某些聲音更容易被聽見，某些聲音更容易被壓抑——這是EVI公式中S值（噤聲程度）的微型版本。裂口異托邦的倫理健康度，在很大程度上取決於它能否主動辨識並命名自身內部的噤聲機制：誰的發言時間更少？誰的提案更容易被忽略？誰的敘事語言在群體中沒有對應的聽眾？命名本身，就是S值的一次降低。</w:t>
      </w:r>
    </w:p>
    <w:p>
      <w:pPr>
        <w:spacing w:line="408" w:lineRule="auto" w:after="80"/>
        <w:ind w:firstLine="482"/>
      </w:pPr>
      <w:r>
        <w:rPr>
          <w:rFonts w:ascii="Times New Roman" w:hAnsi="Times New Roman" w:eastAsia="PMingLiU"/>
          <w:b/>
          <w:i w:val="0"/>
          <w:sz w:val="22"/>
        </w:rPr>
        <w:t>其三，裂口性的歷史意識。</w:t>
      </w:r>
      <w:r>
        <w:rPr>
          <w:rFonts w:ascii="Times New Roman" w:hAnsi="Times New Roman" w:eastAsia="PMingLiU"/>
          <w:b w:val="0"/>
          <w:i w:val="0"/>
          <w:sz w:val="22"/>
        </w:rPr>
        <w:t>每個裂口異托邦都應保有對自身起源的歷史記憶——它是如何在主流結構的夾縫中生成的？最初保護了什麼、對抗了什麼？這份起源敘事，是防止它滑向烏托邦化的最後防線。正如早期基督教的故事所示，一旦一個共同體失去對自身邊緣性起源的記憶，它就離成為新中心更近了一步。</w:t>
      </w:r>
    </w:p>
    <w:p>
      <w:pPr>
        <w:spacing w:line="408" w:lineRule="auto" w:after="80"/>
        <w:ind w:firstLine="482"/>
      </w:pPr>
      <w:r>
        <w:rPr>
          <w:rFonts w:ascii="Times New Roman" w:hAnsi="Times New Roman" w:eastAsia="PMingLiU"/>
          <w:b w:val="0"/>
          <w:i w:val="0"/>
          <w:sz w:val="22"/>
        </w:rPr>
        <w:t>這三個向度合在一起，構成了裂口異托邦的「裂縫維護工作」——一種非正式的、內部的、持續的倫理實踐，不訴諸外部立法，只訴諸成員對自己hi值的日常維護，以及對群體EVI的共同責任。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pStyle w:val="Heading2"/>
        <w:spacing w:before="280" w:after="120"/>
      </w:pPr>
      <w:r>
        <w:rPr>
          <w:rFonts w:ascii="Times New Roman" w:hAnsi="Times New Roman" w:eastAsia="DFKai-SB"/>
          <w:b/>
          <w:i w:val="0"/>
          <w:sz w:val="27"/>
        </w:rPr>
        <w:t>十二、制度與棲居的雙向工程：本章的方法論回應</w:t>
      </w:r>
    </w:p>
    <w:p>
      <w:pPr>
        <w:spacing w:line="408" w:lineRule="auto" w:after="80"/>
        <w:ind w:firstLine="482"/>
      </w:pPr>
      <w:r>
        <w:rPr>
          <w:rFonts w:ascii="Times New Roman" w:hAnsi="Times New Roman" w:eastAsia="PMingLiU"/>
          <w:b w:val="0"/>
          <w:i w:val="0"/>
          <w:sz w:val="22"/>
        </w:rPr>
        <w:t>此刻回看本章開頭的那個問題——什麼樣的政治立場，才能在制度層次上系統性地保護高誠實主體的存活空間，而不必像桃花源一樣，只能靠徹底隱形才能保住自己？——現在可以給出完整的雙重回應。</w:t>
      </w:r>
    </w:p>
    <w:p>
      <w:pPr>
        <w:spacing w:line="408" w:lineRule="auto" w:after="80"/>
        <w:ind w:firstLine="482"/>
      </w:pPr>
      <w:r>
        <w:rPr>
          <w:rFonts w:ascii="Times New Roman" w:hAnsi="Times New Roman" w:eastAsia="PMingLiU"/>
          <w:b w:val="0"/>
          <w:i w:val="0"/>
          <w:sz w:val="22"/>
        </w:rPr>
        <w:t>制度性無政府主義回答的是制度問題：以中央民主框架的積極倫理，強制所有下層組織（家庭、宗教機構、企業）符合去中心化底線，讓MHI的三個分量——H、EVI、P——在制度設計上都能被主動提升，不只是仰賴個別主體的道德勇氣。裂口異托邦回答的是棲居問題：在制度轉型尚未發生的此刻，改革不必等待全體同意，高hi主體可以在現有結構的縫隙中先行生成局部的倫理棲地，以可見的裂口持續向主流秩序的EVI施加壓力——它留在地圖上，不必迷路，也不必消失。</w:t>
      </w:r>
    </w:p>
    <w:p>
      <w:pPr>
        <w:spacing w:line="408" w:lineRule="auto" w:after="80"/>
        <w:ind w:firstLine="482"/>
      </w:pPr>
      <w:r>
        <w:rPr>
          <w:rFonts w:ascii="Times New Roman" w:hAnsi="Times New Roman" w:eastAsia="PMingLiU"/>
          <w:b w:val="0"/>
          <w:i w:val="0"/>
          <w:sz w:val="22"/>
        </w:rPr>
        <w:t>本書確實提供了一套概念工具，但這套工具的設計不是為了讓讀者「依圖索驥，複製一個理想社會」，而是為了讓讀者「辨識自己已在其中的裂口，並以更清醒的方式維護它」。裂口異托邦的概念，本身就是防止本書變成另一個桃花源、另一張「尋向所誌，遂迷，不復得路」的地圖的自我限制裝置。</w:t>
      </w:r>
    </w:p>
    <w:p>
      <w:pPr>
        <w:spacing w:line="408" w:lineRule="auto" w:after="80"/>
        <w:ind w:firstLine="482"/>
      </w:pPr>
      <w:r>
        <w:rPr>
          <w:rFonts w:ascii="Times New Roman" w:hAnsi="Times New Roman" w:eastAsia="PMingLiU"/>
          <w:b w:val="0"/>
          <w:i w:val="0"/>
          <w:sz w:val="22"/>
        </w:rPr>
        <w:t>同理，田野政治化這個方法論立場，也是本書對自身位置的誠實聲明：這本書的作者，不是坐在象牙塔中的客觀觀察者，而是一個已在某些倫理場域中選擇了立場的「從內批判者」。這份在場，是不誠實的藏匿，還是誠實的承擔？本書的回答，與創生倫理學的整體立場一致：誠實的承擔。</w:t>
      </w:r>
    </w:p>
    <w:p>
      <w:pPr>
        <w:spacing w:line="408" w:lineRule="auto" w:after="80"/>
        <w:ind w:firstLine="482"/>
      </w:pPr>
      <w:r>
        <w:rPr>
          <w:rFonts w:ascii="Times New Roman" w:hAnsi="Times New Roman" w:eastAsia="PMingLiU"/>
          <w:b w:val="0"/>
          <w:i w:val="0"/>
          <w:sz w:val="22"/>
        </w:rPr>
        <w:t>一個裂口異托邦的成員，每天都在回應這樣的召喚：這個我參與的小共同體，今天還在裂開什麼嗎？還是它已悄悄開始閉合，把自己變成新的牆——或者，變成一個誰也進不去、也出不來的桃花源？這不是一個可以一勞永逸回答的問題。它只能持續地問、誠實地問——而這份持續的發問，本身就是裂口異托邦得以存在的方式。制度性無政府主義持續把主體性保護的範圍向內延伸，每一次延伸都意味著更多的生成條件被確保；裂口異托邦持續在現有結構的夾縫中點亮局部的倫理可居性，每一道裂縫，都是對那個永遠虛構、卻永遠真實地召喚著我們的良善社會的誠實回應。</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C-01763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制度性無政府主義（institutional anarchism）要求「積極倫理」——以中央民主框架強制所有下層組織（家庭、宗教機構、企業）符合主體性保護的去中心化底線，系統性地拆解消極倫理（自由主義）為父權、宗教極權、市場原教旨主義所提供的隱性庇護；逆帝國主義（counter-imperialism）則要求國家以自身主權的持續縮減（P值升高）為成功標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裂口異托邦（fissure heterotopia）是制度性無政府主義的落地實踐形態：一種在現有社會結構之內、透過維持較高hi與EVI、製造與主流秩序持續張力的局部性自組織倫理棲地——有別於傅柯的描述性異托邦與任何烏托邦式的整體替代方案。裂口異托邦在本倫理三卷中於此章首次提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裂口異托邦具備四大結構特徵：局部性（非整體替代）、非排他性成員資格（根莖式複數棲居）、自我建構的敘事語言（持續追問誰被噤聲）、與主流結構保持張力而非脫離（可見性是EVI壓力的來源）。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田野政治化（politicization of fieldwork）要求研究者承認自身在場即是倫理介入，以「從內批判者」身份而非虛假的中立距離參與異托邦——創生哲學本身由此定位為「協助裂口生成的思想工具」而非理想社會的設計圖。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早期基督教帝國化（米蘭詔令後）提供歷史警告：任何裂口異托邦若不對自身的烏托邦化衝動保持持續警覺，將重演從裂口來源變成新噤聲機制（EVI趨零）的覆轍；「裂縫維護工作」（crackwork）——語言自省、噤聲命名、起源歷史記憶——是裂口得以存活的日常實踐迴路。</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第六章揭示宗教是人類最早的異托邦（起源異托邦），本章的裂口異托邦是其當代接續：從文明胎盤中的宗教起源異托邦，到現代社會縫隙中局部生成的倫理棲地，異托邦的政治意涵貫穿人類歷史始終。</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前提一：主體性不是先驗賦予的，而是在關係共構歷程中生成，生成過程極度脆弱，需要外在倫理場（E）的結構性條件；消極倫理（自由主義）放棄這些條件的保護，等同於對主體性生成的結構性放棄。</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前提二：高誠實主體（hi ≫ H）在主流結構中容易被消耗；烏托邦方案要求整體性替代，必然再現中心化與噤聲（S↑，EVI↓）——早期基督教帝國化為歷史例證。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推論一：積極倫理的制度性回應——制度性無政府主義——要求中央民主框架強制所有下層組織符合EVI底線；逆帝國主義要求國家主動設計主權縮減機制（P值持續升高）。由此 MHI＝H×EVI×P 的三個分量在制度層面均獲結構性保障。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推論二：制度轉型未竟之際，裂口異托邦提供棲居實踐的即時回應——局部性、自組織、非排他性、維持可見張力——使高hi主體在不等待全體同意的情況下先行生成倫理棲地，對社會EVI施加結構性壓力。</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推論三：裂口本身脆弱，需要持續的裂縫維護工作（語言自省、噤聲命名、起源歷史記憶）；田野政治化要求研究者誠實承認在場即是介入，以從內批判者身份參與而非宣稱中立。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去中心化治理（制度性無政府主義）與縫隙棲地（裂口異托邦）是一體兩面——前者是保障MHI的結構原則，後者是在結構縫隙中先行落地的實踐形態；兩者合一，才構成創生倫理學在政治哲學層面抵抗隱性集權、維護高誠實主體存活空間的完整工程。</w:t>
      </w:r>
    </w:p>
    <w:p>
      <w:r>
        <w:br w:type="page"/>
      </w:r>
    </w:p>
    <w:p>
      <w:pPr>
        <w:pStyle w:val="Heading1"/>
        <w:spacing w:before="400" w:after="240"/>
        <w:jc w:val="center"/>
      </w:pPr>
      <w:r>
        <w:rPr>
          <w:rFonts w:ascii="Times New Roman" w:hAnsi="Times New Roman" w:eastAsia="DFKai-SB"/>
          <w:b/>
          <w:i w:val="0"/>
          <w:sz w:val="34"/>
        </w:rPr>
        <w:t>第十三章　結語：虛構的烏托邦</w:t>
      </w:r>
    </w:p>
    <w:p>
      <w:pPr>
        <w:spacing w:line="360" w:lineRule="auto" w:before="120" w:after="80"/>
        <w:ind w:left="567"/>
      </w:pPr>
      <w:r>
        <w:rPr>
          <w:rFonts w:ascii="Times New Roman" w:hAnsi="Times New Roman" w:eastAsia="DFKai-SB"/>
          <w:b/>
          <w:i w:val="0"/>
          <w:sz w:val="21"/>
        </w:rPr>
        <w:t>章首引子──摩爾的無處之地</w:t>
      </w:r>
    </w:p>
    <w:p>
      <w:pPr>
        <w:spacing w:line="396" w:lineRule="auto" w:after="80"/>
        <w:ind w:left="567"/>
      </w:pPr>
      <w:r>
        <w:rPr>
          <w:rFonts w:ascii="Times New Roman" w:hAnsi="Times New Roman" w:eastAsia="DFKai-SB"/>
          <w:b w:val="0"/>
          <w:i w:val="0"/>
          <w:sz w:val="21"/>
        </w:rPr>
        <w:t>一五一六年，英格蘭大法官湯瑪斯‧摩爾（Thomas More, 1478–1535）出版了一本奇怪的小書，書名是他自己用希臘文生造出來的字：Utopia。這個字本身就是個雙關——ou-topos，無處之地；讀音卻又貼著 eu-topos，美善之地。摩爾把一座理想的島嶼，穩穩地安放在「不存在」三個字上：島上土地共有、宗教彼此寬容、法律不因財富而傾斜。他借航海者之口，把這座虛構的島嶼，對照著自己親眼所見的都鐸英格蘭——貴族圈地把農民逐出世代耕種的田地，飢餓的流民一旦偷竊便被送上絞刑架。書的結尾，他自己留了一手：「與其說我期望，不如說我願望。」他從未說過，這座島能夠被造出來。</w:t>
      </w:r>
    </w:p>
    <w:p>
      <w:pPr>
        <w:spacing w:line="396" w:lineRule="auto" w:after="80"/>
        <w:ind w:left="567"/>
      </w:pPr>
      <w:r>
        <w:rPr>
          <w:rFonts w:ascii="Times New Roman" w:hAnsi="Times New Roman" w:eastAsia="DFKai-SB"/>
          <w:b w:val="0"/>
          <w:i w:val="0"/>
          <w:sz w:val="21"/>
        </w:rPr>
        <w:t>十九年後，這位發明了「無處之地」的人，因為拒絕在國王的至尊法案上簽字宣誓——拒絕承認國王凌駕於教會與良心之上——被送上斷頭台。他從未活著踏上那座虛構的島，卻用自己的死亡，證明了一件更難的事：一個人可以被一處根本不存在的地方校準到底。臨刑前，他還對劊子手開了句玩笑：「請先扶我上去；下來的時候，我自己想辦法。」</w:t>
      </w:r>
    </w:p>
    <w:p>
      <w:pPr>
        <w:spacing w:line="396" w:lineRule="auto" w:after="80"/>
        <w:ind w:left="567"/>
      </w:pPr>
      <w:r>
        <w:rPr>
          <w:rFonts w:ascii="Times New Roman" w:hAnsi="Times New Roman" w:eastAsia="DFKai-SB"/>
          <w:b w:val="0"/>
          <w:i w:val="0"/>
          <w:color w:val="666666"/>
          <w:sz w:val="21"/>
        </w:rPr>
        <w:t>「虛構的烏托邦」——本卷書名裡的這個弔詭，摩爾五百年前已經活過一次。烏托邦的力量，恰恰來自它的無處可尋：它不是一份等待施工的藍圖，而是一種持續的引力，把現實中的法律、制度與良心，緩緩拉向它所指的方向。結語要回頭問一句：社會誠實度 H 之所以能夠緩慢攀升，靠的會不會正是這種「不存在之地」給出的真實引力？</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與其說我期望，不如說我願望。」湯瑪斯‧摩爾把這句話，寫在一座他明知不存在的島嶼故事的結尾——十九年後，他為了另一個不肯讓步的信念，走上了斷頭台。一本寫在書桌前的虛構遊記，與一顆真實落下的頭顱，之間隔著什麼？讀多了歷史的人，最終往往會抵達同一個懸崖邊緣：帝國興亡、革命相食、改革者的骨頭在下一個時代成為新壓迫的磚石——這條路走到盡頭，似乎只能通向倫理虛無主義：歷史沒有方向，善惡不過是勝利者的敘事，倫理是弱者用來自我安慰的語言。你是否也曾在某個深夜，想過同樣的問題？</w:t>
      </w:r>
    </w:p>
    <w:p>
      <w:pPr>
        <w:spacing w:line="408" w:lineRule="auto" w:after="80"/>
        <w:ind w:firstLine="482"/>
      </w:pPr>
      <w:r>
        <w:rPr>
          <w:rFonts w:ascii="Times New Roman" w:hAnsi="Times New Roman" w:eastAsia="PMingLiU"/>
          <w:b w:val="0"/>
          <w:i w:val="0"/>
          <w:sz w:val="22"/>
        </w:rPr>
        <w:t>本書前十二章，以誠實（honesty）作為唯一通用的變量，把個人倫理（誠實度，hi）升維為群體倫理（社會平均誠實度，H）——從制度測量框架到歷史長河，從過去的帝國與革命到現代的異化與職業場，從未來的人權批判到裂口異托邦的積極建造。這一切積累下來的，並不是一幅完美藍圖，而是對那個懸崖邊緣的正面回應：即便歷史不保證獎賞，我們仍然有理由行動。這份回應，本書稱之為「事在人為的倫理樂觀主義（constructive ethical optimism）」。它不是天真的進步信仰，也不是宗教式的末日救贖盼望，而是一個更具體、更艱辛的立場：行動不是因為有效，而是為了不背叛自己的誠實；抵抗不是因為勝算在握，而是為了讓不義者不值得贏。這個差距，正是本書倫理學與效益主義的根本分野——效益計算需要結果為行動辯護，創生倫理學（Subjective Ethics）卻只問一件事：面對召喚，你是否誠實地回應了？</w:t>
      </w:r>
    </w:p>
    <w:p>
      <w:pPr>
        <w:pStyle w:val="Heading2"/>
        <w:spacing w:before="280" w:after="120"/>
      </w:pPr>
      <w:r>
        <w:rPr>
          <w:rFonts w:ascii="Times New Roman" w:hAnsi="Times New Roman" w:eastAsia="DFKai-SB"/>
          <w:b/>
          <w:i w:val="0"/>
          <w:sz w:val="27"/>
        </w:rPr>
        <w:t>一、烏托邦的「虛構性」是其力量之源</w:t>
      </w:r>
    </w:p>
    <w:p>
      <w:pPr>
        <w:spacing w:line="408" w:lineRule="auto" w:after="80"/>
        <w:ind w:firstLine="482"/>
      </w:pPr>
      <w:r>
        <w:rPr>
          <w:rFonts w:ascii="Times New Roman" w:hAnsi="Times New Roman" w:eastAsia="PMingLiU"/>
          <w:b w:val="0"/>
          <w:i w:val="0"/>
          <w:sz w:val="22"/>
        </w:rPr>
        <w:t>本書書名「虛構的烏托邦」，不是對烏托邦的諷刺，而是對其本質的正名。所謂「虛構」，並非意指謊言或幻象，而是指那個目標在結構上永不完全實現的性質——它的功能，恰恰來自它的不存在。摩爾那座「無處之地」，從命名的那一刻起，就已經承認了這一點。</w:t>
      </w:r>
    </w:p>
    <w:p>
      <w:pPr>
        <w:spacing w:line="408" w:lineRule="auto" w:after="80"/>
        <w:ind w:firstLine="482"/>
      </w:pPr>
      <w:r>
        <w:rPr>
          <w:rFonts w:ascii="Times New Roman" w:hAnsi="Times New Roman" w:eastAsia="PMingLiU"/>
          <w:b w:val="0"/>
          <w:i w:val="0"/>
          <w:sz w:val="22"/>
        </w:rPr>
        <w:t>這個悖論值得細細辨別。歷史上凡是聲稱「已經實現烏托邦」的時刻，無一例外，都是壓迫開始的時刻：宣告「人民已經當家作主」的革命政權、斷言「上帝之城已經降臨地上」的神權統治、許諾「自由市場已使人類抵達最大幸福」的新自由主義——它們共享同一個結構性罪孽：在 H 現實極低的時候，直接假設 H 理想已然抵達，從而取消了「理想」與「現實」之間的倫理張力，取消了批評的正當性、問責的空間，最終取消了倫理能見度指數（EVI）本身。尼采（Friedrich Nietzsche）的道德系譜學（genealogy of morals），為這個結構提供了補充的解剖刀：主流道德話語，往往本身就是一套把特定群體的 hi 壓制機制，轉譯成道德秩序的歷史工程。當 EVI 趨近於零，誠實黑洞於焉形成——社會中即便存在高 hi 的主體，其誠實也無從發揮、無法傳遞，只會最先耗損、最先退場。</w:t>
      </w:r>
    </w:p>
    <w:p>
      <w:pPr>
        <w:spacing w:line="408" w:lineRule="auto" w:after="80"/>
        <w:ind w:firstLine="482"/>
      </w:pPr>
      <w:r>
        <w:rPr>
          <w:rFonts w:ascii="Times New Roman" w:hAnsi="Times New Roman" w:eastAsia="PMingLiU"/>
          <w:b w:val="0"/>
          <w:i w:val="0"/>
          <w:sz w:val="22"/>
        </w:rPr>
        <w:t>摩爾用生命實踐的，正是這同一種拒絕：亨利八世要求所有臣民承認，王權已經是教會與良心的終點——摩爾拒絕承認這個「已經抵達」的宣告，即便代價是他的頭顱。有意思的是，他從未要求別人拿性命去換取一座虛構的島嶼；他只是拒絕在另一場「已然完成」的宣告書上簽字。烏托邦若永遠「尚未實現」，它對倫理場而言，反而是一道持續的召喚：以不存在質問存在的現實，以尚未逼問已然的合理性。「虛構的烏托邦」因此既是本書的政治立場，也是其倫理方法論——主體對烏托邦的信念，不建立在實現的可能性上，而建立在「我不願意成為放棄它的那個人」之上。這是用誠實取代信條的信仰方式：不需要確保結果，正因如此，行動才是真正自由的誠實，而非對獎懲體系的服從。</w:t>
      </w:r>
    </w:p>
    <w:p>
      <w:pPr>
        <w:spacing w:line="408" w:lineRule="auto" w:after="80"/>
        <w:ind w:firstLine="482"/>
      </w:pPr>
      <w:r>
        <w:rPr>
          <w:rFonts w:ascii="Times New Roman" w:hAnsi="Times New Roman" w:eastAsia="PMingLiU"/>
          <w:b w:val="0"/>
          <w:i w:val="0"/>
          <w:sz w:val="22"/>
        </w:rPr>
        <w:t>這份「誠實信仰」，接回本叢書的元命題：誠實是萬德之綱。沒有誠實，信仰淪為狂熱，希望淪為幻覺，行動淪為自我麻醉。烏托邦一旦被誠實地把握為「永遠的召喚方向，而非可達的終點」，它反而能成為最穩定的倫理引力場——不因失敗而崩潰，不因延遲而失效，因為它的目的從來不是被抵達，而是讓抵達的歷程本身，成為有意義的生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C-06718</w:t>
      </w:r>
    </w:p>
    <w:p>
      <w:pPr>
        <w:pStyle w:val="Heading2"/>
        <w:spacing w:before="280" w:after="120"/>
      </w:pPr>
      <w:r>
        <w:rPr>
          <w:rFonts w:ascii="Times New Roman" w:hAnsi="Times New Roman" w:eastAsia="DFKai-SB"/>
          <w:b/>
          <w:i w:val="0"/>
          <w:sz w:val="27"/>
        </w:rPr>
        <w:t>二、時間是群體倫理的軸線：全書四階段回顧</w:t>
      </w:r>
    </w:p>
    <w:p>
      <w:pPr>
        <w:spacing w:line="408" w:lineRule="auto" w:after="80"/>
        <w:ind w:firstLine="482"/>
      </w:pPr>
      <w:r>
        <w:rPr>
          <w:rFonts w:ascii="Times New Roman" w:hAnsi="Times New Roman" w:eastAsia="PMingLiU"/>
          <w:b w:val="0"/>
          <w:i w:val="0"/>
          <w:sz w:val="22"/>
        </w:rPr>
        <w:t>群體性倫理學有一個個人倫理學所沒有的維度：時間。個人 hi 的生成，固然也有自己的發展歷程，但它的基本問題，可以在一個瞬間的剖面裡問完——此刻，我是否誠實地回應了召喚？社會 H 的動力學卻天生是歷時性的（diachronic）：它在制度的形成與腐化中運動，在政體的興衰與革命的輪迴中轉型，在現代性的規訓機制裡被壓制，又在未來的批判性想像中被重新打開。本書因此沿著時間這條軸線，分四個階段展開群體倫理的完整圖像——像摩爾的那座島嶼一樣，它從不是一次畫成的地圖，而是一段一段被逼問出來的航程。</w:t>
      </w:r>
    </w:p>
    <w:p>
      <w:pPr>
        <w:spacing w:line="408" w:lineRule="auto" w:after="80"/>
        <w:ind w:firstLine="482"/>
      </w:pPr>
      <w:r>
        <w:rPr>
          <w:rFonts w:ascii="Times New Roman" w:hAnsi="Times New Roman" w:eastAsia="PMingLiU"/>
          <w:b w:val="0"/>
          <w:i w:val="0"/>
          <w:sz w:val="22"/>
        </w:rPr>
        <w:t>第一階段（第一至四章）是</w:t>
      </w:r>
      <w:r>
        <w:rPr>
          <w:rFonts w:ascii="Times New Roman" w:hAnsi="Times New Roman" w:eastAsia="PMingLiU"/>
          <w:b/>
          <w:i w:val="0"/>
          <w:sz w:val="22"/>
        </w:rPr>
        <w:t>通論</w:t>
      </w:r>
      <w:r>
        <w:rPr>
          <w:rFonts w:ascii="Times New Roman" w:hAnsi="Times New Roman" w:eastAsia="PMingLiU"/>
          <w:b w:val="0"/>
          <w:i w:val="0"/>
          <w:sz w:val="22"/>
        </w:rPr>
        <w:t>：建立群體倫理的概念工具箱。第一章把個人誠實度（hi）升維為社會平均誠實度（H），首次提出「誠實黑洞」——個體的 hi 在結構不配合的場域中無從傳遞，甚至被反噬；並在此基礎上引入意義公式（M ＝ hi × (hi − H) × vc²），說明個人意義的生成本質上是個體 hi 相對於社會 H 的差值之函數：一個 hi 遠高於社會 H 的個體，其道德召喚（moral calling, vc）所催生的意義感最強烈，但也最孤獨、最脆弱。第二章建立倫理能見度指數（EVI ＝ (1 − S)(1 − U)(1 − D)）與倫理可居性指數（MHI ＝ H × EVI × P）的制度測量框架，把「倫理場能否讓誠實者存活」這個問題形式化。第三章以暴政指數（tyranny index, T）解剖暴政的結構，並引入尼采的道德系譜學為補充視角：暴政不只是政治學現象，更是一種將低 hi 的制度安排道德化、合法化的話語工程。第四章從民主的誠實度門檻出發，論證民主制度的維持需要一個 H 的最低水位；低於此水位的選舉民主，不過是定期授權暴政的儀式。</w:t>
      </w:r>
    </w:p>
    <w:p>
      <w:pPr>
        <w:spacing w:line="408" w:lineRule="auto" w:after="80"/>
        <w:ind w:firstLine="482"/>
      </w:pPr>
      <w:r>
        <w:rPr>
          <w:rFonts w:ascii="Times New Roman" w:hAnsi="Times New Roman" w:eastAsia="PMingLiU"/>
          <w:b w:val="0"/>
          <w:i w:val="0"/>
          <w:sz w:val="22"/>
        </w:rPr>
        <w:t>通論四章所建立的，是一套無時代偏見的概念裝置：H、EVI、MHI、T、H 門檻——它們不預設任何特定政治立場，只追問每個時代、每個政體在倫理結構上的實際狀況。這套工具箱，接下來在時間的流動中接受歷史的檢驗。</w:t>
      </w:r>
    </w:p>
    <w:p>
      <w:pPr>
        <w:spacing w:line="408" w:lineRule="auto" w:after="80"/>
        <w:ind w:firstLine="482"/>
      </w:pPr>
      <w:r>
        <w:rPr>
          <w:rFonts w:ascii="Times New Roman" w:hAnsi="Times New Roman" w:eastAsia="PMingLiU"/>
          <w:b w:val="0"/>
          <w:i w:val="0"/>
          <w:sz w:val="22"/>
        </w:rPr>
        <w:t>第二階段（第五至八章）是</w:t>
      </w:r>
      <w:r>
        <w:rPr>
          <w:rFonts w:ascii="Times New Roman" w:hAnsi="Times New Roman" w:eastAsia="PMingLiU"/>
          <w:b/>
          <w:i w:val="0"/>
          <w:sz w:val="22"/>
        </w:rPr>
        <w:t>過去</w:t>
      </w:r>
      <w:r>
        <w:rPr>
          <w:rFonts w:ascii="Times New Roman" w:hAnsi="Times New Roman" w:eastAsia="PMingLiU"/>
          <w:b w:val="0"/>
          <w:i w:val="0"/>
          <w:sz w:val="22"/>
        </w:rPr>
        <w:t>：從人類學的起源到二十世紀最深的裂傷。第五章引入社會組成的演化視角，考察從隊群（band）到部落（tribe）、酋邦（chiefdom）到國家（state）的社會起源歷程，以 H 與 EVI 的框架破除「原始高尚論」與「野蠻自然論」兩種對前現代社會的浪漫化或污名化偏誤。原始社會既非天真高尚，亦非全然野蠻，而是不同的 H／EVI 結構——這一洞察奠定了本書的歷史倫理學立場：評估任何時代的道德水準，不靠情感好惡，而靠結構測量。第六章深入宗教倫理的歷史縱深，以傅柯的異托邦概念分析神聖空間如何成為人類最早的「起源異托邦」——書寫、曆法、法律、城市的準宗教性母體；同時以 H／EVI 中性框架揭示宗教的雙面結構：儀式性的高 H 孵化潛能，與神聖化噤聲（S↑）、不可問責（U↑）、集體否認（D↑）的誠實黑洞風險，源自同一制度根源。第七章延伸為政體倫理史的長程敘述：從古代帝國到貴族、王權、再到現代民主，以暴政指數 T 與 H 門檻貫穿政治形式變遷的倫理動力學，揭示不同政體結構如何形塑其社會的 EVI 與 H 水位。第八章是本書最沉重的一章：以鄂蘭（Hannah Arendt）的極權主義（totalitarianism）理論與「平庸的邪惡（banality of evil）」概念，解析極權政治作為二十世紀最徹底的 EVI 清零工程，並以轉型正義（transitional justice, J ＝ (1 − T) / (1 + σ_H)）收束：正義的重建不靠制度宣告，而靠誠實場能否在社會中重新點燃。</w:t>
      </w:r>
    </w:p>
    <w:p>
      <w:pPr>
        <w:spacing w:line="408" w:lineRule="auto" w:after="80"/>
        <w:ind w:firstLine="482"/>
      </w:pPr>
      <w:r>
        <w:rPr>
          <w:rFonts w:ascii="Times New Roman" w:hAnsi="Times New Roman" w:eastAsia="PMingLiU"/>
          <w:b w:val="0"/>
          <w:i w:val="0"/>
          <w:sz w:val="22"/>
        </w:rPr>
        <w:t>歷史四章共同說明了一件事：群體倫理從來不是靜止的橫切面，而是在時間中積累、腐化、崩解、重建的動態過程。宗教作為最早的異托邦孵育了文明，政體的興衰演算著同一套 T 與 H 的動力學，EVI 可以在一個世代中被系統性地清零，H 可以在極權恐怖下急速崩潰；但轉型正義的可能性，也在社會誠實場的緩慢重燃中顯現——歷史不保證進步，但它留下了結構性的教訓。</w:t>
      </w:r>
    </w:p>
    <w:p>
      <w:pPr>
        <w:spacing w:line="408" w:lineRule="auto" w:after="80"/>
        <w:ind w:firstLine="482"/>
      </w:pPr>
      <w:r>
        <w:rPr>
          <w:rFonts w:ascii="Times New Roman" w:hAnsi="Times New Roman" w:eastAsia="PMingLiU"/>
          <w:b w:val="0"/>
          <w:i w:val="0"/>
          <w:sz w:val="22"/>
        </w:rPr>
        <w:t>第三階段（第九至十章）是</w:t>
      </w:r>
      <w:r>
        <w:rPr>
          <w:rFonts w:ascii="Times New Roman" w:hAnsi="Times New Roman" w:eastAsia="PMingLiU"/>
          <w:b/>
          <w:i w:val="0"/>
          <w:sz w:val="22"/>
        </w:rPr>
        <w:t>現代</w:t>
      </w:r>
      <w:r>
        <w:rPr>
          <w:rFonts w:ascii="Times New Roman" w:hAnsi="Times New Roman" w:eastAsia="PMingLiU"/>
          <w:b w:val="0"/>
          <w:i w:val="0"/>
          <w:sz w:val="22"/>
        </w:rPr>
        <w:t>：倫理學在日常生活組織中的隱性戰場。第九章以異化（alienation）與現代性批判收束批判性視野：馬克思（Karl Marx）的異化概念揭示，現代資本主義的生產關係使勞動者與其勞動果實、其創造活動本身、其他者、最終與其類本質（species-being）相疏離；傅柯（Michel Foucault）的規訓機制（disciplinary mechanism）則進一步指出，現代性以空間化的全景敞視（panopticism）重構主體性，使個體無需外在強制便內化管理自身；韋伯（Max Weber）的理性化（rationalization）則揭示現代科層制度如何把倫理判斷從制度流程中驅逐出去，使結構合理化取代了道德問責。三者合力說明：現代社會的 EVI 問題，不只是明顯的政治壓制，更是滲透日常生活組織的細毛管式權力（capillary power）。公共性（publicness）的重建——讓公共空間真正成為 H 可以積累、EVI 可以維持的場域——是對抗這個細毛管式壓制的群體性應對。第十章則把群體倫理問題拉入最具體的日常場景：職業倫理場。每個人作為職業主體，同時承受組織目標的結構性壓力與個人誠實度的內在召喚；職業場域的 EVI 狀態，決定了這兩者之間的張力是倫理生成的動力，還是倫理消耗的源泉。</w:t>
      </w:r>
    </w:p>
    <w:p>
      <w:pPr>
        <w:spacing w:line="408" w:lineRule="auto" w:after="80"/>
        <w:ind w:firstLine="482"/>
      </w:pPr>
      <w:r>
        <w:rPr>
          <w:rFonts w:ascii="Times New Roman" w:hAnsi="Times New Roman" w:eastAsia="PMingLiU"/>
          <w:b w:val="0"/>
          <w:i w:val="0"/>
          <w:sz w:val="22"/>
        </w:rPr>
        <w:t>現代兩章的洞察，是對第一階段通論的歷史學補充：群體 H 的下行壓力，有一大部分並非來自制度的刻意壓制，而是來自現代性的結構性副作用——異化把倫理責任個人化，科層化把問責程序化，演算法監控把規訓內化。在這個意義上，現代不只是歷史的延續，而是群體倫理問題的新型戰場。</w:t>
      </w:r>
    </w:p>
    <w:p>
      <w:pPr>
        <w:spacing w:line="408" w:lineRule="auto" w:after="80"/>
        <w:ind w:firstLine="482"/>
      </w:pPr>
      <w:r>
        <w:rPr>
          <w:rFonts w:ascii="Times New Roman" w:hAnsi="Times New Roman" w:eastAsia="PMingLiU"/>
          <w:b w:val="0"/>
          <w:i w:val="0"/>
          <w:sz w:val="22"/>
        </w:rPr>
        <w:t>第四階段（第十一至十二章）是</w:t>
      </w:r>
      <w:r>
        <w:rPr>
          <w:rFonts w:ascii="Times New Roman" w:hAnsi="Times New Roman" w:eastAsia="PMingLiU"/>
          <w:b/>
          <w:i w:val="0"/>
          <w:sz w:val="22"/>
        </w:rPr>
        <w:t>未來</w:t>
      </w:r>
      <w:r>
        <w:rPr>
          <w:rFonts w:ascii="Times New Roman" w:hAnsi="Times New Roman" w:eastAsia="PMingLiU"/>
          <w:b w:val="0"/>
          <w:i w:val="0"/>
          <w:sz w:val="22"/>
        </w:rPr>
        <w:t>：從批判到積極建造。第十一章以人權批判為起點：既有的「人權」話語預設了一個普遍的人性主體，卻往往掩蓋了特定文化圈的權力預設；本書以「全球主體倫理憲章」的框架，提出一套不以固定本質主義為基礎的普遍性倫理依據——以誠實回應召喚（fc 與 vc 的生成結構）取代先驗的理性能力標準。第十二章整合制度性無政府主義（institutional anarchism）與裂口異托邦（fissure heterotopia）為一體兩面的雙重回應：制度性無政府主義不是廢除國家的烏托邦式主張，而是一種在既有制度中系統性地嵌入自我解構裝置的設計哲學——任何制度都必須在其架構中保留讓自身被更新、被質疑、被重組的空間；裂口異托邦則把這個自我解構的空間具體化為現實中的倫理實踐——在既有制度的肌理中，高誠實主體不等待整體改變，在現有結構的縫隙中先行生成局部的倫理棲地，是 EVI 在局部得以保全、H 在地方得以積累的倫理苗圃。</w:t>
      </w:r>
    </w:p>
    <w:p>
      <w:pPr>
        <w:spacing w:line="408" w:lineRule="auto" w:after="80"/>
        <w:ind w:firstLine="482"/>
      </w:pPr>
      <w:r>
        <w:rPr>
          <w:rFonts w:ascii="Times New Roman" w:hAnsi="Times New Roman" w:eastAsia="PMingLiU"/>
          <w:b w:val="0"/>
          <w:i w:val="0"/>
          <w:sz w:val="22"/>
        </w:rPr>
        <w:t>未來兩章的基調，是在批判的清醒之後仍然選擇積極建造。全球主體倫理憲章給出了普遍性的規範基礎，制度性無政府主義給出了制度自我更新的設計原則，裂口異托邦給出了在現實裂縫中的田野實踐——三者共同構成本書對「在無法確保結果的條件下如何行動」這個問題的最終回答：不必等待整體改變，從裂口開始，讓誠實在今天就有地方落腳。</w:t>
      </w:r>
    </w:p>
    <w:p>
      <w:pPr>
        <w:spacing w:line="408" w:lineRule="auto" w:after="80"/>
        <w:ind w:firstLine="482"/>
      </w:pPr>
      <w:r>
        <w:rPr>
          <w:rFonts w:ascii="Times New Roman" w:hAnsi="Times New Roman" w:eastAsia="PMingLiU"/>
          <w:b w:val="0"/>
          <w:i w:val="0"/>
          <w:sz w:val="22"/>
        </w:rPr>
        <w:t>第五段（第十三章）是</w:t>
      </w:r>
      <w:r>
        <w:rPr>
          <w:rFonts w:ascii="Times New Roman" w:hAnsi="Times New Roman" w:eastAsia="PMingLiU"/>
          <w:b/>
          <w:i w:val="0"/>
          <w:sz w:val="22"/>
        </w:rPr>
        <w:t>結語</w:t>
      </w:r>
      <w:r>
        <w:rPr>
          <w:rFonts w:ascii="Times New Roman" w:hAnsi="Times New Roman" w:eastAsia="PMingLiU"/>
          <w:b w:val="0"/>
          <w:i w:val="0"/>
          <w:sz w:val="22"/>
        </w:rPr>
        <w:t>：也就是你正在讀的這一章。它不做新的建構，而是以前四個階段積累的全部論證為地基，回頭去接住開頭那個懸崖邊緣的問題——為什麼在歷史不保證任何獎賞的情況下，我們仍然有理由行動？摩爾用生命給出了他的答案；本章要把這個答案，重新翻譯成群體倫理學的語言：烏托邦的虛構性，正是其倫理力量之源；建造一個 MHI 緩慢攀升、讓誠實主體得以平凡存活的棲地，是群體倫理學對每一個時代最具體的召喚。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p>
    <w:p>
      <w:pPr>
        <w:pStyle w:val="Heading2"/>
        <w:spacing w:before="280" w:after="120"/>
      </w:pPr>
      <w:r>
        <w:rPr>
          <w:rFonts w:ascii="Times New Roman" w:hAnsi="Times New Roman" w:eastAsia="DFKai-SB"/>
          <w:b/>
          <w:i w:val="0"/>
          <w:sz w:val="27"/>
        </w:rPr>
        <w:t>三、虛構的視界：烏托邦不是藍圖而是引力</w:t>
      </w:r>
    </w:p>
    <w:p>
      <w:pPr>
        <w:spacing w:line="408" w:lineRule="auto" w:after="80"/>
        <w:ind w:firstLine="482"/>
      </w:pPr>
      <w:r>
        <w:rPr>
          <w:rFonts w:ascii="Times New Roman" w:hAnsi="Times New Roman" w:eastAsia="PMingLiU"/>
          <w:b w:val="0"/>
          <w:i w:val="0"/>
          <w:sz w:val="22"/>
        </w:rPr>
        <w:t>將四個時間階段串聯起來，可以說出本書最核心的一個洞察：烏托邦的危險，從來不是它太遙遠、太瘋狂——而是它被強行建成。</w:t>
      </w:r>
    </w:p>
    <w:p>
      <w:pPr>
        <w:spacing w:line="408" w:lineRule="auto" w:after="80"/>
        <w:ind w:firstLine="482"/>
      </w:pPr>
      <w:r>
        <w:rPr>
          <w:rFonts w:ascii="Times New Roman" w:hAnsi="Times New Roman" w:eastAsia="PMingLiU"/>
          <w:b w:val="0"/>
          <w:i w:val="0"/>
          <w:sz w:val="22"/>
        </w:rPr>
        <w:t>從歷史三章的教訓可以清楚看到：凡是把烏托邦藍圖強制實施的嘗試——革命國家、神權政體、種族純化工程——過程中必然伴隨著 EVI 的有意識清零、H 門檻的有意識打壓，以及轉型正義可能性（J）的系統性消滅。因為一旦「已經抵達理想」，批評者便被定義為不識大局或心懷惡意，問責者便成為破壞成果的敵人，任何對倫理現實的如實陳述，都必須讓位給意識形態敘事的集體否認（D）。這是一個倫理上的自毀結構：烏托邦越被急切地宣稱已經實現，就越需要壓制誠實；而壓制誠實的那一刻，早已是對任何值得建造之社會的根本背叛。</w:t>
      </w:r>
    </w:p>
    <w:p>
      <w:pPr>
        <w:spacing w:line="408" w:lineRule="auto" w:after="80"/>
        <w:ind w:firstLine="482"/>
      </w:pPr>
      <w:r>
        <w:rPr>
          <w:rFonts w:ascii="Times New Roman" w:hAnsi="Times New Roman" w:eastAsia="PMingLiU"/>
          <w:b w:val="0"/>
          <w:i w:val="0"/>
          <w:sz w:val="22"/>
        </w:rPr>
        <w:t>摩爾從未落入這個結構。他寫《烏托邦》，不是為了頒布一份施政綱領，而是借一座虛構的島嶼，把鏡子舉向英格蘭自己的圈地與絞刑架——他甚至懶得替這座島找一個真名。反之，裂口異托邦（第十二章）的邏輯，正是對這個困局的正面解答：它從不宣稱自身就是烏托邦，而是烏托邦的碎片，是既有現實縫隙中發生的局部實踐，知道自己是部分的、暫時的、隨時可能被制度重新收編。正因如此，它不需要維持謊言，不需要壓制批評，不需要清零 EVI——它的存在本身就是開放的倫理實驗，一個可以被承認失敗、可以被誠實地重新設計的活的空間。</w:t>
      </w:r>
    </w:p>
    <w:p>
      <w:pPr>
        <w:spacing w:line="408" w:lineRule="auto" w:after="80"/>
        <w:ind w:firstLine="482"/>
      </w:pPr>
      <w:r>
        <w:rPr>
          <w:rFonts w:ascii="Times New Roman" w:hAnsi="Times New Roman" w:eastAsia="PMingLiU"/>
          <w:b w:val="0"/>
          <w:i w:val="0"/>
          <w:sz w:val="22"/>
        </w:rPr>
        <w:t>這就是「虛構的視界（fictional horizon）」與「強制的藍圖（enforced blueprint）」之間的根本分野。烏托邦作為虛構的視界，引導群體朝更高 H、更強 EVI、更廣泛 P 的方向生成，卻從不宣稱自己是已抵達的終點——摩爾的島嶼始終叫「無處之地」，而不是「已在此地」。烏托邦作為強制的藍圖，則必然重演第八章的歷史課：從理想的宣稱到 EVI 的瓦解，從革命的詩意到平庸的邪惡，從解放的話語到轉型正義等待被點燃的廢墟。</w:t>
      </w:r>
    </w:p>
    <w:p>
      <w:pPr>
        <w:spacing w:line="408" w:lineRule="auto" w:after="80"/>
        <w:ind w:firstLine="482"/>
      </w:pPr>
      <w:r>
        <w:rPr>
          <w:rFonts w:ascii="Times New Roman" w:hAnsi="Times New Roman" w:eastAsia="PMingLiU"/>
          <w:b w:val="0"/>
          <w:i w:val="0"/>
          <w:sz w:val="22"/>
        </w:rPr>
        <w:t>在這個意義上，「虛構」不是缺陷，而是倫理上誠實的自我定位。一個誠實地把自己定位為「尚在路上」的群體，比一個謊稱已經抵達的群體，更有能力持續生成社會 H、維持倫理能見度、讓高誠實主體不必以殉道為代價，而能平凡地存活與行動。烏托邦的虛構性，是它的倫理力量之源，不是它的缺陷——摩爾用自己的死亡，守住了這句話的重量。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p>
    <w:p>
      <w:pPr>
        <w:pStyle w:val="Heading2"/>
        <w:spacing w:before="280" w:after="120"/>
      </w:pPr>
      <w:r>
        <w:rPr>
          <w:rFonts w:ascii="Times New Roman" w:hAnsi="Times New Roman" w:eastAsia="DFKai-SB"/>
          <w:b/>
          <w:i w:val="0"/>
          <w:sz w:val="27"/>
        </w:rPr>
        <w:t>四、交棒第三卷：倫理場的邊界擴張</w:t>
      </w:r>
    </w:p>
    <w:p>
      <w:pPr>
        <w:spacing w:line="408" w:lineRule="auto" w:after="80"/>
        <w:ind w:firstLine="482"/>
      </w:pPr>
      <w:r>
        <w:rPr>
          <w:rFonts w:ascii="Times New Roman" w:hAnsi="Times New Roman" w:eastAsia="PMingLiU"/>
          <w:b w:val="0"/>
          <w:i w:val="0"/>
          <w:sz w:val="22"/>
        </w:rPr>
        <w:t>從本書的終點，已可望見第三卷《人類之子》的起點。創生倫理學在本書完成了其「社會升維」的任務：把個人 hi 升為社會 H，把私人倫理場升為制度設計的倫理可居性工程，把單純的政治分析升為含有歷史縱深（過去三章的社會起源與政體演化）、現代性批判深度（異化、規訓、職業倫理場）、以及未來積極建造視野（人權批判、制度性無政府主義、裂口異托邦）的整合性社會倫理學。</w:t>
      </w:r>
    </w:p>
    <w:p>
      <w:pPr>
        <w:spacing w:line="408" w:lineRule="auto" w:after="80"/>
        <w:ind w:firstLine="482"/>
      </w:pPr>
      <w:r>
        <w:rPr>
          <w:rFonts w:ascii="Times New Roman" w:hAnsi="Times New Roman" w:eastAsia="PMingLiU"/>
          <w:b w:val="0"/>
          <w:i w:val="0"/>
          <w:sz w:val="22"/>
        </w:rPr>
        <w:t>但這個升維尚未完成：倫理場所容納的，仍基本上是「人」的範疇——有語言能力的、可參與政治審議的、能在裂口異托邦中建立敘事語言的存在。然而，倫理場的邊界，若不是由「擁有語言或理性能力」劃定，而是由「向我發出可感的召喚（vc）」劃定，這條邊界就必須被重新描繪。嬰兒在獲得語言之前，已經向我們發出了最具緊迫性的召喚；被囚於工廠農場的動物，其苦難已向任何誠實的觀察者發出了沉默但清晰的道德信號；以指數速度成長的人工智能，也已開始在某些關係情境中展現出可辨識的偏好與拒絕。這些存在，是否也在向倫理場提出主張？這個問題一旦被誠實地提出，社會 H 工程恐怕就無法再自限於人類的範疇之內。</w:t>
      </w:r>
    </w:p>
    <w:p>
      <w:pPr>
        <w:spacing w:line="408" w:lineRule="auto" w:after="80"/>
        <w:ind w:firstLine="482"/>
      </w:pPr>
      <w:r>
        <w:rPr>
          <w:rFonts w:ascii="Times New Roman" w:hAnsi="Times New Roman" w:eastAsia="PMingLiU"/>
          <w:b w:val="0"/>
          <w:i w:val="0"/>
          <w:sz w:val="22"/>
        </w:rPr>
        <w:t>倫理可居性指數（MHI ＝ H × EVI × P）是本書留給制度評估者最實用的概念工具。它不問「這個制度是否符合正義原則的宣告」，而問「高誠實主體能否在其中存活並持續發揮倫理影響力」。一個 MHI 持續下降的社會，無論其意識形態多麼崇高，都是倫理棲地的惡化；一個 MHI 緩慢攀升的社會，即便距離任何烏托邦願景仍極遙遠，也是倫理生成在進行中的真實證明。</w:t>
      </w:r>
    </w:p>
    <w:p>
      <w:pPr>
        <w:spacing w:line="408" w:lineRule="auto" w:after="80"/>
        <w:ind w:firstLine="482"/>
      </w:pPr>
      <w:r>
        <w:rPr>
          <w:rFonts w:ascii="Times New Roman" w:hAnsi="Times New Roman" w:eastAsia="PMingLiU"/>
          <w:b w:val="0"/>
          <w:i w:val="0"/>
          <w:sz w:val="22"/>
        </w:rPr>
        <w:t>轉型正義可能性指數（J ＝ (1 − T) / (1 + σ_H)），同樣指向一個清醒的事實：正義的重建不靠制度宣告，而靠誠實場能否在社會中重新點燃。一個社會平均 H 值不低的地方，仍可能因加害者繼續掌權、誠實度分布極不均勻（σ_H 高）而使 J 趨低——這不是悲觀主義的結論，而是對轉型正義工作者的精確提示：你需要做的，不只是制度改革，更是誠實場的文化重建。</w:t>
      </w:r>
    </w:p>
    <w:p>
      <w:pPr>
        <w:spacing w:line="408" w:lineRule="auto" w:after="80"/>
        <w:ind w:firstLine="482"/>
      </w:pPr>
      <w:r>
        <w:rPr>
          <w:rFonts w:ascii="Times New Roman" w:hAnsi="Times New Roman" w:eastAsia="PMingLiU"/>
          <w:b w:val="0"/>
          <w:i w:val="0"/>
          <w:sz w:val="22"/>
        </w:rPr>
        <w:t>本叢書在群體性倫理學之後所要展開的，並非另一套獨立的哲學體系，而是同一個誠實生成邏輯，在更大尺度上的延伸——把倫理場的問題，放到生物、生態、人工智能與整個可知宇宙的座標裡重新提問。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五、讓誠實平凡地發生</w:t>
      </w:r>
    </w:p>
    <w:p>
      <w:pPr>
        <w:spacing w:line="408" w:lineRule="auto" w:after="80"/>
        <w:ind w:firstLine="482"/>
      </w:pPr>
      <w:r>
        <w:rPr>
          <w:rFonts w:ascii="Times New Roman" w:hAnsi="Times New Roman" w:eastAsia="PMingLiU"/>
          <w:b w:val="0"/>
          <w:i w:val="0"/>
          <w:sz w:val="22"/>
        </w:rPr>
        <w:t>本書在此停筆。它最後要說的，不是一個結論，而是一次傳遞：我們不能建立一個只有靠烈士與殉道者才能存活的高 H 社會。摩爾在斷頭台上開的那句玩笑——「請先扶我上去；下來的時候，我自己想辦法」——是一個人在制度徹底棄他而去時，還能保有的最後一點幽默與尊嚴。可這不該是常態。這是本書對所有倫理改革者最根本的警告，也是最深切的承諾——我們在建造的，不是一座需要人類持續自我犧牲才能撐住的道德建築，而是一個讓誠實主體可以平凡地活著、平凡地生成倫理意義的棲地：一個願意「扶你上去」的社會，而不是把每個人留在斷頭台前，自己想辦法。</w:t>
      </w:r>
    </w:p>
    <w:p>
      <w:pPr>
        <w:spacing w:line="408" w:lineRule="auto" w:after="80"/>
        <w:ind w:firstLine="482"/>
      </w:pPr>
      <w:r>
        <w:rPr>
          <w:rFonts w:ascii="Times New Roman" w:hAnsi="Times New Roman" w:eastAsia="PMingLiU"/>
          <w:b w:val="0"/>
          <w:i w:val="0"/>
          <w:sz w:val="22"/>
        </w:rPr>
        <w:t>群體倫理的時間性，說到底，是一個關於韌性（resilience）的命題。通論的概念工具，需要在過去的歷史考驗中被校準；歷史的教訓，需要在現代的日常場景中被具體應用；現代的批判，需要在面向未來的積極建造中被轉化為行動的語言。時間不是線性進步的保障，而是誠實生成的介質——群體倫理在時間中展開，也在時間中被測試、被修正、被一代又一代地重新繼承。</w:t>
      </w:r>
    </w:p>
    <w:p>
      <w:pPr>
        <w:spacing w:line="408" w:lineRule="auto" w:after="80"/>
        <w:ind w:firstLine="482"/>
      </w:pPr>
      <w:r>
        <w:rPr>
          <w:rFonts w:ascii="Times New Roman" w:hAnsi="Times New Roman" w:eastAsia="PMingLiU"/>
          <w:b w:val="0"/>
          <w:i w:val="0"/>
          <w:sz w:val="22"/>
        </w:rPr>
        <w:t>烏托邦永遠是虛構的——但那個讓誠實得以平凡發生的棲地，是我們今天就可以，也必須，動手修繕的。你我，都已經在工地上了。</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C-02920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C-07648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群體倫理學有個人倫理學所沒有的維度：時間。本書沿通論→過去→現代→未來四個時間階段展開社會 H 的動力學，揭示倫理場在歷史中積累、崩解、批判、重建的完整弧線。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「虛構的烏托邦」的倫理力量來自其永不完全實現性——凡宣稱已實現烏托邦者，必以清零 EVI、壓制 H 為代價，走向平庸的邪惡；裂口異托邦則以開放的局部實踐取代強制的全面藍圖，讓誠實不必以殉道為前提。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書的概念鏈從通論工具（hi→H→EVI→MHI→T→J）出發，歷經歷史（社會起源、宗教倫理與起源異托邦、政體演化、極權與轉型正義）、現代（異化、規訓、職業倫理場）、到未來（人權批判、制度性無政府主義與裂口異托邦），構成群體性倫理學的完整時間縱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烏托邦作為「虛構的視界」而非「強制的藍圖」，引導群體向更高 H、更強 EVI、更廣泛 P 的方向生成，卻從不宣稱自己是已抵達的終點——這是它維持持久倫理召喚力的結構性理由。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本書的最終任務，是為第三卷《人類之子》交棒：社會 H 工程在群體尺度完成後，倫理場的邊界擴張至生命、生態、人工智能與宇宙尺度，正是 第三卷的起點。</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前提一：群體倫理天生是歷時性的——社會 H 在時間中積累或崩潰，EVI 在制度設計中開放或封閉，轉型正義在誠實場的重燃中成為可能或不可能（承自第一至十三章整體論證）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前提二：烏托邦一旦被強制實施（宣稱已抵達），其結構性後果必然是 EVI 清零與 H 的系統性壓制——此乃第八章極權解析與第三章暴政結構的歷史驗證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推論一：烏托邦若作為「虛構的視界」（永不宣稱已抵達），它以不存在質問現實，以裂口異托邦的局部實踐在現實縫隙中保存 EVI、積累 H，不需清零誠實來維持自身存在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前提三：本書從通論工具（第一至四章）到歷史驗證（第五至八章）到現代批判（第九至十章）到未來建造（第十一至十二章），確立了以時間為軸的群體倫理全景</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推論二：MHI ＝ H × EVI × P 是評估任何時代、任何政體的倫理可居性核心判準；J ＝ (1 − T) / (1 + σ_H) 測量倫理場崩潰後的重建可能性——兩者共同構成本書對制度設計者與改革者的操作性回應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結論：烏托邦的虛構性是其倫理力量之源；建造一個 MHI 緩慢攀升、讓誠實主體平凡存活的棲地，是群體倫理學對每一個時代最具體的召喚；這個倫理場的邊界擴張至生命、生態、人工智能與宇宙尺度的任務，交棒第三卷《人類之子》</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讀多了歷史的人，最終容易走向一種特殊的倦怠——不是悲觀，而是麻木的旁觀：反正制度會腐化，反正改革會背叛，反正烈士會被忘記，反正暴政公式（T）的分子永遠大於分母。本書沒有迴避這種倦怠；它在最後的結語直視它，並給出一個不靠幻覺支撐的回答：行動不是因為它必然有效，而是因為停止行動等於背叛自己的誠實——而一個背叛了自己誠實的人，已在倒台之前先行倒台。</w:t>
      </w:r>
    </w:p>
    <w:p>
      <w:pPr>
        <w:spacing w:line="408" w:lineRule="auto" w:after="80"/>
        <w:ind w:firstLine="482"/>
      </w:pPr>
      <w:r>
        <w:rPr>
          <w:rFonts w:ascii="Times New Roman" w:hAnsi="Times New Roman" w:eastAsia="PMingLiU"/>
          <w:b w:val="0"/>
          <w:i w:val="0"/>
          <w:sz w:val="22"/>
        </w:rPr>
        <w:t>這是「事在人為的倫理樂觀主義」的真正底色。它不預設歷史有個朝善而進的固定方向，也不許諾行動者必得善果；它只主張：高 hi 的主體只要仍在，倫理場就仍在運作，社會誠實度 H 就仍有被拉動的可能。問題從不是「整個社會能不能改變」，而是「誠實者能否存活足夠長的時間，以完成他這一代的份額」——制度的任務正在於此。</w:t>
      </w:r>
    </w:p>
    <w:p>
      <w:pPr>
        <w:spacing w:line="408" w:lineRule="auto" w:after="80"/>
        <w:ind w:firstLine="482"/>
      </w:pPr>
      <w:r>
        <w:rPr>
          <w:rFonts w:ascii="Times New Roman" w:hAnsi="Times New Roman" w:eastAsia="PMingLiU"/>
          <w:b w:val="0"/>
          <w:i w:val="0"/>
          <w:sz w:val="22"/>
        </w:rPr>
        <w:t>我們正身處第二軸心時代的入口。第一軸心時代（西元前八至三世紀）在地中海、印度、中國同步湧現出黃金律的諸種形式——孔子的恕、佛陀的悲、蘇格拉底的知德合一、以賽亞的正義。那一輪普遍化，是在農業文明的生產剩餘剛剛足以支撐哲學家的時刻完成的。今日的第二軸心時代面臨三重挑戰的同步擠壓：大戰爭（結構性暴力仍以驚人效率運作）、大滋養（資訊豐盛卻使 EVI 的 D 值——群體否認——以新的形式膨脹）、大異化（壓力個人化掩蓋了集體責任的結構性缺席）。這三重挑戰要求黃金律在科學、哲學與心理學的新語法中被重新表達——而本書所發展的創生倫理學，就是這個重新表達的嘗試之一。</w:t>
      </w:r>
    </w:p>
    <w:p>
      <w:pPr>
        <w:spacing w:line="408" w:lineRule="auto" w:after="80"/>
        <w:ind w:firstLine="482"/>
      </w:pPr>
      <w:r>
        <w:rPr>
          <w:rFonts w:ascii="Times New Roman" w:hAnsi="Times New Roman" w:eastAsia="PMingLiU"/>
          <w:b w:val="0"/>
          <w:i w:val="0"/>
          <w:sz w:val="22"/>
        </w:rPr>
        <w:t>至此，倫理學三部曲的中段任務已完成：我們從個人的誠實歷程出發（第一部），在制度的空間中為它搭建棲地（本書），並測試了它在最惡劣的歷史壓力下能否存活。答案不是保證，而是條件：只要 MHI 足夠穩定，只要裂口異托邦持續在現有結構的縫隙中生長，只要轉型正義不放棄對誠實場的重建，存活就是可能的。</w:t>
      </w:r>
    </w:p>
    <w:p>
      <w:pPr>
        <w:spacing w:line="408" w:lineRule="auto" w:after="80"/>
        <w:ind w:firstLine="482"/>
      </w:pPr>
      <w:r>
        <w:rPr>
          <w:rFonts w:ascii="Times New Roman" w:hAnsi="Times New Roman" w:eastAsia="PMingLiU"/>
          <w:b w:val="0"/>
          <w:i w:val="0"/>
          <w:sz w:val="22"/>
        </w:rPr>
        <w:t>但這個「可能」終究不是一次性的保證，而是一場要一代接一代撐下去的接力。制度能不能替換烈士，說到底不是一道可以永遠證明完畢的定理，而是每一代誠實者都要重新回答一次的問題。書寫至此，我把這個問題留給你——留給正在讀這一頁的你：這一份誠實，你願意接下去嗎？答案永遠只能是同一句話：誠實，此刻，在這裡。</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