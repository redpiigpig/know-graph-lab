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創生哲學叢書‧本體論三部曲</w:t>
      </w:r>
    </w:p>
    <w:p>
      <w:pPr>
        <w:spacing w:before="320"/>
        <w:jc w:val="center"/>
      </w:pPr>
      <w:r>
        <w:rPr>
          <w:rFonts w:ascii="Times New Roman" w:hAnsi="Times New Roman" w:eastAsia="DFKai-SB"/>
          <w:b/>
          <w:i w:val="0"/>
          <w:sz w:val="52"/>
        </w:rPr>
        <w:t>從量子到宇宙</w:t>
      </w:r>
    </w:p>
    <w:p>
      <w:pPr>
        <w:spacing w:before="280"/>
        <w:jc w:val="center"/>
      </w:pPr>
      <w:r>
        <w:rPr>
          <w:rFonts w:ascii="Times New Roman" w:hAnsi="Times New Roman" w:eastAsia="DFKai-SB"/>
          <w:b w:val="0"/>
          <w:i w:val="0"/>
          <w:sz w:val="26"/>
        </w:rPr>
        <w:t>本體論三部曲‧卷二／量子、時空與宇宙的生成本體論</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量子力學不是認識論的怪談，而是生成本體論的直接證據：波函數是創生前態、坍縮即創生、退相干說明共構生成而非唯心論。本卷從這個最小尺度的試驗場出發一路放大：弦論與萬有理論的創生意義（地景所收納的，是無數尚未跨過閾值的可能真空）、古典決定論與相對論時空的關係性本體論、直到整個宇宙作為自我創生的生成事件——最終以「存在者的有限與無限」收束：存在者必有限，生成必無限；量子與宇宙，是同一生成語法的兩端。</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卷一《創生公式：生成的本體論》完成了一項哲學奠基的工程：它告訴我們，存在不是某種先驗在那裡等待被發現的固定實體，而是關係性（relationality）、身體性（embodiment）、歷時性（temporality）三要素在閾值以上交織湧現的結果。創生公式 G = 1 if f(S, R₁, R₂, T, L(t)) ≥ Θ，作為一個描述存在如何生成的形式工具，聲稱它能在量子、生命、心靈、社會等一切尺度上適用。這是大膽的宣言。而任何大膽的本體論宣言，都必須在最苛刻的試驗場裡接受測試——那個試驗場，就是量子力學。</w:t>
      </w:r>
    </w:p>
    <w:p>
      <w:pPr>
        <w:spacing w:line="408" w:lineRule="auto" w:after="80"/>
        <w:ind w:firstLine="482"/>
      </w:pPr>
      <w:r>
        <w:rPr>
          <w:rFonts w:ascii="Times New Roman" w:hAnsi="Times New Roman" w:eastAsia="PMingLiU"/>
          <w:b w:val="0"/>
          <w:i w:val="0"/>
          <w:sz w:val="22"/>
        </w:rPr>
        <w:t>量子力學是二十世紀以來物理學留給哲學最尖銳的一根刺。雙縫實驗告訴我們，電子在觀測前以概率波散布於空間，觀測一旦介入，概率波坍縮（collapse）為某個確定的本徵態。這個現象百年來始終是一個謎——不是計算上的謎，量子力學的預測精準到令人目眩；謎在於詮釋：觀察到底對存在做了什麼？哥本哈根詮釋選擇擱置這個問題，告誡物理學家「閉嘴，計算」；多世界詮釋（Many-Worlds Interpretation）則為了保存數學的線性而增殖出無數無法被觀察的平行宇宙。兩者都有代價：前者以不可知論迴避了本體問題，後者以過剩的本體代價換取數學整潔。</w:t>
      </w:r>
    </w:p>
    <w:p>
      <w:pPr>
        <w:spacing w:line="408" w:lineRule="auto" w:after="80"/>
        <w:ind w:firstLine="482"/>
      </w:pPr>
      <w:r>
        <w:rPr>
          <w:rFonts w:ascii="Times New Roman" w:hAnsi="Times New Roman" w:eastAsia="PMingLiU"/>
          <w:b w:val="0"/>
          <w:i w:val="0"/>
          <w:sz w:val="22"/>
        </w:rPr>
        <w:t>本卷的核心主張是：量子測量問題百年無解，是因為它始終被當作認識論問題來處理——「我們能知道多少、如何得知」。一旦把視角轉移到本體論的層面——「觀察改變的不只是我們所知，而是存在本身」——量子力學搖身一變，成為創生本體論的最直接物理證據。波函數（wave function）正是卷一所定義的「創生前態（pre-genesis state）」：有結構、可描述、但生成條件尚未完備；觀察者的意向性介入，使波函數與觀察裝置的條件共同達到創生閾值，坍縮即是創生事件本身。這不是唯心論——電子並非由意識憑空製造；而是兩套條件的共構生成（co-constitutive genesis）：觀察者在場，與電子的前態一起，完成了一個新粒子態的誕生。</w:t>
      </w:r>
    </w:p>
    <w:p>
      <w:pPr>
        <w:spacing w:line="408" w:lineRule="auto" w:after="80"/>
        <w:ind w:firstLine="482"/>
      </w:pPr>
      <w:r>
        <w:rPr>
          <w:rFonts w:ascii="Times New Roman" w:hAnsi="Times New Roman" w:eastAsia="PMingLiU"/>
          <w:b w:val="0"/>
          <w:i w:val="0"/>
          <w:sz w:val="22"/>
        </w:rPr>
        <w:t>然而最深刻的問題隨即出現：如果創生需要觀察者，那在任何主觀觀察者介入之前，巨觀的穩定世界如何存在？退相干（decoherence）給出了答案：客體與環境之間的持續相互作用，就已經是彼此之間的「坍縮」——不需要一個坐在宇宙之外的意識；生成是宇宙的常態，不是意識的特權。這一洞見把創生哲學與一切形式的主觀唯心論截然分開：「共構生成」的共構者，可以是兩個客體，也可以是觀察者與對象；重要的是條件的交匯，而不是意識的在場。</w:t>
      </w:r>
    </w:p>
    <w:p>
      <w:pPr>
        <w:spacing w:line="408" w:lineRule="auto" w:after="80"/>
        <w:ind w:firstLine="482"/>
      </w:pPr>
      <w:r>
        <w:rPr>
          <w:rFonts w:ascii="Times New Roman" w:hAnsi="Times New Roman" w:eastAsia="PMingLiU"/>
          <w:b w:val="0"/>
          <w:i w:val="0"/>
          <w:sz w:val="22"/>
        </w:rPr>
        <w:t>本卷以創生公式為框架，重讀量子測量、退相干、量子邏輯（quantum logic）與疊加態（superposition）的本體地位，一路放大到宇宙尺度的生成動力學。創生本體論安頓量子實在的方式，比哥本哈根的「擱置」乾淨，也比多世界的「增殖」節制——不是靠削減問題，而是靠提供一個讓問題轉化為答案的概念框架。物理實在不是一座早已搭好、等人入場的舞台，而是被觀察與生成共同編織出的事件之流。「觀察即創生」不是比喻，是本體論的命題。</w:t>
      </w:r>
    </w:p>
    <w:p>
      <w:r>
        <w:br w:type="page"/>
      </w:r>
    </w:p>
    <w:p>
      <w:pPr>
        <w:pStyle w:val="Heading1"/>
        <w:spacing w:before="400" w:after="240"/>
        <w:jc w:val="center"/>
      </w:pPr>
      <w:r>
        <w:rPr>
          <w:rFonts w:ascii="Times New Roman" w:hAnsi="Times New Roman" w:eastAsia="DFKai-SB"/>
          <w:b/>
          <w:i w:val="0"/>
          <w:sz w:val="34"/>
        </w:rPr>
        <w:t>第一章　導論：為什麼量子是本體論問題</w:t>
      </w:r>
    </w:p>
    <w:p>
      <w:pPr>
        <w:spacing w:line="360" w:lineRule="auto" w:before="120" w:after="80"/>
        <w:ind w:left="567"/>
      </w:pPr>
      <w:r>
        <w:rPr>
          <w:rFonts w:ascii="Times New Roman" w:hAnsi="Times New Roman" w:eastAsia="DFKai-SB"/>
          <w:b/>
          <w:i w:val="0"/>
          <w:sz w:val="21"/>
        </w:rPr>
        <w:t>章首引子──索爾維的骰子</w:t>
      </w:r>
    </w:p>
    <w:p>
      <w:pPr>
        <w:spacing w:line="396" w:lineRule="auto" w:after="80"/>
        <w:ind w:left="567"/>
      </w:pPr>
      <w:r>
        <w:rPr>
          <w:rFonts w:ascii="Times New Roman" w:hAnsi="Times New Roman" w:eastAsia="DFKai-SB"/>
          <w:b w:val="0"/>
          <w:i w:val="0"/>
          <w:sz w:val="21"/>
        </w:rPr>
        <w:t>一九二七年十月，布魯塞爾。第五次索爾維會議召集了二十九位物理學家，其中十七位已經或將要獲得諾貝爾獎。會議的正式議程是「電子與光子」，但真正的戲劇發生在議程之外：每天早餐時分，愛因斯坦（Albert Einstein, 1879–1955）會走進餐廳，帶著一個徹夜構思的思想實驗——一個設計精巧的裝置，聲稱能同時測出量子力學宣稱不能同時確定的兩個量。波耳（Niels Bohr, 1885–1962）整個上午眉頭深鎖，與海森堡（Werner Heisenberg, 1901–1976）、包立（Wolfgang Pauli, 1900–1958）低聲商議；到了晚餐時分，他總能找出實驗設計裡被忽略的一環，把裝置拆解，讓量子力學安然過關。第二天早晨，愛因斯坦又帶來一個新的。</w:t>
      </w:r>
    </w:p>
    <w:p>
      <w:pPr>
        <w:spacing w:line="396" w:lineRule="auto" w:after="80"/>
        <w:ind w:left="567"/>
      </w:pPr>
      <w:r>
        <w:rPr>
          <w:rFonts w:ascii="Times New Roman" w:hAnsi="Times New Roman" w:eastAsia="DFKai-SB"/>
          <w:b w:val="0"/>
          <w:i w:val="0"/>
          <w:sz w:val="21"/>
        </w:rPr>
        <w:t>就在這些交鋒之間，留下了物理學史上最著名的一組對白。愛因斯坦說：上帝不擲骰子。波耳回答：愛因斯坦，別去指揮上帝該怎麼做。旁觀的埃倫費斯特（Paul Ehrenfest, 1880–1933）被夾在兩位摯友之間，幾乎落淚——他知道這不是輸贏之爭，而是兩種世界圖像的對撞。</w:t>
      </w:r>
    </w:p>
    <w:p>
      <w:pPr>
        <w:spacing w:line="396" w:lineRule="auto" w:after="80"/>
        <w:ind w:left="567"/>
      </w:pPr>
      <w:r>
        <w:rPr>
          <w:rFonts w:ascii="Times New Roman" w:hAnsi="Times New Roman" w:eastAsia="DFKai-SB"/>
          <w:b w:val="0"/>
          <w:i w:val="0"/>
          <w:color w:val="666666"/>
          <w:sz w:val="21"/>
        </w:rPr>
        <w:t>後人常把這場交鋒講成「決定論與機率」的爭執，但兩位當事人心裡都清楚，賭注遠比機率深：測量之前，實在究竟以什麼方式存在？觀察對存在做了什麼？愛因斯坦捍衛的是一個不依賴觀察者的既成世界，波耳守住的是量子形式主義的完備——而問題本身，卻在兩人之間懸置了將近百年。本章要主張的正是：這道懸案之所以無解，是因為它一直被押在認識論的賭桌上；把它移回本體論，骰子與上帝之爭才會露出真正的謎底。</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愛因斯坦與波耳在布魯塞爾的早餐桌上，其實從沒有真的說服過對方。量子力學誕生至今已逾百年，它引發的哲學困惑——觀察為何能使波函數坍縮、測量之前粒子究竟在哪裡、現實是否在無人注視時仍然存在——不但未曾消退，反而隨著精密實驗的積累而愈益尖銳。一場爭論若持續一百年還分不出勝負，通常不是因為雙方都太聰明，而是因為賭桌本身選錯了地方。這份困惑的頑固性，正是一個哲學信號：我們或許一開始就在問錯了問題。本卷的核心主張，是要為這道百年懸案重新選址：量子測量問題（quantum measurement problem）從來就不是認識論問題，而是本體論問題。一旦轉換了問題的歸屬，它不再是無解的謎，而是創生本體論在物理實在上最尖銳、最直接的驗證。</w:t>
      </w:r>
    </w:p>
    <w:p>
      <w:pPr>
        <w:spacing w:line="408" w:lineRule="auto" w:after="80"/>
        <w:ind w:firstLine="482"/>
      </w:pPr>
      <w:r>
        <w:rPr>
          <w:rFonts w:ascii="Times New Roman" w:hAnsi="Times New Roman" w:eastAsia="PMingLiU"/>
          <w:b w:val="0"/>
          <w:i w:val="0"/>
          <w:sz w:val="22"/>
        </w:rPr>
        <w:t>但這樣的主張不能只憑一句宣告就成立，它需要一步一步論證出來。本章要做的，正是把地基重新打好：先說清楚為什麼百年詮釋之爭始終懸而未決，再指出這份頑固來自哪一種錯置，最後看創生哲學的核心概念如何嵌入其中——不是在章首就把「轉換」當成理所當然，而是把讀者帶著走過同一段推理。</w:t>
      </w:r>
    </w:p>
    <w:p>
      <w:pPr>
        <w:pStyle w:val="Heading2"/>
        <w:spacing w:before="280" w:after="120"/>
      </w:pPr>
      <w:r>
        <w:rPr>
          <w:rFonts w:ascii="Times New Roman" w:hAnsi="Times New Roman" w:eastAsia="DFKai-SB"/>
          <w:b/>
          <w:i w:val="0"/>
          <w:sz w:val="27"/>
        </w:rPr>
        <w:t>一、錯置的問題：把本體論疑難當認識論難題來處理</w:t>
      </w:r>
    </w:p>
    <w:p>
      <w:pPr>
        <w:spacing w:line="408" w:lineRule="auto" w:after="80"/>
        <w:ind w:firstLine="482"/>
      </w:pPr>
      <w:r>
        <w:rPr>
          <w:rFonts w:ascii="Times New Roman" w:hAnsi="Times New Roman" w:eastAsia="PMingLiU"/>
          <w:b w:val="0"/>
          <w:i w:val="0"/>
          <w:sz w:val="22"/>
        </w:rPr>
        <w:t>哥本哈根詮釋是二十世紀物理學界最具影響力的回應，而它的性格，其實早已寫在索爾維會議那間餐廳裡：波耳每一次拆解愛因斯坦的思想實驗，靠的從來不是提出一個關於實在本身的替代圖像，而是指出「你設計的這套裝置，測不出你以為能測出的東西」。它的核心姿態，是一種刻意的認識論退縮：物理學的任務只是預測測量結果，不是描述「測量之前發生了什麼」。波耳的格言幾乎成了教條——不問量子世界「真正」如何，只問我們能說什麼。這個立場在操作層面無懈可擊，量子電動力學給出了人類史上精確度最高的預測；但它留下了一個本體論的空洞：實在本身在觀察發生之前，究竟處於何種狀態？哥本哈根的回答是沉默——不是因為答案太複雜，而是因為它宣告這個問題「不合法」。</w:t>
      </w:r>
    </w:p>
    <w:p>
      <w:pPr>
        <w:spacing w:line="408" w:lineRule="auto" w:after="80"/>
        <w:ind w:firstLine="482"/>
      </w:pPr>
      <w:r>
        <w:rPr>
          <w:rFonts w:ascii="Times New Roman" w:hAnsi="Times New Roman" w:eastAsia="PMingLiU"/>
          <w:b w:val="0"/>
          <w:i w:val="0"/>
          <w:sz w:val="22"/>
        </w:rPr>
        <w:t>這一宣告的後果是深遠的。幾十年來，量子詮釋的爭論幾乎全在認識論的場地上進行：我們能知道什麼？觀察者在認識過程中扮演什麼角色？多世界詮釋雖然看似大膽，卻同樣在認識論框架內運作——它的核心問題是「哪個分支是我所在的世界」，而非「存在本身的結構是什麼」；馮諾伊曼（John von Neumann）與魏格納（Eugene Wigner）走得更遠，把波函數坍縮的觸發器定位在「意識」，這確實是一個本體論主張，但它把本體論的答案藏進了「意識」這個同樣神祕的黑盒子裡，以謎解謎，留下的難題不比原來少。創生哲學的判斷是：這三條路線都在正確的問題邊緣徘徊，卻因地基選錯而無法真正著陸。</w:t>
      </w:r>
    </w:p>
    <w:p>
      <w:pPr>
        <w:spacing w:line="408" w:lineRule="auto" w:after="80"/>
        <w:ind w:firstLine="482"/>
      </w:pPr>
      <w:r>
        <w:rPr>
          <w:rFonts w:ascii="Times New Roman" w:hAnsi="Times New Roman" w:eastAsia="PMingLiU"/>
          <w:b w:val="0"/>
          <w:i w:val="0"/>
          <w:sz w:val="22"/>
        </w:rPr>
        <w:t>問題的癥結在於，三條路線共享同一個隱性假設：量子測量是一個</w:t>
      </w:r>
      <w:r>
        <w:rPr>
          <w:rFonts w:ascii="Times New Roman" w:hAnsi="Times New Roman" w:eastAsia="PMingLiU"/>
          <w:b w:val="0"/>
          <w:i/>
          <w:sz w:val="22"/>
        </w:rPr>
        <w:t>認識者與世界相遇</w:t>
      </w:r>
      <w:r>
        <w:rPr>
          <w:rFonts w:ascii="Times New Roman" w:hAnsi="Times New Roman" w:eastAsia="PMingLiU"/>
          <w:b w:val="0"/>
          <w:i w:val="0"/>
          <w:sz w:val="22"/>
        </w:rPr>
        <w:t>的事件，因此理應由認識論來裁決。哥本哈根因此宣告認識邊界，多世界因此問「我在哪個認識視角」，意識坍縮論因此引入「認識者的意識」作為觸發條件。但當我們靜下來問：「電子在測量之前究竟以哪種方式存在？」——這個問題的主詞是電子，謂詞是存在的方式；它的核心是存在者自身的結構，而非認識者的視角。換言之，這是個本體論問題，被誤放到了認識論的場地上討論。</w:t>
      </w:r>
    </w:p>
    <w:p>
      <w:pPr>
        <w:spacing w:line="408" w:lineRule="auto" w:after="80"/>
        <w:ind w:firstLine="482"/>
      </w:pPr>
      <w:r>
        <w:rPr>
          <w:rFonts w:ascii="Times New Roman" w:hAnsi="Times New Roman" w:eastAsia="PMingLiU"/>
          <w:b w:val="0"/>
          <w:i w:val="0"/>
          <w:sz w:val="22"/>
        </w:rPr>
        <w:t>認識論問的是「我們如何得知」——它以主體的認識能力與認識限度為核心，探討感官、概念、語言如何構成我們對世界的把握（這一面向在認識論卷已有完整展開，此處不重複）。本體論問的是「存在是什麼、存在如何生成」——它的核心是存在者本身的結構，而不是認識者的視角。當哥本哈根把「測量之前粒子在哪裡」界定為不合法問題，它實際上是把一個本體論疑難——實在的生成結構——驅逐出了物理學的合法討論域。但疑難並未因此消失，它只是被壓進了哲學的地下，以各種詮釋論爭的形式繼續翻騰。這就是量子測量問題百年無解的深層原因：問題被放錯了學科座標。</w:t>
      </w:r>
    </w:p>
    <w:p>
      <w:pPr>
        <w:spacing w:line="408" w:lineRule="auto" w:after="80"/>
        <w:ind w:firstLine="482"/>
      </w:pPr>
      <w:r>
        <w:rPr>
          <w:rFonts w:ascii="Times New Roman" w:hAnsi="Times New Roman" w:eastAsia="PMingLiU"/>
          <w:b w:val="0"/>
          <w:i w:val="0"/>
          <w:sz w:val="22"/>
        </w:rPr>
        <w:t>創生哲學的起點是：這個問題完全合法，只是需要被移到正確的座標上來問。量子測量不是「認識者接觸實在時的資訊問題」，而是「實在在生成過程中的結構問題」。那麼，這個問題歸屬本體論。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二、本體論的重新分工：量子實在的生成歸本體論</w:t>
      </w:r>
    </w:p>
    <w:p>
      <w:pPr>
        <w:spacing w:line="408" w:lineRule="auto" w:after="80"/>
        <w:ind w:firstLine="482"/>
      </w:pPr>
      <w:r>
        <w:rPr>
          <w:rFonts w:ascii="Times New Roman" w:hAnsi="Times New Roman" w:eastAsia="PMingLiU"/>
          <w:b w:val="0"/>
          <w:i w:val="0"/>
          <w:sz w:val="22"/>
        </w:rPr>
        <w:t>在創生哲學的體系裡，本體論與認識論之間存在一條精確的分工線，而非模糊的重疊地帶。卷一已揭示那條最關鍵的同一命題——「本體論＝認識論（ontology = epistemology）」——並嚴格界定它只能單向成立：存在的邊界等於可知的邊界，但不可倒用（不能由「我心中有」推論「本體上存在」，否則便落入安瑟倫式謬誤 Anselmian fallacy）。在這個架構裡，量子問題應歸哪一邊，有清晰的判準。</w:t>
      </w:r>
    </w:p>
    <w:p>
      <w:pPr>
        <w:spacing w:line="408" w:lineRule="auto" w:after="80"/>
        <w:ind w:firstLine="482"/>
      </w:pPr>
      <w:r>
        <w:rPr>
          <w:rFonts w:ascii="Times New Roman" w:hAnsi="Times New Roman" w:eastAsia="PMingLiU"/>
          <w:b w:val="0"/>
          <w:i w:val="0"/>
          <w:sz w:val="22"/>
        </w:rPr>
        <w:t>量子力學的數學形式——薛丁格方程式、希爾伯特空間（Hilbert space）、算符代數——是數學語言的層次，探問它們如何「描述」實在、數學本質為何（張辰瑋集 Zhang Chenwei set 等原創數學構造在認識論卷已有詳述），這些屬於認識論的領地，本套在此不重複推導，只取其本體應用。但當我們問：「電子在測量之前究竟處於何種</w:t>
      </w:r>
      <w:r>
        <w:rPr>
          <w:rFonts w:ascii="Times New Roman" w:hAnsi="Times New Roman" w:eastAsia="PMingLiU"/>
          <w:b w:val="0"/>
          <w:i/>
          <w:sz w:val="22"/>
        </w:rPr>
        <w:t>存在</w:t>
      </w:r>
      <w:r>
        <w:rPr>
          <w:rFonts w:ascii="Times New Roman" w:hAnsi="Times New Roman" w:eastAsia="PMingLiU"/>
          <w:b w:val="0"/>
          <w:i w:val="0"/>
          <w:sz w:val="22"/>
        </w:rPr>
        <w:t>狀態？」「波函數坍縮在本體上發生了什麼？」「觀察這個動作究竟改變了</w:t>
      </w:r>
      <w:r>
        <w:rPr>
          <w:rFonts w:ascii="Times New Roman" w:hAnsi="Times New Roman" w:eastAsia="PMingLiU"/>
          <w:b w:val="0"/>
          <w:i/>
          <w:sz w:val="22"/>
        </w:rPr>
        <w:t>什麼</w:t>
      </w:r>
      <w:r>
        <w:rPr>
          <w:rFonts w:ascii="Times New Roman" w:hAnsi="Times New Roman" w:eastAsia="PMingLiU"/>
          <w:b w:val="0"/>
          <w:i w:val="0"/>
          <w:sz w:val="22"/>
        </w:rPr>
        <w:t>？」——這些問題的核心是存在者自身的生成結構，是本體論的問題。</w:t>
      </w:r>
    </w:p>
    <w:p>
      <w:pPr>
        <w:spacing w:line="408" w:lineRule="auto" w:after="80"/>
        <w:ind w:firstLine="482"/>
      </w:pPr>
      <w:r>
        <w:rPr>
          <w:rFonts w:ascii="Times New Roman" w:hAnsi="Times New Roman" w:eastAsia="PMingLiU"/>
          <w:b w:val="0"/>
          <w:i w:val="0"/>
          <w:sz w:val="22"/>
        </w:rPr>
        <w:t>量子力學的獨特性在於，它讓這條分工線在科學史上首次變得無法迴避：在牛頓力學的世界裡，認識論與本體論的分工可以被長期擱置——實在就在那裡，我們只是去「測量」它；但在量子力學裡，「測量」本身成了存在的一部分，觀察行為與被觀察事物糾纏在一起，任何假裝認識論與本體論可以截然分開的立場，都在實驗面前顯得天真。哥本哈根的策略是：既然分不開，就全部劃給認識論，對本體論保持沉默。創生哲學的回應恰好相反：既然分不開，是因為「本體論＝認識論」這個同一命題在量子世界裡得到了最直白的物理例證——觀察行為本身就是生成條件的一部分，而非只是認識者單方面的「讀取」。</w:t>
      </w:r>
    </w:p>
    <w:p>
      <w:pPr>
        <w:spacing w:line="408" w:lineRule="auto" w:after="80"/>
        <w:ind w:firstLine="482"/>
      </w:pPr>
      <w:r>
        <w:rPr>
          <w:rFonts w:ascii="Times New Roman" w:hAnsi="Times New Roman" w:eastAsia="PMingLiU"/>
          <w:b w:val="0"/>
          <w:i w:val="0"/>
          <w:sz w:val="22"/>
        </w:rPr>
        <w:t>在這個框架下，創生哲學關於量子的立場可以一句話概括：量子力學揭示了實在的生成結構，而非僅僅揭示了我們認識實在的限度。這是把量子問題正式歸入本體論的宣告，也是本套（本體論三部曲卷二）的合法主場：量子屬本體論，在此展開。</w:t>
      </w:r>
    </w:p>
    <w:p>
      <w:pPr>
        <w:pStyle w:val="Heading2"/>
        <w:spacing w:before="280" w:after="120"/>
      </w:pPr>
      <w:r>
        <w:rPr>
          <w:rFonts w:ascii="Times New Roman" w:hAnsi="Times New Roman" w:eastAsia="DFKai-SB"/>
          <w:b/>
          <w:i w:val="0"/>
          <w:sz w:val="27"/>
        </w:rPr>
        <w:t>三、論證的積累：從百年無解到視角轉換的必然性</w:t>
      </w:r>
    </w:p>
    <w:p>
      <w:pPr>
        <w:spacing w:line="408" w:lineRule="auto" w:after="80"/>
        <w:ind w:firstLine="482"/>
      </w:pPr>
      <w:r>
        <w:rPr>
          <w:rFonts w:ascii="Times New Roman" w:hAnsi="Times New Roman" w:eastAsia="PMingLiU"/>
          <w:b w:val="0"/>
          <w:i w:val="0"/>
          <w:sz w:val="22"/>
        </w:rPr>
        <w:t>「量子歸本體論」這個轉換的必然性，不應以宣告方式確立，必須以論證的積累作為支撐。讓我們回顧為什麼認識論地基確實無法撐起這個問題，才能理解轉換到本體論視角為何不只是換個角度、而是一次地基的重建。</w:t>
      </w:r>
    </w:p>
    <w:p>
      <w:pPr>
        <w:spacing w:line="408" w:lineRule="auto" w:after="80"/>
        <w:ind w:firstLine="482"/>
      </w:pPr>
      <w:r>
        <w:rPr>
          <w:rFonts w:ascii="Times New Roman" w:hAnsi="Times New Roman" w:eastAsia="PMingLiU"/>
          <w:b w:val="0"/>
          <w:i w:val="0"/>
          <w:sz w:val="22"/>
        </w:rPr>
        <w:t>其一，認識論框架的內在矛盾。愛因斯坦那句「上帝不擲骰子」，說的其實正是一種認識論式的期望：他相信粒子測量前早已有確定的狀態，我們只是暫時不知道——這叫隱變數理論（hidden-variable theory）。如果這個期望成立，波函數坍縮就只是「我們對世界狀態的知識更新」：電子不是真的從疊加態變成確定態，而只是我們對它的認識從模糊變得清晰。但實驗數據不支持這個詮釋：貝爾不等式（Bell's inequality）的違反實驗表明，量子糾纏的關聯不能被「觀察前粒子已有確定態，我們只是不知道」所解釋。換言之，愛因斯坦的骰子確實在擲——量子不確定性不是認識論的無知，而是世界本身在觀察前確實處於疊加狀態。這是本體論的主張，不是認識論的問題；而這也正是波耳當年那句反駁裡，連他自己都未曾完全說清楚的那一半真相。</w:t>
      </w:r>
    </w:p>
    <w:p>
      <w:pPr>
        <w:spacing w:line="408" w:lineRule="auto" w:after="80"/>
        <w:ind w:firstLine="482"/>
      </w:pPr>
      <w:r>
        <w:rPr>
          <w:rFonts w:ascii="Times New Roman" w:hAnsi="Times New Roman" w:eastAsia="PMingLiU"/>
          <w:b w:val="0"/>
          <w:i w:val="0"/>
          <w:sz w:val="22"/>
        </w:rPr>
        <w:t>其二，哥本哈根的沉默製造了理論的停滯。把本體論問題宣告為不合法，不是解決問題，而是把問題懸置。百年來，量子詮釋的爭論之所以無法收斂，正是因為所有人都在認識論的框架內尋找本體論問題的答案——這相當於在地圖上尋找地形本身，方法論的錯置使問題永遠無解。</w:t>
      </w:r>
    </w:p>
    <w:p>
      <w:pPr>
        <w:spacing w:line="408" w:lineRule="auto" w:after="80"/>
        <w:ind w:firstLine="482"/>
      </w:pPr>
      <w:r>
        <w:rPr>
          <w:rFonts w:ascii="Times New Roman" w:hAnsi="Times New Roman" w:eastAsia="PMingLiU"/>
          <w:b w:val="0"/>
          <w:i w:val="0"/>
          <w:sz w:val="22"/>
        </w:rPr>
        <w:t>其三，本體論視角的解釋優勢已隱隱浮現在物理學研究的邊緣。退相干理論（decoherence theory）嘗試解釋為何宏觀世界呈現古典確定性，而不訴諸「觀察者的意識」；量子引力的研究試圖問「時空本身的量子性是什麼」——這些進路都隱隱在問本體論的問題，只是缺乏明確的哲學框架。創生哲學提供的，正是這個框架：存在三態論（創生前態 pre-genesis state、創生態 genesis state、創生殘態 post-genesis residual state）可以清晰地描述波函數疊加態到確定態的本體論轉化。</w:t>
      </w:r>
    </w:p>
    <w:p>
      <w:pPr>
        <w:spacing w:line="408" w:lineRule="auto" w:after="80"/>
        <w:ind w:firstLine="482"/>
      </w:pPr>
      <w:r>
        <w:rPr>
          <w:rFonts w:ascii="Times New Roman" w:hAnsi="Times New Roman" w:eastAsia="PMingLiU"/>
          <w:b w:val="0"/>
          <w:i w:val="0"/>
          <w:sz w:val="22"/>
        </w:rPr>
        <w:t>這三重積累指向同一個方向：把量子測量問題從認識論移回本體論，不是哲學的外部強加，而是量子力學自身內在邏輯推動的必然要求。問題在正確的地方問，才會有真正的答案。</w:t>
      </w:r>
    </w:p>
    <w:p>
      <w:pPr>
        <w:pStyle w:val="Heading2"/>
        <w:spacing w:before="280" w:after="120"/>
      </w:pPr>
      <w:r>
        <w:rPr>
          <w:rFonts w:ascii="Times New Roman" w:hAnsi="Times New Roman" w:eastAsia="DFKai-SB"/>
          <w:b/>
          <w:i w:val="0"/>
          <w:sz w:val="27"/>
        </w:rPr>
        <w:t>四、視角轉換的結果：量子測量問題成為創生本體論的最佳例證</w:t>
      </w:r>
    </w:p>
    <w:p>
      <w:pPr>
        <w:spacing w:line="408" w:lineRule="auto" w:after="80"/>
        <w:ind w:firstLine="482"/>
      </w:pPr>
      <w:r>
        <w:rPr>
          <w:rFonts w:ascii="Times New Roman" w:hAnsi="Times New Roman" w:eastAsia="PMingLiU"/>
          <w:b w:val="0"/>
          <w:i w:val="0"/>
          <w:sz w:val="22"/>
        </w:rPr>
        <w:t>一旦把量子問題定位為本體論問題，創生哲學的核心概念就能清晰地嵌入其中——而且不只是「也可以解釋」，而是解釋得比任何既有詮釋都更乾淨、更有系統的整合力。這正是本節要論證的：視角轉換不只是問題重新選址，它讓量子測量問題成為創生本體論在物理實在上最尖銳、最直接的驗證場域。</w:t>
      </w:r>
    </w:p>
    <w:p>
      <w:pPr>
        <w:spacing w:line="408" w:lineRule="auto" w:after="80"/>
        <w:ind w:firstLine="482"/>
      </w:pPr>
      <w:r>
        <w:rPr>
          <w:rFonts w:ascii="Times New Roman" w:hAnsi="Times New Roman" w:eastAsia="PMingLiU"/>
          <w:b w:val="0"/>
          <w:i w:val="0"/>
          <w:sz w:val="22"/>
        </w:rPr>
        <w:t>卷一已建立存在的三態論：創生前態、創生態、創生殘態。波函數，在創生哲學看來，正是創生前態的物理表現——它是一個有結構、可被數學語言描述的狀態，但生成的閾值尚未達到，存在者的完整身份尚未「落定」。這裡必須辨清一件容易混淆的事：創生前態（pre-genesis state）不是「什麼都沒有」。波函數的疊加態有明確的數學形式、有機率分布、可以被薛丁格方程式完整描述——它欠缺的只是生成的閾值，不是結構本身。「什麼都沒有」是另一回事，那是連結構、描述、可能性都尚未出現的狀態，不是本章要處理的對象。希爾伯特空間中的疊加態因此並非「我們不知道電子在哪裡」的認識論無知，而是「電子在本體上尚未生成為確定的位置態」的本體論陳述。這是一個微妙但決定性的區分。</w:t>
      </w:r>
    </w:p>
    <w:p>
      <w:pPr>
        <w:spacing w:line="408" w:lineRule="auto" w:after="80"/>
        <w:ind w:firstLine="482"/>
      </w:pPr>
      <w:r>
        <w:rPr>
          <w:rFonts w:ascii="Times New Roman" w:hAnsi="Times New Roman" w:eastAsia="PMingLiU"/>
          <w:b w:val="0"/>
          <w:i w:val="0"/>
          <w:sz w:val="22"/>
        </w:rPr>
        <w:t>坍縮，在這個脈絡下，就是創生事件本身。當觀察者與電子發生交互作用，雙方的生成條件——關係性（觀察儀器與電子之間的物理關聯）、身體性（具體的時空交匯）、歷時性（這個交互在時間中發生）——在那一刻共同達到了創生公式（genesis formula）所規定的閾值 Θ。存在者從「前態」湧現為「態」：一個具確定位置的粒子被創生出來。這不是「我們找到了原本就在那裡的粒子」，也不是「我們的意識造出了粒子」——而是觀察者與被觀察者共同構成了一組生成條件，觸發了一次創生事件。創生公式在卷一已完整導出（G = 1 if f(S, R₁, R₂, T, L(t)) ≥ Θ），此處只取其本體應用，說明坍縮正是其一次具體實現，不在此重新推導。</w:t>
      </w:r>
    </w:p>
    <w:p>
      <w:pPr>
        <w:spacing w:line="408" w:lineRule="auto" w:after="80"/>
        <w:ind w:firstLine="482"/>
      </w:pPr>
      <w:r>
        <w:rPr>
          <w:rFonts w:ascii="Times New Roman" w:hAnsi="Times New Roman" w:eastAsia="PMingLiU"/>
          <w:b w:val="0"/>
          <w:i w:val="0"/>
          <w:sz w:val="22"/>
        </w:rPr>
        <w:t>這個讀法有一個關鍵的非唯心論修正必須立即說清楚。馮諾伊曼與魏格納的「意識坍縮論」認為，只有意識主體的介入才能使波函數坍縮，物理儀器本身不足以完成這個動作。創生哲學不走這條路。退相干理論已告訴我們：客體與環境之間的持續交互作用——不需要任何有意識的觀察者介入——就能使量子疊加態演化為宏觀的確定態。兩個粒子相互作用、儀器指針與粒子交互、空氣分子與測量系統碰撞——這些客體之間的「互相坍縮」，在創生哲學的語言裡，正是「共構生成（co-constitutive genesis）」的物質基礎。沒有人看的月亮之所以還在那裡，不是因為有某個宇宙意識一直盯著它，而是因為它正在以每秒無數次的頻率與整個物理環境彼此創生。</w:t>
      </w:r>
    </w:p>
    <w:p>
      <w:pPr>
        <w:spacing w:line="408" w:lineRule="auto" w:after="80"/>
        <w:ind w:firstLine="482"/>
      </w:pPr>
      <w:r>
        <w:rPr>
          <w:rFonts w:ascii="Times New Roman" w:hAnsi="Times New Roman" w:eastAsia="PMingLiU"/>
          <w:b w:val="0"/>
          <w:i w:val="0"/>
          <w:sz w:val="22"/>
        </w:rPr>
        <w:t>所以創生哲學的「觀察即創生」四個字，其中「觀察」必須理解為廣義的交互作用——任何使生成條件達到閾值的物理關聯，都是本體論意義上的「觀察」。有意識的人類觀察者是這個廣義觀察的特殊情形，不是它的唯一形式。這個立場同時否定了兩個極端：它不是「沒有人看就沒有世界」的主觀唯心論，也不是「量子效應只是我們無知的認識論表現」的工具主義。它是一個共構生成的本體論。</w:t>
      </w:r>
    </w:p>
    <w:p>
      <w:pPr>
        <w:spacing w:line="408" w:lineRule="auto" w:after="80"/>
        <w:ind w:firstLine="482"/>
      </w:pPr>
      <w:r>
        <w:rPr>
          <w:rFonts w:ascii="Times New Roman" w:hAnsi="Times New Roman" w:eastAsia="PMingLiU"/>
          <w:b w:val="0"/>
          <w:i w:val="0"/>
          <w:sz w:val="22"/>
        </w:rPr>
        <w:t>至此，論證的推導鏈完整閉合：量子測量問題被認識論框架處理了百年而無解（§一）；問題的性質本屬本體論而非認識論（§二）；認識論框架的三重失敗積累了轉換的必然性（§三）；本體論視角下，創生哲學的三態論與共構生成概念清晰安頓了問題，並以非唯心論方式完成（本節）。</w:t>
      </w:r>
      <w:r>
        <w:rPr>
          <w:rFonts w:ascii="Times New Roman" w:hAnsi="Times New Roman" w:eastAsia="PMingLiU"/>
          <w:b/>
          <w:i w:val="0"/>
          <w:sz w:val="22"/>
        </w:rPr>
        <w:t>這個推導鏈的結論是</w:t>
      </w:r>
      <w:r>
        <w:rPr>
          <w:rFonts w:ascii="Times New Roman" w:hAnsi="Times New Roman" w:eastAsia="PMingLiU"/>
          <w:b w:val="0"/>
          <w:i w:val="0"/>
          <w:sz w:val="22"/>
        </w:rPr>
        <w:t>：量子測量問題不只是可以用創生本體論的語言重述，它在本體論視角下</w:t>
      </w:r>
      <w:r>
        <w:rPr>
          <w:rFonts w:ascii="Times New Roman" w:hAnsi="Times New Roman" w:eastAsia="PMingLiU"/>
          <w:b w:val="0"/>
          <w:i/>
          <w:sz w:val="22"/>
        </w:rPr>
        <w:t>才第一次得到真正的著陸</w:t>
      </w:r>
      <w:r>
        <w:rPr>
          <w:rFonts w:ascii="Times New Roman" w:hAnsi="Times New Roman" w:eastAsia="PMingLiU"/>
          <w:b w:val="0"/>
          <w:i w:val="0"/>
          <w:sz w:val="22"/>
        </w:rPr>
        <w:t>——這正是它成為創生本體論最佳例證的意義：不是因為我們為它量身訂做了理論，而是因為這個問題自始就在呼喚一個它從未得到的本體論答案，而創生哲學恰好是那個答案的形式。</w:t>
      </w:r>
    </w:p>
    <w:p>
      <w:pPr>
        <w:pStyle w:val="Heading2"/>
        <w:spacing w:before="280" w:after="120"/>
      </w:pPr>
      <w:r>
        <w:rPr>
          <w:rFonts w:ascii="Times New Roman" w:hAnsi="Times New Roman" w:eastAsia="DFKai-SB"/>
          <w:b/>
          <w:i w:val="0"/>
          <w:sz w:val="27"/>
        </w:rPr>
        <w:t>五、本卷的主線與格局</w:t>
      </w:r>
    </w:p>
    <w:p>
      <w:pPr>
        <w:spacing w:line="408" w:lineRule="auto" w:after="80"/>
        <w:ind w:firstLine="482"/>
      </w:pPr>
      <w:r>
        <w:rPr>
          <w:rFonts w:ascii="Times New Roman" w:hAnsi="Times New Roman" w:eastAsia="PMingLiU"/>
          <w:b w:val="0"/>
          <w:i w:val="0"/>
          <w:sz w:val="22"/>
        </w:rPr>
        <w:t>確立了量子問題的本體論歸屬，本卷的論證路線就可以清楚展開。「坍縮即創生」是貫穿全卷的主線，但這條主線要走過幾個不同的問題場域，才能完成創生本體論在量子世界的全幅展示。</w:t>
      </w:r>
    </w:p>
    <w:p>
      <w:pPr>
        <w:spacing w:line="408" w:lineRule="auto" w:after="80"/>
        <w:ind w:firstLine="482"/>
      </w:pPr>
      <w:r>
        <w:rPr>
          <w:rFonts w:ascii="Times New Roman" w:hAnsi="Times New Roman" w:eastAsia="PMingLiU"/>
          <w:b w:val="0"/>
          <w:i w:val="0"/>
          <w:sz w:val="22"/>
        </w:rPr>
        <w:t>第二章是本卷的核心：詳細論證觀察電子導致波函數坍縮，如何正是創生公式的一次具體運算。本章以薛丁格的貓（Schrödinger's cat）與魏格納的朋友（Wigner's friend）為試金石，凸顯創生哲學相較於哥本哈根與多世界詮釋的解釋優勢——前者避而不談本體，後者增殖無限實體，創生哲學則在同一套存在論框架裡乾淨地安頓問題。第三章轉向退相干（decoherence），回答「宏觀世界為何穩定」：退相干不是量子效應的消失，而是客體間共構生成的常態化，本章因此也是創生哲學「物質化原則」的物理說明——生成是客觀的共構過程，不依賴主觀觀察者。</w:t>
      </w:r>
    </w:p>
    <w:p>
      <w:pPr>
        <w:spacing w:line="408" w:lineRule="auto" w:after="80"/>
        <w:ind w:firstLine="482"/>
      </w:pPr>
      <w:r>
        <w:rPr>
          <w:rFonts w:ascii="Times New Roman" w:hAnsi="Times New Roman" w:eastAsia="PMingLiU"/>
          <w:b w:val="0"/>
          <w:i w:val="0"/>
          <w:sz w:val="22"/>
        </w:rPr>
        <w:t>第四章進入邏輯層：量子疊加（superposition）違反古典排中律，需要量子邏輯（quantum logic）；本章提出「觀測尺度生成律」，論證古典邏輯是量子多態律在退相干後的特例。此處將援引認識論卷已詳述的「不二論三律（three laws of non-dualism）」，只取其本體應用，說明觀測尺度如何決定邏輯形式的生成，不重新推導認識論基礎。第五章走向最大膽的本體翻轉：如果柏拉圖主義（Platonism）把「完美理型」放在現象背後，創生哲學則主張量子疊加態才是更本體的實在——確定的古典世界反而是那個豐富實在被退相干「投影」後的有缺陷切片。這是卷一「反本質主義」精神在物理層的徹底貫徹。</w:t>
      </w:r>
    </w:p>
    <w:p>
      <w:pPr>
        <w:spacing w:line="408" w:lineRule="auto" w:after="80"/>
        <w:ind w:firstLine="482"/>
      </w:pPr>
      <w:r>
        <w:rPr>
          <w:rFonts w:ascii="Times New Roman" w:hAnsi="Times New Roman" w:eastAsia="PMingLiU"/>
          <w:b w:val="0"/>
          <w:i w:val="0"/>
          <w:sz w:val="22"/>
        </w:rPr>
        <w:t>第八章把視野擴展到宇宙尺度：以真空能（vacuum energy）與最大熵產生原理（maximum entropy production principle, MEPP）論證創生式宇宙觀，說明宇宙為何「偏好」持續生成複雜的耗散結構（dissipative structure）。這裡只處理 MEPP 所揭示的生成動力本身——宇宙為何傾向複雜化；這股動力是否構成某種價值上的根據，是另一層的問題，本卷不涉入，僅留其存在。本卷以宇宙論收束，卻也留下一個尚未回答的問題：那個能觀察、能與實在共構的「主體」本身，在本體上又是如何生成的？索爾維會議上，波耳與愛因斯坦爭論的是電子如何存在，卻沒有人追問，餐桌另一端那個正在爭論的「人」，本身又是以什麼方式存在的。這一問，留給讀者，也留給後面的篇章。</w:t>
      </w:r>
    </w:p>
    <w:p>
      <w:pPr>
        <w:spacing w:line="408" w:lineRule="auto" w:after="80"/>
        <w:ind w:firstLine="482"/>
      </w:pPr>
      <w:r>
        <w:rPr>
          <w:rFonts w:ascii="Times New Roman" w:hAnsi="Times New Roman" w:eastAsia="PMingLiU"/>
          <w:b w:val="0"/>
          <w:i w:val="0"/>
          <w:sz w:val="22"/>
        </w:rPr>
        <w:t>在這個格局裡，本卷不只是創生本體論的一個應用案例，它更是對創生哲學核心命題的最硬考驗。量子力學是二十世紀科學對「實在究竟是什麼」這個問題的最激烈干擾——如果創生本體論能在這裡站穩，它就不只是一套思辨架構，而是一套能夠接受最嚴格物理現實考驗的哲學。這正是為什麼，量子不只是本體論的素材，它是本體論問題本身。</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C-05710</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量子測量問題（quantum measurement problem）百年無解，根本原因不在問題本身的難度，而在地基的錯置：哥本哈根詮釋、多世界詮釋、意識坍縮論三條路線皆在認識論框架內徘徊，卻在回答本體論的問題——問題的主詞是存在者的狀態，而非認識者的視角。</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貝爾不等式違反實驗排除了隱變數詮釋，表明量子不確定性是世界本身的本體狀態，而非認識論的無知；加上退相干理論的進路，物理學自身的內在邏輯正在呼喚一個本體論框架，而非僅僅是認識論的沉默或重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創生哲學的三態論（創生前態 / 創生態 / 創生殘態）與共構生成概念清晰安頓了量子測量問題：波函數疊加態是創生前態（有結構、可描述、條件未足），坍縮是共構生成達到閾值的創生事件，退相干是客體間持續共構的物質化原則——三者均在本體論框架內得到非唯心論的說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觀察即創生」中的「觀察」必須理解為廣義的物理交互作用，任何使生成條件達到閾值的關聯均構成本體論意義的觀察；這個立場同時拒絕主觀唯心論（沒有人看就沒有世界）與工具主義（量子效應只是認識論表現），確立共構生成的本體論立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量子歸本體論的宣告是卷二的合法主場；本體論的「如何認識」面向已在認識論卷處理，此處不重複——本卷嚴守本體論與認識論的分工線，只在量子實在的生成結構上充分展開，不越層。</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前提一：量子測量問題（quantum measurement problem）的核心——「電子在測量之前究竟以何種方式存在？」——其主詞是存在者的狀態，而非認識者的視角，屬本體論問題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前提二：百年詮釋之爭（哥本哈根 / 多世界 / 意識坍縮論）皆在認識論框架內運作；貝爾不等式違反排除隱變數，表明量子不確定性是世界本身的本體狀態，非認識論無知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推論一：認識論框架對量子測量問題存在三重失敗（宣告沉默 / 問題懸置 / 以謎解謎），且物理學自身的退相干進路已在隱隱問本體論的問題——轉換到本體論視角是問題自身內在邏輯的必然要求</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以創生哲學三態論重讀量子——波函數疊加態＝創生前態（有結構、可描述、條件未足，不是空白一片）；坍縮＝共構生成達閾值的創生事件；退相干＝客體間持續共構的物質化原則；三者均以非唯心論方式得到本體論說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量子測量問題在認識論視角下百年無解，改以本體論視角後在創生哲學框架內得到清晰著陸——不是因為理論為問題量身訂做，而是問題自始就在呼喚一個本體論答案；量子因此成為創生本體論在物理實在上最尖銳的驗證場域，而非僅是素材</w:t>
      </w:r>
    </w:p>
    <w:p>
      <w:r>
        <w:br w:type="page"/>
      </w:r>
    </w:p>
    <w:p>
      <w:pPr>
        <w:pStyle w:val="Heading1"/>
        <w:spacing w:before="400" w:after="240"/>
        <w:jc w:val="center"/>
      </w:pPr>
      <w:r>
        <w:rPr>
          <w:rFonts w:ascii="Times New Roman" w:hAnsi="Times New Roman" w:eastAsia="DFKai-SB"/>
          <w:b/>
          <w:i w:val="0"/>
          <w:sz w:val="34"/>
        </w:rPr>
        <w:t>第二章　坍縮即創生：觀察、波函數與共構生成</w:t>
      </w:r>
    </w:p>
    <w:p>
      <w:pPr>
        <w:spacing w:line="360" w:lineRule="auto" w:before="120" w:after="80"/>
        <w:ind w:left="567"/>
      </w:pPr>
      <w:r>
        <w:rPr>
          <w:rFonts w:ascii="Times New Roman" w:hAnsi="Times New Roman" w:eastAsia="DFKai-SB"/>
          <w:b/>
          <w:i w:val="0"/>
          <w:sz w:val="21"/>
        </w:rPr>
        <w:t>章首引子──惠勒的二十問遊戲</w:t>
      </w:r>
    </w:p>
    <w:p>
      <w:pPr>
        <w:spacing w:line="396" w:lineRule="auto" w:after="80"/>
        <w:ind w:left="567"/>
      </w:pPr>
      <w:r>
        <w:rPr>
          <w:rFonts w:ascii="Times New Roman" w:hAnsi="Times New Roman" w:eastAsia="DFKai-SB"/>
          <w:b w:val="0"/>
          <w:i w:val="0"/>
          <w:sz w:val="21"/>
        </w:rPr>
        <w:t>物理學家惠勒（John Archibald Wheeler, 1911–2008）晚年常在演講裡重講一個聚會遊戲——「二十個問題，出其不意版」。標準玩法是：眾人先在心裡商量好一個詞，讓猜謎的人用二十個是非題逐步逼近答案。但那一晚，朋友們串通好，誰也不肯先選定一個詞；每個人只守一條規矩——你的回答，必須與前面所有人的回答邏輯相容。</w:t>
      </w:r>
    </w:p>
    <w:p>
      <w:pPr>
        <w:spacing w:line="396" w:lineRule="auto" w:after="80"/>
        <w:ind w:left="567"/>
      </w:pPr>
      <w:r>
        <w:rPr>
          <w:rFonts w:ascii="Times New Roman" w:hAnsi="Times New Roman" w:eastAsia="DFKai-SB"/>
          <w:b w:val="0"/>
          <w:i w:val="0"/>
          <w:sz w:val="21"/>
        </w:rPr>
        <w:t>於是怪事發生了。猜謎者一路追問：「是生物嗎？」「不是。」「是白色的嗎？」「是。」……問題像鑿子一樣，一下一下鑿出輪廓，最後他喊出「是雲！」滿座大笑鼓掌——遊戲開始時，根本沒有「雲」這個答案存在，它是被一連串問題與彼此相容的回答，一起逼出來的。</w:t>
      </w:r>
    </w:p>
    <w:p>
      <w:pPr>
        <w:spacing w:line="396" w:lineRule="auto" w:after="80"/>
        <w:ind w:left="567"/>
      </w:pPr>
      <w:r>
        <w:rPr>
          <w:rFonts w:ascii="Times New Roman" w:hAnsi="Times New Roman" w:eastAsia="DFKai-SB"/>
          <w:b w:val="0"/>
          <w:i w:val="0"/>
          <w:sz w:val="21"/>
        </w:rPr>
        <w:t>惠勒後來說，這正是量子世界的縮影。他設計的延遲選擇實驗（delayed-choice experiment）把這個玩笑變成了嚴肅的物理：一個光子究竟走了哪條路，竟取決於它已經飛過分束器之後，我們才決定要問哪一種問題。答案不是預先寫好、等在那裡讓人去發現的；它是隨著提問方式而逐步成形的。</w:t>
      </w:r>
    </w:p>
    <w:p>
      <w:pPr>
        <w:spacing w:line="396" w:lineRule="auto" w:after="80"/>
        <w:ind w:left="567"/>
      </w:pPr>
      <w:r>
        <w:rPr>
          <w:rFonts w:ascii="Times New Roman" w:hAnsi="Times New Roman" w:eastAsia="DFKai-SB"/>
          <w:b w:val="0"/>
          <w:i w:val="0"/>
          <w:color w:val="666666"/>
          <w:sz w:val="21"/>
        </w:rPr>
        <w:t>沒有預先寫好的答案，只有隨提問而逐步成形的實在——這正是本章要接下的賭注：波函數不是一份無知的清單，而是一個尚未定案的創生前態；觀察不是掀開布幕看見早已存在的東西，而是一次共構的生成事件。但賭注下得再大，也得先劃清界線：遊戲能把「雲」逼出來，靠的是每個人的回答都必須彼此相容——那是一整個條件場的產物，從來不是猜謎者一個人的心念說了算。</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量子力學誕生至今逾百年，測量問題的幽靈從未散去。一個電子在雙縫前展開為干涉條紋，一旦置入偵測器探問「它究竟穿過哪條縫」，條紋立刻消失，電子彷彿決定了自己的位置。哥本哈根學派面對這個結果的處理方式，本質上是一種哲學擱置：波函數（wave function）坍縮（collapse）是「測量行為」造成的，但「測量行為」的本體論地位究竟是什麼，則被悄悄挪出問題清單之外。這種策略在計算層次無可指摘，在本體論層次卻留下了百年懸案。</w:t>
      </w:r>
    </w:p>
    <w:p>
      <w:pPr>
        <w:spacing w:line="408" w:lineRule="auto" w:after="80"/>
        <w:ind w:firstLine="482"/>
      </w:pPr>
      <w:r>
        <w:rPr>
          <w:rFonts w:ascii="Times New Roman" w:hAnsi="Times New Roman" w:eastAsia="PMingLiU"/>
          <w:b w:val="0"/>
          <w:i w:val="0"/>
          <w:sz w:val="22"/>
        </w:rPr>
        <w:t>本章的主張是：一旦改以創生哲學的視角重讀這樁懸案，它便不再是謎團，而成了整個創生本體論最精緻的一次運作示範。波函數在本體論上究竟是什麼？觀察者又帶入了哪些條件、如何與它共構？「共構生成（co-constitutive genesis）」一旦說清楚不是唯心論，薛丁格的貓（Schrödinger's cat）與魏格納的朋友（Wigner's friend）——這兩個最刁難人的思想實驗——就會自己交出答案：</w:t>
      </w:r>
      <w:r>
        <w:rPr>
          <w:rFonts w:ascii="Times New Roman" w:hAnsi="Times New Roman" w:eastAsia="PMingLiU"/>
          <w:b/>
          <w:i w:val="0"/>
          <w:sz w:val="22"/>
        </w:rPr>
        <w:t>坍縮即創生</w:t>
      </w:r>
      <w:r>
        <w:rPr>
          <w:rFonts w:ascii="Times New Roman" w:hAnsi="Times New Roman" w:eastAsia="PMingLiU"/>
          <w:b w:val="0"/>
          <w:i w:val="0"/>
          <w:sz w:val="22"/>
        </w:rPr>
        <w:t>。</w:t>
      </w:r>
    </w:p>
    <w:p>
      <w:pPr>
        <w:pStyle w:val="Heading2"/>
        <w:spacing w:before="280" w:after="120"/>
      </w:pPr>
      <w:r>
        <w:rPr>
          <w:rFonts w:ascii="Times New Roman" w:hAnsi="Times New Roman" w:eastAsia="DFKai-SB"/>
          <w:b/>
          <w:i w:val="0"/>
          <w:sz w:val="27"/>
        </w:rPr>
        <w:t>一、波函數作為創生前態：觀察前即存在</w:t>
      </w:r>
    </w:p>
    <w:p>
      <w:pPr>
        <w:spacing w:line="408" w:lineRule="auto" w:after="80"/>
        <w:ind w:firstLine="482"/>
      </w:pPr>
      <w:r>
        <w:rPr>
          <w:rFonts w:ascii="Times New Roman" w:hAnsi="Times New Roman" w:eastAsia="PMingLiU"/>
          <w:b w:val="0"/>
          <w:i w:val="0"/>
          <w:sz w:val="22"/>
        </w:rPr>
        <w:t>在創生哲學的三態論中，存在不是「有或無」的二元對立，而是三態的動態流動：創生前態（pre-genesis state）、創生態（genesis state）、創生殘態（post-genesis residual state）。卷一第四章已詳述這三態的一般理論；本章要論證的是，量子力學的波函數恰恰就是創生前態在物理世界中最精確的數學描寫。</w:t>
      </w:r>
    </w:p>
    <w:p>
      <w:pPr>
        <w:spacing w:line="408" w:lineRule="auto" w:after="80"/>
        <w:ind w:firstLine="482"/>
      </w:pPr>
      <w:r>
        <w:rPr>
          <w:rFonts w:ascii="Times New Roman" w:hAnsi="Times New Roman" w:eastAsia="PMingLiU"/>
          <w:b w:val="0"/>
          <w:i w:val="0"/>
          <w:sz w:val="22"/>
        </w:rPr>
        <w:t>未受測量的電子，其波函數 ψ 在希爾伯特空間中展開為所有可能本徵態的疊加：ψ = Σ cₙ|n⟩。這個疊加態並非「電子其實位於某處但我們不知道」的無知表述——這是隱變數詮釋的路徑，已被貝爾不等式的實驗系列性排除。疊加態所描述的，是電子真實的本體狀況：它處於一個尚未具身定位、尚未形成穩定關係性、尚未完成歷時性定著的存在狀態。用創生哲學的語言說：空間性 S 為不確定（它在空間上擴延而不收縮）、關係性 R 尚未與特定位置發生決定性的非對稱交互、歷時性 T 的定向尚未確立——生成三要素均未湊齊，尚未越過創生閾值 Θ，因此電子此刻是一個</w:t>
      </w:r>
      <w:r>
        <w:rPr>
          <w:rFonts w:ascii="Times New Roman" w:hAnsi="Times New Roman" w:eastAsia="PMingLiU"/>
          <w:b/>
          <w:i w:val="0"/>
          <w:sz w:val="22"/>
        </w:rPr>
        <w:t>創生前態</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創生前態有一個至關重要的特性：它不是空洞的虛無，也不是虛構的思維投射。它具有真實的結構（波函數有其振幅與相位、可發生干涉）、具有可被語言描述的數學輪廓、並具有在條件湊齊時生成特定粒子態的潛能。這正是波函數的分寸所在：真正一無所有的虛無不具任何可描述的結構；而波函數的希爾伯特空間表達，卻是精確到位的數學對象，只是尚未踏入創生態的門檻。</w:t>
      </w:r>
    </w:p>
    <w:p>
      <w:pPr>
        <w:spacing w:line="408" w:lineRule="auto" w:after="80"/>
        <w:ind w:firstLine="482"/>
      </w:pPr>
      <w:r>
        <w:rPr>
          <w:rFonts w:ascii="Times New Roman" w:hAnsi="Times New Roman" w:eastAsia="PMingLiU"/>
          <w:b w:val="0"/>
          <w:i w:val="0"/>
          <w:sz w:val="22"/>
        </w:rPr>
        <w:t>此處必須劃出一條界線：創生前態雖然尚未定形，卻不是空無一物、無從談起的虛無。本章所說的創生前態，是有結構、可描述、條件尚未湊足的存在形式——與那種連語言都摸不著邊的純然虛無，截然不同。觀察之前，電子不是「不存在」，而是「以波函數的形式，在創生前態中真實存在」——這一區分，是整個本章論證的基石。</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pStyle w:val="Heading2"/>
        <w:spacing w:before="280" w:after="120"/>
      </w:pPr>
      <w:r>
        <w:rPr>
          <w:rFonts w:ascii="Times New Roman" w:hAnsi="Times New Roman" w:eastAsia="DFKai-SB"/>
          <w:b/>
          <w:i w:val="0"/>
          <w:sz w:val="27"/>
        </w:rPr>
        <w:t>二、觀察者條件與波函數條件的共構：機制說明</w:t>
      </w:r>
    </w:p>
    <w:p>
      <w:pPr>
        <w:spacing w:line="408" w:lineRule="auto" w:after="80"/>
        <w:ind w:firstLine="482"/>
      </w:pPr>
      <w:r>
        <w:rPr>
          <w:rFonts w:ascii="Times New Roman" w:hAnsi="Times New Roman" w:eastAsia="PMingLiU"/>
          <w:b w:val="0"/>
          <w:i w:val="0"/>
          <w:sz w:val="22"/>
        </w:rPr>
        <w:t>在確立了「觀察前＝創生前態」之後，問題的核心來了：觀察行為帶入了什麼條件？這些條件如何與波函數條件共同作用？</w:t>
      </w:r>
    </w:p>
    <w:p>
      <w:pPr>
        <w:spacing w:line="408" w:lineRule="auto" w:after="80"/>
        <w:ind w:firstLine="482"/>
      </w:pPr>
      <w:r>
        <w:rPr>
          <w:rFonts w:ascii="Times New Roman" w:hAnsi="Times New Roman" w:eastAsia="PMingLiU"/>
          <w:b w:val="0"/>
          <w:i w:val="0"/>
          <w:sz w:val="22"/>
        </w:rPr>
        <w:t>哥本哈根詮釋的標準說法是「波函數坍縮」，但這個說法留下了一個黑盒子：「坍縮」是什麼意思？是觀察者的「意識」造成的嗎（馮諾伊曼—維格納一支的延伸）？還是測量裝置本身的物理干預造成的？惠勒（John A. Wheeler）在其「參與式宇宙」（participatory universe）中已走得很近：他強調沒有「旁觀者」，只有「參與者」，觀察行為本身是宇宙自我構成不可分割的一部分。但惠勒的框架仍有一處模糊——「參與式干預」的本體論根據是什麼？創生哲學在此給出了明確的答案。</w:t>
      </w:r>
    </w:p>
    <w:p>
      <w:pPr>
        <w:spacing w:line="408" w:lineRule="auto" w:after="80"/>
        <w:ind w:firstLine="482"/>
      </w:pPr>
      <w:r>
        <w:rPr>
          <w:rFonts w:ascii="Times New Roman" w:hAnsi="Times New Roman" w:eastAsia="PMingLiU"/>
          <w:b w:val="0"/>
          <w:i w:val="0"/>
          <w:sz w:val="22"/>
        </w:rPr>
        <w:t>觀察電子的過程，在卷一第三章所導出的創生公式 G = 1 if f(S, R₁, R₂, T, L(t)) ≥ Θ 中應被讀作：</w:t>
      </w:r>
      <w:r>
        <w:rPr>
          <w:rFonts w:ascii="Times New Roman" w:hAnsi="Times New Roman" w:eastAsia="PMingLiU"/>
          <w:b/>
          <w:i w:val="0"/>
          <w:sz w:val="22"/>
        </w:rPr>
        <w:t>觀察者帶入了一組額外的物理條件</w:t>
      </w:r>
      <w:r>
        <w:rPr>
          <w:rFonts w:ascii="Times New Roman" w:hAnsi="Times New Roman" w:eastAsia="PMingLiU"/>
          <w:b w:val="0"/>
          <w:i w:val="0"/>
          <w:sz w:val="22"/>
        </w:rPr>
        <w:t>。偵測器佔據具體的時空位置（空間性 S），偵測器與電子之間形成了異質的、非對稱的物理關係（關係性 R₁ 與 R₂），這一交互作用在時間中展開並形成不可逆的歷程（歷時性 T），測量過程中系統的自我循環維持也相應地重構（L(t)）。</w:t>
      </w:r>
    </w:p>
    <w:p>
      <w:pPr>
        <w:spacing w:line="408" w:lineRule="auto" w:after="80"/>
        <w:ind w:firstLine="482"/>
      </w:pPr>
      <w:r>
        <w:rPr>
          <w:rFonts w:ascii="Times New Roman" w:hAnsi="Times New Roman" w:eastAsia="PMingLiU"/>
          <w:b w:val="0"/>
          <w:i w:val="0"/>
          <w:sz w:val="22"/>
        </w:rPr>
        <w:t>重點在於：這些條件——觀察者帶入的物理條件——與電子原有的波函數條件，在創生公式的函數 f 中並非各自計算，而是</w:t>
      </w:r>
      <w:r>
        <w:rPr>
          <w:rFonts w:ascii="Times New Roman" w:hAnsi="Times New Roman" w:eastAsia="PMingLiU"/>
          <w:b/>
          <w:i w:val="0"/>
          <w:sz w:val="22"/>
        </w:rPr>
        <w:t>共同構成</w:t>
      </w:r>
      <w:r>
        <w:rPr>
          <w:rFonts w:ascii="Times New Roman" w:hAnsi="Times New Roman" w:eastAsia="PMingLiU"/>
          <w:b w:val="0"/>
          <w:i w:val="0"/>
          <w:sz w:val="22"/>
        </w:rPr>
        <w:t>一個新的整體輸入。這就是「共構」的本體論含義：兩組異質條件的相互介入，形成了比任何一方單獨存在時更高的 f 值。正是這個共構，使「電子＋偵測器」整體系統的 f(S, R₁, R₂, T, L(t)) 值越過了創生閾值 Θ。這與惠勒那場二十問遊戲逼出「雲」的方式如出一轍——沒有任何一個人的回答單獨決定了答案，是所有回答彼此相容、疊加起來，才把「雲」逼出檯面；電子的確定本徵值，同樣不是觀察者或波函數哪一方單獨決定的，而是兩組條件相容疊加之後，才被共同逼出來的。</w:t>
      </w:r>
    </w:p>
    <w:p>
      <w:pPr>
        <w:spacing w:line="408" w:lineRule="auto" w:after="80"/>
        <w:ind w:firstLine="482"/>
      </w:pPr>
      <w:r>
        <w:rPr>
          <w:rFonts w:ascii="Times New Roman" w:hAnsi="Times New Roman" w:eastAsia="PMingLiU"/>
          <w:b w:val="0"/>
          <w:i w:val="0"/>
          <w:sz w:val="22"/>
        </w:rPr>
        <w:t>只有在說明了這個共構機制之後，我們才能正確表述本章的核心命題：</w:t>
      </w:r>
      <w:r>
        <w:rPr>
          <w:rFonts w:ascii="Times New Roman" w:hAnsi="Times New Roman" w:eastAsia="PMingLiU"/>
          <w:b/>
          <w:i w:val="0"/>
          <w:sz w:val="22"/>
        </w:rPr>
        <w:t>觀察者條件與電子波函數條件，共構達閾值，才得「坍縮即創生事件」</w:t>
      </w:r>
      <w:r>
        <w:rPr>
          <w:rFonts w:ascii="Times New Roman" w:hAnsi="Times New Roman" w:eastAsia="PMingLiU"/>
          <w:b w:val="0"/>
          <w:i w:val="0"/>
          <w:sz w:val="22"/>
        </w:rPr>
        <w:t>。這是一個由論述推導而出的結論，而非對量子力學的神秘化詮釋。坍縮的本體論定位因此清晰：它不是隨機崩潰、不是意識作用、不是數學技巧，而是創生公式所描述的創生事件的精確例示——一個原本處於創生前態的電子，因條件達閾值，進入創生態，以確定的本徵值顯現。</w:t>
      </w:r>
    </w:p>
    <w:p>
      <w:pPr>
        <w:spacing w:line="408" w:lineRule="auto" w:after="80"/>
        <w:ind w:firstLine="482"/>
      </w:pPr>
      <w:r>
        <w:rPr>
          <w:rFonts w:ascii="Times New Roman" w:hAnsi="Times New Roman" w:eastAsia="PMingLiU"/>
          <w:b w:val="0"/>
          <w:i w:val="0"/>
          <w:sz w:val="22"/>
        </w:rPr>
        <w:t>在這個框架中，「參與式干預」獲得了比惠勒更精確的本體論說明：觀察者的參與不是把任意內容「投射」進世界，而是帶入了真實的物理條件（儀器的質量、電磁場的相互作用、測量的時序），這些條件與電子的波函數條件共同構成了一個達閾值的生成場。干預的結果是真實的新存在態，而非觀察者主觀意願的反映。</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C-05710</w:t>
      </w:r>
    </w:p>
    <w:p>
      <w:pPr>
        <w:pStyle w:val="Heading2"/>
        <w:spacing w:before="280" w:after="120"/>
      </w:pPr>
      <w:r>
        <w:rPr>
          <w:rFonts w:ascii="Times New Roman" w:hAnsi="Times New Roman" w:eastAsia="DFKai-SB"/>
          <w:b/>
          <w:i w:val="0"/>
          <w:sz w:val="27"/>
        </w:rPr>
        <w:t>三、共構生成不是唯心論——非唯心論的三重確立</w:t>
      </w:r>
    </w:p>
    <w:p>
      <w:pPr>
        <w:spacing w:line="408" w:lineRule="auto" w:after="80"/>
        <w:ind w:firstLine="482"/>
      </w:pPr>
      <w:r>
        <w:rPr>
          <w:rFonts w:ascii="Times New Roman" w:hAnsi="Times New Roman" w:eastAsia="PMingLiU"/>
          <w:b w:val="0"/>
          <w:i w:val="0"/>
          <w:sz w:val="22"/>
        </w:rPr>
        <w:t>「坍縮即創生」最容易引發的誤讀，是把它等同於某種主觀唯心論：「觀察者用意識使電子存在」。這個誤讀必須在此被斷然清除，因為它不但歪曲了創生哲學，也製造了一個在本體論上站不住腳的立場。</w:t>
      </w:r>
    </w:p>
    <w:p>
      <w:pPr>
        <w:spacing w:line="408" w:lineRule="auto" w:after="80"/>
        <w:ind w:firstLine="482"/>
      </w:pPr>
      <w:r>
        <w:rPr>
          <w:rFonts w:ascii="Times New Roman" w:hAnsi="Times New Roman" w:eastAsia="PMingLiU"/>
          <w:b w:val="0"/>
          <w:i w:val="0"/>
          <w:sz w:val="22"/>
        </w:rPr>
        <w:t>主觀唯心論的主張結構是：存在依賴於心靈的感知，無人感知則無事物存在（貝克萊式的「存在即被感知」）。創生哲學的立場與此有三重根本差異，是為非唯心論的三重確立。</w:t>
      </w:r>
    </w:p>
    <w:p>
      <w:pPr>
        <w:spacing w:line="408" w:lineRule="auto" w:after="80"/>
        <w:ind w:firstLine="482"/>
      </w:pPr>
      <w:r>
        <w:rPr>
          <w:rFonts w:ascii="Times New Roman" w:hAnsi="Times New Roman" w:eastAsia="PMingLiU"/>
          <w:b w:val="0"/>
          <w:i w:val="0"/>
          <w:sz w:val="22"/>
        </w:rPr>
        <w:t>第一，</w:t>
      </w:r>
      <w:r>
        <w:rPr>
          <w:rFonts w:ascii="Times New Roman" w:hAnsi="Times New Roman" w:eastAsia="PMingLiU"/>
          <w:b/>
          <w:i w:val="0"/>
          <w:sz w:val="22"/>
        </w:rPr>
        <w:t>觀察者帶入的是物理條件，不是心靈意念</w:t>
      </w:r>
      <w:r>
        <w:rPr>
          <w:rFonts w:ascii="Times New Roman" w:hAnsi="Times New Roman" w:eastAsia="PMingLiU"/>
          <w:b w:val="0"/>
          <w:i w:val="0"/>
          <w:sz w:val="22"/>
        </w:rPr>
        <w:t>。偵測器的機械結構、光子的能量、磁場的方向——這些都是物質性的、客觀的條件貢獻者。電子之所以坍縮，是因為物理條件湊足，與觀察者在場時是否有「意識感知」無關；一台無人操控的自動化測量裝置同樣能引發坍縮，因為它同樣帶入了物理條件。觀察者的「參與」是本體論上的條件介入，不是心理學上的意識行為。觀察者不憑空造出電子，而是帶著真實的物質性條件參與了共構。</w:t>
      </w:r>
    </w:p>
    <w:p>
      <w:pPr>
        <w:spacing w:line="408" w:lineRule="auto" w:after="80"/>
        <w:ind w:firstLine="482"/>
      </w:pPr>
      <w:r>
        <w:rPr>
          <w:rFonts w:ascii="Times New Roman" w:hAnsi="Times New Roman" w:eastAsia="PMingLiU"/>
          <w:b w:val="0"/>
          <w:i w:val="0"/>
          <w:sz w:val="22"/>
        </w:rPr>
        <w:t>第二，</w:t>
      </w:r>
      <w:r>
        <w:rPr>
          <w:rFonts w:ascii="Times New Roman" w:hAnsi="Times New Roman" w:eastAsia="PMingLiU"/>
          <w:b/>
          <w:i w:val="0"/>
          <w:sz w:val="22"/>
        </w:rPr>
        <w:t>電子在觀察之前並非「不存在」，而是「以創生前態的方式存在」</w:t>
      </w:r>
      <w:r>
        <w:rPr>
          <w:rFonts w:ascii="Times New Roman" w:hAnsi="Times New Roman" w:eastAsia="PMingLiU"/>
          <w:b w:val="0"/>
          <w:i w:val="0"/>
          <w:sz w:val="22"/>
        </w:rPr>
        <w:t>。這一區分至關重要。主觀唯心論主張無觀察則無電子；創生哲學主張無觀察則電子以波函數的形式存在於創生前態——它有真實的結構、真實的干涉能力、真實的動量分布，只是尚未進入具體定位的創生態。觀察者不是無中生有，而是提供了將前態推入創生態的最後一批條件。這與「憑空造出電子」是兩回事。</w:t>
      </w:r>
    </w:p>
    <w:p>
      <w:pPr>
        <w:spacing w:line="408" w:lineRule="auto" w:after="80"/>
        <w:ind w:firstLine="482"/>
      </w:pPr>
      <w:r>
        <w:rPr>
          <w:rFonts w:ascii="Times New Roman" w:hAnsi="Times New Roman" w:eastAsia="PMingLiU"/>
          <w:b w:val="0"/>
          <w:i w:val="0"/>
          <w:sz w:val="22"/>
        </w:rPr>
        <w:t>第三，</w:t>
      </w:r>
      <w:r>
        <w:rPr>
          <w:rFonts w:ascii="Times New Roman" w:hAnsi="Times New Roman" w:eastAsia="PMingLiU"/>
          <w:b/>
          <w:i w:val="0"/>
          <w:sz w:val="22"/>
        </w:rPr>
        <w:t>退相干（decoherence）理論直接說明了即使沒有任何「主觀觀察者」，客體之間也在持續彼此「觀察」、持續使彼此進入特定狀態</w:t>
      </w:r>
      <w:r>
        <w:rPr>
          <w:rFonts w:ascii="Times New Roman" w:hAnsi="Times New Roman" w:eastAsia="PMingLiU"/>
          <w:b w:val="0"/>
          <w:i w:val="0"/>
          <w:sz w:val="22"/>
        </w:rPr>
        <w:t>。環境中的氣體分子、光子、聲子不斷與巨觀物體交互，形成大量的關係性條件介入，使巨觀世界的量子態極快地退相干、穩定地生成為我們所見的古典確定世界。月亮即使無人觀看，也因宇宙微波背景輻射、太陽光子等的持續交互而穩定生成其位置態。退相干說明的正是：共構生成是客體間的常態，不依賴主觀意識——它是創生哲學「物質化原則」在量子世界中的直接體現，此處我們只借用它這一項防禦性功能：駁斥唯心論。泰雅族傳說裡渡過彩虹橋的資格，同樣不是靈魂自己一句話能定案的——它取決於紋面這道刻痕與部落見證疊合之後留下的結果；量子世界的「坍縮」也是同一個道理：不是哪個主體說了算，而是條件疊合之後留下的痕跡。</w:t>
      </w:r>
    </w:p>
    <w:p>
      <w:pPr>
        <w:spacing w:line="408" w:lineRule="auto" w:after="80"/>
        <w:ind w:firstLine="482"/>
      </w:pPr>
      <w:r>
        <w:rPr>
          <w:rFonts w:ascii="Times New Roman" w:hAnsi="Times New Roman" w:eastAsia="PMingLiU"/>
          <w:b w:val="0"/>
          <w:i w:val="0"/>
          <w:sz w:val="22"/>
        </w:rPr>
        <w:t>與哥本哈根詮釋相比，創生哲學的優點在於它</w:t>
      </w:r>
      <w:r>
        <w:rPr>
          <w:rFonts w:ascii="Times New Roman" w:hAnsi="Times New Roman" w:eastAsia="PMingLiU"/>
          <w:b/>
          <w:i w:val="0"/>
          <w:sz w:val="22"/>
        </w:rPr>
        <w:t>不「擱置」問題</w:t>
      </w:r>
      <w:r>
        <w:rPr>
          <w:rFonts w:ascii="Times New Roman" w:hAnsi="Times New Roman" w:eastAsia="PMingLiU"/>
          <w:b w:val="0"/>
          <w:i w:val="0"/>
          <w:sz w:val="22"/>
        </w:rPr>
        <w:t>。哥本哈根要求物理學家停止追問「電子測量前在哪裡」，把波函數視為計算工具而非本體描述。這一策略工具上有效，但留下了本體論的空洞。創生哲學填補了這個空洞：波函數是創生前態的數學描述，坍縮是創生事件，測量是條件介入——三個概念都有明確的本體論定位，不需要「擱置」。</w:t>
      </w:r>
    </w:p>
    <w:p>
      <w:pPr>
        <w:spacing w:line="408" w:lineRule="auto" w:after="80"/>
        <w:ind w:firstLine="482"/>
      </w:pPr>
      <w:r>
        <w:rPr>
          <w:rFonts w:ascii="Times New Roman" w:hAnsi="Times New Roman" w:eastAsia="PMingLiU"/>
          <w:b w:val="0"/>
          <w:i w:val="0"/>
          <w:sz w:val="22"/>
        </w:rPr>
        <w:t>與馮諾伊曼—維格納的意識詮釋相比，創生哲學避免了把「意識」設為坍縮的必要觸發者。馮諾伊曼鏈（measurement chain）把量子/古典的切割一路推後，最終只能以「意識觀察者」作為鏈的終點來解釋坍縮——這實際上把意識抬升為形上學特殊實體，落入了它試圖避免的二元論。創生哲學以「條件湊足」取代「意識觸發」，退相干又補充說明客體間的互相條件介入，不需要意識的特殊地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p>
    <w:p>
      <w:pPr>
        <w:pStyle w:val="Heading2"/>
        <w:spacing w:before="280" w:after="120"/>
      </w:pPr>
      <w:r>
        <w:rPr>
          <w:rFonts w:ascii="Times New Roman" w:hAnsi="Times New Roman" w:eastAsia="DFKai-SB"/>
          <w:b/>
          <w:i w:val="0"/>
          <w:sz w:val="27"/>
        </w:rPr>
        <w:t>四、薛丁格的貓與魏格納的朋友：創生哲學的解法</w:t>
      </w:r>
    </w:p>
    <w:p>
      <w:pPr>
        <w:spacing w:line="408" w:lineRule="auto" w:after="80"/>
        <w:ind w:firstLine="482"/>
      </w:pPr>
      <w:r>
        <w:rPr>
          <w:rFonts w:ascii="Times New Roman" w:hAnsi="Times New Roman" w:eastAsia="PMingLiU"/>
          <w:b w:val="0"/>
          <w:i w:val="0"/>
          <w:sz w:val="22"/>
        </w:rPr>
        <w:t>武器已經備妥。是時候拿兩個最有名的思想實驗來檢驗這套論證了——薛丁格的貓（Schrödinger's cat）與魏格納的朋友（Wigner's friend）。</w:t>
      </w:r>
    </w:p>
    <w:p>
      <w:pPr>
        <w:spacing w:line="408" w:lineRule="auto" w:after="80"/>
        <w:ind w:firstLine="482"/>
      </w:pPr>
      <w:r>
        <w:rPr>
          <w:rFonts w:ascii="Times New Roman" w:hAnsi="Times New Roman" w:eastAsia="PMingLiU"/>
          <w:b w:val="0"/>
          <w:i w:val="0"/>
          <w:sz w:val="22"/>
        </w:rPr>
        <w:t>薛丁格（Erwin Schrödinger）於 1935 年提出薛丁格的貓（Schrödinger's cat）作為反諷：若量子疊加可以放大到巨觀尺度，那麼貓豈不是「既死又活」的疊加態？這個思想實驗之所以令人困惑百年，是因為它把量子力學的語言強行應用於巨觀物體，並追問一個「測量何時完成、疊加何時終止」的哲學問題。在哥本哈根框架中，「觀察者打開箱子」是使貓進入確定狀態的關鍵動作，但「觀察者」的邊界在哪裡？</w:t>
      </w:r>
    </w:p>
    <w:p>
      <w:pPr>
        <w:spacing w:line="408" w:lineRule="auto" w:after="80"/>
        <w:ind w:firstLine="482"/>
      </w:pPr>
      <w:r>
        <w:rPr>
          <w:rFonts w:ascii="Times New Roman" w:hAnsi="Times New Roman" w:eastAsia="PMingLiU"/>
          <w:b w:val="0"/>
          <w:i w:val="0"/>
          <w:sz w:val="22"/>
        </w:rPr>
        <w:t>創生哲學的解法從退相干出發：貓從來就不是一個整體意義上的「量子疊加系統」。放射性原子確實是量子疊加的創生前態——它的衰變概率是波函數決定的，而非古典隨機過程。但一旦衰變（或不衰變）的訊號傳遞至蓋革計數器，後者龐大的原子數目與環境的即時交互使系統立刻退相干——在極短時間內（遠短於任何宏觀觀察的時間尺度），這一事件已從量子前態進入古典的確定態。貓的死活在「觀察者打開箱子」之前早已被決定，觀察者打開箱子只是取得了這一已完成之創生事件的資訊。</w:t>
      </w:r>
    </w:p>
    <w:p>
      <w:pPr>
        <w:spacing w:line="408" w:lineRule="auto" w:after="80"/>
        <w:ind w:firstLine="482"/>
      </w:pPr>
      <w:r>
        <w:rPr>
          <w:rFonts w:ascii="Times New Roman" w:hAnsi="Times New Roman" w:eastAsia="PMingLiU"/>
          <w:b w:val="0"/>
          <w:i w:val="0"/>
          <w:sz w:val="22"/>
        </w:rPr>
        <w:t>更精確地說：放射性原子的波函數在創生公式下仍是創生前態，而「原子＋蓋革計數器＋毒氣機關」的耦合系統構成了一個龐大的環境條件場，其退相干時間（τ）趨近於零——在此尺度上，量子/古典的切割不發生在「觀察者的意識」那一刻，而發生在系統的熵增與退相干完成之時。創生事件（貓的死或活）在箱子關閉後就已完成；箱子打開是觀察者與這一已完成創生態建立關係的行為，不是使創生事件發生的觸發器。</w:t>
      </w:r>
    </w:p>
    <w:p>
      <w:pPr>
        <w:spacing w:line="408" w:lineRule="auto" w:after="80"/>
        <w:ind w:firstLine="482"/>
      </w:pPr>
      <w:r>
        <w:rPr>
          <w:rFonts w:ascii="Times New Roman" w:hAnsi="Times New Roman" w:eastAsia="PMingLiU"/>
          <w:b w:val="0"/>
          <w:i w:val="0"/>
          <w:sz w:val="22"/>
        </w:rPr>
        <w:t>魏格納的朋友（Wigner's friend）思想實驗更為尖銳。設想魏格納的朋友（F）在實驗室內觀察量子測量、已知結果；魏格納（W）在室外。對朋友而言，電子已坍縮至確定態；對魏格納而言，整個「朋友＋測量裝置」系統在他取得消息之前，是否仍是量子疊加？這個設想在哲學上製造了「相對性坍縮」的困境：誰的觀察才算真正的坍縮？</w:t>
      </w:r>
    </w:p>
    <w:p>
      <w:pPr>
        <w:spacing w:line="408" w:lineRule="auto" w:after="80"/>
        <w:ind w:firstLine="482"/>
      </w:pPr>
      <w:r>
        <w:rPr>
          <w:rFonts w:ascii="Times New Roman" w:hAnsi="Times New Roman" w:eastAsia="PMingLiU"/>
          <w:b w:val="0"/>
          <w:i w:val="0"/>
          <w:sz w:val="22"/>
        </w:rPr>
        <w:t>創生哲學的回答是：這個設想的困境根源在於把「坍縮」等同於「意識獲知」。在創生公式的框架下，創生事件在條件達閾值時即完成，與任何「知情者」的主觀感知無關。朋友進行測量時，「朋友（身體條件）＋測量裝置＋電子」三組條件湊足，創生事件在物理時間中發生——電子進入確定的創生態，整個實驗結果具有本體論上的確定性。魏格納是否知情，不影響這一本體事實；他打開實驗室門，是他自身的觀察條件與已完成創生態之間建立了新的關係，生成了他自己的「知情狀態」（這是第二個創生事件：魏格納的認知創生態）。</w:t>
      </w:r>
    </w:p>
    <w:p>
      <w:pPr>
        <w:spacing w:line="408" w:lineRule="auto" w:after="80"/>
        <w:ind w:firstLine="482"/>
      </w:pPr>
      <w:r>
        <w:rPr>
          <w:rFonts w:ascii="Times New Roman" w:hAnsi="Times New Roman" w:eastAsia="PMingLiU"/>
          <w:b w:val="0"/>
          <w:i w:val="0"/>
          <w:sz w:val="22"/>
        </w:rPr>
        <w:t>兩個創生事件的時序是清晰的：（一）朋友與電子共構達閾值，生成電子確定態；（二）魏格納與朋友/裝置共構，生成魏格納的認知態。不存在「對朋友已坍縮、對魏格納仍疊加」的相對性本體——本體論的創生事件是客觀的、不依賴任何人的主觀意識框架。所謂「相對性」，只是資訊傳遞時序的差異，而非本體態的差異。</w:t>
      </w:r>
    </w:p>
    <w:p>
      <w:pPr>
        <w:spacing w:line="408" w:lineRule="auto" w:after="80"/>
        <w:ind w:firstLine="482"/>
      </w:pPr>
      <w:r>
        <w:rPr>
          <w:rFonts w:ascii="Times New Roman" w:hAnsi="Times New Roman" w:eastAsia="PMingLiU"/>
          <w:b w:val="0"/>
          <w:i w:val="0"/>
          <w:sz w:val="22"/>
        </w:rPr>
        <w:t>在這個解讀中，創生哲學既保住了量子力學的非古典性（電子在測量前確實是前態，不是古典的「隱藏變數」），又保住了本體論的客觀性（創生事件不依賴主觀意識），同時提供了比哥本哈根詮釋更豐富的說明（不「擱置」坍縮問題，而是將其定位為創生事件）。這是「創生前態→觀察者條件＋波函數條件共構→達閾值→創生事件完成」這一論述鏈的完整運作演示。</w:t>
      </w:r>
    </w:p>
    <w:p>
      <w:pPr>
        <w:spacing w:line="408" w:lineRule="auto" w:after="80"/>
        <w:ind w:firstLine="482"/>
      </w:pPr>
      <w:r>
        <w:rPr>
          <w:rFonts w:ascii="Times New Roman" w:hAnsi="Times New Roman" w:eastAsia="PMingLiU"/>
          <w:b w:val="0"/>
          <w:i w:val="0"/>
          <w:sz w:val="22"/>
        </w:rPr>
        <w:t>量子測量問題百年懸而未決，原因之一在於它被當成一個純粹的認識論問題——「觀察者如何得知電子的狀態」——而遲遲未被當成本體論問題正面處理。創生哲學的貢獻，在於把波函數坍縮還原為它本來的身份：一個新存在態的誕生，一個創生事件的完成，一次「觀察者條件與電子波函數條件共構生成」的精確演示。</w:t>
      </w:r>
    </w:p>
    <w:p>
      <w:pPr>
        <w:spacing w:line="408" w:lineRule="auto" w:after="80"/>
        <w:ind w:firstLine="482"/>
      </w:pPr>
      <w:r>
        <w:rPr>
          <w:rFonts w:ascii="Times New Roman" w:hAnsi="Times New Roman" w:eastAsia="PMingLiU"/>
          <w:b w:val="0"/>
          <w:i w:val="0"/>
          <w:sz w:val="22"/>
        </w:rPr>
        <w:t>這不是觀察者憑空造出了電子，而是兩組條件共同越過了創生閾值，使一個原本在創生前態中飄移的量子潛能，以確定的本徵值進入了存在的序列。惠勒設計延遲選擇實驗時大概沒有想到，他那場逼出「雲」的聚會遊戲，竟精準預演了整部量子力學的本體論結構：答案從來不是誰的一句話，而是條件疊合之後才留下的痕跡。坍縮即創生。創生即此。</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波函數（wave function）是創生前態在物理世界中最精確的數學描寫：觀察之前，電子不是「不存在」，而是以疊加態的形式真實存在於創生前態——有結構、有干涉能力、有生成潛能，但尚未越過創生閾值 Θ；創生前態嚴格區別於純然的虛無——虛無無結構不可描述，前態卻有精確的希爾伯特空間表達。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坍縮即創生事件，是由「觀察者條件＋電子波函數條件」共構達閾值後得到的結論，而非量子力學的黑盒或神秘說法：觀察者帶入時空位置（S）、非對稱物理關係（R）、不可逆歷程（T），這些物理條件與波函數條件在創生公式 f(S, R₁, R₂, T, L(t)) 中共同作用，使整體系統 f 值越過閾值，電子進入創生態，以確定本徵值顯現。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共構生成（co-constitutive genesis）是非唯心論的：觀察者帶入的是物理條件而非心靈意念；電子觀察前以波函數形式存在（非「不存在」）；退相干（decoherence）說明即使無主觀觀察者，客體間也在持續共構生成——三重論據確立了創生哲學的客觀立場，根本不同於「意識使電子存在」的主觀唯心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薛丁格的貓（Schrödinger's cat）的解方：貓從未真正處於巨觀疊加——放射性原子確是量子創生前態，但一旦訊號達蓋革計數器，龐大的環境退相干時間趨近於零，創生事件在箱子關閉後就已完成；觀察者打開箱子是與已完成創生態建立關係，而非觸發創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魏格納的朋友（Wigner's friend）的困境根源在於把「坍縮」等同於「意識獲知」；創生公式給出客觀判準：創生事件在條件達閾值時完成於物理時間，與任何主體的知情與否無關——朋友完成測量即第一個創生事件，魏格納入室獲知即第二個認知創生事件，兩者時序清晰，不存在相對性本體態。</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前提一（卷一 O1-3 創生公式）：存在三態（創生前態／創生態／殘態）；創生事件 G = 1 if f(S, R₁, R₂, T, L(t)) ≥ Θ；三要素未湊足則停留前態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推論一：波函數（疊加態）＝電子的創生前態——有真實結構與干涉能力，非虛無一物，與純然的虛無截然二分；觀察前電子以波函數形式真實存在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前提二：觀察行為帶入物理條件（S：偵測器時空位置；R：非對稱電磁交互；T：不可逆測量歷程），這些條件與波函數條件在 f 函數中共同作用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推論二：觀察者條件＋波函數條件共構，使 f(S, R₁, R₂, T, L(t)) 越過閾值 Θ → 電子進入創生態，以確定本徵值顯現；共構帶入的是物理條件而非意識意念，退相干說明客體間無需主觀觀察者即可共構——三重論據確立非唯心論立場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推論三（應用）：薛丁格的貓＝環境退相干在箱內完成創生事件，觀察者開箱只取資訊；魏格納的朋友＝創生事件在朋友測量時完成，魏格納入室是第二個認知創生事件，不存在相對性本體態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坍縮即創生——波函數坍縮不是認識論難題或神秘黑盒，而是「觀察者條件＋電子波函數條件」共構達閾值的創生事件；創生哲學為百年測量問題提供本體論定位，不需「擱置」，且嚴守非唯心論立場（觀察者不憑空造出電子）</w:t>
      </w:r>
    </w:p>
    <w:p>
      <w:r>
        <w:br w:type="page"/>
      </w:r>
    </w:p>
    <w:p>
      <w:pPr>
        <w:pStyle w:val="Heading1"/>
        <w:spacing w:before="400" w:after="240"/>
        <w:jc w:val="center"/>
      </w:pPr>
      <w:r>
        <w:rPr>
          <w:rFonts w:ascii="Times New Roman" w:hAnsi="Times New Roman" w:eastAsia="DFKai-SB"/>
          <w:b/>
          <w:i w:val="0"/>
          <w:sz w:val="34"/>
        </w:rPr>
        <w:t>第三章　退相干與巨觀世界的穩定生成</w:t>
      </w:r>
    </w:p>
    <w:p>
      <w:pPr>
        <w:spacing w:line="360" w:lineRule="auto" w:before="120" w:after="80"/>
        <w:ind w:left="567"/>
      </w:pPr>
      <w:r>
        <w:rPr>
          <w:rFonts w:ascii="Times New Roman" w:hAnsi="Times New Roman" w:eastAsia="DFKai-SB"/>
          <w:b/>
          <w:i w:val="0"/>
          <w:sz w:val="21"/>
        </w:rPr>
        <w:t>章首引子──愛因斯坦問月</w:t>
      </w:r>
    </w:p>
    <w:p>
      <w:pPr>
        <w:spacing w:line="396" w:lineRule="auto" w:after="80"/>
        <w:ind w:left="567"/>
      </w:pPr>
      <w:r>
        <w:rPr>
          <w:rFonts w:ascii="Times New Roman" w:hAnsi="Times New Roman" w:eastAsia="DFKai-SB"/>
          <w:b w:val="0"/>
          <w:i w:val="0"/>
          <w:sz w:val="21"/>
        </w:rPr>
        <w:t>普林斯頓的黃昏，愛因斯坦與他後來的傳記作者、物理學家派斯（Abraham Pais）散步回家。兩人談著量子力學——談著那個愛因斯坦到死都不肯吞下去的詮釋。走著走著，愛因斯坦忽然停下來，轉頭問了一個孩子氣的問題：「你是不是真的相信，月亮只有在你看著它的時候才存在？」</w:t>
      </w:r>
    </w:p>
    <w:p>
      <w:pPr>
        <w:spacing w:line="396" w:lineRule="auto" w:after="80"/>
        <w:ind w:left="567"/>
      </w:pPr>
      <w:r>
        <w:rPr>
          <w:rFonts w:ascii="Times New Roman" w:hAnsi="Times New Roman" w:eastAsia="DFKai-SB"/>
          <w:b w:val="0"/>
          <w:i w:val="0"/>
          <w:sz w:val="21"/>
        </w:rPr>
        <w:t>派斯後來把這一幕寫進回憶裡：那位二十世紀最偉大的物理學家，在暮色裡指著天上的月亮，為整個古典實在觀作最後的申辯。哥本哈根的年輕人們說觀測參與實在的構成，愛因斯坦聽見的卻是荒謬：難道沒有人抬頭的夜裡，月亮就從天上消失了嗎？他不是在說笑，他是認真的——一整個宇宙的實在性，怎麼可以懸在一雙眼睛願不願意抬起來這件小事上？</w:t>
      </w:r>
    </w:p>
    <w:p>
      <w:pPr>
        <w:spacing w:line="396" w:lineRule="auto" w:after="80"/>
        <w:ind w:left="567"/>
      </w:pPr>
      <w:r>
        <w:rPr>
          <w:rFonts w:ascii="Times New Roman" w:hAnsi="Times New Roman" w:eastAsia="DFKai-SB"/>
          <w:b w:val="0"/>
          <w:i w:val="0"/>
          <w:color w:val="666666"/>
          <w:sz w:val="21"/>
        </w:rPr>
        <w:t>本章要給愛因斯坦一個他生前沒有等到的回答：月亮當然在——但使它「在」的，不是某個人類的凝視，而是退相干：宇宙中的每一粒塵埃、每一顆光子都在持續地「觀測」彼此，客體之間互相坍縮，巨觀世界因此穩定地生成。共構生成不是唯心論——這正是本章的核心工作：把「沒有人看時月亮還在嗎」從嘲諷變成一則可以被嚴格回答的本體論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愛因斯坦那句帶刺的問語，後來也常被轉述成對玻爾發難的版本：「難道月亮在你不看它的時候就不存在了嗎？」這句話長期以來被當成對哥本哈根詮釋的致命一擊——如果「觀察使波函數坍縮」要照字面來理解，宇宙豈不成了一座舞台佈景，非得等人類瞥一眼才肯脫虛就實？巨觀世界的穩定性，難道真要懸在意識的有無這條細線上嗎？但在創生哲學看來，愛因斯坦問錯了對象。他問的是「主觀觀察者是不是存在的守門人」，可是真正該追問的是：生成需要什麼條件，那些條件又是否持續被滿足？把問題這樣重新擺放，答案立刻不再神祕——因為宇宙從未停止對月亮施加關係性的作用，一秒也沒有。</w:t>
      </w:r>
    </w:p>
    <w:p>
      <w:pPr>
        <w:spacing w:line="408" w:lineRule="auto" w:after="80"/>
        <w:ind w:firstLine="482"/>
      </w:pPr>
      <w:r>
        <w:rPr>
          <w:rFonts w:ascii="Times New Roman" w:hAnsi="Times New Roman" w:eastAsia="PMingLiU"/>
          <w:b w:val="0"/>
          <w:i w:val="0"/>
          <w:sz w:val="22"/>
        </w:rPr>
        <w:t>退相干（decoherence）理論，正是能給出這個答案的工具。它既不像哥本哈根詮釋那樣以沉默帶過，也不必像多世界詮釋那樣為了自圓其說而讓宇宙不斷分裂增殖；它從創生哲學的「物質化原則」出發，說明巨觀世界的穩定，是靠客體與客體之間持續的共構生成撐起來的。主觀意識既不是生成的首要條件，也不是生成的擔保者，它不過是這張龐大生成網絡裡，一種比較特殊的節點。看清這一點，也就同時劃出了創生哲學與「意識使宇宙存在」式主觀唯心論之間那條物理學上的分界線。</w:t>
      </w:r>
    </w:p>
    <w:p>
      <w:pPr>
        <w:pStyle w:val="Heading2"/>
        <w:spacing w:before="280" w:after="120"/>
      </w:pPr>
      <w:r>
        <w:rPr>
          <w:rFonts w:ascii="Times New Roman" w:hAnsi="Times New Roman" w:eastAsia="DFKai-SB"/>
          <w:b/>
          <w:i w:val="0"/>
          <w:sz w:val="27"/>
        </w:rPr>
        <w:t>一、退相干：客體間互相「坍縮」的物理事實</w:t>
      </w:r>
    </w:p>
    <w:p>
      <w:pPr>
        <w:spacing w:line="408" w:lineRule="auto" w:after="80"/>
        <w:ind w:firstLine="482"/>
      </w:pPr>
      <w:r>
        <w:rPr>
          <w:rFonts w:ascii="Times New Roman" w:hAnsi="Times New Roman" w:eastAsia="PMingLiU"/>
          <w:b w:val="0"/>
          <w:i w:val="0"/>
          <w:sz w:val="22"/>
        </w:rPr>
        <w:t>量子力學的標準教科書，習慣把退相干講得很技術：一個量子系統與環境自由度耦合之後，各個疊加分支之間的干涉效應迅速喪失，統計上便表現出古典概率的樣子。這個講法精確，卻也冷淡——它把退相干說成一套「選擇依據（preferred basis）的選取機制」，一種讓量子概率看起來像古典概率的技術手段，彷彿只是計算上的方便，而不是一件真正發生了什麼事的本體論事件。</w:t>
      </w:r>
    </w:p>
    <w:p>
      <w:pPr>
        <w:spacing w:line="408" w:lineRule="auto" w:after="80"/>
        <w:ind w:firstLine="482"/>
      </w:pPr>
      <w:r>
        <w:rPr>
          <w:rFonts w:ascii="Times New Roman" w:hAnsi="Times New Roman" w:eastAsia="PMingLiU"/>
          <w:b w:val="0"/>
          <w:i w:val="0"/>
          <w:sz w:val="22"/>
        </w:rPr>
        <w:t>然而換一個角度看，退相干揭示的其實遠比「消除干涉」更深刻：每一次量子系統與環境的耦合，都是一場微型的共構生成事件。空氣分子打在塵埃粒子上，光子散射自岩壁，熱輻射與金屬表面交換能量——每一次這樣的交互，都在創生公式 G = 1 if f(S, R₁, R₂, T, L(t)) ≥ Θ 的意義上，構成兩個系統之間的關係性（R）觸發，在特定的空間性（S）與歷時性（T）脈絡中越過創生閾值 Θ，生成出一個具有確定性的新存在態——也就是退相干之後的古典化狀態。</w:t>
      </w:r>
    </w:p>
    <w:p>
      <w:pPr>
        <w:spacing w:line="408" w:lineRule="auto" w:after="80"/>
        <w:ind w:firstLine="482"/>
      </w:pPr>
      <w:r>
        <w:rPr>
          <w:rFonts w:ascii="Times New Roman" w:hAnsi="Times New Roman" w:eastAsia="PMingLiU"/>
          <w:b w:val="0"/>
          <w:i w:val="0"/>
          <w:sz w:val="22"/>
        </w:rPr>
        <w:t>關鍵在於：整個過程沒有任何一環需要「主觀意識」介入。脫離平衡的分子、散射的光子、振動的晶格原子，都只是客體，不具備胡塞爾意義上的任何意向性，卻依然在彼此的物理交互中完成了波函數的定域化，生成出穩定的古典態。魏格納（Wigner）設想的那位朋友，在他打開實驗室門親眼看見測量結果之前，那個結果早已被儀器指針與空氣分子的無數次碰撞「觀察」過了。用創生哲學的話說：在任何宏觀觀察者抵達之前，環境本身就已經持續扮演著「關係性觸發者」的角色，一路把系統推過創生閾值，完成了一場又一場的微型創生事件。</w:t>
      </w:r>
    </w:p>
    <w:p>
      <w:pPr>
        <w:spacing w:line="408" w:lineRule="auto" w:after="80"/>
        <w:ind w:firstLine="482"/>
      </w:pPr>
      <w:r>
        <w:rPr>
          <w:rFonts w:ascii="Times New Roman" w:hAnsi="Times New Roman" w:eastAsia="PMingLiU"/>
          <w:b w:val="0"/>
          <w:i w:val="0"/>
          <w:sz w:val="22"/>
        </w:rPr>
        <w:t>物理學家祖雷克（Wojciech Zurek）用「量子達爾文主義」（Quantum Darwinism）把這幅圖像講得更精確：巨觀物體之所以能被許多彼此獨立的觀察者以一致的方式「看見」，是因為關於這件物體的資訊，早已被環境——光子、空氣分子、熱輻射——大量冗餘地複製、散布出去；我們的感官不過是讀取了一份早就被環境「廣播」出來的古典副本。多年後，潘齊亞斯與威爾遜在貝爾實驗室那具號角天線裡聽見的雜音，就是這種廣播最壯闊的例子：那是宇宙從誕生之初就沒有停過的放送，早在任何人架起天線之前，就已經對著每一個方向持續播了幾十億年。月亮也是同一個道理——它早在任何人仰頭之前，就已經被億億兆個光子「坍縮」過無數次，或者更準確地說：被生成過無數次。觀察者所做的，不過是接上一份早已存在的廣播訊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二、物質化原則：生成是客體間共構的常態</w:t>
      </w:r>
    </w:p>
    <w:p>
      <w:pPr>
        <w:spacing w:line="408" w:lineRule="auto" w:after="80"/>
        <w:ind w:firstLine="482"/>
      </w:pPr>
      <w:r>
        <w:rPr>
          <w:rFonts w:ascii="Times New Roman" w:hAnsi="Times New Roman" w:eastAsia="PMingLiU"/>
          <w:b w:val="0"/>
          <w:i w:val="0"/>
          <w:sz w:val="22"/>
        </w:rPr>
        <w:t>上述這些退相干的物理事實，在創生哲學裡對應著一條核心原則：物質化原則。這條原則主張，生成從來不是意識的特權，而是任何一對具有足夠關係性條件的客體之間都能發生的過程；巨觀世界的穩定，正是無數這類客體間共構生成事件疊加、維繫出來的結果。</w:t>
      </w:r>
    </w:p>
    <w:p>
      <w:pPr>
        <w:spacing w:line="408" w:lineRule="auto" w:after="80"/>
        <w:ind w:firstLine="482"/>
      </w:pPr>
      <w:r>
        <w:rPr>
          <w:rFonts w:ascii="Times New Roman" w:hAnsi="Times New Roman" w:eastAsia="PMingLiU"/>
          <w:b w:val="0"/>
          <w:i w:val="0"/>
          <w:sz w:val="22"/>
        </w:rPr>
        <w:t>換成創生三要素的語言來說：一個巨觀物體之所以能在我們不注視它的時候依然存在，是因為它跟周遭環境維持著高密度的關係性（R）連結——大氣分子的碰撞、引力場的耦合、背景輻射的照射——這些連結持續在空間性（S）與歷時性（T）交織之下越過創生閾值 Θ，讓這個物體的存在狀態不斷被創生、更新、維繫。它不是一個放在那裡不動的「預存實體」，也不是一個等意識來召喚才從虛無躍入實有的潛影；它是一個持續被環境共構生成、持續從創生前態過渡到創生態的動態存在。</w:t>
      </w:r>
    </w:p>
    <w:p>
      <w:pPr>
        <w:spacing w:line="408" w:lineRule="auto" w:after="80"/>
        <w:ind w:firstLine="482"/>
      </w:pPr>
      <w:r>
        <w:rPr>
          <w:rFonts w:ascii="Times New Roman" w:hAnsi="Times New Roman" w:eastAsia="PMingLiU"/>
          <w:b w:val="0"/>
          <w:i w:val="0"/>
          <w:sz w:val="22"/>
        </w:rPr>
        <w:t>這裡藏著一個關鍵的移位。傳統形上學習慣問：「物體在無人觀察時是否存在？」——這一問，已經預設「存在」是個離散、靜態的狀態，答案只能是有或無。創生哲學把問題換個問法：「生成的條件，是否持續被滿足？」在月亮的例子裡，答案幾乎永遠是肯定的——太陽輻射、地球引力、星際塵埃，宇宙本身就是月亮最恆常的「關係性夥伴」，從未停止對它施加退相干作用，從未讓它退回疊加態。月亮在無人看它時仍然存在，不是因為它背後有某種先驗的「物自身」撐著，而是因為它從來沒有被孤立過——它的環境，從來沒有停止對它「坍縮」。</w:t>
      </w:r>
    </w:p>
    <w:p>
      <w:pPr>
        <w:spacing w:line="408" w:lineRule="auto" w:after="80"/>
        <w:ind w:firstLine="482"/>
      </w:pPr>
      <w:r>
        <w:rPr>
          <w:rFonts w:ascii="Times New Roman" w:hAnsi="Times New Roman" w:eastAsia="PMingLiU"/>
          <w:b w:val="0"/>
          <w:i w:val="0"/>
          <w:sz w:val="22"/>
        </w:rPr>
        <w:t>存在的三態結構，在退相干的語境下對應得再清楚不過：一個完全孤立、與環境零耦合的量子系統，若真能想像存在，會長久停留在創生前態，疊加不坍縮，波函數自由演化；一旦環境介入，關係性觸發越過閾值，它便進入創生態，獲得確定的古典屬性。退相干之所以穩健，正因為對巨觀物體而言，環境的介入幾乎無從中斷——它活在一條幾乎永不退出創生態的穩定生成流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三、「沒有人看時月亮還在嗎」——創生哲學的回答</w:t>
      </w:r>
    </w:p>
    <w:p>
      <w:pPr>
        <w:spacing w:line="408" w:lineRule="auto" w:after="80"/>
        <w:ind w:firstLine="482"/>
      </w:pPr>
      <w:r>
        <w:rPr>
          <w:rFonts w:ascii="Times New Roman" w:hAnsi="Times New Roman" w:eastAsia="PMingLiU"/>
          <w:b w:val="0"/>
          <w:i w:val="0"/>
          <w:sz w:val="22"/>
        </w:rPr>
        <w:t>有了前兩節的基礎，我們終於可以回到普林斯頓那條散步的小徑，正面、系統地回答愛因斯坦的問題了。這個問題之所以懸而未決了將近一個世紀，一部分原因就在於哥本哈根詮釋始終拒絕給出一個實在論式的答案，只肯談機率、談觀測結果，卻不肯談「月亮到底在不在」。創生哲學恰好能補上這個空白——因為它從一開始就把本體論問題（生成的條件是什麼）放在認識論問題（我們如何知道）之前。愛因斯坦問的，其實一直是個本體論問題；哥本哈根給他的，卻總是認識論式的迴避。</w:t>
      </w:r>
    </w:p>
    <w:p>
      <w:pPr>
        <w:spacing w:line="408" w:lineRule="auto" w:after="80"/>
        <w:ind w:firstLine="482"/>
      </w:pPr>
      <w:r>
        <w:rPr>
          <w:rFonts w:ascii="Times New Roman" w:hAnsi="Times New Roman" w:eastAsia="PMingLiU"/>
          <w:b w:val="0"/>
          <w:i w:val="0"/>
          <w:sz w:val="22"/>
        </w:rPr>
        <w:t>第一步：退相干是客體之間真實發生的物理事件，不依賴任何意識主體。第一節已經確立，空氣分子與月表岩石之間的碰撞、太陽光子與月面矽酸鹽的散射，都在創生公式的意義上完成了關係性觸發並越過閾值。這是物理事實，不是哲學宣稱。</w:t>
      </w:r>
    </w:p>
    <w:p>
      <w:pPr>
        <w:spacing w:line="408" w:lineRule="auto" w:after="80"/>
        <w:ind w:firstLine="482"/>
      </w:pPr>
      <w:r>
        <w:rPr>
          <w:rFonts w:ascii="Times New Roman" w:hAnsi="Times New Roman" w:eastAsia="PMingLiU"/>
          <w:b w:val="0"/>
          <w:i w:val="0"/>
          <w:sz w:val="22"/>
        </w:rPr>
        <w:t>第二步：退相干的速率，決定了一個系統停留在創生態的穩固程度。對月亮這樣的宏觀物體，退相干的時間尺度短得驚人——物理計算顯示，一個質量一公克的物體在大氣中的退相干時間約為 10⁻²³ 秒，遠遠短於任何量子相干長度能撐住的時間。月亮的退相干速率快到這種地步，使它在任何有意義的時間尺度上，都幾乎不可能滑回疊加的創生前態。它的巨觀穩定性，靠的不是「物自身」的先驗底層，而是極高密度、極高速率的客體間共構生成，在歷時性軸上一層一層疊起來的結果。</w:t>
      </w:r>
    </w:p>
    <w:p>
      <w:pPr>
        <w:spacing w:line="408" w:lineRule="auto" w:after="80"/>
        <w:ind w:firstLine="482"/>
      </w:pPr>
      <w:r>
        <w:rPr>
          <w:rFonts w:ascii="Times New Roman" w:hAnsi="Times New Roman" w:eastAsia="PMingLiU"/>
          <w:b w:val="0"/>
          <w:i w:val="0"/>
          <w:sz w:val="22"/>
        </w:rPr>
        <w:t>第三步，也是最容易被誤解的一步：意識的介入只改變了「哪一組關係性條件」參與共構，並不改變「生成是否發生」這個更根本的事實。當一個人望向月亮——比方說，愛因斯坦在暮色裡抬頭望向的那一輪——他的視網膜接收的是月亮反射太陽光的光子；但這些光子在抵達人眼之前，早已是環境廣播機制（也就是前面說的量子達爾文主義）所複製的古典資訊副本，是退相干之後的確定態，而非仍未坍縮的量子疊加態。「觀察者看見月亮」這件事，是在一輪早已穩固生成的月亮所發出的古典訊號上，疊加了一個意識主體作為新的關係性節點——而不是意識第一次把月亮創生出來。</w:t>
      </w:r>
    </w:p>
    <w:p>
      <w:pPr>
        <w:spacing w:line="408" w:lineRule="auto" w:after="80"/>
        <w:ind w:firstLine="482"/>
      </w:pPr>
      <w:r>
        <w:rPr>
          <w:rFonts w:ascii="Times New Roman" w:hAnsi="Times New Roman" w:eastAsia="PMingLiU"/>
          <w:b w:val="0"/>
          <w:i w:val="0"/>
          <w:sz w:val="22"/>
        </w:rPr>
        <w:t>於是，可以給愛因斯坦一個既肯定又精確的答案：沒有人看時，月亮在，而且穩固地在。它在，是因為宇宙從未停止對它的共構生成；它穩固，是因為它的退相干速率快到讓它幾乎永遠留在創生態，從沒機會滑回疊加的創生前態。這個答案不必假設什麼「先驗自存的物質」撐在底下，也不必召喚一個「普遍意識」來當存在的保證人——它只需要承認：關係性、身體性、歷時性三要素的持續交織，本身就是存在最充分的理由；而退相干，正是這三要素在物理宇宙裡運作得最直觀、最精確的一道可見足跡。如果那個暮色裡的普林斯頓黃昏能重來一次，這大概就是派斯應該轉述給愛因斯坦聽的答案：你沒問錯月亮，你只是問錯了是誰在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四、與「意識使宇宙存在」式主觀唯心論的嚴格界分</w:t>
      </w:r>
    </w:p>
    <w:p>
      <w:pPr>
        <w:spacing w:line="408" w:lineRule="auto" w:after="80"/>
        <w:ind w:firstLine="482"/>
      </w:pPr>
      <w:r>
        <w:rPr>
          <w:rFonts w:ascii="Times New Roman" w:hAnsi="Times New Roman" w:eastAsia="PMingLiU"/>
          <w:b w:val="0"/>
          <w:i w:val="0"/>
          <w:sz w:val="22"/>
        </w:rPr>
        <w:t>釐清了退相干的本體論意涵，也回答了「月亮在無人觀看時依然穩固存在」之後，創生哲學與「意識使宇宙存在」式主觀唯心論之間的界線，便可以精確劃定了。這不只是學術立場的分野，更關乎整個量子本體論能不能在邏輯上自洽——若這裡說不清楚，創生哲學很容易被誤讀成「量子神祕主義」或「觀察者創造實在」的又一個變體。</w:t>
      </w:r>
    </w:p>
    <w:p>
      <w:pPr>
        <w:spacing w:line="408" w:lineRule="auto" w:after="80"/>
        <w:ind w:firstLine="482"/>
      </w:pPr>
      <w:r>
        <w:rPr>
          <w:rFonts w:ascii="Times New Roman" w:hAnsi="Times New Roman" w:eastAsia="PMingLiU"/>
          <w:b w:val="0"/>
          <w:i w:val="0"/>
          <w:sz w:val="22"/>
        </w:rPr>
        <w:t>主觀唯心論——不論是柏克萊式的「存在即被感知」（esse est percipi），還是某些新紀元量子神祕主義口中的「意識創造實在」——核心主張都可以歸結成一句話：觀察者的主觀意識，是量子態坍縮的充分且必要條件；沒有意識的地方，波函數便維持疊加，實在便處於虛懸狀態。這個主張，物理學上已經被退相干理論否定了——退相干發生的速率與機制，由希爾伯特空間中環境自由度的數量決定，跟任何主觀意識的介入完全無關。哲學上，它也違反了創生哲學的一條反先驗立場：若意識是創生的先驗條件，意識本身便取得了一種「自存」的先驗地位，成了不需被生成的生成者——而創生哲學的根本立場是，任何存在者，包括意識本身，都得在關係性、身體性、歷時性三要素的交織裡生成，沒有誰能豁免。</w:t>
      </w:r>
    </w:p>
    <w:p>
      <w:pPr>
        <w:spacing w:line="408" w:lineRule="auto" w:after="80"/>
        <w:ind w:firstLine="482"/>
      </w:pPr>
      <w:r>
        <w:rPr>
          <w:rFonts w:ascii="Times New Roman" w:hAnsi="Times New Roman" w:eastAsia="PMingLiU"/>
          <w:b w:val="0"/>
          <w:i w:val="0"/>
          <w:sz w:val="22"/>
        </w:rPr>
        <w:t>更根本的釐清在於：創生哲學的「觀察即創生」命題，從頭到尾就不是唯心論。它說的是：觀察者的意向性介入，構成了促使生成條件達到閾值的一組關係性條件（R₁），與被觀察客體的條件（R₂）共構生成出一個新的存在態。就像前一章討論過的，觀察電子自旋，是觀察者條件與電子波函數條件的共構，生成了一個具有確定自旋的粒子態。但這裡的關鍵是：人類意識只是關係性條件的一種特殊類型，不是唯一類型。一台無人操作的偵測儀器、一顆跟空氣分子交互的塵埃、一個接收到宇宙微波背景輻射的氫原子——這些都是生成條件合法的觸發者。意識在不在場，只改變了「哪一組關係性條件」參與共構，不改變「生成是否發生」這個更根本的事實。</w:t>
      </w:r>
    </w:p>
    <w:p>
      <w:pPr>
        <w:spacing w:line="408" w:lineRule="auto" w:after="80"/>
        <w:ind w:firstLine="482"/>
      </w:pPr>
      <w:r>
        <w:rPr>
          <w:rFonts w:ascii="Times New Roman" w:hAnsi="Times New Roman" w:eastAsia="PMingLiU"/>
          <w:b w:val="0"/>
          <w:i w:val="0"/>
          <w:sz w:val="22"/>
        </w:rPr>
        <w:t>這個界分，可以收攏成三層，一起構成創生哲學與主觀唯心論之間精確的分水嶺：</w:t>
      </w:r>
    </w:p>
    <w:p>
      <w:pPr>
        <w:spacing w:line="408" w:lineRule="auto" w:after="80"/>
        <w:ind w:firstLine="482"/>
      </w:pPr>
      <w:r>
        <w:rPr>
          <w:rFonts w:ascii="Times New Roman" w:hAnsi="Times New Roman" w:eastAsia="PMingLiU"/>
          <w:b w:val="0"/>
          <w:i w:val="0"/>
          <w:sz w:val="22"/>
        </w:rPr>
        <w:t>第一，</w:t>
      </w:r>
      <w:r>
        <w:rPr>
          <w:rFonts w:ascii="Times New Roman" w:hAnsi="Times New Roman" w:eastAsia="PMingLiU"/>
          <w:b/>
          <w:i w:val="0"/>
          <w:sz w:val="22"/>
        </w:rPr>
        <w:t>共構生成是客體間的常態，不是意識的特權</w:t>
      </w:r>
      <w:r>
        <w:rPr>
          <w:rFonts w:ascii="Times New Roman" w:hAnsi="Times New Roman" w:eastAsia="PMingLiU"/>
          <w:b w:val="0"/>
          <w:i w:val="0"/>
          <w:sz w:val="22"/>
        </w:rPr>
        <w:t>。退相干證明了，客體之間即使完全不涉及意識，也能持續完成生成事件。生成的充分條件是關係性條件越過創生閾值，而不是「意識介入」這個特殊條件。意識是一種能觸發生成的特殊關係性節點，卻沒有獨佔地位。</w:t>
      </w:r>
    </w:p>
    <w:p>
      <w:pPr>
        <w:spacing w:line="408" w:lineRule="auto" w:after="80"/>
        <w:ind w:firstLine="482"/>
      </w:pPr>
      <w:r>
        <w:rPr>
          <w:rFonts w:ascii="Times New Roman" w:hAnsi="Times New Roman" w:eastAsia="PMingLiU"/>
          <w:b w:val="0"/>
          <w:i w:val="0"/>
          <w:sz w:val="22"/>
        </w:rPr>
        <w:t>第二，</w:t>
      </w:r>
      <w:r>
        <w:rPr>
          <w:rFonts w:ascii="Times New Roman" w:hAnsi="Times New Roman" w:eastAsia="PMingLiU"/>
          <w:b/>
          <w:i w:val="0"/>
          <w:sz w:val="22"/>
        </w:rPr>
        <w:t>「本體論＝認識論」這個同一命題，不能單向倒著用</w:t>
      </w:r>
      <w:r>
        <w:rPr>
          <w:rFonts w:ascii="Times New Roman" w:hAnsi="Times New Roman" w:eastAsia="PMingLiU"/>
          <w:b w:val="0"/>
          <w:i w:val="0"/>
          <w:sz w:val="22"/>
        </w:rPr>
        <w:t>。《創生公式：生成的本體論》已經說明：「可被意向性的潛能」是存在的最低條件（創生剃刀），這是本體論命題，不是唯心論命題。從「某物可被認識」推「某物本體上存在」，方向是對的；但反過來，從「我心中有此觀念」推「本體上此物必然存在」，就是安瑟倫式（Anselmian）謬誤，創生哲學明確拒斥。共構生成不等於「心裡有個念頭，那念頭就變成真的了」，它要求的是雙向的、真實的關係性條件同時滿足，而不是單邊的意識宣告。</w:t>
      </w:r>
    </w:p>
    <w:p>
      <w:pPr>
        <w:spacing w:line="408" w:lineRule="auto" w:after="80"/>
        <w:ind w:firstLine="482"/>
      </w:pPr>
      <w:r>
        <w:rPr>
          <w:rFonts w:ascii="Times New Roman" w:hAnsi="Times New Roman" w:eastAsia="PMingLiU"/>
          <w:b w:val="0"/>
          <w:i w:val="0"/>
          <w:sz w:val="22"/>
        </w:rPr>
        <w:t>第三，</w:t>
      </w:r>
      <w:r>
        <w:rPr>
          <w:rFonts w:ascii="Times New Roman" w:hAnsi="Times New Roman" w:eastAsia="PMingLiU"/>
          <w:b/>
          <w:i w:val="0"/>
          <w:sz w:val="22"/>
        </w:rPr>
        <w:t>意識是生成網絡裡的放大器與自我指涉器，不是開關</w:t>
      </w:r>
      <w:r>
        <w:rPr>
          <w:rFonts w:ascii="Times New Roman" w:hAnsi="Times New Roman" w:eastAsia="PMingLiU"/>
          <w:b w:val="0"/>
          <w:i w:val="0"/>
          <w:sz w:val="22"/>
        </w:rPr>
        <w:t>。在沒有任何意識主體臨在的宇宙角落——比如太陽系邊緣某顆從未被誰看過的岩塊——巨觀客體之間依然依循物理法則共構生成，形成穩定的創生態；月亮的巨觀持存正屬於這一層。意識主體的出現，並不是讓「有沒有生成」這件事從無變有的唯一途徑，而是在既有的物理生成網絡裡，多添了一個自我指涉作用特別強的節點，讓整張網絡有能力「回頭指向自己」，對自己形成描述與再製。換句話說：意識不是存在的開關，而是存在的放大器與自我指涉器。</w:t>
      </w:r>
    </w:p>
    <w:p>
      <w:pPr>
        <w:spacing w:line="408" w:lineRule="auto" w:after="80"/>
        <w:ind w:firstLine="482"/>
      </w:pPr>
      <w:r>
        <w:rPr>
          <w:rFonts w:ascii="Times New Roman" w:hAnsi="Times New Roman" w:eastAsia="PMingLiU"/>
          <w:b w:val="0"/>
          <w:i w:val="0"/>
          <w:sz w:val="22"/>
        </w:rPr>
        <w:t>這三層合起來說明的是：創生哲學在哲學上是徹底的關係性實在論（relational realism），不是主觀唯心論；在物理學上以退相干為據，不是量子神祕主義；在方法論上強調雙向共構，不允許從單邊的主觀意識做本體論推論。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五、巨觀經典世界作為量子創生態的穩定化結果</w:t>
      </w:r>
    </w:p>
    <w:p>
      <w:pPr>
        <w:spacing w:line="408" w:lineRule="auto" w:after="80"/>
        <w:ind w:firstLine="482"/>
      </w:pPr>
      <w:r>
        <w:rPr>
          <w:rFonts w:ascii="Times New Roman" w:hAnsi="Times New Roman" w:eastAsia="PMingLiU"/>
          <w:b w:val="0"/>
          <w:i w:val="0"/>
          <w:sz w:val="22"/>
        </w:rPr>
        <w:t>把前面幾節收攏起來，我們可以對巨觀世界的本體論地位，給出創生哲學完整的說法：巨觀經典世界，是量子創生前態在高密度環境退相干作用下穩定進入創生態、並靠持續的環境共構生成維繫住這個創生態的結果。它既不是先驗自存的柏拉圖實體，也不是等意識降臨才能具身的虛影，而是一條由無數客體間關係性耦合構成的生成流，在歷時性的延展中，維持著自我循環的穩定。</w:t>
      </w:r>
    </w:p>
    <w:p>
      <w:pPr>
        <w:spacing w:line="408" w:lineRule="auto" w:after="80"/>
        <w:ind w:firstLine="482"/>
      </w:pPr>
      <w:r>
        <w:rPr>
          <w:rFonts w:ascii="Times New Roman" w:hAnsi="Times New Roman" w:eastAsia="PMingLiU"/>
          <w:b w:val="0"/>
          <w:i w:val="0"/>
          <w:sz w:val="22"/>
        </w:rPr>
        <w:t>這裡有個微妙之處值得特別留意：「穩定」不等於「靜態」，更不等於「不被生成」。月亮在每一個普朗克時間尺度上，都在被重新生成——被光子散射、被引力耦合、被宇宙微波背景輻射沐浴。它的「穩定」是一種高速輪轉的動態平衡，是無數創生事件疊加出來的宏觀恆常性，而不是某種底層不動的「物自身」的靜態顯現。換句話說，月亮的宏觀穩定性，是它退相干速率極快、環境耦合密度極高的結果——它幾乎沒有機會退出創生態，因為它的關係性條件從來沒有鬆懈過。</w:t>
      </w:r>
    </w:p>
    <w:p>
      <w:pPr>
        <w:spacing w:line="408" w:lineRule="auto" w:after="80"/>
        <w:ind w:firstLine="482"/>
      </w:pPr>
      <w:r>
        <w:rPr>
          <w:rFonts w:ascii="Times New Roman" w:hAnsi="Times New Roman" w:eastAsia="PMingLiU"/>
          <w:b w:val="0"/>
          <w:i w:val="0"/>
          <w:sz w:val="22"/>
        </w:rPr>
        <w:t>這幅圖像，對理解「巨觀世界為何遵循古典邏輯」也至關重要。量子疊加態的邏輯是多態律——一個粒子可以同時「是自旋向上」且「是自旋向下」，直到關係性條件觸發坍縮為止。退相干之後，多態律讓位給二分律：系統被投影到特定的本徵態，古典排中律在宏觀尺度上成立，不是因為它是更「真實」的邏輯，而是因為退相干後的宏觀態，在生成結構上已經是「二分律佔主導的存在態」——它是量子多態在高密度環境中被穩定生成出來的特殊結果，是量子創生前態在豐富的關係性條件下，最終沉澱下來的那一層。古典邏輯並不比量子邏輯更本體，它不過是量子生成在宏觀尺度上的穩定化投影。</w:t>
      </w:r>
    </w:p>
    <w:p>
      <w:pPr>
        <w:spacing w:line="408" w:lineRule="auto" w:after="80"/>
        <w:ind w:firstLine="482"/>
      </w:pPr>
      <w:r>
        <w:rPr>
          <w:rFonts w:ascii="Times New Roman" w:hAnsi="Times New Roman" w:eastAsia="PMingLiU"/>
          <w:b w:val="0"/>
          <w:i w:val="0"/>
          <w:sz w:val="22"/>
        </w:rPr>
        <w:t>這也是為什麼，創生哲學在處理量子與古典的界面時，拒絕把兩者當成兩個不同的本體層。量子態與古典態之間沒有神祕的「切割線」，只有退相干速率與環境耦合密度的漸變：粒子少、溫度低、隔離程度高，量子多態律就能撐得久；粒子多、溫度高、耦合密度大，退相干便迅速發生，古典態穩健生成。兩者是同一個生成過程在不同條件下的結果，而不是兩種本體上分裂的存在形態。假如愛因斯坦當年願意順著這條線索追問下去——而不是停在「月亮消失了嗎」這個帶刺的反問——他或許會發現，他跟哥本哈根學派吵了大半輩子的那場爭論，答案一直藏在那條散步小徑腳下的空氣分子裡：月亮從未消失，因為連接它與整個宇宙的那張關係之網，一刻也沒有鬆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C-00647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退相干（decoherence）是客體之間真實發生的物理事件：每一次量子系統與環境的耦合，都是關係性條件達到創生閾值的微型共構生成事件，與任何主觀意識介入無關；量子達爾文主義（Quantum Darwinism）進一步說明，巨觀物體的古典資訊在被人感知之前，早已被環境大量冗餘廣播。</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物質化原則確立：生成是客體間共構的常態，不是意識的特權；巨觀世界的穩定性，是無數客體間共構生成事件在歷時性軸上的疊加積累，而非依賴先驗自存的「物自身」或普遍意識的守護。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沒有人看時月亮還在嗎」——創生哲學的回答：月亮之所以穩固地在，是因為宇宙從未停止對它的退相干作用；其退相干速率極高，使它幾乎永遠處於創生態，從未滑回疊加的創生前態；意識的到來只是在既存廣播訊號上增加一個接收節點，而非首次創生月亮的存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與「意識使宇宙存在」式主觀唯心論的嚴格界分有三層：①共構生成是客體間常態，意識無獨占地位；②「本體論＝認識論」不可單向倒用（防安瑟倫式謬誤：從「心中有」推「本體上有」不成立）；③意識是生成網絡的放大器與自指器，而非存在的開關——創生哲學是徹底的關係性實在論，不是量子神祕主義。</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巨觀經典世界是量子創生態的穩定化結果：量子態與古典態之間沒有神祕切割線，只有退相干速率與環境耦合密度的漸變；古典邏輯的排中律不比量子多態律更本體，只是量子生成在高耦合密度條件下穩定化的宏觀投影。</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前提一：退相干是客體間真實的物理交互事件，速率由環境自由度數量決定，與主觀意識無關（量子達爾文主義：環境先廣播古典資訊，觀察者只是接收）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推論一（物質化原則）：生成條件＝關係性（R）超過創生閾值 Θ，意識非必要條件；凡關係性條件持續被滿足，生成即持續發生——月亮的環境從未停止退相干，其創生態幾乎永遠維持</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推論二（回答月亮問題）：「沒有人看時月亮還在嗎」——在，而且非常穩固；不依賴先驗物自身，也不依賴意識守護；只依賴宇宙對它持續施加的關係性耦合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界分主觀唯心論）：①意識是關係性觸發的一種類型，非唯一類型；②「本體論＝認識論」不可由「心有」單向推「本體有」（安瑟倫式謬誤）；③意識是生成網絡的放大器與自指器，非開關——創生哲學是關係性實在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巨觀經典世界是量子創生前態在高密度退相干中穩定進入創生態、由持續環境共構維繫的結果；量子態與古典態是同一生成過程的不同條件結果，非兩種分立本體層；共構生成是客體間常態，意識介入只增添自指強度極高的特殊節點</w:t>
      </w:r>
    </w:p>
    <w:p>
      <w:r>
        <w:br w:type="page"/>
      </w:r>
    </w:p>
    <w:p>
      <w:pPr>
        <w:pStyle w:val="Heading1"/>
        <w:spacing w:before="400" w:after="240"/>
        <w:jc w:val="center"/>
      </w:pPr>
      <w:r>
        <w:rPr>
          <w:rFonts w:ascii="Times New Roman" w:hAnsi="Times New Roman" w:eastAsia="DFKai-SB"/>
          <w:b/>
          <w:i w:val="0"/>
          <w:sz w:val="34"/>
        </w:rPr>
        <w:t>第四章　量子邏輯與古典邏輯：觀測尺度生成律</w:t>
      </w:r>
    </w:p>
    <w:p>
      <w:pPr>
        <w:spacing w:line="360" w:lineRule="auto" w:before="120" w:after="80"/>
        <w:ind w:left="567"/>
      </w:pPr>
      <w:r>
        <w:rPr>
          <w:rFonts w:ascii="Times New Roman" w:hAnsi="Times New Roman" w:eastAsia="DFKai-SB"/>
          <w:b/>
          <w:i w:val="0"/>
          <w:sz w:val="21"/>
        </w:rPr>
        <w:t>章首引子──格列佛遊記：兩種尺度</w:t>
      </w:r>
    </w:p>
    <w:p>
      <w:pPr>
        <w:spacing w:line="396" w:lineRule="auto" w:after="80"/>
        <w:ind w:left="567"/>
      </w:pPr>
      <w:r>
        <w:rPr>
          <w:rFonts w:ascii="Times New Roman" w:hAnsi="Times New Roman" w:eastAsia="DFKai-SB"/>
          <w:b w:val="0"/>
          <w:i w:val="0"/>
          <w:sz w:val="21"/>
        </w:rPr>
        <w:t>外科醫生格列佛第一次醒來，發現自己被幾千根細繩釘在沙灘上：小人國的居民只有他的十二分之一高。在這裡他是「巨人山」，一泡尿能撲滅皇宮大火，一頓飯要吃掉一千五百人份的口糧；小人國的政爭——為了水煮蛋該敲大頭還是小頭而分裂成大端黨與小端黨、甚至為此打了幾場戰爭——在他眼裡渺小得近乎可笑。可是對小人國的居民而言，這場爭論一點也不可笑：他們有自己的憲法條文、自己的殉道者、自己一套完整而自洽的邏輯，證明「先敲哪一頭」牽動的是信仰與國體的根本問題。</w:t>
      </w:r>
    </w:p>
    <w:p>
      <w:pPr>
        <w:spacing w:line="396" w:lineRule="auto" w:after="80"/>
        <w:ind w:left="567"/>
      </w:pPr>
      <w:r>
        <w:rPr>
          <w:rFonts w:ascii="Times New Roman" w:hAnsi="Times New Roman" w:eastAsia="DFKai-SB"/>
          <w:b w:val="0"/>
          <w:i w:val="0"/>
          <w:sz w:val="21"/>
        </w:rPr>
        <w:t>第二次航行，尺度整個翻轉：在大人國，換他成了拇指大的玩物。農夫把他捏在指間端詳皮膚的毛孔與汗漬，皇后的侏儒把他塞進骨髓碗裡取樂，一隻蒼蠅、一陣冰雹都成了致命的威脅；他引以為傲的英格蘭政治、法律、戰爭史，在巨人國王聽來只是「一窩可憎的小爬蟲彼此殘殺的紀錄」。同一個格列佛，同一副身體，同一套理性——規則卻整個換了兩次。</w:t>
      </w:r>
    </w:p>
    <w:p>
      <w:pPr>
        <w:spacing w:line="396" w:lineRule="auto" w:after="80"/>
        <w:ind w:left="567"/>
      </w:pPr>
      <w:r>
        <w:rPr>
          <w:rFonts w:ascii="Times New Roman" w:hAnsi="Times New Roman" w:eastAsia="DFKai-SB"/>
          <w:b w:val="0"/>
          <w:i w:val="0"/>
          <w:color w:val="666666"/>
          <w:sz w:val="21"/>
        </w:rPr>
        <w:t>斯威夫特（Jonathan Swift, 1667–1745）寫的是諷刺，卻無意間示範了一個本體論的道理：尺度不是中性的背景舞台，尺度本身參與決定了什麼規則、什麼邏輯能夠成立。量子世界的疊加與古典世界的排中律，會不會也像小人國與大人國一樣——不是誰對誰錯，而是同一個存在，在不同的觀測尺度上，各自生成了各自才講得通的邏輯？這正是本章要打開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世界的邏輯結構究竟是什麼？」——這大概是量子力學丟給二十世紀哲學最重的一顆震撼彈，比顛覆決定論還要更底層。古典邏輯自亞里斯多德以來，穩穩站在排中律與矛盾律之上：任何命題非真即假，一個粒子非此即彼。量子力學（quantum mechanics）卻在數學上明明白白地容許一件事——一個系統可以同時處於「此」與「彼」的疊加態（superposition）：電子的自旋可以既向上又向下，直到觀測介入，它才坍縮為一個確定值。這不是我們認識上的無知，說「其實有一個答案，只是我們還不知道」；而是這個系統，在被觀測之前，本體上就是多態的。古典邏輯在這裡不是被補充了一點細節，而是被迫讓出了地盤。</w:t>
      </w:r>
    </w:p>
    <w:p>
      <w:pPr>
        <w:spacing w:line="408" w:lineRule="auto" w:after="80"/>
        <w:ind w:firstLine="482"/>
      </w:pPr>
      <w:r>
        <w:rPr>
          <w:rFonts w:ascii="Times New Roman" w:hAnsi="Times New Roman" w:eastAsia="PMingLiU"/>
          <w:b w:val="0"/>
          <w:i w:val="0"/>
          <w:sz w:val="22"/>
        </w:rPr>
        <w:t>面對這場退讓，創生哲學不想玩「古典 vs 量子，選一邊站」的遊戲。格列佛在小人國是巨人，在大人國是侏儒——同一具身體，卻在兩種尺度裡活出兩套完全不同的物理常識與政治邏輯，誰也不比誰更「真」。量子與古典，會不會也是這樣一回事：同一個存在，在不同的觀測尺度上，湧現出不同卻各自站得住腳的邏輯結構？本章要做的，就是把這個猜想收攏成一條可以被表述、被檢驗的原理——「觀測尺度生成律（law of observational scale genesis）」，並借助創生哲學《不二論三律》（three laws of non-dualism，語出《後後現代思潮宣言》認識論卷，此處只取其本體應用，不重新推導）已經鋪好的框架，說明量子與古典的分裂何以能夠打通，而不必訴諸任何二元對立的實體。</w:t>
      </w:r>
    </w:p>
    <w:p>
      <w:pPr>
        <w:pStyle w:val="Heading2"/>
        <w:spacing w:before="280" w:after="120"/>
      </w:pPr>
      <w:r>
        <w:rPr>
          <w:rFonts w:ascii="Times New Roman" w:hAnsi="Times New Roman" w:eastAsia="DFKai-SB"/>
          <w:b/>
          <w:i w:val="0"/>
          <w:sz w:val="27"/>
        </w:rPr>
        <w:t>一、量子疊加作為本體多態</w:t>
      </w:r>
    </w:p>
    <w:p>
      <w:pPr>
        <w:spacing w:line="408" w:lineRule="auto" w:after="80"/>
        <w:ind w:firstLine="482"/>
      </w:pPr>
      <w:r>
        <w:rPr>
          <w:rFonts w:ascii="Times New Roman" w:hAnsi="Times New Roman" w:eastAsia="PMingLiU"/>
          <w:b w:val="0"/>
          <w:i w:val="0"/>
          <w:sz w:val="22"/>
        </w:rPr>
        <w:t>一九三六年，畢爾可夫（Garrett Birkhoff, 1911–1996）與馮紐曼（John von Neumann, 1903–1957）合寫了一篇後來被視為量子邏輯（quantum logic）奠基之作的論文，指出了一件教人不安的事：量子力學的命題結構，不服從分配律（distributive law）。在古典命題邏輯裡，「A 且（B 或 C）」永遠等於「（A 且 B）或（A 且 C）」——這幾乎是思考能夠成立的地基之一。可是把量子力學裡的命題對應到希爾伯特空間（Hilbert space）的投影算符上，這條等式一般並不成立。量子力學的命題結構是一個正交格（ortholattice），不是布林代數（Boolean algebra）——它天生就少了分配性這一根梁柱，結構上根本是另一回事。</w:t>
      </w:r>
    </w:p>
    <w:p>
      <w:pPr>
        <w:spacing w:line="408" w:lineRule="auto" w:after="80"/>
        <w:ind w:firstLine="482"/>
      </w:pPr>
      <w:r>
        <w:rPr>
          <w:rFonts w:ascii="Times New Roman" w:hAnsi="Times New Roman" w:eastAsia="PMingLiU"/>
          <w:b w:val="0"/>
          <w:i w:val="0"/>
          <w:sz w:val="22"/>
        </w:rPr>
        <w:t>這不只是形式邏輯家的內部糾紛，背後藏著一個更深的本體論問題。波函數（wave function）描述的，是一個系統在關係性、身體性、歷時性三要素還沒有完全交匯成定態之前的狀態——創生哲學稱之為「創生前態（pre-genesis state）」。電子在未被觀測時，它的自旋「向上」與「向下」不是被藏起來、等人去發現的既成事實，而是兩種本體上的可能性，同時共存在這個前態之中。這並不違反矛盾律：「向上」與「向下」的疊加，不是兩個互斥命題硬湊在一起的邏輯矛盾，而是希爾伯特空間裡一個完整的向量——整體先於部分，態先於本徵值。</w:t>
      </w:r>
    </w:p>
    <w:p>
      <w:pPr>
        <w:spacing w:line="408" w:lineRule="auto" w:after="80"/>
        <w:ind w:firstLine="482"/>
      </w:pPr>
      <w:r>
        <w:rPr>
          <w:rFonts w:ascii="Times New Roman" w:hAnsi="Times New Roman" w:eastAsia="PMingLiU"/>
          <w:b w:val="0"/>
          <w:i w:val="0"/>
          <w:sz w:val="22"/>
        </w:rPr>
        <w:t>玻爾（Niels Bohr, 1885–1962）的互補原理（complementarity principle）已經摸到了這個洞察的邊緣：粒子的位置與動量不能同時被確定，波動性與粒子性互補而不可並立，物理實在會依觀測方式而呈現不同的臉孔。但創生哲學想追問得更深一層。互補原理說的是「你無法同時看見兩面」——這仍然是一句關於認識的話。創生哲學要問的是：這「兩面」在本體上究竟是什麼關係？答案是：它們是同一個生成前態，在不同觀測條件下坍縮出來的不同路徑；而生成前態本身的邏輯結構（量子邏輯），沒有辦法被任何一個坍縮之後的古典描述整個還原回去。</w:t>
      </w:r>
    </w:p>
    <w:p>
      <w:pPr>
        <w:spacing w:line="408" w:lineRule="auto" w:after="80"/>
        <w:ind w:firstLine="482"/>
      </w:pPr>
      <w:r>
        <w:rPr>
          <w:rFonts w:ascii="Times New Roman" w:hAnsi="Times New Roman" w:eastAsia="PMingLiU"/>
          <w:b w:val="0"/>
          <w:i w:val="0"/>
          <w:sz w:val="22"/>
        </w:rPr>
        <w:t>換句話說，量子疊加從來不是「我們還不知道結果」，而是「觀測還沒發生之前，同一個本體同時涵蓋著好幾種生成的可能」。這正是創生哲學所講的多態存在論，在物理世界裡第一次被實驗擺在眼前：存在可以在本體上是多重的，不必預設有一個藏起來的確定答案在等人揭曉。排中律在這裡失效，不是邏輯崩潰了——而是古典邏輯自己的疆界，第一次被指認出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p>
    <w:p>
      <w:pPr>
        <w:pStyle w:val="Heading2"/>
        <w:spacing w:before="280" w:after="120"/>
      </w:pPr>
      <w:r>
        <w:rPr>
          <w:rFonts w:ascii="Times New Roman" w:hAnsi="Times New Roman" w:eastAsia="DFKai-SB"/>
          <w:b/>
          <w:i w:val="0"/>
          <w:sz w:val="27"/>
        </w:rPr>
        <w:t>二、不二論三律的本體應用：從多態到古典的生成序列</w:t>
      </w:r>
    </w:p>
    <w:p>
      <w:pPr>
        <w:spacing w:line="408" w:lineRule="auto" w:after="80"/>
        <w:ind w:firstLine="482"/>
      </w:pPr>
      <w:r>
        <w:rPr>
          <w:rFonts w:ascii="Times New Roman" w:hAnsi="Times New Roman" w:eastAsia="PMingLiU"/>
          <w:b w:val="0"/>
          <w:i w:val="0"/>
          <w:sz w:val="22"/>
        </w:rPr>
        <w:t>不二論三律（three laws of non-dualism）出自《後後現代思潮宣言》認識論卷，那裡已經把整套推演與認識論意涵交代清楚；這裡只借用它的本體應用，說明古典邏輯如何從量子邏輯裡，作為一個特例被生成出來——三律本身不再重新推導一次。</w:t>
      </w:r>
    </w:p>
    <w:p>
      <w:pPr>
        <w:spacing w:line="408" w:lineRule="auto" w:after="80"/>
        <w:ind w:firstLine="482"/>
      </w:pPr>
      <w:r>
        <w:rPr>
          <w:rFonts w:ascii="Times New Roman" w:hAnsi="Times New Roman" w:eastAsia="PMingLiU"/>
          <w:b w:val="0"/>
          <w:i w:val="0"/>
          <w:sz w:val="22"/>
        </w:rPr>
        <w:t>三律依序是：同一律（law of identity）、二分律（law of division）、多態律（law of poly-state）。同一律確立一個存在者對自身的同一性（S＝S），是任何命題能夠持續有意義的前提；二分律確立差異如何生成——「此」一旦被確立，「非此」也同時被確立，差異在關係裡湧現；多態律則說，「此」與「非此」之間並不是一刀切開的懸崖，而是生成出一整片連續的張力場，其中有無限多種中間態、交叉態，既非純「此」也非純「非此」，只是各種疊加比例不同的可能性。</w:t>
      </w:r>
    </w:p>
    <w:p>
      <w:pPr>
        <w:spacing w:line="408" w:lineRule="auto" w:after="80"/>
        <w:ind w:firstLine="482"/>
      </w:pPr>
      <w:r>
        <w:rPr>
          <w:rFonts w:ascii="Times New Roman" w:hAnsi="Times New Roman" w:eastAsia="PMingLiU"/>
          <w:b w:val="0"/>
          <w:i w:val="0"/>
          <w:sz w:val="22"/>
        </w:rPr>
        <w:t>這個三律的序列，恰好對上了量子世界的邏輯結構。在希爾伯特空間裡，一個系統的狀態是一個向量，本徵態是可能的測量結果，一般狀態則是所有本徵態的疊加——這正是多態律最精確的數學翻版：「向上」與「向下」之間存在著 α｜↑⟩＋β｜↓⟩ 所描述的無限中間態，α 與 β 的比例決定了坍縮成各種結果的機率振幅。量子系統在觀測之前所處的，正是多態律充分展開之後的本體地貌。</w:t>
      </w:r>
    </w:p>
    <w:p>
      <w:pPr>
        <w:spacing w:line="408" w:lineRule="auto" w:after="80"/>
        <w:ind w:firstLine="482"/>
      </w:pPr>
      <w:r>
        <w:rPr>
          <w:rFonts w:ascii="Times New Roman" w:hAnsi="Times New Roman" w:eastAsia="PMingLiU"/>
          <w:b w:val="0"/>
          <w:i w:val="0"/>
          <w:sz w:val="22"/>
        </w:rPr>
        <w:t>那麼，古典邏輯是從哪裡冒出來的？答案是退相干（decoherence）。當一個量子系統與環境展開大規模的交互——用創生哲學的話說，當它與足夠多的他者建立了關係性，而這些關係性又積累了足夠的歷時性——疊加態的相位關係（coherence）迅速擴散到環境裡，使得不同本徵態之間的干涉項，對任何一個局部觀測者而言都變得偵測不到。多態律所鋪展開的那片張力場，在退相干的尺度上被硬生生「壓扁」到一個點——系統看起來，就像早已坍縮成了某一個確定的樣子。古典世界，就是這樣冒出來的：它是量子多態律在退相干尺度上的特例，是那片張力場的邊界行為，而不是另外獨立生出的一套邏輯。</w:t>
      </w:r>
    </w:p>
    <w:p>
      <w:pPr>
        <w:spacing w:line="408" w:lineRule="auto" w:after="80"/>
        <w:ind w:firstLine="482"/>
      </w:pPr>
      <w:r>
        <w:rPr>
          <w:rFonts w:ascii="Times New Roman" w:hAnsi="Times New Roman" w:eastAsia="PMingLiU"/>
          <w:b w:val="0"/>
          <w:i w:val="0"/>
          <w:sz w:val="22"/>
        </w:rPr>
        <w:t>說得更精確一點，古典排中律——任何命題非真即假——是多態律在退相干走到盡頭之後的極限情形。當 α 與 β 之間的干涉項，對一切實際觀測都已消失無蹤，「向上」與「向下」的疊加就退化成一個確定的古典機率分佈，不再是量子疊加；古典邏輯的非此即彼，正是這場退化留下的語言痕跡。這不是「量子邏輯剛好近似出一個古典邏輯」，而是古典邏輯本來就是量子邏輯在特定生成條件下湧現的結果——一個是另一個在退相干走到極限時的特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C-08114</w:t>
      </w:r>
    </w:p>
    <w:p>
      <w:pPr>
        <w:pStyle w:val="Heading2"/>
        <w:spacing w:before="280" w:after="120"/>
      </w:pPr>
      <w:r>
        <w:rPr>
          <w:rFonts w:ascii="Times New Roman" w:hAnsi="Times New Roman" w:eastAsia="DFKai-SB"/>
          <w:b/>
          <w:i w:val="0"/>
          <w:sz w:val="27"/>
        </w:rPr>
        <w:t>三、觀測尺度生成律：同一存在，不同邏輯</w:t>
      </w:r>
    </w:p>
    <w:p>
      <w:pPr>
        <w:spacing w:line="408" w:lineRule="auto" w:after="80"/>
        <w:ind w:firstLine="482"/>
      </w:pPr>
      <w:r>
        <w:rPr>
          <w:rFonts w:ascii="Times New Roman" w:hAnsi="Times New Roman" w:eastAsia="PMingLiU"/>
          <w:b w:val="0"/>
          <w:i w:val="0"/>
          <w:sz w:val="22"/>
        </w:rPr>
        <w:t>量子疊加的本體多態性，已經說清楚了；不二論三律又給出了一條從多態走向古典的生成序列。把這兩件事擺在一起，創生哲學可以正式提出它的核心主張了：</w:t>
      </w:r>
    </w:p>
    <w:p>
      <w:pPr>
        <w:spacing w:line="408" w:lineRule="auto" w:after="80"/>
        <w:ind w:firstLine="482"/>
      </w:pPr>
      <w:r>
        <w:rPr>
          <w:rFonts w:ascii="Times New Roman" w:hAnsi="Times New Roman" w:eastAsia="PMingLiU"/>
          <w:b/>
          <w:i w:val="0"/>
          <w:sz w:val="22"/>
        </w:rPr>
        <w:t>觀測尺度生成律（law of observational scale genesis）</w:t>
      </w:r>
      <w:r>
        <w:rPr>
          <w:rFonts w:ascii="Times New Roman" w:hAnsi="Times New Roman" w:eastAsia="PMingLiU"/>
          <w:b w:val="0"/>
          <w:i w:val="0"/>
          <w:sz w:val="22"/>
        </w:rPr>
        <w:t>——同一個存在，在不同的觀測尺度上呈現出不同的邏輯結構；這種差異，不是存在本身裂開了，而是觀測所在的尺度，決定了生成條件的哪一個層次得以顯現出來。</w:t>
      </w:r>
    </w:p>
    <w:p>
      <w:pPr>
        <w:spacing w:line="408" w:lineRule="auto" w:after="80"/>
        <w:ind w:firstLine="482"/>
      </w:pPr>
      <w:r>
        <w:rPr>
          <w:rFonts w:ascii="Times New Roman" w:hAnsi="Times New Roman" w:eastAsia="PMingLiU"/>
          <w:b w:val="0"/>
          <w:i w:val="0"/>
          <w:sz w:val="22"/>
        </w:rPr>
        <w:t>「觀測尺度」在這裡是一個本體論的概念，不只是認識論的概念。它指的是觀測介入所造成的關係網絡密度：在微觀尺度，觀測事件稀疏，系統與環境的糾纏還淺，退相干程度低，系統仍然充分停留在量子多態律所鋪展的疊加域裡；到了巨觀尺度，隨便一個物體都已經和 10²³ 量級的環境自由度長期糾纏，退相干在極短時間內就完成了，系統在所有巨觀觀測者眼中，都表現為古典的確定行為。邏輯上的差異，是從觀測尺度裡長出來的。</w:t>
      </w:r>
    </w:p>
    <w:p>
      <w:pPr>
        <w:spacing w:line="408" w:lineRule="auto" w:after="80"/>
        <w:ind w:firstLine="482"/>
      </w:pPr>
      <w:r>
        <w:rPr>
          <w:rFonts w:ascii="Times New Roman" w:hAnsi="Times New Roman" w:eastAsia="PMingLiU"/>
          <w:b w:val="0"/>
          <w:i w:val="0"/>
          <w:sz w:val="22"/>
        </w:rPr>
        <w:t>格列佛的兩趟航行，恰好是這條律則最好懂的圖解。小人國的政爭——大端黨與小端黨為了先敲蛋的哪一頭打生打死——在格列佛的巨人尺度上看來荒謬得近乎滑稽；可是在小人國自己的尺度裡，這場爭論有憲法、有教義、有殉道者，是一套完整而自洽、講得通的邏輯。誰錯了嗎？誰都沒錯——他們只是活在不同的尺度裡，而尺度決定了什麼樣的邏輯才算數。量子與古典的分歧，其實是同一回事：電子在單光子散射的尺度上，服從量子邏輯；等它成了巨觀電路裡億萬次散射淹沒過的一顆電流粒子，它在工程師眼中，就服從古典邏輯。同一個存在者，同一個創生公式（genesis formula）G＝f(S, R₁, R₂, T, L)≥Θ 的作用場域，只是尺度不同，激活的邏輯層次也就不同。</w:t>
      </w:r>
    </w:p>
    <w:p>
      <w:pPr>
        <w:spacing w:line="408" w:lineRule="auto" w:after="80"/>
        <w:ind w:firstLine="482"/>
      </w:pPr>
      <w:r>
        <w:rPr>
          <w:rFonts w:ascii="Times New Roman" w:hAnsi="Times New Roman" w:eastAsia="PMingLiU"/>
          <w:b w:val="0"/>
          <w:i w:val="0"/>
          <w:sz w:val="22"/>
        </w:rPr>
        <w:t>這裡有一個關鍵的分寸，必須先說清楚：觀測尺度生成律，並不是說存在會依觀測者的主觀認知而改變邏輯——那樣就退回唯心論去了。創生哲學的講法是：觀測是一個物理事件，是觀測裝置（或任何足以與系統產生相互作用的物理過程）跟系統之間，建立起一段關係性；而這段關係性的建立，正是創生公式裡關係性 R 的增加。觀測所改變的，是系統所處的關係網絡密度，從而改變了退相干的程度，從而決定了多態律被壓縮到什麼地步。邏輯上的差異是本體的，不是主觀的；只不過這個本體上的差異，要透過觀測尺度這個中介，才被揭露出來。</w:t>
      </w:r>
    </w:p>
    <w:p>
      <w:pPr>
        <w:spacing w:line="408" w:lineRule="auto" w:after="80"/>
        <w:ind w:firstLine="482"/>
      </w:pPr>
      <w:r>
        <w:rPr>
          <w:rFonts w:ascii="Times New Roman" w:hAnsi="Times New Roman" w:eastAsia="PMingLiU"/>
          <w:b w:val="0"/>
          <w:i w:val="0"/>
          <w:sz w:val="22"/>
        </w:rPr>
        <w:t>這條律則同時替物理哲學裡一個懸而未決的爭論，找到了一個框架。量子力學與古典力學之間的「邏輯鴻溝」，是現代物理哲學最頭痛的難題之一：如果世界的底層是量子的，古典世界憑什麼正當地存在？如果古典世界才是真實的，量子世界的邏輯又該擺在哪裡？觀測尺度生成律的回答是：鴻溝的兩端，從來不是兩個互相對立的實在，而是同一條生成連續體上的兩個端點——微觀端是多態律充分展開的量子域，巨觀端是退相干走到盡頭之後、多態律退化成排中律的古典域。兩端之間有一整段連續的過渡帶（介觀尺度，mesoscale），可以親眼看到量子效應一點一點消退、古典行為一點一點浮現——超導量子比特、分子干涉實驗、光合作用裡的量子相干，都是這條過渡帶留給我們的實驗窗口。</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C-07070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C-07354</w:t>
      </w:r>
    </w:p>
    <w:p>
      <w:pPr>
        <w:pStyle w:val="Heading2"/>
        <w:spacing w:before="280" w:after="120"/>
      </w:pPr>
      <w:r>
        <w:rPr>
          <w:rFonts w:ascii="Times New Roman" w:hAnsi="Times New Roman" w:eastAsia="DFKai-SB"/>
          <w:b/>
          <w:i w:val="0"/>
          <w:sz w:val="27"/>
        </w:rPr>
        <w:t>四、打通二元分割：創生哲學的邏輯整合</w:t>
      </w:r>
    </w:p>
    <w:p>
      <w:pPr>
        <w:spacing w:line="408" w:lineRule="auto" w:after="80"/>
        <w:ind w:firstLine="482"/>
      </w:pPr>
      <w:r>
        <w:rPr>
          <w:rFonts w:ascii="Times New Roman" w:hAnsi="Times New Roman" w:eastAsia="PMingLiU"/>
          <w:b w:val="0"/>
          <w:i w:val="0"/>
          <w:sz w:val="22"/>
        </w:rPr>
        <w:t>量子與古典之間，哲學史上慣常有兩種處理方式。一種是乾脆把它們對立成兩套互不相干的邏輯，各自管好自己的地盤；另一種是想辦法用其中一套去化約另一套，或者假設還有一套更終極的邏輯，正等在某處被發現。創生哲學兩條路都不走，選了第三條：用觀測尺度生成律說明，兩者是同一條生成連續體上的不同層次——打通，而不是對立；整合，而不是化約。</w:t>
      </w:r>
    </w:p>
    <w:p>
      <w:pPr>
        <w:spacing w:line="408" w:lineRule="auto" w:after="80"/>
        <w:ind w:firstLine="482"/>
      </w:pPr>
      <w:r>
        <w:rPr>
          <w:rFonts w:ascii="Times New Roman" w:hAnsi="Times New Roman" w:eastAsia="PMingLiU"/>
          <w:b w:val="0"/>
          <w:i w:val="0"/>
          <w:sz w:val="22"/>
        </w:rPr>
        <w:t>這個整合可以從兩個方向去讀。往下讀：古典邏輯不是「錯的」，它在退相干走到盡頭的尺度上完全有效，而且正是多態律在那個尺度上湧現出來的結果——它的有效性有本體論的根據，不只是圖方便的假設。往上讀：量子邏輯也不是「怪異的」，它所描述的多態本體，正是創生前態自身的結構——在條件還沒湊齊、關係網絡還沒充分建立起來之前，系統的本體，就是以多態律作為它的邏輯。那股怪異感，其實來自我們把退相干之後才成立的古典直覺，錯置到了退相干之前的量子域裡。</w:t>
      </w:r>
    </w:p>
    <w:p>
      <w:pPr>
        <w:spacing w:line="408" w:lineRule="auto" w:after="80"/>
        <w:ind w:firstLine="482"/>
      </w:pPr>
      <w:r>
        <w:rPr>
          <w:rFonts w:ascii="Times New Roman" w:hAnsi="Times New Roman" w:eastAsia="PMingLiU"/>
          <w:b w:val="0"/>
          <w:i w:val="0"/>
          <w:sz w:val="22"/>
        </w:rPr>
        <w:t>這也表示，創生哲學的本體論帶著一種內在的彈性：它不預設有一套固定不變的「真正邏輯」躺在那裡等被發現，而是認為邏輯結構本身，也隨著生成條件一起生成。不二論三律，是這整條生成序列的後設描述——同一律、二分律、多態律講的不是三條並排的規則，而是邏輯從自我確立、到差異湧現、再到張力多態，一路生成的動力。在量子域，多態律當家；到了退相干完成的古典域，同一律與二分律（也就是排中律的生成依據）當家，多態律則退縮成機率論。整條邏輯的譜系，是同一個生成場，在不同尺度上自我組織出來的樣子。</w:t>
      </w:r>
    </w:p>
    <w:p>
      <w:pPr>
        <w:spacing w:line="408" w:lineRule="auto" w:after="80"/>
        <w:ind w:firstLine="482"/>
      </w:pPr>
      <w:r>
        <w:rPr>
          <w:rFonts w:ascii="Times New Roman" w:hAnsi="Times New Roman" w:eastAsia="PMingLiU"/>
          <w:b w:val="0"/>
          <w:i w:val="0"/>
          <w:sz w:val="22"/>
        </w:rPr>
        <w:t>回望畢爾可夫與馮紐曼的貢獻，這條脈絡就更清楚了：他們在數學上精確刻畫了量子命題結構不具分配性這件事，等於指出了古典布林代數描述不了量子實在的邊界在哪裡。觀測尺度生成律接過這個洞察，給它安了一個本體論的位置：不具分配性，正是多態律充分展開之後，命題格結構上該有的樣子；分配性能夠恢復，是退相干把多態律壓縮成排中律之後，形式上留下的痕跡。兩套邏輯，不是平行宇宙裡互不相干的兩套規則，而是同一個本體，在不同生成條件下的兩張臉。</w:t>
      </w:r>
    </w:p>
    <w:p>
      <w:pPr>
        <w:spacing w:line="408" w:lineRule="auto" w:after="80"/>
        <w:ind w:firstLine="482"/>
      </w:pPr>
      <w:r>
        <w:rPr>
          <w:rFonts w:ascii="Times New Roman" w:hAnsi="Times New Roman" w:eastAsia="PMingLiU"/>
          <w:b w:val="0"/>
          <w:i w:val="0"/>
          <w:sz w:val="22"/>
        </w:rPr>
        <w:t>格列佛回到英國之後，據說有很長一段時間沒辦法忍受人類身上的氣味與噪音——他在大人國待得太久，尺度感回不來了。這個小小的後遺症，或許正是本章想留給讀者的提醒：一旦你認真在某個尺度裡活過、想過，那個尺度的邏輯就會變得像空氣一樣理所當然，讓人忘了它本來就只是眾多可能尺度中的一種。量子邏輯與古典邏輯，究竟哪一套比較「真實」？也許這個問題本身問錯了方向——真正值得問的是：我們此刻站在哪一個尺度上，而那個尺度，又替我們預先決定了多少我們以為理所當然的規則？這是每一次思考本體論問題時，都值得先自問一遍的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C-07841</w:t>
      </w:r>
      <w:r>
        <w:rPr>
          <w:rFonts w:ascii="Times New Roman" w:hAnsi="Times New Roman" w:eastAsia="PMingLiU"/>
          <w:b w:val="0"/>
          <w:i w:val="0"/>
          <w:color w:val="666666"/>
          <w:sz w:val="17"/>
        </w:rPr>
        <w:t>、</w:t>
      </w:r>
      <w:r>
        <w:rPr>
          <w:rFonts w:ascii="Times New Roman" w:hAnsi="Times New Roman" w:eastAsia="PMingLiU"/>
          <w:b w:val="0"/>
          <w:i w:val="0"/>
          <w:color w:val="666666"/>
          <w:sz w:val="17"/>
        </w:rPr>
        <w:t>C-11698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量子疊加（superposition）不是認識上的無知，而是系統在觀測前的本體多態性：波函數（wave function）描述的是「創生前態」，其邏輯結構（量子邏輯，quantum logic）是一個正交格而非布林代數，不具分配性，根本不同於古典邏輯。</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不二論三律（three laws of non-dualism）在認識論卷已詳述；此處只取其本體應用：多態律所描述的「此與非此之間的無限張力場」，恰好對應量子希爾伯特空間中任意疊加態的本體結構，而退相干（decoherence）正是多態律被壓縮為排中律的物理機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古典邏輯是量子多態律在退相干充分完成後的特例與湧現：當量子系統與 10²³ 量級環境自由度建立關係、退相干完成，干涉項消失，多態退化為確定的古典概率——古典排中律不是獨立的另一種邏輯，而是多態律的邊界行為。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觀測尺度生成律（law of observational scale genesis）：同一存在在不同觀測尺度上呈現不同邏輯結構；觀測不是主觀認知行為，而是關係性 R 的物理增加，改變退相干程度，從而決定哪個邏輯層次被激活——邏輯的差異是本體的，非主觀的，亦非二元對立。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以此整合量子與古典的「邏輯鴻溝」：兩者是同一生成連續體的微觀端（多態律主導）與巨觀端（同一律／二分律主導）；介觀尺度（mesoscale）的量子相干實驗正是過渡帶的經驗窗口；邏輯結構本身隨生成條件而生成，本體論具有內在邏輯彈性。</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前提一：量子力學的希爾伯特空間不具分配性；量子命題格（ortholattice）不同於布林代數；疊加態（superposition）在觀測前是本體多態，而非隱藏確定態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推論一：波函數描述「創生前態」的本體多態性；古典排中律在微觀尺度失效，不是邏輯崩潰，而是古典邏輯尺度邊界的揭露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前提二：不二論三律（認識論卷已詳述）的本體應用——多態律確立「此與非此之間無限張力場」，恰對應量子疊加；退相干（decoherence）＝系統建立大規模環境關係性後，疊加相位擴散、干涉項消失</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推論二：古典邏輯是量子多態律在退相干充分極限下的特例——多態律被壓縮為排中律；古典世界不是獨立的另一種邏輯，而是量子邏輯的邊界行為與湧現結果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推論三：觀測是關係性 R 的物理增加（創生公式 G=f(S,R₁,R₂,T,L)≥Θ），改變退相干程度；邏輯差異是本體的非主觀的，通過觀測尺度作為中介被揭露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結論：觀測尺度生成律——同一存在在不同觀測尺度呈現不同邏輯結構；量子邏輯（多態律主導）與古典邏輯（同一律／二分律主導）是同一生成連續體的兩端，非二元對立；邏輯結構本身隨生成條件而生成</w:t>
      </w:r>
    </w:p>
    <w:p>
      <w:r>
        <w:br w:type="page"/>
      </w:r>
    </w:p>
    <w:p>
      <w:pPr>
        <w:pStyle w:val="Heading1"/>
        <w:spacing w:before="400" w:after="240"/>
        <w:jc w:val="center"/>
      </w:pPr>
      <w:r>
        <w:rPr>
          <w:rFonts w:ascii="Times New Roman" w:hAnsi="Times New Roman" w:eastAsia="DFKai-SB"/>
          <w:b/>
          <w:i w:val="0"/>
          <w:sz w:val="34"/>
        </w:rPr>
        <w:t>第五章　反柏拉圖理型論：疊加態才是實在</w:t>
      </w:r>
    </w:p>
    <w:p>
      <w:pPr>
        <w:spacing w:line="360" w:lineRule="auto" w:before="120" w:after="80"/>
        <w:ind w:left="567"/>
      </w:pPr>
      <w:r>
        <w:rPr>
          <w:rFonts w:ascii="Times New Roman" w:hAnsi="Times New Roman" w:eastAsia="DFKai-SB"/>
          <w:b/>
          <w:i w:val="0"/>
          <w:sz w:val="21"/>
        </w:rPr>
        <w:t>章首引子──富內斯的記憶</w:t>
      </w:r>
    </w:p>
    <w:p>
      <w:pPr>
        <w:spacing w:line="396" w:lineRule="auto" w:after="80"/>
        <w:ind w:left="567"/>
      </w:pPr>
      <w:r>
        <w:rPr>
          <w:rFonts w:ascii="Times New Roman" w:hAnsi="Times New Roman" w:eastAsia="DFKai-SB"/>
          <w:b w:val="0"/>
          <w:i w:val="0"/>
          <w:sz w:val="21"/>
        </w:rPr>
        <w:t>波赫士（Jorge Luis Borges，1899–1986）筆下的烏拉圭少年富內斯（Funes），墜馬之後獲得了一種可怕的天賦：他記得一切。他記得一八八二年四月三十日清晨南方雲彩的形狀，並能把它與只見過一次的皮面書脊的紋路相比；他能重建整整一天的全部知覺，而重建本身也要花上整整一天。</w:t>
      </w:r>
    </w:p>
    <w:p>
      <w:pPr>
        <w:spacing w:line="396" w:lineRule="auto" w:after="80"/>
        <w:ind w:left="567"/>
      </w:pPr>
      <w:r>
        <w:rPr>
          <w:rFonts w:ascii="Times New Roman" w:hAnsi="Times New Roman" w:eastAsia="DFKai-SB"/>
          <w:b w:val="0"/>
          <w:i w:val="0"/>
          <w:sz w:val="21"/>
        </w:rPr>
        <w:t>但正因如此，富內斯幾乎無法思考。他無法忍受「狗」這個通名——三點十四分從側面看見的狗，和三點十五分從正面看見的狗，憑什麼是同一個名字？每一刻的狗都是新的狗。概念，在他看來是對豐盈實在的粗暴刪節；而我們所謂的思考，波赫士寫道，是遺忘差異、進行抽象。富內斯死於肺充血，年僅二十一歲，被自己無法刪節的世界壓垮。</w:t>
      </w:r>
    </w:p>
    <w:p>
      <w:pPr>
        <w:spacing w:line="396" w:lineRule="auto" w:after="80"/>
        <w:ind w:left="567"/>
      </w:pPr>
      <w:r>
        <w:rPr>
          <w:rFonts w:ascii="Times New Roman" w:hAnsi="Times New Roman" w:eastAsia="DFKai-SB"/>
          <w:b w:val="0"/>
          <w:i w:val="0"/>
          <w:color w:val="666666"/>
          <w:sz w:val="21"/>
        </w:rPr>
        <w:t>柏拉圖說個別事物是理型的殘缺摹本；富內斯的悲劇卻指向相反的真相——豐盈的是每一刻的實在，殘缺的是概念的切片。本章把這個文學直覺推進到物理：量子疊加態才是更完整的實在，確定的古典世界反而是退相干投影後的「有缺陷的切片」。理型論在此被倒轉：無本質可藏，量子態自身即是其所是。</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「思考，就是遺忘差異、進行抽象。」這是波赫士為富內斯的悲劇下的註腳，卻幾乎可以當作整部西方形上學史的自我控訴。柏拉圖（Plato，約427–347 BC）講過一個影響深遠的故事：洞穴裡的囚徒，終其一生只看得見牆上的影子，以為那就是世界的全部；直到有人掙脫鎖鏈、走出洞穴，才發現真正的實在——理型（Platonic Form；理型論 Platonic Theory of Forms）——始終在陽光下，完美、恆定，不受任何具體事物的污染。我們所見到的圓，只是完美圓形的近似；我們遇見的每一隻狗，只是「狗」這個理型的殘缺摹本。這個直覺為什麼歷久不衰？因為它替知識找到一個穩固的錨點，替數學的精確找到形上學的靠山，也替一切對永恆的渴望，找到了一個哲學的名字。</w:t>
      </w:r>
    </w:p>
    <w:p>
      <w:pPr>
        <w:spacing w:line="408" w:lineRule="auto" w:after="80"/>
        <w:ind w:firstLine="482"/>
      </w:pPr>
      <w:r>
        <w:rPr>
          <w:rFonts w:ascii="Times New Roman" w:hAnsi="Times New Roman" w:eastAsia="PMingLiU"/>
          <w:b w:val="0"/>
          <w:i w:val="0"/>
          <w:sz w:val="22"/>
        </w:rPr>
        <w:t>但富內斯的故事，恰恰把這個古老直覺攔腰打斷。他所承受的，不是理型缺席的痛苦，而是理型「太多」的痛苦——每一刻的狗都獨一無二，豐盈到令人無法思考、無法入睡、無法活下去。如果柏拉圖是對的，個別事物應該是稀薄的、殘缺的摹本；可是富內斯的世界卻豐盈得殺人。這豈不是說，柏拉圖把方向弄反了？本章要把這個文學直覺，搬到量子物理的地基上重新論證一次：量子疊加態（superposition；量子疊加）才是最完整、資訊最豐富的實在；而我們以古典邏輯所把握的那個確定、清晰、可以被命名為「狗」的世界，其實是被刪節過的殘本——是退相干（decoherence）之後留下的殘影，而不是理型式的更高實在。這個翻轉，也正是卷一「現象即本質／反本質主義」在物理層面所要求的最強落腳。</w:t>
      </w:r>
    </w:p>
    <w:p>
      <w:pPr>
        <w:pStyle w:val="Heading2"/>
        <w:spacing w:before="280" w:after="120"/>
      </w:pPr>
      <w:r>
        <w:rPr>
          <w:rFonts w:ascii="Times New Roman" w:hAnsi="Times New Roman" w:eastAsia="DFKai-SB"/>
          <w:b/>
          <w:i w:val="0"/>
          <w:sz w:val="27"/>
        </w:rPr>
        <w:t>一、柏拉圖理型論的本體論結構及其隱含假設</w:t>
      </w:r>
    </w:p>
    <w:p>
      <w:pPr>
        <w:spacing w:line="408" w:lineRule="auto" w:after="80"/>
        <w:ind w:firstLine="482"/>
      </w:pPr>
      <w:r>
        <w:rPr>
          <w:rFonts w:ascii="Times New Roman" w:hAnsi="Times New Roman" w:eastAsia="PMingLiU"/>
          <w:b w:val="0"/>
          <w:i w:val="0"/>
          <w:sz w:val="22"/>
        </w:rPr>
        <w:t>要推翻一套學說，得先把它的骨架看準，不能只打稻草人。柏拉圖理型論（Platonic Theory of Forms）撐在四根柱子上：第一根，完美者比不完美者更真實——理型的存在，比任何個別事物都更充分、更穩固；第二根，可見世界對理型的「分受」（methexis）有等級之分，愈接近理型的，存在度愈高；第三根，也是最隱蔽的一根，認識論上的清晰等於本體論上的真實——你愈能用理性把某物想清楚，它就愈接近那個真實的本源；第四根，時間性、變動性、個體性通通是存在的瑕疵，理型之所以完美，正因為它超越時間、拒絕變動、不落個別。</w:t>
      </w:r>
    </w:p>
    <w:p>
      <w:pPr>
        <w:spacing w:line="408" w:lineRule="auto" w:after="80"/>
        <w:ind w:firstLine="482"/>
      </w:pPr>
      <w:r>
        <w:rPr>
          <w:rFonts w:ascii="Times New Roman" w:hAnsi="Times New Roman" w:eastAsia="PMingLiU"/>
          <w:b w:val="0"/>
          <w:i w:val="0"/>
          <w:sz w:val="22"/>
        </w:rPr>
        <w:t>這四根柱子撐起的，其實是同一套隱形骨幹——創生哲學稱之為「本質先驗論」：在一切現象背後，必然藏著一個不動的、完整的、不被關係污染的原型，等在那裡讓人發現。這是本質主義最純粹的版本，不只主張「有本質」，還主張「本質比現象更真實」。柏拉圖之後的繼承者——中世紀的神學實在論、笛卡兒（René Descartes，1596–1650）的清晰明確觀念、康德（Immanuel Kant，1724–1804）的先驗形式——說法各異，骨幹卻是同一套：某種先於現象、不被生成條件玷污的完美形式，才是更真實的東西。</w:t>
      </w:r>
    </w:p>
    <w:p>
      <w:pPr>
        <w:spacing w:line="408" w:lineRule="auto" w:after="80"/>
        <w:ind w:firstLine="482"/>
      </w:pPr>
      <w:r>
        <w:rPr>
          <w:rFonts w:ascii="Times New Roman" w:hAnsi="Times New Roman" w:eastAsia="PMingLiU"/>
          <w:b w:val="0"/>
          <w:i w:val="0"/>
          <w:sz w:val="22"/>
        </w:rPr>
        <w:t>量子物理一腳踩進這套骨幹，踩得很不客氣。因為量子力學的形式主義所描述的世界，恰恰是以「疊加」與「關係」為地基，而不是以「確定」與「先驗形式」為地基。一個粒子的完整描述，不是一個確定的數值，而是希爾伯特空間（Hilbert space）裡的一個向量——它同時攜帶所有可能測量結果的振幅，是關係性的、整體性的，不能被任何單一的古典描述所還原。用創生哲學卷一的說法，這個向量就是這個系統的「創生前態」：它是尚未被任何一次觀測關係坍縮之前，那個完整的本體存在。柏拉圖要我們相信，個別事物背後藏著更完整的理型；量子力學卻告訴我們，完整的東西根本不是藏起來的——它就攤在希爾伯特空間裡，只是還沒被測量而已。</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二、量子疊加態是更完整的實在</w:t>
      </w:r>
    </w:p>
    <w:p>
      <w:pPr>
        <w:spacing w:line="408" w:lineRule="auto" w:after="80"/>
        <w:ind w:firstLine="482"/>
      </w:pPr>
      <w:r>
        <w:rPr>
          <w:rFonts w:ascii="Times New Roman" w:hAnsi="Times New Roman" w:eastAsia="PMingLiU"/>
          <w:b w:val="0"/>
          <w:i w:val="0"/>
          <w:sz w:val="22"/>
        </w:rPr>
        <w:t>富內斯痛恨「狗」這個字，因為三點十四分側面看見的狗，和三點十五分正面看見的狗，在他眼裡根本是兩隻不同的狗——用同一個名字去稱呼，是對豐盈實在的粗暴刪節。量子力學給了這個直覺一個精確的數學版本。以電子自旋為例：一個電子在希爾伯特空間中的完整狀態寫作 α｜↑⟩＋β｜↓⟩，其中 α 與 β 的比例、以及兩者之間的相位關係，共同決定了這個電子面對「任何」可能測量的完整回應方式——不只是自旋方向，還包括任意軸向的測量、與糾纏夥伴的關聯行為、後續干涉實驗的一切可能結果。這整包資訊，任何一個確定的「自旋向上」或「自旋向下」都裝不下。換句話說：確定的本徵態，比完整的疊加態資訊更貧乏，而不是更豐富——就像「狗」這個字，永遠裝不下富內斯眼中那隻正在改變光影的動物。</w:t>
      </w:r>
    </w:p>
    <w:p>
      <w:pPr>
        <w:spacing w:line="408" w:lineRule="auto" w:after="80"/>
        <w:ind w:firstLine="482"/>
      </w:pPr>
      <w:r>
        <w:rPr>
          <w:rFonts w:ascii="Times New Roman" w:hAnsi="Times New Roman" w:eastAsia="PMingLiU"/>
          <w:b w:val="0"/>
          <w:i w:val="0"/>
          <w:sz w:val="22"/>
        </w:rPr>
        <w:t>這種貧乏不是偶然的失手，而是結構性的必然。一旦觀測發生、系統坍縮為確定的本徵態，那些干涉項——疊加態賴以維生的相位關係——就不可逆地擴散進環境之中，成了退相干的祭品。我們拿到手上的「那個確定的結果」，其實是從完整疊加態上硬切下來的一個截面，是一次投影（projection）操作留下的殘跡。量子力學的測量，在數學上正是用投影算符（projection operator）表示的——從無限維的希爾伯特空間，投影到某個低維的子空間。投影，說穿了就是資訊的喪失。</w:t>
      </w:r>
    </w:p>
    <w:p>
      <w:pPr>
        <w:spacing w:line="408" w:lineRule="auto" w:after="80"/>
        <w:ind w:firstLine="482"/>
      </w:pPr>
      <w:r>
        <w:rPr>
          <w:rFonts w:ascii="Times New Roman" w:hAnsi="Times New Roman" w:eastAsia="PMingLiU"/>
          <w:b w:val="0"/>
          <w:i w:val="0"/>
          <w:sz w:val="22"/>
        </w:rPr>
        <w:t>這裡藏著一個會讓柏拉圖坐立難安的顛倒。在他的圖像裡，理型是高維而完整的，可見世界是低維的影子；但量子力學所揭示的實在，高維與低維的位置恰恰對調了過來——量子疊加態才是高維完整態，我們用古典邏輯所認識的確定世界，只是低維的投影切面。柏拉圖要我們走出洞穴，才能看見更完整的太陽；量子本體論卻說，洞穴外那個「看起來」清晰的太陽，恰恰是從量子態投影下來的古典世界——而疊加態本身，那個多態的、佈滿干涉紋路的完整向量，才是我們出洞穴之前、尚未被投影時的真實模樣。</w:t>
      </w:r>
    </w:p>
    <w:p>
      <w:pPr>
        <w:spacing w:line="408" w:lineRule="auto" w:after="80"/>
        <w:ind w:firstLine="482"/>
      </w:pPr>
      <w:r>
        <w:rPr>
          <w:rFonts w:ascii="Times New Roman" w:hAnsi="Times New Roman" w:eastAsia="PMingLiU"/>
          <w:b w:val="0"/>
          <w:i w:val="0"/>
          <w:sz w:val="22"/>
        </w:rPr>
        <w:t>量子糾纏態（entangled state）把這個論點說得更精確。兩個粒子構成的複合系統，可以處於一種無法被拆解為兩個獨立乘積態的糾纏態，整體的資訊結構不能被任何一個部分單獨攜帶。這意味著：實在的完整單位，不是局部的、確定的物件，而是關係性的整體。任何想把實在還原成局部確定物的努力，都注定要漏掉這個整體態的本體資訊。而柏拉圖理型論所尋找的那個「可以被孤立、確定地把握的完美原型」，恰恰就是這種資訊最貧乏的存在方式。</w:t>
      </w:r>
    </w:p>
    <w:p>
      <w:pPr>
        <w:spacing w:line="408" w:lineRule="auto" w:after="80"/>
        <w:ind w:firstLine="482"/>
      </w:pPr>
      <w:r>
        <w:rPr>
          <w:rFonts w:ascii="Times New Roman" w:hAnsi="Times New Roman" w:eastAsia="PMingLiU"/>
          <w:b w:val="0"/>
          <w:i w:val="0"/>
          <w:sz w:val="22"/>
        </w:rPr>
        <w:t>這裡可以先立一根柱子：希爾伯特空間裡的量子疊加態，攜帶最完整的本體資訊；任何一個測量後的確定本徵態，都只是資訊更貧乏的投影切面。疊加態在本體論上比古典確定態更完整——它是更豐富、更真實的存在，而不是「等著被確定化」的半成品。這根柱子先立好，下一節再從退相干的物理機制，把它的地基打得更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p>
    <w:p>
      <w:pPr>
        <w:pStyle w:val="Heading2"/>
        <w:spacing w:before="280" w:after="120"/>
      </w:pPr>
      <w:r>
        <w:rPr>
          <w:rFonts w:ascii="Times New Roman" w:hAnsi="Times New Roman" w:eastAsia="DFKai-SB"/>
          <w:b/>
          <w:i w:val="0"/>
          <w:sz w:val="27"/>
        </w:rPr>
        <w:t>三、退相干投影即「缺陷的切片」——反本質主義的物理落腳</w:t>
      </w:r>
    </w:p>
    <w:p>
      <w:pPr>
        <w:spacing w:line="408" w:lineRule="auto" w:after="80"/>
        <w:ind w:firstLine="482"/>
      </w:pPr>
      <w:r>
        <w:rPr>
          <w:rFonts w:ascii="Times New Roman" w:hAnsi="Times New Roman" w:eastAsia="PMingLiU"/>
          <w:b w:val="0"/>
          <w:i w:val="0"/>
          <w:sz w:val="22"/>
        </w:rPr>
        <w:t>創生哲學卷一講過一個核心主張：沒有一個躲在現象背後的古典本質，現象本身即是其所是，本體就在關係性的生成之中。這句話放在倫理學或認識論裡，讀者也許能點頭接受；但它最硬的證據，其實來自物理層——量子力學的本體結構，正是「現象即本質」這句話最精確的物理實例。本節要用退相干（decoherence）動力學，說明古典世界究竟是怎麼從量子疊加態裡「長出來」的。</w:t>
      </w:r>
    </w:p>
    <w:p>
      <w:pPr>
        <w:spacing w:line="408" w:lineRule="auto" w:after="80"/>
        <w:ind w:firstLine="482"/>
      </w:pPr>
      <w:r>
        <w:rPr>
          <w:rFonts w:ascii="Times New Roman" w:hAnsi="Times New Roman" w:eastAsia="PMingLiU"/>
          <w:b w:val="0"/>
          <w:i w:val="0"/>
          <w:sz w:val="22"/>
        </w:rPr>
        <w:t>想像一顆棒球安靜地躺在桌上。它看起來確定、穩定、毫不含糊。但它其實無時無刻不在跟環境「打交道」——空氣裡的每一個分子、房間裡的每一道光子，都在不斷「測量」它的位置與動量。這些測量密集到無法被隔絕。結果是：棒球本來屬於量子疊加態的相位關係，在極短時間內就擴散進無法追蹤的環境自由度裡，對任何局部的觀察者而言，干涉項徹底消失，棒球表現得就像活在一個確定的古典世界裡。這就是我們的日常世界——它不是量子態底下更基礎的東西，而是量子態在退相干尺度下的投影結果。</w:t>
      </w:r>
    </w:p>
    <w:p>
      <w:pPr>
        <w:spacing w:line="408" w:lineRule="auto" w:after="80"/>
        <w:ind w:firstLine="482"/>
      </w:pPr>
      <w:r>
        <w:rPr>
          <w:rFonts w:ascii="Times New Roman" w:hAnsi="Times New Roman" w:eastAsia="PMingLiU"/>
          <w:b w:val="0"/>
          <w:i w:val="0"/>
          <w:sz w:val="22"/>
        </w:rPr>
        <w:t>用創生哲學的話說：退相干是一種特殊的創生事件，它不創造新的存在，而是從完整的創生前態（量子疊加態）裡，截取出一個局部的確定態，使它穩定下來、進入古典邏輯所能處理的創生態。古典物件，是量子疊加態退相干之後的「創生殘留形態」——不是更本質的東西，而是失去大量相位資訊之後剩下的那部分。桌子、石頭、行星，通通是量子實在退相干之後留下的有缺陷切片（defective slice）。它們是真實的，但它們的真實性是局部的、投影性的，不是完整的。</w:t>
      </w:r>
    </w:p>
    <w:p>
      <w:pPr>
        <w:spacing w:line="408" w:lineRule="auto" w:after="80"/>
        <w:ind w:firstLine="482"/>
      </w:pPr>
      <w:r>
        <w:rPr>
          <w:rFonts w:ascii="Times New Roman" w:hAnsi="Times New Roman" w:eastAsia="PMingLiU"/>
          <w:b w:val="0"/>
          <w:i w:val="0"/>
          <w:sz w:val="22"/>
        </w:rPr>
        <w:t>「缺陷」這兩個字容易被誤讀，得說清楚。創生哲學說古典世界是「有缺陷的切片」，不是說它是錯的、是幻象——它一樣是真實生成出來的，它的本體地位完全合法。「缺陷」指的是：它是從一個資訊更豐富的完整態投影出來的，攜帶的本體資訊比那個完整態更少。這是量子走向古典這個方向上不可逆的資訊喪失，不是認識論上的一層面紗（彷彿完整態還「在那裡」等著被掀開），而是本體論上的生成：退相干之後，原本的完整量子態已經擴散進環境、變成無法追蹤的多體糾纏態，那個局部的古典確定物，是從這場擴散裡湧現出來的新創生態。</w:t>
      </w:r>
    </w:p>
    <w:p>
      <w:pPr>
        <w:spacing w:line="408" w:lineRule="auto" w:after="80"/>
        <w:ind w:firstLine="482"/>
      </w:pPr>
      <w:r>
        <w:rPr>
          <w:rFonts w:ascii="Times New Roman" w:hAnsi="Times New Roman" w:eastAsia="PMingLiU"/>
          <w:b w:val="0"/>
          <w:i w:val="0"/>
          <w:sz w:val="22"/>
        </w:rPr>
        <w:t>柏拉圖說，現象是理型不完整的摹仿；創生哲學的反柏拉圖主張卻說：現象（古典確定物）是量子疊加態（完整的創生前態）退相干投影後的結果，這個投影攜帶的資訊，比原始疊加態更少——但這不代表理型（量子疊加態）是藏在現象背後、等著被發現的東西。量子疊加態不是「隱藏變數」，它是觀測之前那個本體態；觀測之後它已經坍縮、擴散、退相干，以一種不可逆的方式參與了古典世界的誕生。這正是創生哲學與柏拉圖主義最根本的分歧：柏拉圖的理型永恆不變、超越時間；創生哲學的量子疊加態卻是歷時性的創生前態，在與觀測關係的互動中生成、坍縮、退相干——它不是躲在現象背後不動的原型，而是以自身的消耗，參與了現象的誕生。有意思的是，富內斯正好站在這幅圖像的另一端：他的世界因為徹底拒絕遺忘、拒絕退相干式的簡化，才變得無法承受；而我們的古典世界之所以能被居住、被思考、被稱作「家」，恰恰是因為它願意付出退相干這筆代價，把疊加態的豐盈換成一張可以生活的地圖。</w:t>
      </w:r>
    </w:p>
    <w:p>
      <w:pPr>
        <w:spacing w:line="408" w:lineRule="auto" w:after="80"/>
        <w:ind w:firstLine="482"/>
      </w:pPr>
      <w:r>
        <w:rPr>
          <w:rFonts w:ascii="Times New Roman" w:hAnsi="Times New Roman" w:eastAsia="PMingLiU"/>
          <w:b w:val="0"/>
          <w:i w:val="0"/>
          <w:sz w:val="22"/>
        </w:rPr>
        <w:t>退相干的討論到這裡，可以先立第二根柱子：古典確定世界的確定性，不是本體的根基，而是量子疊加態在退相干過程中，不可逆地喪失相位資訊之後留下的有缺陷切片；退相干的方向性與不可逆性，正是「古典在上、量子在下」這個等級被逆轉的物理機制。把這根柱子和上一節那根併在一起看，已經足以宣告本章的核心命題：疊加態才是更本體的實在，古典確定世界是它退相干投影的有缺陷切片。然而，還有一條退路沒有堵死——會不會量子疊加只是我們知識的暫時匱乏，背後其實還藏著一個等待被發現的古典本質？</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C-07916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C-08065</w:t>
      </w:r>
    </w:p>
    <w:p>
      <w:pPr>
        <w:pStyle w:val="Heading2"/>
        <w:spacing w:before="280" w:after="120"/>
      </w:pPr>
      <w:r>
        <w:rPr>
          <w:rFonts w:ascii="Times New Roman" w:hAnsi="Times New Roman" w:eastAsia="DFKai-SB"/>
          <w:b/>
          <w:i w:val="0"/>
          <w:sz w:val="27"/>
        </w:rPr>
        <w:t>四、無本質可藏：量子態自身即是其所是</w:t>
      </w:r>
    </w:p>
    <w:p>
      <w:pPr>
        <w:spacing w:line="408" w:lineRule="auto" w:after="80"/>
        <w:ind w:firstLine="482"/>
      </w:pPr>
      <w:r>
        <w:rPr>
          <w:rFonts w:ascii="Times New Roman" w:hAnsi="Times New Roman" w:eastAsia="PMingLiU"/>
          <w:b w:val="0"/>
          <w:i w:val="0"/>
          <w:sz w:val="22"/>
        </w:rPr>
        <w:t>「上帝不擲骰子。」愛因斯坦（Albert Einstein，1879–1955）這句話，幾乎成了量子力學史上最出名的抗議。他相信，量子力學的機率性只是我們知識的不完整，背後一定藏著一套隱藏變數理論（hidden variable theory），只要找到它，確定性就能被還原。這是一個典型的本質主義直覺：不完整的現象背後，必然有更完整的本質。</w:t>
      </w:r>
    </w:p>
    <w:p>
      <w:pPr>
        <w:spacing w:line="408" w:lineRule="auto" w:after="80"/>
        <w:ind w:firstLine="482"/>
      </w:pPr>
      <w:r>
        <w:rPr>
          <w:rFonts w:ascii="Times New Roman" w:hAnsi="Times New Roman" w:eastAsia="PMingLiU"/>
          <w:b w:val="0"/>
          <w:i w:val="0"/>
          <w:sz w:val="22"/>
        </w:rPr>
        <w:t>然而貝爾不等式（Bell's inequality）以及後續一系列實驗，在極嚴格的意義上，判了這個直覺死刑。量子系統的統計關聯，超過了任何局域隱藏變數理論所能預測的上界——這意味著，在量子測量結果的背後，不存在任何局域的、確定的隱藏實在，預先決定了測量的結果。量子的機率性，不是對某個確定實在的無知，而是實在本身的結構性特徵。確定性不是被遮蔽的本質，而是退相干之後，在特定尺度上湧現出來的生成結果。</w:t>
      </w:r>
    </w:p>
    <w:p>
      <w:pPr>
        <w:spacing w:line="408" w:lineRule="auto" w:after="80"/>
        <w:ind w:firstLine="482"/>
      </w:pPr>
      <w:r>
        <w:rPr>
          <w:rFonts w:ascii="Times New Roman" w:hAnsi="Times New Roman" w:eastAsia="PMingLiU"/>
          <w:b w:val="0"/>
          <w:i w:val="0"/>
          <w:sz w:val="22"/>
        </w:rPr>
        <w:t>創生哲學由此得到量子物理層次的「現象即本質」：量子疊加態自身即是其所是，它沒有一個藏在自身背後的古典本質。波函數（wave function）ψ，不是對某個我們還不知道的確定物的不完整描述——它就是那個存在的完整本體描述。在測量發生之前，它是一切可能創生路徑的完整疊加，是主體生成三特性（關係性、身體性、歷時性）在量子尺度上的完整展開。這個態不需要任何先驗的古典本質作為支撐，它自身就是那個支撐。</w:t>
      </w:r>
    </w:p>
    <w:p>
      <w:pPr>
        <w:spacing w:line="408" w:lineRule="auto" w:after="80"/>
        <w:ind w:firstLine="482"/>
      </w:pPr>
      <w:r>
        <w:rPr>
          <w:rFonts w:ascii="Times New Roman" w:hAnsi="Times New Roman" w:eastAsia="PMingLiU"/>
          <w:b w:val="0"/>
          <w:i w:val="0"/>
          <w:sz w:val="22"/>
        </w:rPr>
        <w:t>這句話落到最精確的層次是這樣的：你不能問「電子的自旋，在沒有被觀測之前，到底是向上還是向下」——因為在觀測關係生成之前，電子在自旋這個自由度上，就是一個疊加態，而不是一個尚未被揭示的確定值。本體論上沒有一個更確定的「真正狀態」，躲在疊加態背後——疊加態本身就是真正狀態。這個問法的謬誤，其實就是把富內斯的謬誤反過來問一次：當年逼富內斯發瘋的，是別人堅持用「狗」這個貧乏的名字去框限一隻無比豐盈的動物；而愛因斯坦想問的，卻是要在一個本已完整的疊加態背後，再多要一個「更確定」的名字。兩種要求，都預設了同一件事——確定的名字，比不確定的豐盈更真實。量子力學和富內斯的悲劇，恰恰從兩個方向告訴我們：這個預設是錯的。</w:t>
      </w:r>
    </w:p>
    <w:p>
      <w:pPr>
        <w:spacing w:line="408" w:lineRule="auto" w:after="80"/>
        <w:ind w:firstLine="482"/>
      </w:pPr>
      <w:r>
        <w:rPr>
          <w:rFonts w:ascii="Times New Roman" w:hAnsi="Times New Roman" w:eastAsia="PMingLiU"/>
          <w:b w:val="0"/>
          <w:i w:val="0"/>
          <w:sz w:val="22"/>
        </w:rPr>
        <w:t>至此，四根柱子都已經立好，可以把本章的核心命題釘死：</w:t>
      </w:r>
      <w:r>
        <w:rPr>
          <w:rFonts w:ascii="Times New Roman" w:hAnsi="Times New Roman" w:eastAsia="PMingLiU"/>
          <w:b w:val="0"/>
          <w:i/>
          <w:sz w:val="22"/>
        </w:rPr>
        <w:t>希爾伯特空間中的量子疊加態是更本體的實在——它攜帶最完整的本體資訊，古典確定世界是它退相干投影的有缺陷切片，且背後不存在任何可還原為古典本質的隱藏變數。</w:t>
      </w:r>
      <w:r>
        <w:rPr>
          <w:rFonts w:ascii="Times New Roman" w:hAnsi="Times New Roman" w:eastAsia="PMingLiU"/>
          <w:b w:val="0"/>
          <w:i w:val="0"/>
          <w:sz w:val="22"/>
        </w:rPr>
        <w:t>這個命題讓反柏拉圖理型論，在量子物理的層次上找到了嚴格的論證根基，而不只是一句漂亮的修辭顛倒。</w:t>
      </w:r>
    </w:p>
    <w:p>
      <w:pPr>
        <w:spacing w:line="408" w:lineRule="auto" w:after="80"/>
        <w:ind w:firstLine="482"/>
      </w:pPr>
      <w:r>
        <w:rPr>
          <w:rFonts w:ascii="Times New Roman" w:hAnsi="Times New Roman" w:eastAsia="PMingLiU"/>
          <w:b w:val="0"/>
          <w:i w:val="0"/>
          <w:sz w:val="22"/>
        </w:rPr>
        <w:t>於是，反柏拉圖理型論在創生哲學裡，就不只是一個唱反調的姿態，它有正面的建構內容：實在最完整的形式是疊加的、關係性的，不能被任何單一的古典切片窮盡；古典世界的確定性，是退相干生成出來的結果，不是本體的根基；現象（古典態）是本質（量子疊加態）投影之後的創生物，而不是本質的摹仿；可見世界背後，沒有一個更完美的理型在等著被發現——疊加態本身，就是實在最完整的形式。這個翻轉，把柏拉圖的形上學等級表整個倒過來看：完整者在下（量子層），投影者在上（古典層）。「上層」的確定性，是「下層」複雜性退相干之後的簡化版，而不是更接近實在的純粹形式。</w:t>
      </w:r>
    </w:p>
    <w:p>
      <w:pPr>
        <w:spacing w:line="408" w:lineRule="auto" w:after="80"/>
        <w:ind w:firstLine="482"/>
      </w:pPr>
      <w:r>
        <w:rPr>
          <w:rFonts w:ascii="Times New Roman" w:hAnsi="Times New Roman" w:eastAsia="PMingLiU"/>
          <w:b w:val="0"/>
          <w:i w:val="0"/>
          <w:sz w:val="22"/>
        </w:rPr>
        <w:t>整部本體論三部曲的精神，在這裡得到了自然科學層面最結實的支撐。創生哲學反先驗、反本質、反自存的三反命題，在量子物理的本體詮釋裡，各自找到了精確的物理對應：反先驗，因為量子態是歷時性生成的，不是先驗給定的；反本質，因為沒有確定的古典本質躲在疊加態背後——貝爾定理已經把這條逃路堵死；反自存，因為量子態的真實性，是在觀測關係中生成出來的，不是孤立自存的確定物。存在是關係性的、生成的、多態的——不是先驗的、本質的、孤立的。這就是疊加態作為實在的哲學意義，也是卷一反本質主義在物理層面，得到最完整落實的地方。回頭想想富內斯——他被自己無法刪節的世界壓垮，而我們卻活在一個被退相干溫柔刪節過的世界裡，恰恰因為這份刪節，我們才有辦法思考、辨認、命名、活下去。豐盈與確定之間的這筆交易，或許正是每一個能夠思考的主體，都無可迴避要簽下的契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C-10888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柏拉圖理型論（Platonic Theory of Forms）的本體論結構以「完美者比不完美者更真實」為核心假設，隱含本質先驗論骨幹：在現象背後有一個不動的、完整的、不受關係性污染的原型；這是本質主義最純粹的形式，也是創生哲學三反命題（反先驗、反本質、反自存）在物理層必須正面回應的對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希爾伯特空間（Hilbert space）中的量子疊加態（superposition）攜帶的本體資訊遠多於任何坍縮後的確定本徵態：測量操作在數學上是投影算符，本質上是從無限維疊加態投影到低維子空間，是不可逆的資訊喪失。因此，確定的古典態是資訊更貧乏的投影切面，疊加態才是資訊更完整的本體存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退相干（decoherance）動力學說明古典世界為何穩定且確定：宏觀物體不斷與環境交互作用，疊加態的相位關係不可逆地擴散到環境自由度中，使任何局部觀測者見不到干涉項，物體呈現古典確定態。古典世界是量子疊加態退相干之後的「創生殘留形態」——有缺陷的切片（defective slice），真實但局部、投影性而非完整。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貝爾不等式（Bell's inequality）實驗否定了局域隱藏變數的存在：量子機率性不是對某個隱藏古典本質的無知，而是實在本身的結構性特徵。「波函數自身即是完整的本體描述」——這是量子層面的「現象即本質」，把卷一反本質主義貫徹到物理層。</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綜合以上四步，本章導出核心命題：</w:t>
      </w:r>
      <w:r>
        <w:rPr>
          <w:rFonts w:ascii="Times New Roman" w:hAnsi="Times New Roman" w:eastAsia="PMingLiU"/>
          <w:b w:val="0"/>
          <w:i/>
          <w:sz w:val="20"/>
        </w:rPr>
        <w:t>疊加態才是更本體的實在，古典確定世界是其退相干投影的有缺陷切片</w:t>
      </w:r>
      <w:r>
        <w:rPr>
          <w:rFonts w:ascii="Times New Roman" w:hAnsi="Times New Roman" w:eastAsia="PMingLiU"/>
          <w:b w:val="0"/>
          <w:i w:val="0"/>
          <w:sz w:val="20"/>
        </w:rPr>
        <w:t>；柏拉圖的形而上學等級表在量子本體論中被完全逆轉（完整者在量子層，投影者在古典層），創生哲學三反命題在物理層面獲得嚴格的論證支撐。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前提一（理型論結構）：柏拉圖理型論主張「完美者比不完美者更真實」——理型高維完整，可見世界是低維摹仿；其隱含假設是本質先驗論：現象背後有不動的完整原型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前提二（量子信息論）：希爾伯特空間（Hilbert space）中的量子疊加態（superposition）攜帶所有可能測量結果的完整振幅與相位資訊；測量操作是投影算符，從高維疊加態投影到低維本徵態，是不可逆的資訊喪失</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推論一（資訊論顛倒）：確定的古典本徵態比完整疊加態資訊更貧乏；高維在量子層，低維在古典層——柏拉圖的等級方向在量子本體論中被逆轉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前提三（退相干動力學）：宏觀物體與環境持續交互，疊加態相位關係不可逆地擴散至環境自由度，局部干涉項消失，古典確定態湧現（退相干 decoherence）</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推論二（缺陷切片）：古典世界是量子疊加態退相干的「創生殘留形態」——真實但局部，是喪失大量相位資訊後的有缺陷切片，不是本體的根基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前提四（貝爾定理封口）：貝爾不等式（Bell's inequality）實驗否定局域隱藏變數存在；量子機率性是實在的結構性特徵，非對隱藏古典本質的無知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疊加態才是更本體的實在（攜帶最完整本體資訊）；古典確定世界是其退相干投影的有缺陷切片（喪失相位資訊後的殘留）；波函數自身即是完整本體描述（無隱藏古典本質）——反柏拉圖理型論在量子物理層獲得嚴格論證，卷一「反本質主義」貫徹到物理層</w:t>
      </w:r>
    </w:p>
    <w:p>
      <w:r>
        <w:br w:type="page"/>
      </w:r>
    </w:p>
    <w:p>
      <w:pPr>
        <w:pStyle w:val="Heading1"/>
        <w:spacing w:before="400" w:after="240"/>
        <w:jc w:val="center"/>
      </w:pPr>
      <w:r>
        <w:rPr>
          <w:rFonts w:ascii="Times New Roman" w:hAnsi="Times New Roman" w:eastAsia="DFKai-SB"/>
          <w:b/>
          <w:i w:val="0"/>
          <w:sz w:val="34"/>
        </w:rPr>
        <w:t>第六章　弦論與萬有理論：終極語言的創生意義</w:t>
      </w:r>
    </w:p>
    <w:p>
      <w:pPr>
        <w:spacing w:line="360" w:lineRule="auto" w:before="120" w:after="80"/>
        <w:ind w:left="567"/>
      </w:pPr>
      <w:r>
        <w:rPr>
          <w:rFonts w:ascii="Times New Roman" w:hAnsi="Times New Roman" w:eastAsia="DFKai-SB"/>
          <w:b/>
          <w:i w:val="0"/>
          <w:sz w:val="21"/>
        </w:rPr>
        <w:t>章首引子──畢達哥拉斯的鐵匠鋪</w:t>
      </w:r>
    </w:p>
    <w:p>
      <w:pPr>
        <w:spacing w:line="396" w:lineRule="auto" w:after="80"/>
        <w:ind w:left="567"/>
      </w:pPr>
      <w:r>
        <w:rPr>
          <w:rFonts w:ascii="Times New Roman" w:hAnsi="Times New Roman" w:eastAsia="DFKai-SB"/>
          <w:b w:val="0"/>
          <w:i w:val="0"/>
          <w:sz w:val="21"/>
        </w:rPr>
        <w:t>相傳畢達哥拉斯（Pythagoras，約570–495 BC）某日路過一間鐵匠鋪，被錘聲攫住了：幾把鐵錘同時敲打，有的組合鏗鏘和諧，有的刺耳難忍。他走進去秤了那些錘子，發現和諧的祕密不在鐵匠的手藝，而在重量的比例——二比一是八度，三比二是五度，四比三是四度。</w:t>
      </w:r>
    </w:p>
    <w:p>
      <w:pPr>
        <w:spacing w:line="396" w:lineRule="auto" w:after="80"/>
        <w:ind w:left="567"/>
      </w:pPr>
      <w:r>
        <w:rPr>
          <w:rFonts w:ascii="Times New Roman" w:hAnsi="Times New Roman" w:eastAsia="DFKai-SB"/>
          <w:b w:val="0"/>
          <w:i w:val="0"/>
          <w:sz w:val="21"/>
        </w:rPr>
        <w:t>回到家，他在單弦琴上驗證：按住弦的二分之一處撥動，音高恰好高八度；三分之二處，純五度。這位薩摩斯人由此立下他教團的信條——萬物皆數：世界最深處不是土、不是水，而是比例與和聲。天上的星辰運行，也奏著人耳聽不見的「天體音樂」（musica universalis）。</w:t>
      </w:r>
    </w:p>
    <w:p>
      <w:pPr>
        <w:spacing w:line="396" w:lineRule="auto" w:after="80"/>
        <w:ind w:left="567"/>
      </w:pPr>
      <w:r>
        <w:rPr>
          <w:rFonts w:ascii="Times New Roman" w:hAnsi="Times New Roman" w:eastAsia="DFKai-SB"/>
          <w:b w:val="0"/>
          <w:i w:val="0"/>
          <w:color w:val="666666"/>
          <w:sz w:val="21"/>
        </w:rPr>
        <w:t>兩千五百年後，物理學最大膽的候選理論繞了一圈回到那間鐵匠鋪：弦論說，基本粒子不是點狀的「東西」，而是同一根弦的不同振動模式——電子是一種振法，光子是另一種振法。存有的最小單位不是實體，而是方式；不是名詞，而是動詞。本章要讀出弦論的這個本體論姿態，並沿著畢達哥拉斯學派自己的興衰——從鐵匠鋪的頓悟，到後來吞下的一顆無法消化的數——去問一個更硬的問題：任何「終極語言」之夢，界限畫在哪裡？</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伽利略曾主張，自然這部大書是用數學語言寫成的，不懂這套語言的人只能在黑暗中打轉——這句話流傳了四百年，卻始終藏著一個越滾越大的野心：如果宇宙真有一套底層語言，會不會有一天，我們能找到它完整的文法，一套公理便推演出所有粒子、所有作用力、所有物理常數，一次說盡萬有？</w:t>
      </w:r>
    </w:p>
    <w:p>
      <w:pPr>
        <w:spacing w:line="408" w:lineRule="auto" w:after="80"/>
        <w:ind w:firstLine="482"/>
      </w:pPr>
      <w:r>
        <w:rPr>
          <w:rFonts w:ascii="Times New Roman" w:hAnsi="Times New Roman" w:eastAsia="PMingLiU"/>
          <w:b w:val="0"/>
          <w:i w:val="0"/>
          <w:sz w:val="22"/>
        </w:rPr>
        <w:t>弦論（string theory）正是抱著這個野心登場的候選者。它比量子場論更進一步——不滿足於描述粒子如何相互作用，而是想解釋粒子本身為什麼是這個樣子：為什麼有夸克、輕子這麼多種基本粒子，為什麼有四種基本力，為什麼物理常數恰好是這些數值而不是別的。它給出的答案異常簡潔：這一切紛雜，都只是同一種更基本的東西——弦——在不同方式下的振動。一個如此簡潔的構想，憑什麼敢自稱「萬有理論」（Theory of Everything）？</w:t>
      </w:r>
    </w:p>
    <w:p>
      <w:pPr>
        <w:spacing w:line="408" w:lineRule="auto" w:after="80"/>
        <w:ind w:firstLine="482"/>
      </w:pPr>
      <w:r>
        <w:rPr>
          <w:rFonts w:ascii="Times New Roman" w:hAnsi="Times New Roman" w:eastAsia="PMingLiU"/>
          <w:b w:val="0"/>
          <w:i w:val="0"/>
          <w:sz w:val="22"/>
        </w:rPr>
        <w:t>本章不裁決弦論在物理學內部的對錯，那是留給粒子物理學家、留給尚未做出的實驗去回答的問題。本章要做的，是把弦論當一面鏡子，照出它背後那個更古老、更深層的本體論姿態——實體讓位給關係、名詞讓位給動詞——並且，沿著畢達哥拉斯學派自己的興衰，去問一個更硬的問題：任何「終極語言」之夢，界限究竟畫在哪裡？</w:t>
      </w:r>
    </w:p>
    <w:p>
      <w:pPr>
        <w:pStyle w:val="Heading2"/>
        <w:spacing w:before="280" w:after="120"/>
      </w:pPr>
      <w:r>
        <w:rPr>
          <w:rFonts w:ascii="Times New Roman" w:hAnsi="Times New Roman" w:eastAsia="DFKai-SB"/>
          <w:b/>
          <w:i w:val="0"/>
          <w:sz w:val="27"/>
        </w:rPr>
        <w:t>一、弦論的本體論姿態：實體的終點、關係的起點</w:t>
      </w:r>
    </w:p>
    <w:p>
      <w:pPr>
        <w:spacing w:line="408" w:lineRule="auto" w:after="80"/>
        <w:ind w:firstLine="482"/>
      </w:pPr>
      <w:r>
        <w:rPr>
          <w:rFonts w:ascii="Times New Roman" w:hAnsi="Times New Roman" w:eastAsia="PMingLiU"/>
          <w:b w:val="0"/>
          <w:i w:val="0"/>
          <w:sz w:val="22"/>
        </w:rPr>
        <w:t>要理解弦論有多激進，得先看清楚它推翻的是什麼。二十世紀中期建立起來的標準模型（Standard Model），把物質的基本組成描述為一份清單：夸克、輕子、玻色子，每一種都是一個點狀粒子，帶著各自固定的質量、電荷、自旋，像一組寫死的參數。這份清單能用，預測精準到令人咋舌——可它終究是一份清單，而不是一個解釋。為什麼恰好是這些粒子、這些數值？標準模型不回答，它只負責描述。</w:t>
      </w:r>
    </w:p>
    <w:p>
      <w:pPr>
        <w:spacing w:line="408" w:lineRule="auto" w:after="80"/>
        <w:ind w:firstLine="482"/>
      </w:pPr>
      <w:r>
        <w:rPr>
          <w:rFonts w:ascii="Times New Roman" w:hAnsi="Times New Roman" w:eastAsia="PMingLiU"/>
          <w:b w:val="0"/>
          <w:i w:val="0"/>
          <w:sz w:val="22"/>
        </w:rPr>
        <w:t>弦論想做的，是把這份清單變成一段推導。它的起手式很簡單：把「點狀粒子」換成「一維的弦」——極其微小、閉合或開放的振動絲線，尺度落在普朗克長度（Planck length）附近，比質子還小上二十個數量級，遠遠超出目前任何加速器能直接窺見的範圍。這根弦本身沒有內部結構可言，它所擁有的，只是振動的方式。而正是這一點，構成了弦論最核心的本體論翻轉：一根弦以某個特定頻率、特定模式振動，我們看到的就是一顆電子；換一種振動模式，看到的就是一顆光子、一顆夸克，甚至是傳遞重力的引力子（graviton）。粒子的身分——質量、電荷、自旋——不是被外加上去的標籤，而是振動模式本身的直接結果。</w:t>
      </w:r>
    </w:p>
    <w:p>
      <w:pPr>
        <w:spacing w:line="408" w:lineRule="auto" w:after="80"/>
        <w:ind w:firstLine="482"/>
      </w:pPr>
      <w:r>
        <w:rPr>
          <w:rFonts w:ascii="Times New Roman" w:hAnsi="Times New Roman" w:eastAsia="PMingLiU"/>
          <w:b w:val="0"/>
          <w:i w:val="0"/>
          <w:sz w:val="22"/>
        </w:rPr>
        <w:t>這正是畢達哥拉斯在鐵匠鋪裡撞見的那個直覺，繞了兩千五百年，換了一副數學外衣重新登場。畢達哥拉斯發現，決定鐵錘聲音和諧與否的，不是鐵錘的材質、重量的「多寡」這件事本身，而是重量之間的比例關係——二比一、三比二、四比三。聲音的性質，是一種關係模式的展現，不是某種藏在鐵塊裡的「和諧本質」。弦論對粒子身分的解釋，走的是同一條路：電子之所以是電子，不是因為它裡頭裝著一撮叫做「電子性」的神祕材料，而是因為它是弦以某一種特定方式振動的結果——換一種振法，它就成了別的東西。畢達哥拉斯把音樂的本質，從鐵塊的材質裡搬到了比例關係上；弦論把粒子的本質，從點狀物的材質裡搬到了振動模式上。兩次翻轉，是同一個哲學動作的兩次演出。</w:t>
      </w:r>
    </w:p>
    <w:p>
      <w:pPr>
        <w:spacing w:line="408" w:lineRule="auto" w:after="80"/>
        <w:ind w:firstLine="482"/>
      </w:pPr>
      <w:r>
        <w:rPr>
          <w:rFonts w:ascii="Times New Roman" w:hAnsi="Times New Roman" w:eastAsia="PMingLiU"/>
          <w:b w:val="0"/>
          <w:i w:val="0"/>
          <w:sz w:val="22"/>
        </w:rPr>
        <w:t>用創生哲學的話講，這是存有的最小單位從「名詞」滑向「動詞」——粒子不是被生成好、擺在那裡的固定物件，它的存在方式本身就是一種持續發生的活動：振動本身即是其所是，沒有一個躲在振動背後、更基礎的「弦的材質」需要被追問。這與本卷第五章論證的方向完全同盟：實在最完整的形式，是關係性的、生成性的，而不是可以被孤立、確定地指認的實體清單。弦論不必被物理學最終證實，它的本體論姿態已經與生成論站在同一邊——基底不是實體的清單，而是生成的語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C-00647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C-07070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C-07841</w:t>
      </w:r>
    </w:p>
    <w:p>
      <w:pPr>
        <w:pStyle w:val="Heading2"/>
        <w:spacing w:before="280" w:after="120"/>
      </w:pPr>
      <w:r>
        <w:rPr>
          <w:rFonts w:ascii="Times New Roman" w:hAnsi="Times New Roman" w:eastAsia="DFKai-SB"/>
          <w:b/>
          <w:i w:val="0"/>
          <w:sz w:val="27"/>
        </w:rPr>
        <w:t>二、額外維度與地景問題：多重真空的本體論位置</w:t>
      </w:r>
    </w:p>
    <w:p>
      <w:pPr>
        <w:spacing w:line="408" w:lineRule="auto" w:after="80"/>
        <w:ind w:firstLine="482"/>
      </w:pPr>
      <w:r>
        <w:rPr>
          <w:rFonts w:ascii="Times New Roman" w:hAnsi="Times New Roman" w:eastAsia="PMingLiU"/>
          <w:b w:val="0"/>
          <w:i w:val="0"/>
          <w:sz w:val="22"/>
        </w:rPr>
        <w:t>弦論要在數學上站得住腳，得付出一個昂貴的代價：它要求時空不是我們熟悉的四維（三維空間加一維時間），而是十維，甚至在M理論（M-theory）的版本裡是十一維。多出來的六到七個維度，理論上被「捲曲」成極其微小的幾何形狀，藏在每一個時空點裡，小到目前任何實驗都探測不到。這些額外維度捲曲的方式並不是唯一的——光是最常討論的卡拉比丘流形（Calabi–Yau manifold），可能的拓樸形狀就多達天文數字，每一種捲曲方式，都對應著一組不同的物理常數、不同的粒子質量、不同版本的物理定律。</w:t>
      </w:r>
    </w:p>
    <w:p>
      <w:pPr>
        <w:spacing w:line="408" w:lineRule="auto" w:after="80"/>
        <w:ind w:firstLine="482"/>
      </w:pPr>
      <w:r>
        <w:rPr>
          <w:rFonts w:ascii="Times New Roman" w:hAnsi="Times New Roman" w:eastAsia="PMingLiU"/>
          <w:b w:val="0"/>
          <w:i w:val="0"/>
          <w:sz w:val="22"/>
        </w:rPr>
        <w:t>把所有這些可能的捲曲方式加總起來，物理學家得到一幅令人卻步的圖像——弦論的「地景」（landscape）：據估計，可能的真空狀態多達十的五百次方個，每一個都是邏輯上自洽、數學上可行的宇宙藍圖。這正是弦論最受質疑的軟肋：如果它真是萬有理論，理應唯一地推導出我們身處的這個宇宙——而不是給出十的五百次方種可能，然後聳聳肩說「我們恰好落在其中一個」。批評者說，一個能解釋任何結果的理論，等於什麼都沒解釋。</w:t>
      </w:r>
    </w:p>
    <w:p>
      <w:pPr>
        <w:spacing w:line="408" w:lineRule="auto" w:after="80"/>
        <w:ind w:firstLine="482"/>
      </w:pPr>
      <w:r>
        <w:rPr>
          <w:rFonts w:ascii="Times New Roman" w:hAnsi="Times New Roman" w:eastAsia="PMingLiU"/>
          <w:b w:val="0"/>
          <w:i w:val="0"/>
          <w:sz w:val="22"/>
        </w:rPr>
        <w:t>創生本體論看待這個困境的角度，恰恰相反。卷一《創生公式：生成的本體論》早已論證過存在三態：任何一個系統，在條件湊齊、跨過創生閾值 Θ 之前，都停留在一個尚未生成的階段——這個階段有結構、可描述，卻不是既成的事實。弦論地景裡的每一個真空，正是這種尚未跨過閾值的邏輯可能性：它們是數學上寫得出來的方程解，卻不是被生成出來、被實現的宇宙。「我們的宇宙」之所以是我們眼前這一個，不是因為它比其他真空「更正確」，而是它是那個滿足了關係性、身體性、歷時性等生成條件、跨過閾值而發生的創生事件——正如坍縮即創生一樣，這裡的「跨過閾值」不需要一個外部的裁判，只需要條件本身的交匯。地景問題困擾物理學家的「不可唯一決定」，在生成本體論裡，恰恰是預期中的結構：生成，從來就不是被唯一前定的。</w:t>
      </w:r>
    </w:p>
    <w:p>
      <w:pPr>
        <w:spacing w:line="408" w:lineRule="auto" w:after="80"/>
        <w:ind w:firstLine="482"/>
      </w:pPr>
      <w:r>
        <w:rPr>
          <w:rFonts w:ascii="Times New Roman" w:hAnsi="Times New Roman" w:eastAsia="PMingLiU"/>
          <w:b w:val="0"/>
          <w:i w:val="0"/>
          <w:sz w:val="22"/>
        </w:rPr>
        <w:t>畢達哥拉斯學派自己也犯過一次同樣的錯——只是方向相反。他們從鐵匠鋪與單弦琴上得到的那條比例定律，明明只在有限的範圍內驗證過，這個學派卻一路把它外推到整個宇宙：既然弦上的比例決定音高，那麼天體運行的距離比例，想必也奏出一種人耳聽不見的「天體音樂」。從一項扎實的局部發現，跳到一整套宇宙尺度的宣稱，中間那一步跨得又快又大——沒有人真的去檢驗過，行星的運行比例是否真的滿足和諧音程的規律。弦論的地景問題，恰恰是同一種誘惑的當代翻版：從十維時空裡一組數學上自洽的解，能不能直接跳到「這就是萬有的真相」？創生本體論的提醒是，跨過這一步需要的不是更漂亮的數學，而是實際跨過閾值的生成證據。</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p>
    <w:p>
      <w:pPr>
        <w:pStyle w:val="Heading2"/>
        <w:spacing w:before="280" w:after="120"/>
      </w:pPr>
      <w:r>
        <w:rPr>
          <w:rFonts w:ascii="Times New Roman" w:hAnsi="Times New Roman" w:eastAsia="DFKai-SB"/>
          <w:b/>
          <w:i w:val="0"/>
          <w:sz w:val="27"/>
        </w:rPr>
        <w:t>三、萬有理論的界限：創生公式作為弱萬有理論的對照</w:t>
      </w:r>
    </w:p>
    <w:p>
      <w:pPr>
        <w:spacing w:line="408" w:lineRule="auto" w:after="80"/>
        <w:ind w:firstLine="482"/>
      </w:pPr>
      <w:r>
        <w:rPr>
          <w:rFonts w:ascii="Times New Roman" w:hAnsi="Times New Roman" w:eastAsia="PMingLiU"/>
          <w:b w:val="0"/>
          <w:i w:val="0"/>
          <w:sz w:val="22"/>
        </w:rPr>
        <w:t>畢達哥拉斯學派最終被自己的信條反噬。「萬物皆數」要求任何長度之間的比例，都能表示成兩個整數的比——這在直角三角形的世界裡，很快就撞上了一堵牆。取一個邊長為一的正方形，它的對角線長度是二的平方根；相傳學派中的希帕索斯（Hippasus，活動於約公元前五世紀）證明了這個數無法表示成任何整數之比——它是無理數（irrational number）。這個發現，直接打穿了「萬物皆數」這句信條的地基：如果連一個最簡單的幾何對角線，都逃出了整數比例的掌握，那麼「一切都能還原為整數關係」這個宣稱，就從一開始不成立。相傳學派無法接受這個結果動搖了他們最核心的信念，希帕索斯後來離奇死亡，一說是被同門扔進海裡溺斃——傳說的細節未必可信，但它所標記的那個時刻是真實的：一套曾經美得令人信服的統一構想，第一次撞上了自己解釋不了的東西，選擇了掩蓋，而不是修正。</w:t>
      </w:r>
    </w:p>
    <w:p>
      <w:pPr>
        <w:spacing w:line="408" w:lineRule="auto" w:after="80"/>
        <w:ind w:firstLine="482"/>
      </w:pPr>
      <w:r>
        <w:rPr>
          <w:rFonts w:ascii="Times New Roman" w:hAnsi="Times New Roman" w:eastAsia="PMingLiU"/>
          <w:b w:val="0"/>
          <w:i w:val="0"/>
          <w:sz w:val="22"/>
        </w:rPr>
        <w:t>這則傳說留給後世的教訓，比它字面上駭人的情節更值得記住：一套理論越是自認完備、自認說盡了一切，就越難承受自己內部冒出來的反例。而這不只是畢達哥拉斯學派特有的脆弱——數學家哥德爾（Kurt Gödel，1906–1978）在二十世紀證明了一個更普遍的結果：任何豐富到足以包含基本算術的公理系統，都必然存在一些系統自身無法證明、也無法否證的真命題——完備性與一致性，不能同時兼得。這不是某一套理論做得不夠好的問題，而是形式系統這種東西本身結構性的限度。任何聲稱要用一組有限的公理，封閉地推演出「萬有」的理論，都難逃這道限制的陰影。</w:t>
      </w:r>
    </w:p>
    <w:p>
      <w:pPr>
        <w:spacing w:line="408" w:lineRule="auto" w:after="80"/>
        <w:ind w:firstLine="482"/>
      </w:pPr>
      <w:r>
        <w:rPr>
          <w:rFonts w:ascii="Times New Roman" w:hAnsi="Times New Roman" w:eastAsia="PMingLiU"/>
          <w:b w:val="0"/>
          <w:i w:val="0"/>
          <w:sz w:val="22"/>
        </w:rPr>
        <w:t>創生公式面對這道限制，選擇了一條與畢達哥拉斯學派、也與素樸的「萬有理論」野心都不同的路。卷一提出創生公式 G = 1 if f(S, R₁, R₂, T, L(t)) ≥ Θ 時，講得很清楚：它只給出生成的形式條件——關係性、身體性、歷時性三要素在什麼情況下跨過閾值——卻不預先窮盡這些條件在每一個尺度上會具體長成什麼樣子。這份自我節制，正是卷一「形式剛性＋內容彈性」的物理學版本：公式的骨架是剛性的，內容卻要在每個尺度上重新學習、重新生成，不能被一次性地寫死。創生公式因此不奢望成為一套封閉自洽、能推演出萬物細節的公理系統，它只自居為「弱萬有理論」的骨架——給出生成必須滿足的形式條件，而不是取代物理學，替它把所有內容都算出來。</w:t>
      </w:r>
    </w:p>
    <w:p>
      <w:pPr>
        <w:spacing w:line="408" w:lineRule="auto" w:after="80"/>
        <w:ind w:firstLine="482"/>
      </w:pPr>
      <w:r>
        <w:rPr>
          <w:rFonts w:ascii="Times New Roman" w:hAnsi="Times New Roman" w:eastAsia="PMingLiU"/>
          <w:b w:val="0"/>
          <w:i w:val="0"/>
          <w:sz w:val="22"/>
        </w:rPr>
        <w:t>愛因斯坦晚年的孤獨追尋，是同一則教訓的另一個版本，只是角色換了位置。他不是像畢達哥拉斯學派那樣掩蓋反例，而是耗盡餘生去追一個始終等不到實驗確認的幾何統一——他的錯誤，不在方向本身有多荒謬，而在於他把「數學上優美」與「物理上為真」看得太近，近到願意為此離開整個世代的物理學主流。這替弦論的處境立了一面鏡子：一套理論越優美、越能把紛雜的現象收進一組簡潔的方程，就越容易讓人忘記，優美本身從來不是真理的保證，只是值得認真追查的線索。弦論至今仍未等到能夠判定它真偽的實驗證據，這一點與愛因斯坦當年的處境，相似得令人不安。</w:t>
      </w:r>
    </w:p>
    <w:p>
      <w:pPr>
        <w:spacing w:line="408" w:lineRule="auto" w:after="80"/>
        <w:ind w:firstLine="482"/>
      </w:pPr>
      <w:r>
        <w:rPr>
          <w:rFonts w:ascii="Times New Roman" w:hAnsi="Times New Roman" w:eastAsia="PMingLiU"/>
          <w:b w:val="0"/>
          <w:i w:val="0"/>
          <w:sz w:val="22"/>
        </w:rPr>
        <w:t>弦論若要真正配得上「萬有理論」這個稱號，恐怕也得學會這份節制，而不是重演畢達哥拉斯學派的傲慢。它作為對粒子身分的本體論解讀——存有的最小單位是振動的方式而非物的清單——已經足夠深刻，值得被認真對待；但把這份深刻直接推升為「已經說盡一切」的宣告，卻是另一回事。畢達哥拉斯從鐵匠鋪裡聽出的那份比例直覺，本身沒有錯，錯的是後來那個不容質疑、見不得反例的姿態。弦論真正該繼承的，或許不是統一場論式「畢其功於一役」的野心，而是創生公式這種更謙遜的自我定位——把「這是形式，不是全部內容」寫進理論自身的結構裡，讓下一個希帕索斯，不必再擔心被扔下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C-07350</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C-00647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C-00712</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C-00974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C-01247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C-03373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C-04047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C-07070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C-07841</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弦論（string theory）把物質的基本單位從點狀粒子替換為一維的弦：粒子的質量、電荷、自旋等身分，不是外加的標籤，而是弦以特定模式振動的直接結果——存有的最小單位從「名詞」滑向「動詞」，這與畢達哥拉斯在鐵匠鋪裡發現「和諧是比例關係、而非材質本身」屬於同一種本體論翻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弦論要求十維或十一維時空，多出的維度以卡拉比丘流形（Calabi–Yau manifold）等方式捲曲，可能的捲曲方式構成弦論地景（landscape），估計真空數量高達十的五百次方個，構成物理學界質疑弦論可否證性的核心難題。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創生本體論以卷一《創生公式：生成的本體論》的存在三態與創生閾值 Θ 對照地景問題：每一個可能真空是尚未跨過閾值的邏輯可能性，「我們的宇宙」是滿足生成條件、跨過閾值而發生的創生事件；生成從不被唯一前定，正是預期中的結構，而非弦論獨有的缺陷。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畢達哥拉斯學派因發現無理數（希帕索斯／√2）而遭遇「萬物皆數」信條的崩解，這則傳說與哥德爾不完備定理共同警示：任何自認封閉完備的「萬有理論」都難逃自身結構性的限度。創生公式以「形式剛性＋內容彈性」自居弱萬有理論骨架，只給生成的形式條件、不窮盡內容推演，是比素樸萬有理論野心更謙遜、也更誠實的自我定位。</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前提一（弦論的本體論翻轉）：弦論以一維振動的弦取代點狀粒子，粒子身分（質量、電荷、自旋）由振動模式決定而非外加標籤——存有的最小單位是「方式」而非「東西」</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推論一（歷史類比）：這與畢達哥拉斯在鐵匠鋪中發現「和諧取決於比例關係，非材質本身」是同一種本體論翻轉——關係優先於實體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前提二（地景問題）：弦論要求額外維度以特定方式捲曲，可能的捲曲方式（弦論地景）估計達十的五百次方個真空，理論無法唯一推導出「我們的宇宙」</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推論二（生成本體論的對照）：以卷一存在三態與創生閾值 Θ 解讀地景——每個真空是未跨過閾值的邏輯可能性，我們的宇宙是跨過閾值而發生的創生事件；生成不被唯一前定本是預期中的結構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前提三（萬有理論的結構性限度）：畢達哥拉斯學派因無理數（希帕索斯／√2）發現而見證「萬物皆數」信條崩解；哥德爾不完備定理證明任何足以包含算術的公理系統必有無法自證的真命題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任何自居封閉完備的「萬有理論」都難逃結構性限度；創生公式以「形式剛性＋內容彈性」自居弱萬有理論骨架，只給生成的形式條件、不窮盡內容推演——這份自我節制，是弦論若要真正配得上「萬有理論」之名也該繼承的謙遜</w:t>
      </w:r>
    </w:p>
    <w:p>
      <w:r>
        <w:br w:type="page"/>
      </w:r>
    </w:p>
    <w:p>
      <w:pPr>
        <w:pStyle w:val="Heading1"/>
        <w:spacing w:before="400" w:after="240"/>
        <w:jc w:val="center"/>
      </w:pPr>
      <w:r>
        <w:rPr>
          <w:rFonts w:ascii="Times New Roman" w:hAnsi="Times New Roman" w:eastAsia="DFKai-SB"/>
          <w:b/>
          <w:i w:val="0"/>
          <w:sz w:val="34"/>
        </w:rPr>
        <w:t>第七章　古典世界與相對論：時空的本體論</w:t>
      </w:r>
    </w:p>
    <w:p>
      <w:pPr>
        <w:spacing w:line="360" w:lineRule="auto" w:before="120" w:after="80"/>
        <w:ind w:left="567"/>
      </w:pPr>
      <w:r>
        <w:rPr>
          <w:rFonts w:ascii="Times New Roman" w:hAnsi="Times New Roman" w:eastAsia="DFKai-SB"/>
          <w:b/>
          <w:i w:val="0"/>
          <w:sz w:val="21"/>
        </w:rPr>
        <w:t>章首引子──追光少年</w:t>
      </w:r>
    </w:p>
    <w:p>
      <w:pPr>
        <w:spacing w:line="396" w:lineRule="auto" w:after="80"/>
        <w:ind w:left="567"/>
      </w:pPr>
      <w:r>
        <w:rPr>
          <w:rFonts w:ascii="Times New Roman" w:hAnsi="Times New Roman" w:eastAsia="DFKai-SB"/>
          <w:b w:val="0"/>
          <w:i w:val="0"/>
          <w:sz w:val="21"/>
        </w:rPr>
        <w:t>十六歲的愛因斯坦（Albert Einstein，1879–1955）在瑞士阿勞（Aarau）的中學裡，做了一個纏了他十年的白日夢：如果我能以光速追上一道光，我會看見什麼？照牛頓力學的邏輯推下去，答案該是一列凍結在空中、原地不動的電磁波——可馬克士威（James Clerk Maxwell, 1831–1879）的方程式裡，根本沒有這種東西存在的位置。少年當下就直覺到：有什麼地方錯了，而且錯得很深，深到整棟古典物理的大廈都得跟著搖動。</w:t>
      </w:r>
    </w:p>
    <w:p>
      <w:pPr>
        <w:spacing w:line="396" w:lineRule="auto" w:after="80"/>
        <w:ind w:left="567"/>
      </w:pPr>
      <w:r>
        <w:rPr>
          <w:rFonts w:ascii="Times New Roman" w:hAnsi="Times New Roman" w:eastAsia="DFKai-SB"/>
          <w:b w:val="0"/>
          <w:i w:val="0"/>
          <w:sz w:val="21"/>
        </w:rPr>
        <w:t>十年後，一九〇五年，他在伯爾尼專利局當三等技術員，白天審專利，晚上與幾個朋友組成自封的「奧林匹亞學院」，一起讀休謨（David Hume, 1711–1776）、馬赫（Ernst Mach, 1838–1916）。據他晚年的回憶，某個傍晚他望著窗外的鐘樓，忽然明白了少年時那個夢真正卡住的地方：假如一輛電車以光速駛離鐘樓，車上的人回頭看那面鐘，指針會像是永遠停在原地——不是鐘壞了，而是「同時」這件事，從來就不是宇宙統一發出的滴答聲，是每一個參考系各自算出來的帳。六個星期後，那篇論文寄出，題目樸素得不像要掀翻一個時代：〈論動體的電動力學〉。</w:t>
      </w:r>
    </w:p>
    <w:p>
      <w:pPr>
        <w:spacing w:line="396" w:lineRule="auto" w:after="80"/>
        <w:ind w:left="567"/>
      </w:pPr>
      <w:r>
        <w:rPr>
          <w:rFonts w:ascii="Times New Roman" w:hAnsi="Times New Roman" w:eastAsia="DFKai-SB"/>
          <w:b w:val="0"/>
          <w:i w:val="0"/>
          <w:color w:val="666666"/>
          <w:sz w:val="21"/>
        </w:rPr>
        <w:t>追光少年真正拆掉的，不是哪一條物理定律，而是牛頓那張看不見、卻被所有人預設在腦中的絕對時空布景——彷彿宇宙自帶一張統一的「現在」切片，時空是裝東西的空容器，物只是被擺進去。本章要問的是：拿掉這張布景之後，古典世界原有的實在感是怎麼撐起來的？相對論撐起的，又是哪一種實在？</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從量子世界一路往上走，先經過的是我們肉眼熟悉的古典世界，再往外，是相對論所描述的、彎曲流動的時空。這兩層實在，表面上一個講撞球，一個講星系，隔得極遠；但用同一套生成語法去讀，會發現它們其實在回答同一個問題的兩個切面——「存在」到底是被放進一個現成的舞台，還是在關係裡被撐開、被生出來的？</w:t>
      </w:r>
    </w:p>
    <w:p>
      <w:pPr>
        <w:spacing w:line="408" w:lineRule="auto" w:after="80"/>
        <w:ind w:firstLine="482"/>
      </w:pPr>
      <w:r>
        <w:rPr>
          <w:rFonts w:ascii="Times New Roman" w:hAnsi="Times New Roman" w:eastAsia="PMingLiU"/>
          <w:b w:val="0"/>
          <w:i w:val="0"/>
          <w:sz w:val="22"/>
        </w:rPr>
        <w:t>拉普拉斯的自信與追光少年的困惑，恰好是這個問題的兩端。前者相信，只要方程式夠精確，宇宙就是一部寫好的劇本；後者卻在十六歲那年隱隱覺得，劇本裡缺了一頁——而正是這一頁缺頁，把物理學帶到了一個沒有絕對「現在」的世界。本章要做的，是先看清古典實在觀付出的本體論代價，再看相對論如何用關係取代容器，最後把量子、古典、相對論這三層，收進同一條觀測尺度生成律裡。</w:t>
      </w:r>
    </w:p>
    <w:p>
      <w:pPr>
        <w:pStyle w:val="Heading2"/>
        <w:spacing w:before="280" w:after="120"/>
      </w:pPr>
      <w:r>
        <w:rPr>
          <w:rFonts w:ascii="Times New Roman" w:hAnsi="Times New Roman" w:eastAsia="DFKai-SB"/>
          <w:b/>
          <w:i w:val="0"/>
          <w:sz w:val="27"/>
        </w:rPr>
        <w:t>一、古典力學的實在觀：決定論宇宙及其本體論代價</w:t>
      </w:r>
    </w:p>
    <w:p>
      <w:pPr>
        <w:spacing w:line="408" w:lineRule="auto" w:after="80"/>
        <w:ind w:firstLine="482"/>
      </w:pPr>
      <w:r>
        <w:rPr>
          <w:rFonts w:ascii="Times New Roman" w:hAnsi="Times New Roman" w:eastAsia="PMingLiU"/>
          <w:b w:val="0"/>
          <w:i w:val="0"/>
          <w:sz w:val="22"/>
        </w:rPr>
        <w:t>拉普拉斯把宇宙讀成一部已經演完、只是還沒播放到那一格的電影：只要在某一刻知道每一顆粒子的位置與動量，未來與過去便同時攤開，無所謂驚奇，也無所謂真正的「發生」。這正是古典力學骨子裡的決定論——牛頓的運動定律配上夠精確的初始條件，理論上就能把宇宙的每一步全部推算出來。這套世界觀撐起了三百年的科學革命，也撐起了工業時代的橋梁與蒸汽機，它的成功毋庸置疑；可它在本體論上付出的代價同樣巨大：如果一切早已寫定在初始條件裡，「生成」這件事，還剩下什麼位置？</w:t>
      </w:r>
    </w:p>
    <w:p>
      <w:pPr>
        <w:spacing w:line="408" w:lineRule="auto" w:after="80"/>
        <w:ind w:firstLine="482"/>
      </w:pPr>
      <w:r>
        <w:rPr>
          <w:rFonts w:ascii="Times New Roman" w:hAnsi="Times New Roman" w:eastAsia="PMingLiU"/>
          <w:b w:val="0"/>
          <w:i w:val="0"/>
          <w:sz w:val="22"/>
        </w:rPr>
        <w:t>十六歲那年，還沒進專利局的愛因斯坦，其實是拉普拉斯宇宙裡教得最好的一個學生——他熟悉牛頓力學，也信任馬克士威方程式描述的電磁波。正因為他把這套決定論的物理學學得夠紮實，才會在腦中一路把它推到邏輯的盡頭：如果我以光速追上一道光，我該看見一列靜止不動的電磁波。可正是這個推演本身告訴他答案哪裡不對——馬克士威的方程式裡，壓根不存在「靜止的光」這種解。決定論最誠實的地方就在這裡：它逼著你把每一個假設都推到底，然後讓你自己撞見它推不下去的地方。</w:t>
      </w:r>
    </w:p>
    <w:p>
      <w:pPr>
        <w:spacing w:line="408" w:lineRule="auto" w:after="80"/>
        <w:ind w:firstLine="482"/>
      </w:pPr>
      <w:r>
        <w:rPr>
          <w:rFonts w:ascii="Times New Roman" w:hAnsi="Times New Roman" w:eastAsia="PMingLiU"/>
          <w:b w:val="0"/>
          <w:i w:val="0"/>
          <w:sz w:val="22"/>
        </w:rPr>
        <w:t>古典實在觀之所以顯得如此穩固、如此「像常識」，一個關鍵原因是它只呈現生成過程走到盡頭之後的結果——一顆已經落地的蘋果、一條已經算出的軌道，都是塵埃落定之後的穩定形態。這種穩定並不是憑空而來：本卷第三章談過的退相干機制，正說明巨觀世界的確定性是量子多態經過與環境交互作用之後篩選出來的產物，而不是世界原本就有的預設狀態。換句話說，古典世界看起來像是本來就在那裡的舞台，其實是生成過程的一種殘留形態——是動態塵埃落定後，留給我們日常經驗使用的有缺陷切片，而不是比生成更根本的實在本身。拉普拉斯之魔能夠不受阻礙地一路算到底，恰恰是因為它站在這個已經穩定下來的殘留切片上發言，卻把這個立足點誤認成了整個世界的地基。</w:t>
      </w:r>
    </w:p>
    <w:p>
      <w:pPr>
        <w:pStyle w:val="Heading2"/>
        <w:spacing w:before="280" w:after="120"/>
      </w:pPr>
      <w:r>
        <w:rPr>
          <w:rFonts w:ascii="Times New Roman" w:hAnsi="Times New Roman" w:eastAsia="DFKai-SB"/>
          <w:b/>
          <w:i w:val="0"/>
          <w:sz w:val="27"/>
        </w:rPr>
        <w:t>二、相對論：同時性的相對與時空的關係性</w:t>
      </w:r>
    </w:p>
    <w:p>
      <w:pPr>
        <w:spacing w:line="408" w:lineRule="auto" w:after="80"/>
        <w:ind w:firstLine="482"/>
      </w:pPr>
      <w:r>
        <w:rPr>
          <w:rFonts w:ascii="Times New Roman" w:hAnsi="Times New Roman" w:eastAsia="PMingLiU"/>
          <w:b w:val="0"/>
          <w:i w:val="0"/>
          <w:sz w:val="22"/>
        </w:rPr>
        <w:t>把追光少年那個十六歲的困惑放回物理學史，會發現他問的問題比表面上尖銳得多。馬克士威方程式預測光速在真空中是一個固定常數 c，不管觀察者用什麼速度運動，量出來的光速都一樣——這與牛頓力學裡「速度可以疊加」的常識直接衝突：如果我以光速的一半去追一道光，直覺告訴我應該量到剩下一半的光速，方程式卻堅持光速仍然是 c。少年的白日夢，正是把這個矛盾逼到最極端的版本：如果乾脆追到光速呢？答案應該是「什麼都看不到會動的光」，可馬克士威的方程式裡根本沒有這樣的解——矛盾沒有消失，只是被放大到無法迴避。</w:t>
      </w:r>
    </w:p>
    <w:p>
      <w:pPr>
        <w:spacing w:line="408" w:lineRule="auto" w:after="80"/>
        <w:ind w:firstLine="482"/>
      </w:pPr>
      <w:r>
        <w:rPr>
          <w:rFonts w:ascii="Times New Roman" w:hAnsi="Times New Roman" w:eastAsia="PMingLiU"/>
          <w:b w:val="0"/>
          <w:i w:val="0"/>
          <w:sz w:val="22"/>
        </w:rPr>
        <w:t>一九〇五年，二十六歲的愛因斯坦在伯爾尼專利局窗邊想通的那件事，就是拆掉了造成這個矛盾的隱藏假設：宇宙不需要有一張所有人都同意的「現在」。他讓「同時性」（simultaneity）本身相對化——兩個事件在一個參考系裡同時發生，換到另一個相對運動的參考系去看，可能一前一後；快速運動的鐘走得比較慢，快速運動的尺量起來比較短，這些不是誰的儀器出了問題，而是時間與空間本身，跟著觀察者的運動狀態一起變形。狹義相對論（special relativity）用這個代價，換回了光速不變這個實驗事實的自洽——付出的，是絕對時間與絕對空間這兩件牛頓物理學最核心的家具。</w:t>
      </w:r>
    </w:p>
    <w:p>
      <w:pPr>
        <w:spacing w:line="408" w:lineRule="auto" w:after="80"/>
        <w:ind w:firstLine="482"/>
      </w:pPr>
      <w:r>
        <w:rPr>
          <w:rFonts w:ascii="Times New Roman" w:hAnsi="Times New Roman" w:eastAsia="PMingLiU"/>
          <w:b w:val="0"/>
          <w:i w:val="0"/>
          <w:sz w:val="22"/>
        </w:rPr>
        <w:t>十年後，一九一五年，愛因斯坦把同一份直覺推到更深的地方：廣義相對論（general relativity）主張重力根本不是一種「力」，而是質量使周遭時空彎曲之後，物體沿著彎曲時空裡最省力的路徑運動所產生的效果——太陽讓周圍的時空彎曲，地球不是被一根看不見的繩子拉著，而是沿著那道彎曲的路徑滑行。惠勒（John Archibald Wheeler, 1911–2008）後來把這幅圖景濃縮成一句名言：「物質告訴時空如何彎曲，時空告訴物質如何運動。」這句話的本體論份量，遠遠超過它的物理學份量——它宣告了時空不是舞台，是參與者；不是容器，而是關係網絡本身。</w:t>
      </w:r>
    </w:p>
    <w:p>
      <w:pPr>
        <w:spacing w:line="408" w:lineRule="auto" w:after="80"/>
        <w:ind w:firstLine="482"/>
      </w:pPr>
      <w:r>
        <w:rPr>
          <w:rFonts w:ascii="Times New Roman" w:hAnsi="Times New Roman" w:eastAsia="PMingLiU"/>
          <w:b w:val="0"/>
          <w:i w:val="0"/>
          <w:sz w:val="22"/>
        </w:rPr>
        <w:t>用生成語法重讀這個轉折：牛頓的時空是一個先於萬物存在的空舞台，萬物被放進去，彼此的關係是舞台之外額外附加的東西。相對論拆掉的正是這張舞台——時間與空間，不是萬物運動之前就鋪好的背景，而是萬物之間的關係本身展開出來的樣子。這正是本卷反覆論證的生成三要素中，關係性在物理學裡能找到的最大尺度印證：時空的彎曲程度，直接由物質分佈的關係決定；離開了物質，「空間有多彎」這個問題根本沒有答案可言。塔內把天父推離地母，才讓「之間」第一次存在——這則創世神話講的其實是同一件事：空間不是預先鋪好的，是關係被撐開之後才浮現的。</w:t>
      </w:r>
    </w:p>
    <w:p>
      <w:pPr>
        <w:pStyle w:val="Heading2"/>
        <w:spacing w:before="280" w:after="120"/>
      </w:pPr>
      <w:r>
        <w:rPr>
          <w:rFonts w:ascii="Times New Roman" w:hAnsi="Times New Roman" w:eastAsia="DFKai-SB"/>
          <w:b/>
          <w:i w:val="0"/>
          <w:sz w:val="27"/>
        </w:rPr>
        <w:t>三、從量子到古典到相對論：觀測尺度生成律的完整光譜</w:t>
      </w:r>
    </w:p>
    <w:p>
      <w:pPr>
        <w:spacing w:line="408" w:lineRule="auto" w:after="80"/>
        <w:ind w:firstLine="482"/>
      </w:pPr>
      <w:r>
        <w:rPr>
          <w:rFonts w:ascii="Times New Roman" w:hAnsi="Times New Roman" w:eastAsia="PMingLiU"/>
          <w:b w:val="0"/>
          <w:i w:val="0"/>
          <w:sz w:val="22"/>
        </w:rPr>
        <w:t>把量子、古典、相對論這三層放在一起看，會浮現一條更整全的光譜：微觀尺度上，電子以疊加態存在，多種可能同時攤開；中觀尺度上，退相干把疊加態篩選成單一、確定的古典世界；巨觀尺度上，相對論告訴我們，就連這個看似穩固的古典舞台也不是絕對的——連「同時」都要看你站在哪個參考系。本卷第四章提出的觀測尺度生成律，在這裡補完了它最後一段光譜：同一個存在，在不同尺度上展現出不同的邏輯——量子邏輯、古典邏輯、相對論式的關係邏輯，三者不是互相矛盾的謊言，而是同一套生成語法，在不同尺度上說出的不同語句。</w:t>
      </w:r>
    </w:p>
    <w:p>
      <w:pPr>
        <w:spacing w:line="408" w:lineRule="auto" w:after="80"/>
        <w:ind w:firstLine="482"/>
      </w:pPr>
      <w:r>
        <w:rPr>
          <w:rFonts w:ascii="Times New Roman" w:hAnsi="Times New Roman" w:eastAsia="PMingLiU"/>
          <w:b w:val="0"/>
          <w:i w:val="0"/>
          <w:sz w:val="22"/>
        </w:rPr>
        <w:t>回頭看那個十六歲、追著光跑的少年，他真正撞見的，其實正是這條光譜的斷裂處：古典力學教他相信一個固定不變的時空舞台，馬克士威方程式卻已經在暗示，光這種電磁現象，不服從那套牛頓式的速度疊加規則。他沒有用「量子」這個詞，那個年代量子力學也還沒有完整成形，可他的困惑本質上是同一種困惑：把一套只在某個尺度上成立的邏輯，硬套到另一個尺度上，矛盾就會冒出來，逼你重新去問——實在到底是被安放在一張固定舞台上，還是在每個尺度上各自被重新生成出來的？</w:t>
      </w:r>
    </w:p>
    <w:p>
      <w:pPr>
        <w:spacing w:line="408" w:lineRule="auto" w:after="80"/>
        <w:ind w:firstLine="482"/>
      </w:pPr>
      <w:r>
        <w:rPr>
          <w:rFonts w:ascii="Times New Roman" w:hAnsi="Times New Roman" w:eastAsia="PMingLiU"/>
          <w:b w:val="0"/>
          <w:i w:val="0"/>
          <w:sz w:val="22"/>
        </w:rPr>
        <w:t>本體論的統一，因此不在於裁決「哪一層才是真正的實在」——量子的疊加態、古典的確定物、相對論的彎曲時空，沒有一層有資格宣稱自己才是唯一的底牌。統一，毋寧在於看清尺度本身就是生成的參數，而不是把實在切割開來的裂縫：拉普拉斯的決定論宇宙，錯的不是它的數學，而是它把某一個尺度上的規律性，誤認成了適用於一切尺度的鐵律；追光少年拆掉的，也不是牛頓力學的計算能力，而是那份「有一套規律放諸四海皆準」的假設。從量子到宇宙的旅程走到這裡，浮現的圖像不是一棟蓋在單一地基上的大廈，而是一份會隨著尺度學習、隨著關係展開的生成語法——形式維持一致，內容卻在每一層重新生成。</w:t>
      </w:r>
    </w:p>
    <w:p>
      <w:r>
        <w:br w:type="page"/>
      </w:r>
    </w:p>
    <w:p>
      <w:pPr>
        <w:pStyle w:val="Heading1"/>
        <w:spacing w:before="400" w:after="240"/>
        <w:jc w:val="center"/>
      </w:pPr>
      <w:r>
        <w:rPr>
          <w:rFonts w:ascii="Times New Roman" w:hAnsi="Times New Roman" w:eastAsia="DFKai-SB"/>
          <w:b/>
          <w:i w:val="0"/>
          <w:sz w:val="34"/>
        </w:rPr>
        <w:t>第八章　宇宙的本體論意義：從大霹靂到生成式宇宙</w:t>
      </w:r>
    </w:p>
    <w:p>
      <w:pPr>
        <w:spacing w:line="360" w:lineRule="auto" w:before="120" w:after="80"/>
        <w:ind w:left="567"/>
      </w:pPr>
      <w:r>
        <w:rPr>
          <w:rFonts w:ascii="Times New Roman" w:hAnsi="Times New Roman" w:eastAsia="DFKai-SB"/>
          <w:b/>
          <w:i w:val="0"/>
          <w:sz w:val="21"/>
        </w:rPr>
        <w:t>章首引子──勒梅特的原始原子</w:t>
      </w:r>
    </w:p>
    <w:p>
      <w:pPr>
        <w:spacing w:line="396" w:lineRule="auto" w:after="80"/>
        <w:ind w:left="567"/>
      </w:pPr>
      <w:r>
        <w:rPr>
          <w:rFonts w:ascii="Times New Roman" w:hAnsi="Times New Roman" w:eastAsia="DFKai-SB"/>
          <w:b w:val="0"/>
          <w:i w:val="0"/>
          <w:sz w:val="21"/>
        </w:rPr>
        <w:t>一九二七年，一位繫著羅馬領的比利時神父在《布魯塞爾科學學會年報》上發表了一篇論文，主張宇宙正在膨脹，並且可以一路倒推回一個起點——他後來稱之為「原始原子」：昨日沒有昨天的那一天。這位喬治‧勒梅特（Georges Lemaître, 1894–1966）同時是魯汶大學的教授與天主教神父，白天算愛因斯坦場方程，主日望彌撒。</w:t>
      </w:r>
    </w:p>
    <w:p>
      <w:pPr>
        <w:spacing w:line="396" w:lineRule="auto" w:after="80"/>
        <w:ind w:left="567"/>
      </w:pPr>
      <w:r>
        <w:rPr>
          <w:rFonts w:ascii="Times New Roman" w:hAnsi="Times New Roman" w:eastAsia="DFKai-SB"/>
          <w:b w:val="0"/>
          <w:i w:val="0"/>
          <w:sz w:val="21"/>
        </w:rPr>
        <w:t>同年秋天的索爾維會議上，他鼓起勇氣攔住愛因斯坦（Albert Einstein, 1879–1955）。愛因斯坦聽完，丟下一句著名的評語：「你的計算是正確的，但你的物理糟透了。」——宇宙怎麼可以有開端？那聽起來太像《創世記》。六年後，哈伯（Edwin Hubble, 1889–1953）的星系紅移數據攤在眼前，加州理工的講堂裡，愛因斯坦聽完勒梅特的報告起立鼓掌，稱那是「我聽過對創生最美、最令人滿意的解釋」。有趣的是，勒梅特終生反對把大霹靂當作上帝存在的證明——他說，物理的歸物理。</w:t>
      </w:r>
    </w:p>
    <w:p>
      <w:pPr>
        <w:spacing w:line="396" w:lineRule="auto" w:after="80"/>
        <w:ind w:left="567"/>
      </w:pPr>
      <w:r>
        <w:rPr>
          <w:rFonts w:ascii="Times New Roman" w:hAnsi="Times New Roman" w:eastAsia="DFKai-SB"/>
          <w:b w:val="0"/>
          <w:i w:val="0"/>
          <w:color w:val="666666"/>
          <w:sz w:val="21"/>
        </w:rPr>
        <w:t>一位神父說服了愛因斯坦：宇宙不是永恆的背景，而是一個有歷程的存在者——它誕生、膨脹、持續自我創生。本章把這個圖景推到本體論的位置：起異點作為條件不可回溯的生成邊界、真空能作為不停歇的自我創生、微調作為達閾條件的事後記述——宇宙，是生成語法在最大尺度上的一次演算。</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你的計算是正確的，但你的物理糟透了。」——這句評語，後來被證明是二十世紀最著名的一次看走眼。愛因斯坦當時守著的，是一整套關於宇宙的常識：宇宙應當是恆定的、無始無終的，像一張早已攤開、永遠不會捲起來的地圖，你我不過是地圖上晚到的訪客。勒梅特捅破的，正是這張地圖——他說，宇宙有一個開端，從那之後，一路生長至今。</w:t>
      </w:r>
    </w:p>
    <w:p>
      <w:pPr>
        <w:spacing w:line="408" w:lineRule="auto" w:after="80"/>
        <w:ind w:firstLine="482"/>
      </w:pPr>
      <w:r>
        <w:rPr>
          <w:rFonts w:ascii="Times New Roman" w:hAnsi="Times New Roman" w:eastAsia="PMingLiU"/>
          <w:b w:val="0"/>
          <w:i w:val="0"/>
          <w:sz w:val="22"/>
        </w:rPr>
        <w:t>本章要做的，是把這樁公案從天文學史，往前推一步，推進到本體論的位置上。宇宙不是一個早已鋪好、萬物只是後來被放進去的舞台——宇宙本身，就是一個仍在發生的生成事件。從起異點到真空的躁動、從微調難題到今晚抬頭所見的星空，這一整條路，能不能用同一套生成語法讀完？</w:t>
      </w:r>
    </w:p>
    <w:p>
      <w:pPr>
        <w:pStyle w:val="Heading2"/>
        <w:spacing w:before="280" w:after="120"/>
      </w:pPr>
      <w:r>
        <w:rPr>
          <w:rFonts w:ascii="Times New Roman" w:hAnsi="Times New Roman" w:eastAsia="DFKai-SB"/>
          <w:b/>
          <w:i w:val="0"/>
          <w:sz w:val="27"/>
        </w:rPr>
        <w:t>一、大霹靂與起異點：宇宙作為生成事件</w:t>
      </w:r>
    </w:p>
    <w:p>
      <w:pPr>
        <w:spacing w:line="408" w:lineRule="auto" w:after="80"/>
        <w:ind w:firstLine="482"/>
      </w:pPr>
      <w:r>
        <w:rPr>
          <w:rFonts w:ascii="Times New Roman" w:hAnsi="Times New Roman" w:eastAsia="PMingLiU"/>
          <w:b w:val="0"/>
          <w:i w:val="0"/>
          <w:sz w:val="22"/>
        </w:rPr>
        <w:t>勒梅特一九二七年的論文，起初沒有激起太大的漣漪——用法文寫成，發表在一份讀者不多的比利時期刊上。真正讓這個想法被科學社群正視的，是兩年後哈伯用威爾遜山天文台的望遠鏡量出的星系紅移：星系正在彼此遠離，而且離得越遠，退行得越快。勒梅特這下手裡有了證據，也等來了愛因斯坦的認可——加州理工那場著名的起立鼓掌，把「宇宙有一個開端」從一篇法語小論文，抬升為主流物理學必須認真對待的命題。</w:t>
      </w:r>
    </w:p>
    <w:p>
      <w:pPr>
        <w:spacing w:line="408" w:lineRule="auto" w:after="80"/>
        <w:ind w:firstLine="482"/>
      </w:pPr>
      <w:r>
        <w:rPr>
          <w:rFonts w:ascii="Times New Roman" w:hAnsi="Times New Roman" w:eastAsia="PMingLiU"/>
          <w:b w:val="0"/>
          <w:i w:val="0"/>
          <w:sz w:val="22"/>
        </w:rPr>
        <w:t>故事的轉折還沒完。一九四九年，主張穩態宇宙論（steady-state theory）、壓根不信有開端這回事的英國天文學家霍伊爾（Fred Hoyle, 1915–2001），在一次BBC電台的科普廣播裡，帶著幾分揶揄的口氣，把勒梅特這套「宇宙有個開端」的理論，稱作「大霹靂」（Big Bang）。諷刺的是，這個原本用來嘲諷的綽號，後來反而成了這套理論最響亮的正式名字。</w:t>
      </w:r>
    </w:p>
    <w:p>
      <w:pPr>
        <w:spacing w:line="408" w:lineRule="auto" w:after="80"/>
        <w:ind w:firstLine="482"/>
      </w:pPr>
      <w:r>
        <w:rPr>
          <w:rFonts w:ascii="Times New Roman" w:hAnsi="Times New Roman" w:eastAsia="PMingLiU"/>
          <w:b w:val="0"/>
          <w:i w:val="0"/>
          <w:sz w:val="22"/>
        </w:rPr>
        <w:t>用生成語法重讀這整段公案：勒梅特真正主張的，不是「宇宙從虛空中被誰按下了開關」，而是條件場本身有一道不可回溯的邊界——本卷稱之為起異點。往前追溯，密度與溫度一路升高，直到某個尺度上，我們熟悉的物理定律不再適用、時間本身的意義開始模糊；再往前，已經不是「更早的一刻」，而是條件場失去可回溯性的那一道邊界本身。大霹靂之後的每一步——暴脹、核合成、星系與恆星的結構形成——都不是憑空跳出來的既成物，而是條件場逐級達閾的創生序列：溫度降到某個門檻，夸克才能結合成質子與中子；密度降到某個門檻，原子核才能穩定捕獲電子，形成第一批中性原子。把宇宙讀成一連串「達閾—生成」的事件鏈，而不是一部從第一格就寫定的劇本，正是本卷從量子尺度一路放大之後，最自然不過的落點。</w:t>
      </w:r>
    </w:p>
    <w:p>
      <w:pPr>
        <w:pStyle w:val="Heading2"/>
        <w:spacing w:before="280" w:after="120"/>
      </w:pPr>
      <w:r>
        <w:rPr>
          <w:rFonts w:ascii="Times New Roman" w:hAnsi="Times New Roman" w:eastAsia="DFKai-SB"/>
          <w:b/>
          <w:i w:val="0"/>
          <w:sz w:val="27"/>
        </w:rPr>
        <w:t>二、真空能與宇宙的自我創生</w:t>
      </w:r>
    </w:p>
    <w:p>
      <w:pPr>
        <w:spacing w:line="408" w:lineRule="auto" w:after="80"/>
        <w:ind w:firstLine="482"/>
      </w:pPr>
      <w:r>
        <w:rPr>
          <w:rFonts w:ascii="Times New Roman" w:hAnsi="Times New Roman" w:eastAsia="PMingLiU"/>
          <w:b w:val="0"/>
          <w:i w:val="0"/>
          <w:sz w:val="22"/>
        </w:rPr>
        <w:t>真空，聽起來像是「什麼都沒有」的同義詞，可二十世紀的物理學，一路把這個詞的意思徹底顛倒過來。量子場論告訴我們，即使抽掉所有粒子，場本身仍有零點振盪——虛粒子成對地生成，又成對地湮滅，真空從來不是一片死寂的空白，而是一鍋持續沸騰的能量。</w:t>
      </w:r>
    </w:p>
    <w:p>
      <w:pPr>
        <w:spacing w:line="408" w:lineRule="auto" w:after="80"/>
        <w:ind w:firstLine="482"/>
      </w:pPr>
      <w:r>
        <w:rPr>
          <w:rFonts w:ascii="Times New Roman" w:hAnsi="Times New Roman" w:eastAsia="PMingLiU"/>
          <w:b w:val="0"/>
          <w:i w:val="0"/>
          <w:sz w:val="22"/>
        </w:rPr>
        <w:t>愛因斯坦自己，就曾跟這鍋沸騰的真空打過一次代價高昂的交道。一九一七年，他為了讓自己的重力方程式容許一個靜止不變的宇宙——當時天文學界普遍相信宇宙是恆定的——硬是在方程式裡加進一項「宇宙常數」（cosmological constant，Λ），用來抵消重力的收縮傾向。等到哈伯的紅移數據證明宇宙根本不是靜止的、而是在膨脹，愛因斯坦懊悔地把這項常數稱為他「一生最大的錯誤」。可故事到這裡並沒有結束——一九九〇年代末，天文學家測量遙遠超新星的亮度，發現宇宙的膨脹不但沒有減速，反而在加速；要解釋這個加速度，需要的正是一個不為零的宇宙常數——愛因斯坦當年被自己判了死刑的那項「錯誤」，原來只是放錯了理由，卻算對了大小。今天，我們把這股讓宇宙加速膨脹的能量，稱為暗能量，它正是真空本身攜帶的能量密度。</w:t>
      </w:r>
    </w:p>
    <w:p>
      <w:pPr>
        <w:spacing w:line="408" w:lineRule="auto" w:after="80"/>
        <w:ind w:firstLine="482"/>
      </w:pPr>
      <w:r>
        <w:rPr>
          <w:rFonts w:ascii="Times New Roman" w:hAnsi="Times New Roman" w:eastAsia="PMingLiU"/>
          <w:b w:val="0"/>
          <w:i w:val="0"/>
          <w:sz w:val="22"/>
        </w:rPr>
        <w:t>用生成語法讀這段公案：真空從來不是「創世之後剩下來的背景」，而是持續參與創生的當事者。宇宙不是「被創造了一次，之後靠慣性運轉」的鐘錶——它在每一刻，都靠著這鍋沸騰的真空能量，持續地自我維持、自我推動。本卷第一卷提出的自指循環 L(t)，在這裡找到了它在最大尺度上的印證：宇宙是一個仍在自我循環、自我維持的生成系統，而不是一次上緊發條、之後就被放著不管的機械裝置。</w:t>
      </w:r>
    </w:p>
    <w:p>
      <w:pPr>
        <w:pStyle w:val="Heading2"/>
        <w:spacing w:before="280" w:after="120"/>
      </w:pPr>
      <w:r>
        <w:rPr>
          <w:rFonts w:ascii="Times New Roman" w:hAnsi="Times New Roman" w:eastAsia="DFKai-SB"/>
          <w:b/>
          <w:i w:val="0"/>
          <w:sz w:val="27"/>
        </w:rPr>
        <w:t>三、宇宙的條件場：微調問題的生成論讀法</w:t>
      </w:r>
    </w:p>
    <w:p>
      <w:pPr>
        <w:spacing w:line="408" w:lineRule="auto" w:after="80"/>
        <w:ind w:firstLine="482"/>
      </w:pPr>
      <w:r>
        <w:rPr>
          <w:rFonts w:ascii="Times New Roman" w:hAnsi="Times New Roman" w:eastAsia="PMingLiU"/>
          <w:b w:val="0"/>
          <w:i w:val="0"/>
          <w:sz w:val="22"/>
        </w:rPr>
        <w:t>物理常數的微調難題，是宇宙學裡最容易把人逼向兩個極端的問題。重力常數、強核力的耦合強度、真空能量密度本身的大小——這些數字只要有一個稍微調得不一樣，恆星就無法穩定燃燒、碳元素就無法在恆星內部合成，複雜分子與生命也就無從談起。這麼精細的巧合，該怎麼解釋？</w:t>
      </w:r>
    </w:p>
    <w:p>
      <w:pPr>
        <w:spacing w:line="408" w:lineRule="auto" w:after="80"/>
        <w:ind w:firstLine="482"/>
      </w:pPr>
      <w:r>
        <w:rPr>
          <w:rFonts w:ascii="Times New Roman" w:hAnsi="Times New Roman" w:eastAsia="PMingLiU"/>
          <w:b w:val="0"/>
          <w:i w:val="0"/>
          <w:sz w:val="22"/>
        </w:rPr>
        <w:t>第一個極端，是訴諸一位刻意調校的設計者：常數調得這麼剛好，一定是誰事先算好、按下開關的。第二個極端，是人擇原理式的套套邏輯：如果常數調得不是這樣，根本不會有能夠提出這個問題的觀察者存在——所以我們看到的常數，當然是「剛好允許生命存在」的那一組，這句話正確，卻幾乎什麼也沒說。</w:t>
      </w:r>
    </w:p>
    <w:p>
      <w:pPr>
        <w:spacing w:line="408" w:lineRule="auto" w:after="80"/>
        <w:ind w:firstLine="482"/>
      </w:pPr>
      <w:r>
        <w:rPr>
          <w:rFonts w:ascii="Times New Roman" w:hAnsi="Times New Roman" w:eastAsia="PMingLiU"/>
          <w:b w:val="0"/>
          <w:i w:val="0"/>
          <w:sz w:val="22"/>
        </w:rPr>
        <w:t>勒梅特本人，恰好一輩子都在抵抗把物理學問題偷渡成神學論證的誘惑。他是天主教神父，卻終生反對把大霹靂當成上帝存在的證明——每當有人想拿他的宇宙起源理論去論證《創世記》，他總是把話收回來：物理的，歸物理。這份堅持，對今天讀微調問題的人，是一句值得聽進去的提醒：急著把「宇宙剛好允許我們存在」讀成某個外在心智刻意的安排，和乾脆用套套邏輯把問題打發掉，其實是同一種偷懶——都想跳過生成過程本身，直接拿一個現成的答案把追問堵住。</w:t>
      </w:r>
    </w:p>
    <w:p>
      <w:pPr>
        <w:spacing w:line="408" w:lineRule="auto" w:after="80"/>
        <w:ind w:firstLine="482"/>
      </w:pPr>
      <w:r>
        <w:rPr>
          <w:rFonts w:ascii="Times New Roman" w:hAnsi="Times New Roman" w:eastAsia="PMingLiU"/>
          <w:b w:val="0"/>
          <w:i w:val="0"/>
          <w:sz w:val="22"/>
        </w:rPr>
        <w:t>生成論的第三條讀法，不訴諸設計者，也不止步於套套邏輯：把我們的宇宙，讀成第六章所說的「地景」中一次恰好達閾的生成事件；微調，就是達閾條件事後被記述下來的樣子，而不是被誰事先設計出來的證據——正如任何一個活著的生命回頭看，都會發現自己的出生「恰好」滿足了全部條件：溫度恰好、環境恰好、無數看似偶然的環節恰好接上了。這不是設計，也不是空話式的套套邏輯，而是生成本身的邏輯：凡是生成了的，回頭看都會顯得「恰好」——因為沒有達閾的那些可能，從來沒有機會被誰回頭觀看。</w:t>
      </w:r>
    </w:p>
    <w:p>
      <w:pPr>
        <w:spacing w:line="408" w:lineRule="auto" w:after="80"/>
        <w:ind w:firstLine="482"/>
      </w:pPr>
      <w:r>
        <w:rPr>
          <w:rFonts w:ascii="Times New Roman" w:hAnsi="Times New Roman" w:eastAsia="PMingLiU"/>
          <w:b w:val="0"/>
          <w:i w:val="0"/>
          <w:sz w:val="22"/>
        </w:rPr>
        <w:t>回到那位繫著羅馬領、白天算方程式的神父身上——勒梅特一生做的，其實是同時捧住兩件事而不讓其中一件吞掉另一件：一套會生長、會達閾、仍在自我推展的宇宙，和一份不需要靠這套物理學來自證的信仰。宇宙的本體論意義，或許正藏在這份不急著合併的耐心裡：承認宇宙有一個起異點、承認它此刻仍在自我創生、承認微調不過是達閾之後的記述——這些，是物理可以講清楚的部分。至於這一切「為什麼會有」，物理學講到起異點，已經講到了它能講的盡頭。剩下的，是留給每一個抬頭看星空的人，自己接手的問題。</w:t>
      </w:r>
    </w:p>
    <w:p>
      <w:r>
        <w:br w:type="page"/>
      </w:r>
    </w:p>
    <w:p>
      <w:pPr>
        <w:pStyle w:val="Heading1"/>
        <w:spacing w:before="400" w:after="240"/>
        <w:jc w:val="center"/>
      </w:pPr>
      <w:r>
        <w:rPr>
          <w:rFonts w:ascii="Times New Roman" w:hAnsi="Times New Roman" w:eastAsia="DFKai-SB"/>
          <w:b/>
          <w:i w:val="0"/>
          <w:sz w:val="34"/>
        </w:rPr>
        <w:t>第九章　結語：存在者的有限與無限</w:t>
      </w:r>
    </w:p>
    <w:p>
      <w:pPr>
        <w:spacing w:line="360" w:lineRule="auto" w:before="120" w:after="80"/>
        <w:ind w:left="567"/>
      </w:pPr>
      <w:r>
        <w:rPr>
          <w:rFonts w:ascii="Times New Roman" w:hAnsi="Times New Roman" w:eastAsia="DFKai-SB"/>
          <w:b/>
          <w:i w:val="0"/>
          <w:sz w:val="21"/>
        </w:rPr>
        <w:t>章首引子──康托爾的階梯</w:t>
      </w:r>
    </w:p>
    <w:p>
      <w:pPr>
        <w:spacing w:line="396" w:lineRule="auto" w:after="80"/>
        <w:ind w:left="567"/>
      </w:pPr>
      <w:r>
        <w:rPr>
          <w:rFonts w:ascii="Times New Roman" w:hAnsi="Times New Roman" w:eastAsia="DFKai-SB"/>
          <w:b w:val="0"/>
          <w:i w:val="0"/>
          <w:sz w:val="21"/>
        </w:rPr>
        <w:t>喬治‧康托爾（Georg Cantor, 1845–1918）做了一件數學史上最僭越的事——他數了無限，還發現無限不是只有一種。他的對角線論證優雅得近乎惡作劇：假設有人宣稱已經列出了所有實數，康托爾就沿著這張清單的對角線走一遭，每一位都改動一個數字，造出一個必然不在清單上的新數。結論簡單卻驚人：實數的無限，嚴格大於自然數的無限。無限之上還有無限，一層疊著一層，永遠封不了頂。</w:t>
      </w:r>
    </w:p>
    <w:p>
      <w:pPr>
        <w:spacing w:line="396" w:lineRule="auto" w:after="80"/>
        <w:ind w:left="567"/>
      </w:pPr>
      <w:r>
        <w:rPr>
          <w:rFonts w:ascii="Times New Roman" w:hAnsi="Times New Roman" w:eastAsia="DFKai-SB"/>
          <w:b w:val="0"/>
          <w:i w:val="0"/>
          <w:sz w:val="21"/>
        </w:rPr>
        <w:t>同代的數學家沒有一個人謝謝他。克羅內克（Leopold Kronecker, 1823–1891）罵他是敗壞青年的騙子，把他的論文擋在期刊門外；康托爾一次次因精神崩潰住進哈勒的療養院。可就是這位受苦的人，給自己親手搭起的無限階梯留了一個古怪的頂點——他稱之為「絕對無限」：一切超限數的總體，他認為那已經不是任何人能把握的數學物件，甚至寫信給教廷的神學家，說那屬於神的領域。可把握的無限有無窮多層；不可把握的，只有一個。</w:t>
      </w:r>
    </w:p>
    <w:p>
      <w:pPr>
        <w:spacing w:line="396" w:lineRule="auto" w:after="80"/>
        <w:ind w:left="567"/>
      </w:pPr>
      <w:r>
        <w:rPr>
          <w:rFonts w:ascii="Times New Roman" w:hAnsi="Times New Roman" w:eastAsia="DFKai-SB"/>
          <w:b w:val="0"/>
          <w:i w:val="0"/>
          <w:color w:val="666666"/>
          <w:sz w:val="21"/>
        </w:rPr>
        <w:t>康托爾的階梯，恰好畫出了本章要走的地形——凡是存在者，哪怕是一整個宇宙，都是有限的：有邊界、有殘態、可以被一步步數清楚；而生成本身，就像那個絕對無限，不竭、不可窮盡、越出任何一張清單。從量子到宇宙的旅程走到這裡，該收束的，是「存在者必有限，生成必無限」這句話——至於這道界線再往前推，會落在哪裡、以什麼面貌出現，留給下一部書接著走。</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康托爾用一張永遠列不完的清單，逼出了一個關於無限的真相。本卷從波函數的坍縮寫到退相干鍛造的古典世界，從量子邏輯的多態律寫到反柏拉圖主義的本體翻轉，一路想證成的，其實是一件性質很類似的事：「觀察即創生」不是唯心論的口號，而是存在本身的結構。但一路走到這裡，還有兩個尺度上的問題不能迴避。往外推：這套生成本體論放大到整個宇宙，存在的生成動力會顯出什麼面貌？往內收：那個能夠「觀察」、能夠與實在共構的「主體」，本身又是怎麼一回事？</w:t>
      </w:r>
    </w:p>
    <w:p>
      <w:pPr>
        <w:pStyle w:val="Heading2"/>
        <w:spacing w:before="280" w:after="120"/>
      </w:pPr>
      <w:r>
        <w:rPr>
          <w:rFonts w:ascii="Times New Roman" w:hAnsi="Times New Roman" w:eastAsia="DFKai-SB"/>
          <w:b/>
          <w:i w:val="0"/>
          <w:sz w:val="27"/>
        </w:rPr>
        <w:t>一、本卷的收束與生成的宇宙</w:t>
      </w:r>
    </w:p>
    <w:p>
      <w:pPr>
        <w:spacing w:line="408" w:lineRule="auto" w:after="80"/>
        <w:ind w:firstLine="482"/>
      </w:pPr>
      <w:r>
        <w:rPr>
          <w:rFonts w:ascii="Times New Roman" w:hAnsi="Times New Roman" w:eastAsia="PMingLiU"/>
          <w:b w:val="0"/>
          <w:i w:val="0"/>
          <w:sz w:val="22"/>
        </w:rPr>
        <w:t>如果借康托爾的技法打個比方：他證明的是，不管清單列得多長，都追不上實數的無窮——本卷證明的是類似的事：不管量子態的描述給得多完整，靜態的描述都追不上實在正在生成的樣子。波函數是創生前態，觀察是觸發創生事件的條件介入，坍縮是創生態的確立；退相干說明客體間的持續共構撐起了巨觀世界的穩定性；量子邏輯是多態律的精確寫法，古典邏輯不過是它在退相干極限下的特例；疊加態，則比古典投影更完整地保留了本體的實在。生成本體論在量子物理這個最嚴苛的試煉場上，撐住了。</w:t>
      </w:r>
    </w:p>
    <w:p>
      <w:pPr>
        <w:spacing w:line="408" w:lineRule="auto" w:after="80"/>
        <w:ind w:firstLine="482"/>
      </w:pPr>
      <w:r>
        <w:rPr>
          <w:rFonts w:ascii="Times New Roman" w:hAnsi="Times New Roman" w:eastAsia="PMingLiU"/>
          <w:b w:val="0"/>
          <w:i w:val="0"/>
          <w:sz w:val="22"/>
        </w:rPr>
        <w:t>把這套生成本體論放大到宇宙尺度，同樣的結構依然成立。宇宙不是一個已然給定、被固定能量填滿的靜態容器，而是一個每個時刻都在自我生成的過程：真空能（vacuum energy）是空間的創生前態，宇宙膨脹的前沿是一整片巨大規模的創生前態場，而最大熵產生原理（maximum entropy production principle, MEPP）所驅動的耗散結構（dissipative structure），正是這個持續生成的宇宙，在熱力學上表現出來的「生成偏好」。宇宙不需要一個先驗自存的「第一因」——任何反身體性、反關係性、反歷時性的自存者，都會被創生剃刀判定為非存在；宇宙是在自身的關係網絡與歷時展開中，持續創生自身的。這幅「生成的宇宙」圖景，標出了本體論與倫理學、宇宙論交界的地方：存在的生成偏好偏向愈來愈複雜的結構，這是一句描述性的本體論命題；至於這個生成偏好如何構成「善」的自然根據、又如何在熱寂的終局陰影下界定文明的倫理志向，《人子》末章已經就真空能、MEPP 與耗散結構如何撐起永續共生圈的宇宙論前提，作了完整的論述，這裡不再重複。本卷在此只標一條界線：本體論說明「存在如何生成、偏向何種方向」，倫理學以此為自然根據論證「主體應當如何存在」——兩者相接，卻不能互相取代。同樣的界線也適用於「虛無」一詞的日常用法：真空能是有結構、可被量子場論描述的創生前態，不等同於哲學傳統裡那個徹底無法描述的「無」，後者的討論，留給接下來的書。</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C-04033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二、存在者的有限與無限：尺度兩端的同一語法</w:t>
      </w:r>
    </w:p>
    <w:p>
      <w:pPr>
        <w:spacing w:line="408" w:lineRule="auto" w:after="80"/>
        <w:ind w:firstLine="482"/>
      </w:pPr>
      <w:r>
        <w:rPr>
          <w:rFonts w:ascii="Times New Roman" w:hAnsi="Times New Roman" w:eastAsia="PMingLiU"/>
          <w:b w:val="0"/>
          <w:i w:val="0"/>
          <w:sz w:val="22"/>
        </w:rPr>
        <w:t>從量子到宇宙走一遭，同一個結構浮現在尺度的兩端：任何存在者都是有限的——有邊界、有條件場、有生成與耗散的歷程；而生成本身沒有這種邊界——真空漲落不息，宇宙自我創生不止。有限與無限不是兩類存有，而是同一套生成語法裡的兩個位置：存在者站在「已達閾」的有限那一格，生成站在「條件不竭」的無限那一格。</w:t>
      </w:r>
    </w:p>
    <w:p>
      <w:pPr>
        <w:spacing w:line="408" w:lineRule="auto" w:after="80"/>
        <w:ind w:firstLine="482"/>
      </w:pPr>
      <w:r>
        <w:rPr>
          <w:rFonts w:ascii="Times New Roman" w:hAnsi="Times New Roman" w:eastAsia="PMingLiU"/>
          <w:b w:val="0"/>
          <w:i w:val="0"/>
          <w:sz w:val="22"/>
        </w:rPr>
        <w:t>這個結構，其實有一個現成的數學形像可以借用——正是康托爾那把對角線的刀。他證明的是：不管你列出多長一張實數清單，總能沿著清單的斜線切出一個不在清單上的新數。清單，是已經固定下來、可以一一列出的東西——就像存在者，是已經坍縮、已經達閾、可以被一步步指認的東西。而「切出新數」這個操作本身，沒有任何清單能夠框住它，它永遠比任何已完成的清單多出一個——這就像生成，是那股不斷讓新的創生事件從波函數中坍縮出來的動力，沒有任何一次坍縮的總和，能夠窮盡它。存在者可以被數、被列、被排進清單；生成，只能被指認為那股讓清單永遠寫不完的力量。</w:t>
      </w:r>
    </w:p>
    <w:p>
      <w:pPr>
        <w:spacing w:line="408" w:lineRule="auto" w:after="80"/>
        <w:ind w:firstLine="482"/>
      </w:pPr>
      <w:r>
        <w:rPr>
          <w:rFonts w:ascii="Times New Roman" w:hAnsi="Times New Roman" w:eastAsia="PMingLiU"/>
          <w:b w:val="0"/>
          <w:i w:val="0"/>
          <w:sz w:val="22"/>
        </w:rPr>
        <w:t>這也可以拿來解釋，為什麼觀測尺度生成律在微觀與巨觀兩端，看起來像是兩套不同的邏輯，其實是同一套生成語法在不同解析度下的顯現：量子尺度上，疊加態尚未坍縮，存在者的邊界還沒有畫定；巨觀尺度上，退相干已經把邊界畫得清清楚楚。尺度不同，語法相同——這正是本卷從第一章走到這裡，一路想要證成的核心圖像。</w:t>
      </w:r>
    </w:p>
    <w:p>
      <w:pPr>
        <w:pStyle w:val="Heading2"/>
        <w:spacing w:before="280" w:after="120"/>
      </w:pPr>
      <w:r>
        <w:rPr>
          <w:rFonts w:ascii="Times New Roman" w:hAnsi="Times New Roman" w:eastAsia="DFKai-SB"/>
          <w:b/>
          <w:i w:val="0"/>
          <w:sz w:val="27"/>
        </w:rPr>
        <w:t>三、有限的存在者，無限的生成</w:t>
      </w:r>
    </w:p>
    <w:p>
      <w:pPr>
        <w:spacing w:line="408" w:lineRule="auto" w:after="80"/>
        <w:ind w:firstLine="482"/>
      </w:pPr>
      <w:r>
        <w:rPr>
          <w:rFonts w:ascii="Times New Roman" w:hAnsi="Times New Roman" w:eastAsia="PMingLiU"/>
          <w:b w:val="0"/>
          <w:i w:val="0"/>
          <w:sz w:val="22"/>
        </w:rPr>
        <w:t>這給出本體論一句收束性的斷語：存在者必有限，生成必無限。凡是達到閾值而顯現出來的，都帶著自己的邊界與殘態；凡是作為條件場而存在的，都無法被窮盡。宇宙作為最大的存在者，也逃不過這條規律——它的視界、它終將走向的熱寂，都是有限性刻下的印記；而它所棲居其中、賴以持續創生自身的那股動力——真空能的漲落、耗散結構的自我複雜化——則越出任何可以計算的總量。有限與無限的張力，不是一個需要被解決的矛盾，而是創生公式本身的兩面：一面是達閾而顯現的 G＝1，一面是永遠作為條件、永遠沒有窮盡的生成過程本身。這道界線再往前推一步，會落在哪裡、以什麼面貌出現，是接下來那部書要接著走的路。</w:t>
      </w:r>
    </w:p>
    <w:p>
      <w:pPr>
        <w:pStyle w:val="Heading2"/>
        <w:spacing w:before="280" w:after="120"/>
      </w:pPr>
      <w:r>
        <w:rPr>
          <w:rFonts w:ascii="Times New Roman" w:hAnsi="Times New Roman" w:eastAsia="DFKai-SB"/>
          <w:b/>
          <w:i w:val="0"/>
          <w:sz w:val="27"/>
        </w:rPr>
        <w:t>四、未答之問：觀察主體本身如何在本體上生成？</w:t>
      </w:r>
    </w:p>
    <w:p>
      <w:pPr>
        <w:spacing w:line="408" w:lineRule="auto" w:after="80"/>
        <w:ind w:firstLine="482"/>
      </w:pPr>
      <w:r>
        <w:rPr>
          <w:rFonts w:ascii="Times New Roman" w:hAnsi="Times New Roman" w:eastAsia="PMingLiU"/>
          <w:b w:val="0"/>
          <w:i w:val="0"/>
          <w:sz w:val="22"/>
        </w:rPr>
        <w:t>然而，整套論證的地基裡，始終留著一個缺口。「觀察」需要一個「觀察者」，「共構」需要主體的介入，創生公式裡的意向性條件，需要一個能夠行使意向性的存在者來承擔——可是，這個能夠觀察、能夠參與共構的「主體」本身，在本體上究竟是什麼？它又是在什麼條件下被生成出來的？</w:t>
      </w:r>
    </w:p>
    <w:p>
      <w:pPr>
        <w:spacing w:line="408" w:lineRule="auto" w:after="80"/>
        <w:ind w:firstLine="482"/>
      </w:pPr>
      <w:r>
        <w:rPr>
          <w:rFonts w:ascii="Times New Roman" w:hAnsi="Times New Roman" w:eastAsia="PMingLiU"/>
          <w:b w:val="0"/>
          <w:i w:val="0"/>
          <w:sz w:val="22"/>
        </w:rPr>
        <w:t>想想康托爾自己吧。那具會生病、會被送進哈勒療養院、終究會死去的有限頭腦，是怎麼構思出一層疊一層、永遠封不了頂的無限階梯的？寫出對角線論證的，是一個有限的存在者；而他所寫出來的東西，指向的卻是不可窮盡的無限。這個落差，不只是康托爾一個人的傳記奇聞——它正是本卷留下的缺口最尖銳的縮影：一個有邊界、會坍縮、會走向殘態的存在者，是怎麼能夠「觀察」、「參與」，甚至構思出遠遠超過自己邊界的東西的？</w:t>
      </w:r>
    </w:p>
    <w:p>
      <w:pPr>
        <w:spacing w:line="408" w:lineRule="auto" w:after="80"/>
        <w:ind w:firstLine="482"/>
      </w:pPr>
      <w:r>
        <w:rPr>
          <w:rFonts w:ascii="Times New Roman" w:hAnsi="Times New Roman" w:eastAsia="PMingLiU"/>
          <w:b w:val="0"/>
          <w:i w:val="0"/>
          <w:sz w:val="22"/>
        </w:rPr>
        <w:t>這個問題，不是本卷能夠回答的。本卷的任務，是在量子物理的尺度上驗證生成本體論，說明「實在如何在觀察—生成的動力學中成形」；正面回答「主體是什麼、它如何在本體上生成」——從意識的物質條件，一路推到自我同一性，推到人工智慧是否可能具有主體性——是接下來那部書的工作。</w:t>
      </w:r>
    </w:p>
    <w:p>
      <w:pPr>
        <w:spacing w:line="408" w:lineRule="auto" w:after="80"/>
        <w:ind w:firstLine="482"/>
      </w:pPr>
      <w:r>
        <w:rPr>
          <w:rFonts w:ascii="Times New Roman" w:hAnsi="Times New Roman" w:eastAsia="PMingLiU"/>
          <w:b w:val="0"/>
          <w:i w:val="0"/>
          <w:sz w:val="22"/>
        </w:rPr>
        <w:t>不過，我們已經可以在此標出一個入口：宇宙尺度的生成動力，其實已經隱含了主體性生成的熱力學前提——主體性的誕生，需要能量密度的累積（身體性）、複雜的關係反饋網絡（關係性）、以及足夠長的歷時性積累，使自指循環（L）強化到湧現的臨界點。換句話說，主體不是被「放進」宇宙裡的先驗觀察者，而是宇宙的耗散結構在複雜度累積到一定門檻之後，從自身的生成動力裡長出來的一種存在狀態——它是宇宙創生活動的產物，同時又成為宇宙進一步創生自身的工具：主體的觀察介入，是宇宙在高度組織化的局部，把更多創生前態推向創生態的方式。</w:t>
      </w:r>
    </w:p>
    <w:p>
      <w:pPr>
        <w:spacing w:line="408" w:lineRule="auto" w:after="80"/>
        <w:ind w:firstLine="482"/>
      </w:pPr>
      <w:r>
        <w:rPr>
          <w:rFonts w:ascii="Times New Roman" w:hAnsi="Times New Roman" w:eastAsia="PMingLiU"/>
          <w:b w:val="0"/>
          <w:i w:val="0"/>
          <w:sz w:val="22"/>
        </w:rPr>
        <w:t>由此可見，「觀察即創生」在宇宙論尺度上，其實有雙向的深度。從下往上看：宇宙的物理創生動力——真空能、MEPP、耗散結構——為主體的湧現預備了條件；從上往下看：主體一旦湧現，它的觀察行為，就成了宇宙局部創生活動的加速器——意識的出現，不只是宇宙的一個偶然副產品，更是宇宙自我創生過程走到高度組織化階段之後，幾乎必然浮現的形態。在這個意義上，主體的本體論問題，沒辦法從宇宙的本體論問題裡單獨切割出來——主體，是宇宙創生自身的一種方式；而宇宙的創生動力，則是主體得以湧現的條件場。</w:t>
      </w:r>
    </w:p>
    <w:p>
      <w:pPr>
        <w:spacing w:line="408" w:lineRule="auto" w:after="80"/>
        <w:ind w:firstLine="482"/>
      </w:pPr>
      <w:r>
        <w:rPr>
          <w:rFonts w:ascii="Times New Roman" w:hAnsi="Times New Roman" w:eastAsia="PMingLiU"/>
          <w:b w:val="0"/>
          <w:i w:val="0"/>
          <w:sz w:val="22"/>
        </w:rPr>
        <w:t>這個雙向深度——宇宙為主體的湧現預備條件，主體又為宇宙的持續創生開出新的路徑——會是下一部書的起點。那部書要正面追問的是：能夠自我迴轉、能夠意識到自身的那個東西，究竟是從哪幾個條件的交會裡長出來的？意識，如果同時涉及物質基礎與某種資訊性的自我指涉，它成立的充分必要條件是什麼？一個既屬於這個宇宙、卻又能夠反身詰問這個宇宙的存在者，要怎麼被安放進同一套生成本體論裡，而不必訴諸靈魂與身體的二元切割？這些問題，已經不再只是量子本體論的延伸，而是整套創生哲學裡最核心的部分，正要展開的地方。</w:t>
      </w:r>
    </w:p>
    <w:p>
      <w:pPr>
        <w:spacing w:line="408" w:lineRule="auto" w:after="80"/>
        <w:ind w:firstLine="482"/>
      </w:pPr>
      <w:r>
        <w:rPr>
          <w:rFonts w:ascii="Times New Roman" w:hAnsi="Times New Roman" w:eastAsia="PMingLiU"/>
          <w:b w:val="0"/>
          <w:i w:val="0"/>
          <w:sz w:val="22"/>
        </w:rPr>
        <w:t>本卷的結語，是整套本體論的一個中繼站。我們從卷一的創生三原理出發，在這一卷把量子物理當作最嚴苛的試煉場，驗證了生成本體論的核心主張，也把這股生成動力推向了宇宙尺度，同時把它與倫理學「善的自然根據」的分工界線標了出來。現在，剩下一個更根本的問題等在門口：在所有這些關於「存在如何生成」的論證背後，那個能夠問出「存在如何生成」這個問題的存在者——這個宇宙裡，唯一能夠迴轉自身、詰問自身起源的存在狀態——它本身，究竟是怎麼被生成出來的？就像康托爾那具有限的頭腦，竟能構思出無限的階梯一樣，這個能提問的主體本身，就是留給下一部書的第一個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C-03968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C-05324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C-08890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卷收束：「觀察即創生」是本體論事實而非認識論格言——波函數為創生前態、觀察為條件介入、坍縮為創生態確立；退相干創生巨觀穩定性，量子邏輯是多態律、古典邏輯是其退相干極限，疊加態是比古典投影更完整的本體實在。生成本體論在量子物理這個最嚴苛試驗場上通過檢驗。</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推到宇宙尺度，結構依然成立：宇宙是持續自我創生的生成場（真空能為空間的創生前態、無需自存第一因），MEPP 驅動的複雜耗散結構是其生成偏好。但這套「生成的宇宙」如何構成善的自然根據、如何在熱寂陰影下界定永續共生圈，是倫理學卷《人子》末章的完整工作，本卷只標分野、不重複展開。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卷留下一個缺口交給卷三：能夠「觀察」「共構」的主體本身如何在本體上生成？主體不是被放入宇宙的先驗觀察者，而是耗散結構在複雜度達門檻、自指循環（L）強化到臨界後湧現的存在態；主體湧現後其觀察又加速局部創生，形成「宇宙備課主體、主體反哺宇宙創生」的雙向深度——這正是卷三《主體的生成》的起點。</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前提一：本卷已在量子尺度驗證生成本體論——波函數=創生前態、觀察=條件介入、坍縮=創生態、退相干=巨觀共構、量子邏輯=多態律、疊加態=更完整的本體實在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推論一：同一結構推到宇宙尺度依然成立——宇宙是以真空能為動力、MEPP 為方向、耗散結構為前沿的持續生成過程；其倫理意涵（善的自然根據、永續共生圈）由倫理學卷《人子》末章完整承擔，本卷只標本體論／倫理學分野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前提二：「觀察」需要「觀察者」、「共構」需要主體介入，但這個能行使意向性的主體本身，在本體上是什麼、如何生成，本卷尚未回答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結論：主體是宇宙耗散結構複雜度達自指湧現臨界後的本體事件，湧現後又加速局部創生（雙向深度）；「主體如何在本體上生成」交棒卷三《主體的生成：意識與自我的本體論》正面展開</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從波函數的創生前態，到坍縮即創生事件，到退相干所維繫的巨觀穩定世界，再到量子邏輯如何揭示古典邏輯只是退相干後的特例——本卷走完了量子力學作為本體論試驗場的完整論證。卷一的創生公式 G = f(S, R₁, R₂, T, L(t)) ≥ Θ，在此得到了物理實在層面最尖銳的驗證：觀察即創生，不是詩意的說法，而是量子測量的本體結構。</w:t>
      </w:r>
    </w:p>
    <w:p>
      <w:pPr>
        <w:spacing w:line="408" w:lineRule="auto" w:after="80"/>
        <w:ind w:firstLine="482"/>
      </w:pPr>
      <w:r>
        <w:rPr>
          <w:rFonts w:ascii="Times New Roman" w:hAnsi="Times New Roman" w:eastAsia="PMingLiU"/>
          <w:b w:val="0"/>
          <w:i w:val="0"/>
          <w:sz w:val="22"/>
        </w:rPr>
        <w:t>本卷也完成了幾個關鍵的邊界確認。疊加態（superposition）不是實在的缺陷或認識的限制，而是比退相干後的古典世界更根本的本體形態——這是對柏拉圖理型論的徹底翻轉：沒有躲在現象背後的完美本質，疊加態自身即是其所是。退相干說明共構生成是宇宙的常態，不是意識的特權，從而把創生哲學與主觀唯心論之間的界線劃得清晰。最大熵產生原理（maximum entropy production principle, MEPP）與耗散結構（dissipative structure）則顯示，宇宙有一種偏向生成更複雜結構的動力——存在的「生成偏好」有熱力學根據。這一動力學的倫理涵義（善的自然根據、日擇原理）屬於倫理學卷的疆域，本卷只在交界處標記，不展開。</w:t>
      </w:r>
    </w:p>
    <w:p>
      <w:pPr>
        <w:spacing w:line="408" w:lineRule="auto" w:after="80"/>
        <w:ind w:firstLine="482"/>
      </w:pPr>
      <w:r>
        <w:rPr>
          <w:rFonts w:ascii="Times New Roman" w:hAnsi="Times New Roman" w:eastAsia="PMingLiU"/>
          <w:b w:val="0"/>
          <w:i w:val="0"/>
          <w:sz w:val="22"/>
        </w:rPr>
        <w:t>但本卷的論證，在最後留下了一個無法由量子物理自身回答的問題：那個能觀察、能與實在共構、能使坍縮成為創生事件的「主體」本身——它在本體上是什麼？它又是如何生成的？量子力學能告訴我們觀察如何介入存在，卻無法告訴我們觀察者的存在從何而來。主體不是這套體系可以懸置不談的預設前提，而是它終究得正面回答的生成之謎——這一問，留給下一步的追問去接手。</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