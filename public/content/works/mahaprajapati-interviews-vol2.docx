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Times New Roman" w:hAnsi="Times New Roman" w:eastAsia="DFKai-SB"/>
          <w:b/>
          <w:color w:val="274C5E"/>
          <w:sz w:val="39"/>
        </w:rPr>
        <w:t>人間佛教與印順學派</w:t>
      </w:r>
    </w:p>
    <w:p>
      <w:pPr>
        <w:spacing w:before="100"/>
        <w:jc w:val="center"/>
      </w:pPr>
      <w:r>
        <w:rPr>
          <w:rFonts w:ascii="Times New Roman" w:hAnsi="Times New Roman" w:eastAsia="DFKai-SB"/>
          <w:b/>
          <w:color w:val="274C5E"/>
          <w:sz w:val="39"/>
        </w:rPr>
        <w:t>訪談集</w:t>
      </w:r>
    </w:p>
    <w:p>
      <w:pPr>
        <w:spacing w:before="560"/>
        <w:jc w:val="center"/>
      </w:pPr>
      <w:r>
        <w:rPr>
          <w:rFonts w:ascii="Times New Roman" w:hAnsi="Times New Roman" w:eastAsia="DFKai-SB"/>
          <w:b w:val="0"/>
          <w:sz w:val="29"/>
        </w:rPr>
        <w:t>第二冊　印順學派的學者與僧人</w:t>
      </w:r>
    </w:p>
    <w:p>
      <w:pPr>
        <w:spacing w:before="1080"/>
        <w:jc w:val="center"/>
      </w:pPr>
      <w:r>
        <w:rPr>
          <w:rFonts w:ascii="Times New Roman" w:hAnsi="Times New Roman" w:eastAsia="DFKai-SB"/>
          <w:b w:val="0"/>
          <w:sz w:val="23"/>
        </w:rPr>
        <w:t>張辰瑋　訪問・整理</w:t>
      </w:r>
    </w:p>
    <w:p>
      <w:pPr>
        <w:sectPr>
          <w:headerReference w:type="default" r:id="rId9"/>
          <w:footerReference w:type="default" r:id="rId10"/>
          <w:pgSz w:w="8391" w:h="11906"/>
          <w:pgMar w:top="935" w:right="822" w:bottom="935" w:left="935" w:header="408" w:footer="408" w:gutter="198"/>
          <w:cols w:space="720"/>
          <w:docGrid w:linePitch="360"/>
        </w:sectPr>
      </w:pPr>
    </w:p>
    <w:p>
      <w:pPr>
        <w:spacing w:before="200" w:after="280"/>
        <w:jc w:val="center"/>
      </w:pPr>
      <w:r>
        <w:rPr>
          <w:rFonts w:ascii="Times New Roman" w:hAnsi="Times New Roman" w:eastAsia="DFKai-SB"/>
          <w:b/>
          <w:color w:val="274C5E"/>
          <w:sz w:val="32"/>
        </w:rPr>
        <w:t>目　次</w:t>
      </w:r>
    </w:p>
    <w:p>
      <w:fldSimple w:instr="TOC \o &quot;1-1&quot; \h \z \u">
        <w:r>
          <w:t>（在 Word 中按 F9 更新目次即顯示各篇頁碼）</w:t>
        </w:r>
      </w:fldSimple>
    </w:p>
    <w:p>
      <w:pPr>
        <w:sectPr>
          <w:headerReference w:type="default" r:id="rId11"/>
          <w:footerReference w:type="default" r:id="rId12"/>
          <w:pgSz w:w="8391" w:h="11906"/>
          <w:pgMar w:top="935" w:right="822" w:bottom="935" w:left="935" w:header="408" w:footer="408" w:gutter="198"/>
          <w:cols w:space="720"/>
          <w:docGrid w:linePitch="360"/>
          <w:pgNumType w:fmt="lowerRoman" w:start="1"/>
        </w:sectPr>
      </w:pPr>
    </w:p>
    <w:p>
      <w:pPr>
        <w:pStyle w:val="Heading1"/>
        <w:keepNext/>
        <w:widowControl/>
        <w:spacing w:before="160" w:after="220"/>
      </w:pPr>
      <w:r>
        <w:rPr>
          <w:rFonts w:ascii="Times New Roman" w:hAnsi="Times New Roman" w:eastAsia="DFKai-SB"/>
          <w:b/>
          <w:color w:val="274C5E"/>
          <w:sz w:val="30"/>
        </w:rPr>
        <w:t>台灣佛教研究的史家視角：侯坤宏教授訪談記</w:t>
      </w:r>
    </w:p>
    <w:p>
      <w:pPr>
        <w:spacing w:after="40"/>
      </w:pPr>
      <w:r>
        <w:rPr>
          <w:rFonts w:ascii="Times New Roman" w:hAnsi="Times New Roman" w:eastAsia="PMingLiU"/>
          <w:b w:val="0"/>
          <w:color w:val="666666"/>
          <w:sz w:val="17"/>
        </w:rPr>
        <w:t>受訪者：侯坤宏教授</w:t>
      </w:r>
    </w:p>
    <w:p>
      <w:pPr>
        <w:spacing w:after="40"/>
      </w:pPr>
      <w:r>
        <w:rPr>
          <w:rFonts w:ascii="Times New Roman" w:hAnsi="Times New Roman" w:eastAsia="PMingLiU"/>
          <w:b w:val="0"/>
          <w:color w:val="666666"/>
          <w:sz w:val="17"/>
        </w:rPr>
        <w:t>訪問時間：2022年12月22日15:00-16:30</w:t>
      </w:r>
    </w:p>
    <w:p>
      <w:pPr>
        <w:spacing w:after="40"/>
      </w:pPr>
      <w:r>
        <w:rPr>
          <w:rFonts w:ascii="Times New Roman" w:hAnsi="Times New Roman" w:eastAsia="PMingLiU"/>
          <w:b w:val="0"/>
          <w:color w:val="666666"/>
          <w:sz w:val="17"/>
        </w:rPr>
        <w:t>訪問地點：新北市新店區侯宅</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本研究倚重最深的一手史料——《浩蕩赴前程：昭慧法師訪談錄》</w:t>
      </w:r>
      <w:r>
        <w:rPr>
          <w:rFonts w:ascii="Times New Roman" w:hAnsi="Times New Roman" w:eastAsia="PMingLiU"/>
          <w:b w:val="0"/>
          <w:color w:val="2563EB"/>
          <w:sz w:val="15"/>
          <w:vertAlign w:val="superscript"/>
        </w:rPr>
        <w:t>1</w:t>
      </w:r>
      <w:r>
        <w:rPr>
          <w:rFonts w:ascii="Times New Roman" w:hAnsi="Times New Roman" w:eastAsia="PMingLiU"/>
          <w:b w:val="0"/>
          <w:sz w:val="21"/>
        </w:rPr>
        <w:t>，正是出自本篇受訪者之手。侯坤宏教授任職國史館期間曾訪問六十多位佛教人物，2006年起以二十六次、歷時半年的密集訪談為昭慧法師留下完整口述紀錄；他同時是太虛、印順研究的權威史家，著有《印順法師年譜》、《真實與方便》、《太虛時代》、《論戰後台灣佛教》等書。訪問這位「訪問者」，等於同時叩問兩件事：那部訪談錄如何成書，以及一位民國史出身的歷史學者如何為昭慧法師定位。</w:t>
      </w:r>
    </w:p>
    <w:p>
      <w:pPr>
        <w:widowControl/>
        <w:spacing w:after="60" w:line="348" w:lineRule="auto"/>
        <w:ind w:firstLine="420"/>
      </w:pPr>
      <w:r>
        <w:rPr>
          <w:rFonts w:ascii="Times New Roman" w:hAnsi="Times New Roman" w:eastAsia="PMingLiU"/>
          <w:b w:val="0"/>
          <w:sz w:val="21"/>
        </w:rPr>
        <w:t>侯教授的回答貫穿著史家的方法自覺——「用歷史的眼光來看當代」。他把印順導師定位為「民國佛教史中太虛這一系」最能繼承其學理研究特點的僧人，把昭慧法師的社會運動放回台灣民主化的時代脈絡中理解，並歸納出「跨越三界」（宗教界、社運界、學術界）的分析架構。這種將人物置於長時段脈絡中的視角，恰是本研究其他訪談所不能提供的。</w:t>
      </w:r>
    </w:p>
    <w:p>
      <w:pPr>
        <w:widowControl/>
        <w:spacing w:after="60" w:line="348" w:lineRule="auto"/>
        <w:ind w:firstLine="420"/>
      </w:pPr>
      <w:r>
        <w:rPr>
          <w:rFonts w:ascii="Times New Roman" w:hAnsi="Times New Roman" w:eastAsia="PMingLiU"/>
          <w:b w:val="0"/>
          <w:sz w:val="21"/>
        </w:rPr>
        <w:t>本篇訪談（經蘇瑞鏘老師引介成訪）依序涵蓋：印順學與印順學派概念的形成、侯教授自身由民國財政史轉向佛教史的學思歷程、印順導師所受的攻擊與2016年批印事件、《昭慧法師訪談錄》的成書過程、昭慧法師在印順學派中的定位與各界善緣、兩位法師的關係，以及弘誓學院的風格與人間佛教三代典範的比較。</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侯坤宏教授（1955年生），為國立政治大學歷史研究所博士，早年是研究民國時期的糧食、財政議題，後來轉向研究台灣佛教史，重要著作有《印順法師年譜》（2008）</w:t>
      </w:r>
      <w:r>
        <w:rPr>
          <w:rFonts w:ascii="Times New Roman" w:hAnsi="Times New Roman" w:eastAsia="PMingLiU"/>
          <w:b w:val="0"/>
          <w:color w:val="2563EB"/>
          <w:sz w:val="15"/>
          <w:vertAlign w:val="superscript"/>
        </w:rPr>
        <w:t>2</w:t>
      </w:r>
      <w:r>
        <w:rPr>
          <w:rFonts w:ascii="Times New Roman" w:hAnsi="Times New Roman" w:eastAsia="PMingLiU"/>
          <w:b w:val="0"/>
          <w:sz w:val="21"/>
        </w:rPr>
        <w:t>、《真實與方便──印順思想研究》（2009）</w:t>
      </w:r>
      <w:r>
        <w:rPr>
          <w:rFonts w:ascii="Times New Roman" w:hAnsi="Times New Roman" w:eastAsia="PMingLiU"/>
          <w:b w:val="0"/>
          <w:color w:val="2563EB"/>
          <w:sz w:val="15"/>
          <w:vertAlign w:val="superscript"/>
        </w:rPr>
        <w:t>3</w:t>
      </w:r>
      <w:r>
        <w:rPr>
          <w:rFonts w:ascii="Times New Roman" w:hAnsi="Times New Roman" w:eastAsia="PMingLiU"/>
          <w:b w:val="0"/>
          <w:sz w:val="21"/>
        </w:rPr>
        <w:t>、《浩劫與重生：1949年以來的大陸佛教》（2012）</w:t>
      </w:r>
      <w:r>
        <w:rPr>
          <w:rFonts w:ascii="Times New Roman" w:hAnsi="Times New Roman" w:eastAsia="PMingLiU"/>
          <w:b w:val="0"/>
          <w:color w:val="2563EB"/>
          <w:sz w:val="15"/>
          <w:vertAlign w:val="superscript"/>
        </w:rPr>
        <w:t>4</w:t>
      </w:r>
      <w:r>
        <w:rPr>
          <w:rFonts w:ascii="Times New Roman" w:hAnsi="Times New Roman" w:eastAsia="PMingLiU"/>
          <w:b w:val="0"/>
          <w:sz w:val="21"/>
        </w:rPr>
        <w:t>、《太虛時代——多維視角下的民國佛教（1912–1949）》（2018）</w:t>
      </w:r>
      <w:r>
        <w:rPr>
          <w:rFonts w:ascii="Times New Roman" w:hAnsi="Times New Roman" w:eastAsia="PMingLiU"/>
          <w:b w:val="0"/>
          <w:color w:val="2563EB"/>
          <w:sz w:val="15"/>
          <w:vertAlign w:val="superscript"/>
        </w:rPr>
        <w:t>5</w:t>
      </w:r>
      <w:r>
        <w:rPr>
          <w:rFonts w:ascii="Times New Roman" w:hAnsi="Times New Roman" w:eastAsia="PMingLiU"/>
          <w:b w:val="0"/>
          <w:sz w:val="21"/>
        </w:rPr>
        <w:t>、《論戰後台灣佛教》（2019）</w:t>
      </w:r>
      <w:r>
        <w:rPr>
          <w:rFonts w:ascii="Times New Roman" w:hAnsi="Times New Roman" w:eastAsia="PMingLiU"/>
          <w:b w:val="0"/>
          <w:color w:val="2563EB"/>
          <w:sz w:val="15"/>
          <w:vertAlign w:val="superscript"/>
        </w:rPr>
        <w:t>6</w:t>
      </w:r>
      <w:r>
        <w:rPr>
          <w:rFonts w:ascii="Times New Roman" w:hAnsi="Times New Roman" w:eastAsia="PMingLiU"/>
          <w:b w:val="0"/>
          <w:sz w:val="21"/>
        </w:rPr>
        <w:t>，對近現代的台灣佛教史與中國佛教史的學術研究有著開創之功。1986年起，侯老師任職於國史館，曾訪問過六十多位佛教人物，出版了《台灣佛教人物訪談錄（一）》（2007）</w:t>
      </w:r>
      <w:r>
        <w:rPr>
          <w:rFonts w:ascii="Times New Roman" w:hAnsi="Times New Roman" w:eastAsia="PMingLiU"/>
          <w:b w:val="0"/>
          <w:color w:val="2563EB"/>
          <w:sz w:val="15"/>
          <w:vertAlign w:val="superscript"/>
        </w:rPr>
        <w:t>7</w:t>
      </w:r>
      <w:r>
        <w:rPr>
          <w:rFonts w:ascii="Times New Roman" w:hAnsi="Times New Roman" w:eastAsia="PMingLiU"/>
          <w:b w:val="0"/>
          <w:sz w:val="21"/>
        </w:rPr>
        <w:t>、《台灣佛教人物訪談錄（二）》（2011）</w:t>
      </w:r>
      <w:r>
        <w:rPr>
          <w:rFonts w:ascii="Times New Roman" w:hAnsi="Times New Roman" w:eastAsia="PMingLiU"/>
          <w:b w:val="0"/>
          <w:color w:val="2563EB"/>
          <w:sz w:val="15"/>
          <w:vertAlign w:val="superscript"/>
        </w:rPr>
        <w:t>8</w:t>
      </w:r>
      <w:r>
        <w:rPr>
          <w:rFonts w:ascii="Times New Roman" w:hAnsi="Times New Roman" w:eastAsia="PMingLiU"/>
          <w:b w:val="0"/>
          <w:sz w:val="21"/>
        </w:rPr>
        <w:t>、《人間比丘之路─宏印法師訪談錄》（2007）</w:t>
      </w:r>
      <w:r>
        <w:rPr>
          <w:rFonts w:ascii="Times New Roman" w:hAnsi="Times New Roman" w:eastAsia="PMingLiU"/>
          <w:b w:val="0"/>
          <w:color w:val="2563EB"/>
          <w:sz w:val="15"/>
          <w:vertAlign w:val="superscript"/>
        </w:rPr>
        <w:t>9</w:t>
      </w:r>
      <w:r>
        <w:rPr>
          <w:rFonts w:ascii="Times New Roman" w:hAnsi="Times New Roman" w:eastAsia="PMingLiU"/>
          <w:b w:val="0"/>
          <w:sz w:val="21"/>
        </w:rPr>
        <w:t>、《人間佛教的理論與實踐－傳道法師訪談錄》（2009）</w:t>
      </w:r>
      <w:r>
        <w:rPr>
          <w:rFonts w:ascii="Times New Roman" w:hAnsi="Times New Roman" w:eastAsia="PMingLiU"/>
          <w:b w:val="0"/>
          <w:color w:val="2563EB"/>
          <w:sz w:val="15"/>
          <w:vertAlign w:val="superscript"/>
        </w:rPr>
        <w:t>10</w:t>
      </w:r>
      <w:r>
        <w:rPr>
          <w:rFonts w:ascii="Times New Roman" w:hAnsi="Times New Roman" w:eastAsia="PMingLiU"/>
          <w:b w:val="0"/>
          <w:sz w:val="21"/>
        </w:rPr>
        <w:t>、《浩蕩赴前程：昭慧法師訪談錄》（2017）等書籍，對台灣佛教史的史料補充與台灣口述歷史的發展亦有著重要的意義。從國史館退休後，自2017年起，因受昭慧法師邀請，擔任玄奘大學宗教系專任教授，2023年6月退休後，依舊擔任玄奘大學宗教系兼任教授。</w:t>
      </w:r>
    </w:p>
    <w:p>
      <w:pPr>
        <w:pStyle w:val="Heading2"/>
        <w:keepNext/>
        <w:spacing w:before="220" w:after="100"/>
      </w:pPr>
      <w:r>
        <w:rPr>
          <w:rFonts w:ascii="Times New Roman" w:hAnsi="Times New Roman" w:eastAsia="DFKai-SB"/>
          <w:b/>
          <w:color w:val="274C5E"/>
          <w:sz w:val="25"/>
        </w:rPr>
        <w:t>二、印順學派的形成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老師您好，請問從您的角度來看，印順學是怎麼變成台灣佛教研究的顯學的呢？ 而印順學派又是怎麼形成的呢？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如果說談印順學，那當然跟印順法師非常有關係，可是印順法師是寫了好多的著作，又住過好多的地方，譬如說從中國大陸到香港、到台灣，他的著作出版了好久，慢慢才有一些人去讀，發現說法師寫的東西不錯，甚至也有一些法師或學者，他們會順著印順導師著作的脈絡去研讀，並進一步想要把它推廣。</w:t>
      </w:r>
    </w:p>
    <w:p>
      <w:pPr>
        <w:widowControl/>
        <w:spacing w:after="60" w:line="348" w:lineRule="auto"/>
        <w:ind w:firstLine="420"/>
      </w:pPr>
      <w:r>
        <w:rPr>
          <w:rFonts w:ascii="Times New Roman" w:hAnsi="Times New Roman" w:eastAsia="PMingLiU"/>
          <w:b w:val="0"/>
          <w:sz w:val="21"/>
        </w:rPr>
        <w:t>「印順學」是藍吉富教授（1943–）提出來的，他跟已經圓寂的台南妙心寺的傳道法師（1941–2014）關係很好，</w:t>
      </w:r>
      <w:r>
        <w:rPr>
          <w:rFonts w:ascii="Times New Roman" w:hAnsi="Times New Roman" w:eastAsia="PMingLiU"/>
          <w:b w:val="0"/>
          <w:color w:val="2563EB"/>
          <w:sz w:val="15"/>
          <w:vertAlign w:val="superscript"/>
        </w:rPr>
        <w:t>11</w:t>
      </w:r>
      <w:r>
        <w:rPr>
          <w:rFonts w:ascii="Times New Roman" w:hAnsi="Times New Roman" w:eastAsia="PMingLiU"/>
          <w:b w:val="0"/>
          <w:sz w:val="21"/>
        </w:rPr>
        <w:t>所以妙心寺才請藍老師編了那一本《台灣佛教辭典》，那只是一個個條目，藍老師之後還有寫文章，前後對「印順學派」及「後印順時代」都有他的一些想法。</w:t>
      </w:r>
      <w:r>
        <w:rPr>
          <w:rFonts w:ascii="Times New Roman" w:hAnsi="Times New Roman" w:eastAsia="PMingLiU"/>
          <w:b w:val="0"/>
          <w:color w:val="2563EB"/>
          <w:sz w:val="15"/>
          <w:vertAlign w:val="superscript"/>
        </w:rPr>
        <w:t>12</w:t>
      </w:r>
      <w:r>
        <w:rPr>
          <w:rFonts w:ascii="Times New Roman" w:hAnsi="Times New Roman" w:eastAsia="PMingLiU"/>
          <w:b w:val="0"/>
          <w:sz w:val="21"/>
        </w:rPr>
        <w:t>藍老師是歷史學出身，專門研究佛教史，編輯佛教主題相關的一些書籍，例如《禪宗全書》，還有在彌勒出版社出版了一些國內外學者的研究，藍老師從一位佛教史研究學者的角度，以及對印順法師思想的認定，因而提出了「印順學」這個詞彙。</w:t>
      </w:r>
      <w:r>
        <w:rPr>
          <w:rFonts w:ascii="Times New Roman" w:hAnsi="Times New Roman" w:eastAsia="PMingLiU"/>
          <w:b w:val="0"/>
          <w:color w:val="2563EB"/>
          <w:sz w:val="15"/>
          <w:vertAlign w:val="superscript"/>
        </w:rPr>
        <w:t>13</w:t>
      </w:r>
    </w:p>
    <w:p>
      <w:pPr>
        <w:widowControl/>
        <w:spacing w:after="60" w:line="348" w:lineRule="auto"/>
        <w:ind w:firstLine="420"/>
      </w:pPr>
      <w:r>
        <w:rPr>
          <w:rFonts w:ascii="Times New Roman" w:hAnsi="Times New Roman" w:eastAsia="PMingLiU"/>
          <w:b w:val="0"/>
          <w:sz w:val="21"/>
        </w:rPr>
        <w:t>「印順學派」一詞則是後來比較晚才有的，邱敏捷教授（1961–）就順著藍吉富老師的脈絡，去訪問了大概一二十位跟印順法師相關的人物，還有出了一本書《「印順學派的形成與分流」訪談錄》。當然學派形成會有它的條件，要具備哪些條件才可以稱為學派？邱老師有她的認定，她覺得印順學是可以成立學派的。</w:t>
      </w:r>
      <w:r>
        <w:rPr>
          <w:rFonts w:ascii="Times New Roman" w:hAnsi="Times New Roman" w:eastAsia="PMingLiU"/>
          <w:b w:val="0"/>
          <w:color w:val="2563EB"/>
          <w:sz w:val="15"/>
          <w:vertAlign w:val="superscript"/>
        </w:rPr>
        <w:t>14</w:t>
      </w:r>
    </w:p>
    <w:p>
      <w:pPr>
        <w:widowControl/>
        <w:spacing w:after="60" w:line="348" w:lineRule="auto"/>
        <w:ind w:firstLine="420"/>
      </w:pPr>
      <w:r>
        <w:rPr>
          <w:rFonts w:ascii="Times New Roman" w:hAnsi="Times New Roman" w:eastAsia="PMingLiU"/>
          <w:b w:val="0"/>
          <w:sz w:val="21"/>
        </w:rPr>
        <w:t>而在傳道法師以外，宏印法師也是很早就在推崇印順思想，大約是在民國六十幾年《妙雲集》剛出版後不久，《妙雲集》其實是印老集結他過去的那些著作的集結，上、中、下三編共有二十四冊。集結以後，宏印法師算是比較早就到各大專院校去推行怎麼樣讀《妙雲集》，後來才成立佛青會（按：中華佛教青年會），當時推的時候，就有一些年輕人，一些大專學生跟隨著他，這樣的風氣才慢慢帶起來。</w:t>
      </w:r>
      <w:r>
        <w:rPr>
          <w:rFonts w:ascii="Times New Roman" w:hAnsi="Times New Roman" w:eastAsia="PMingLiU"/>
          <w:b w:val="0"/>
          <w:color w:val="2563EB"/>
          <w:sz w:val="15"/>
          <w:vertAlign w:val="superscript"/>
        </w:rPr>
        <w:t>15</w:t>
      </w:r>
      <w:r>
        <w:rPr>
          <w:rFonts w:ascii="Times New Roman" w:hAnsi="Times New Roman" w:eastAsia="PMingLiU"/>
          <w:b w:val="0"/>
          <w:sz w:val="21"/>
        </w:rPr>
        <w:t>像是昭慧法師也曾在好幾個地方在講《妙雲集》，《妙雲集》有二十四冊，要全部講完也要花好長的一段時間，當時性廣法師就跟著昭慧法師上課，悟殷法師也是。</w:t>
      </w:r>
      <w:r>
        <w:rPr>
          <w:rFonts w:ascii="Times New Roman" w:hAnsi="Times New Roman" w:eastAsia="PMingLiU"/>
          <w:b w:val="0"/>
          <w:color w:val="2563EB"/>
          <w:sz w:val="15"/>
          <w:vertAlign w:val="superscript"/>
        </w:rPr>
        <w:t>16</w:t>
      </w:r>
      <w:r>
        <w:rPr>
          <w:rFonts w:ascii="Times New Roman" w:hAnsi="Times New Roman" w:eastAsia="PMingLiU"/>
          <w:b w:val="0"/>
          <w:sz w:val="21"/>
        </w:rPr>
        <w:t>所以當時傳道法師的台南妙心寺是傳揚印順思想的一個地點，然後宏印法師也有帶了一些人，楊惠南教授（1943–）任教台大哲學系，因為那個平台很好，台大哲學系教授的招牌會讓人覺得：「咦？怎麼台大哲學系的教授也覺得印順法師的思想是不錯的？」因此也有一些帶動風氣的作用。</w:t>
      </w:r>
      <w:r>
        <w:rPr>
          <w:rFonts w:ascii="Times New Roman" w:hAnsi="Times New Roman" w:eastAsia="PMingLiU"/>
          <w:b w:val="0"/>
          <w:color w:val="2563EB"/>
          <w:sz w:val="15"/>
          <w:vertAlign w:val="superscript"/>
        </w:rPr>
        <w:t>17</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請問老師，後來有接任福嚴佛學院院長的厚觀法師則是扮演什麼樣的角色呢？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厚觀法師（1956–）原本是淡江大學畢業，1985年跟隨印順導師出家，因此當然是要對師父的東西有所認識。他後來就接福嚴佛學院的院長，有幾年他也來接慧日講堂的住持，他當時主要是在講《大智度論》，而且因為他電腦方面很厲害，所以就有作一些錄影、線上直播的工作。例如他在福嚴講，然後慧日就連線直播，在新竹壹同寺講課也可以直播。</w:t>
      </w:r>
      <w:r>
        <w:rPr>
          <w:rFonts w:ascii="Times New Roman" w:hAnsi="Times New Roman" w:eastAsia="PMingLiU"/>
          <w:b w:val="0"/>
          <w:color w:val="2563EB"/>
          <w:sz w:val="15"/>
          <w:vertAlign w:val="superscript"/>
        </w:rPr>
        <w:t>18</w:t>
      </w:r>
      <w:r>
        <w:rPr>
          <w:rFonts w:ascii="Times New Roman" w:hAnsi="Times New Roman" w:eastAsia="PMingLiU"/>
          <w:b w:val="0"/>
          <w:sz w:val="21"/>
        </w:rPr>
        <w:t xml:space="preserve"> </w:t>
      </w:r>
      <w:r>
        <w:rPr>
          <w:rFonts w:ascii="Times New Roman" w:hAnsi="Times New Roman" w:eastAsia="PMingLiU"/>
          <w:b w:val="0"/>
          <w:color w:val="2563EB"/>
          <w:sz w:val="15"/>
          <w:vertAlign w:val="superscript"/>
        </w:rPr>
        <w:t>19</w:t>
      </w:r>
    </w:p>
    <w:p>
      <w:pPr>
        <w:pStyle w:val="Heading2"/>
        <w:keepNext/>
        <w:spacing w:before="220" w:after="100"/>
      </w:pPr>
      <w:r>
        <w:rPr>
          <w:rFonts w:ascii="Times New Roman" w:hAnsi="Times New Roman" w:eastAsia="DFKai-SB"/>
          <w:b/>
          <w:color w:val="274C5E"/>
          <w:sz w:val="25"/>
        </w:rPr>
        <w:t>三、侯坤宏教授對印順學的研究</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那請問老師，您本身是怎麼加入印順學的研究的呢？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我之前研究的是民國史，因為當時我們在就讀政治大學歷史研究所的那個年代，譬如說碩士班有十二個學生，大概有十個都在研究民國史，當時任職中研院近史所的張玉法、李國祁、王樹槐、張朋園等教授，以及在中國國民黨黨史委員會上班的李雲漢老師、蔣永敬老師，他們都是研究民國史的。我當時是研究民國史的財政、經濟，碩士論文我是寫糧食問題，</w:t>
      </w:r>
      <w:r>
        <w:rPr>
          <w:rFonts w:ascii="Times New Roman" w:hAnsi="Times New Roman" w:eastAsia="PMingLiU"/>
          <w:b w:val="0"/>
          <w:color w:val="2563EB"/>
          <w:sz w:val="15"/>
          <w:vertAlign w:val="superscript"/>
        </w:rPr>
        <w:t>20</w:t>
      </w:r>
      <w:r>
        <w:rPr>
          <w:rFonts w:ascii="Times New Roman" w:hAnsi="Times New Roman" w:eastAsia="PMingLiU"/>
          <w:b w:val="0"/>
          <w:sz w:val="21"/>
        </w:rPr>
        <w:t>等我讀完碩士班考上博士之後，就想到一個問題：「我一輩子就弄這個東西嗎？等到我這輩子要結束時，我會不會很不滿意我現在所作的工作？」當時就一直想著這個問題，後來就覺得如果這樣我一定很不滿意，所以後來就慢慢轉到研究近代的佛教史。這樣是一個很大的轉向，我不是一下子就轉過來的，我大概花了十年時間準備，博士論文我還是寫抗戰時期的財政問題，</w:t>
      </w:r>
      <w:r>
        <w:rPr>
          <w:rFonts w:ascii="Times New Roman" w:hAnsi="Times New Roman" w:eastAsia="PMingLiU"/>
          <w:b w:val="0"/>
          <w:color w:val="2563EB"/>
          <w:sz w:val="15"/>
          <w:vertAlign w:val="superscript"/>
        </w:rPr>
        <w:t>21</w:t>
      </w:r>
      <w:r>
        <w:rPr>
          <w:rFonts w:ascii="Times New Roman" w:hAnsi="Times New Roman" w:eastAsia="PMingLiU"/>
          <w:b w:val="0"/>
          <w:sz w:val="21"/>
        </w:rPr>
        <w:t>可是那個時候我已經在準備了，收集與閱讀的東西就慢慢轉向以近、現代的佛教史為一個大範圍。所以我也不是一開始就研究台灣的佛教史，我們住在台灣當然要非常重視台灣史，但依據我之前所學的中華民國史的學術背景，我一開始是研究民國時期的佛教，我的那本著作《太虛時代》就是在講民國佛教史的一個初步集結；然後研究年代再慢慢往後，到1949年以後中共的佛教史，這個主題我有寫一本專書，是傳道法師他們幫我出的，叫作《浩劫與重生》。</w:t>
      </w:r>
    </w:p>
    <w:p>
      <w:pPr>
        <w:widowControl/>
        <w:spacing w:after="60" w:line="348" w:lineRule="auto"/>
        <w:ind w:firstLine="420"/>
      </w:pPr>
      <w:r>
        <w:rPr>
          <w:rFonts w:ascii="Times New Roman" w:hAnsi="Times New Roman" w:eastAsia="PMingLiU"/>
          <w:b w:val="0"/>
          <w:sz w:val="21"/>
        </w:rPr>
        <w:t>不過我剛才有講過，我們在台灣，應該要對台灣更加重視，所以我之後就逐漸轉向戰後台灣佛教史。因為我覺得人不可能有太多的時間，分配到這麼多不同領域的興趣，雖然台灣對我們而言關係最密切，但也不能從明鄭時代以來一直研究下來，所以我的研究重點一樣是放在近代，尤其是戰後。因為如果要研究日治時代的台灣史，日文一定要通，不然沒有辦法深入，所以我就避開那一段，主要是聚焦在戰後台灣的這一段。當然，我也花了滿多時間在研究二二八事件、研究白色恐怖，這些研究現在也還一直持續著，所以在有一些學術場合也會碰到何義麟老師和蘇瑞鏘老師（按：兩位皆為北教大台文所教授）。但我的研究重點還是擺在戰後台灣佛教史這個區塊。</w:t>
      </w:r>
    </w:p>
    <w:p>
      <w:pPr>
        <w:widowControl/>
        <w:spacing w:after="60" w:line="348" w:lineRule="auto"/>
        <w:ind w:firstLine="420"/>
      </w:pPr>
      <w:r>
        <w:rPr>
          <w:rFonts w:ascii="Times New Roman" w:hAnsi="Times New Roman" w:eastAsia="PMingLiU"/>
          <w:b w:val="0"/>
          <w:sz w:val="21"/>
        </w:rPr>
        <w:t>至於為什麼會開始研究印順學，我最初在看印光法師（1862–1940）的東西，感覺也不錯，但如果比較太虛的東西和印光的東西就完全不一樣──太虛大師比較有掌握時代性，視野比較大，有一種全球的格局，他的一些經歷、過往和所留下的著作，裡面談到的問題，非常博雜、非常多。</w:t>
      </w:r>
      <w:r>
        <w:rPr>
          <w:rFonts w:ascii="Times New Roman" w:hAnsi="Times New Roman" w:eastAsia="PMingLiU"/>
          <w:b w:val="0"/>
          <w:color w:val="2563EB"/>
          <w:sz w:val="15"/>
          <w:vertAlign w:val="superscript"/>
        </w:rPr>
        <w:t>22</w:t>
      </w:r>
      <w:r>
        <w:rPr>
          <w:rFonts w:ascii="Times New Roman" w:hAnsi="Times New Roman" w:eastAsia="PMingLiU"/>
          <w:b w:val="0"/>
          <w:sz w:val="21"/>
        </w:rPr>
        <w:t>但我比較看重的是，太虛針對過去佛教所問的一些問題，以及民國時期佛教的一些弊病，提出一些對治的方法，所謂的「人間佛教思想」就是在這個環境之下孕育出來的。那印順導師作為太虛大師的弟子，這所謂的弟子並不是指剃度的，而是在太虛大師創辦的閩南佛學院、武昌佛學院都有待過，後來在漢藏教理院也待過，因此我把印順導師稱之為，屬於「民國佛教史中太虛這一系」底下的一個僧人。太虛他當然有很多的佛教事業，他還創辦《海潮音》雜誌，是一個很重要的佛教期刊，直到現在都還持續發行。而印順導師我覺得他是最能繼承太虛大師在學理方面研究特點的學生，我有寫過一本《真實與方便》，裡面有一章就專門談到太虛與印順他們思想相同、相異的特點，用一句話來講就是「青出於藍，而勝於藍」，在太虛的基礎上，印順就有某方面的深化與發揮。「人間佛教」在太虛的思想與印順的思想中，都只是一小部分，當然它是很重要的重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印順導師的著作涉及很廣，很多是經論的講記，還包含中、印佛教史與大乘三系的判定，但為何後來在印順學的研究中「人間佛教」會被視為是印順思想的代表，甚至印順導師晚年在《華雨集》中也有特別寫了一篇〈契理契機的人間佛教〉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如果有一個類似招牌的東西，會比較好提出來。甚至剛開始有些人也會懷疑「印順思想」這個用法成立嗎？教界和學界每個人會有不同的想法，但是依我看來，「人間佛教」這個思想如果要代表整個印順思想我覺得還不太妥當。因為在整個印順思想中，「人間佛教」只是他思想中很小的一部分，當然你說他是印順思想的代表也可以說得通，但是我覺得這樣的說法不完整，並不是那麼貼切。如果你已經遍覽了印老的東西再回頭來看人間佛教思想，那你也可以自己作判斷。但是就像是剛才講的，有一個招牌、大旗是比較方便的，中國大陸的趙樸初（1907–2000）</w:t>
      </w:r>
      <w:r>
        <w:rPr>
          <w:rFonts w:ascii="Times New Roman" w:hAnsi="Times New Roman" w:eastAsia="PMingLiU"/>
          <w:b w:val="0"/>
          <w:color w:val="2563EB"/>
          <w:sz w:val="15"/>
          <w:vertAlign w:val="superscript"/>
        </w:rPr>
        <w:t>23</w:t>
      </w:r>
      <w:r>
        <w:rPr>
          <w:rFonts w:ascii="Times New Roman" w:hAnsi="Times New Roman" w:eastAsia="PMingLiU"/>
          <w:b w:val="0"/>
          <w:sz w:val="21"/>
        </w:rPr>
        <w:t>他也講人間佛教、佛光山他們也講人間佛教，只要旗子一插什麼東西都可以在底下種。</w:t>
      </w:r>
      <w:r>
        <w:rPr>
          <w:rFonts w:ascii="Times New Roman" w:hAnsi="Times New Roman" w:eastAsia="PMingLiU"/>
          <w:b w:val="0"/>
          <w:color w:val="2563EB"/>
          <w:sz w:val="15"/>
          <w:vertAlign w:val="superscript"/>
        </w:rPr>
        <w:t>24</w:t>
      </w:r>
    </w:p>
    <w:p>
      <w:pPr>
        <w:pStyle w:val="Heading2"/>
        <w:keepNext/>
        <w:spacing w:before="220" w:after="100"/>
      </w:pPr>
      <w:r>
        <w:rPr>
          <w:rFonts w:ascii="Times New Roman" w:hAnsi="Times New Roman" w:eastAsia="DFKai-SB"/>
          <w:b/>
          <w:color w:val="274C5E"/>
          <w:sz w:val="25"/>
        </w:rPr>
        <w:t>三、印順導師受到的攻擊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印順導師早期在台灣時可說是處處受攻擊，晚年時其思想也還是有很多批評者，對此老師怎麼看呢？</w:t>
      </w:r>
      <w:r>
        <w:rPr>
          <w:rFonts w:ascii="Times New Roman" w:hAnsi="Times New Roman" w:eastAsia="PMingLiU"/>
          <w:b w:val="0"/>
          <w:color w:val="2563EB"/>
          <w:sz w:val="15"/>
          <w:vertAlign w:val="superscript"/>
        </w:rPr>
        <w:t>25</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印老其實在中國大陸時期還沒有人太認識他，我指的是還沒有人認出他的著作在學術上、在近代佛教思想史上的意義；等到他因為戰亂經香港到了台灣，雖然當時是戒嚴，但環境相對比較安定，印老就有出一些大部頭的著作，那幾本書慢慢就奠定他在佛教學術界的地位。至於《妙雲集》的編輯從印老閉關的時候就開始編輯了，當他在台中華雨精舍的那段時間就在校對準備出版，《妙雲集》出來以後，好多人都不容許他們的弟子看這個東西，因為就覺得怎麼書中寫說阿彌陀佛是太陽神演變而來的，</w:t>
      </w:r>
      <w:r>
        <w:rPr>
          <w:rFonts w:ascii="Times New Roman" w:hAnsi="Times New Roman" w:eastAsia="PMingLiU"/>
          <w:b w:val="0"/>
          <w:color w:val="2563EB"/>
          <w:sz w:val="15"/>
          <w:vertAlign w:val="superscript"/>
        </w:rPr>
        <w:t>26</w:t>
      </w:r>
      <w:r>
        <w:rPr>
          <w:rFonts w:ascii="Times New Roman" w:hAnsi="Times New Roman" w:eastAsia="PMingLiU"/>
          <w:b w:val="0"/>
          <w:sz w:val="21"/>
        </w:rPr>
        <w:t>《妙雲集》裡面還有對於禪宗的批判、對於中國佛教的批判，他們就認為說「聖言量」是不可批判的。</w:t>
      </w:r>
    </w:p>
    <w:p>
      <w:pPr>
        <w:widowControl/>
        <w:spacing w:after="60" w:line="348" w:lineRule="auto"/>
        <w:ind w:firstLine="420"/>
      </w:pPr>
      <w:r>
        <w:rPr>
          <w:rFonts w:ascii="Times New Roman" w:hAnsi="Times New Roman" w:eastAsia="PMingLiU"/>
          <w:b w:val="0"/>
          <w:sz w:val="21"/>
        </w:rPr>
        <w:t>但是印老他對於大乘佛典的看法就是，大乘佛典其實就是後世的集結，《阿含經》是比較接近佛陀時代的說法，才應該更被重視，所以印老比較重視《阿含經》和大乘初期龍樹菩薩的那些佛經，後面很多佛經就演化出很多神話的色彩，尤其到大乘末期就是妖魔鬼怪一大堆，那這些東西可以相信嗎？若站在一個比較理智的角度來看待佛教思想在各個不同年代的演變，這樣的演變在印度一樣，在中國也是一樣，這裡面就牽涉到判教了，也就是對佛教經論、義理的看法，認為哪一種比較優先、哪一種比較好。印順導師的大乘三系就是判教的一種，當然大乘三系沒有提到原始佛教《阿含經》的部分，大乘三系只是針對大乘的判教：性空唯名、虛妄唯識、真常唯心，它其實裡面有一種高下評判的意味在裡面，這當中就包含了印老對佛教在中國流行一兩千年各宗經典的看法，當然他會有不滿意的地方。</w:t>
      </w:r>
      <w:r>
        <w:rPr>
          <w:rFonts w:ascii="Times New Roman" w:hAnsi="Times New Roman" w:eastAsia="PMingLiU"/>
          <w:b w:val="0"/>
          <w:color w:val="2563EB"/>
          <w:sz w:val="15"/>
          <w:vertAlign w:val="superscript"/>
        </w:rPr>
        <w:t>27</w:t>
      </w:r>
      <w:r>
        <w:rPr>
          <w:rFonts w:ascii="Times New Roman" w:hAnsi="Times New Roman" w:eastAsia="PMingLiU"/>
          <w:b w:val="0"/>
          <w:sz w:val="21"/>
        </w:rPr>
        <w:t>可是一般的僧人，他們受的是傳統的教育思想，也沒有讀什麼書，師父教你去念經、拜懺、幫死人超度，就都是在做這些事，看到印老的著作就想說大逆不道，因此就鎖在櫃子裡不讓你看，甚至一些對經論比較有研究的僧人，他們也沒辦法接受這些比較開放的想法。直到現在，台灣佛教界接受印老的東西比例上也不會太高，一般都是比較傳統的，當然學術界和教界對印老的思想都有一些人在研究，信徒有些程度也很好的也有在研究，主要要看的是他們接受的是哪些經典和接受什麼樣的作品。</w:t>
      </w:r>
    </w:p>
    <w:p>
      <w:pPr>
        <w:widowControl/>
        <w:spacing w:after="60" w:line="348" w:lineRule="auto"/>
        <w:ind w:firstLine="420"/>
      </w:pPr>
      <w:r>
        <w:rPr>
          <w:rFonts w:ascii="Times New Roman" w:hAnsi="Times New Roman" w:eastAsia="PMingLiU"/>
          <w:b w:val="0"/>
          <w:sz w:val="21"/>
        </w:rPr>
        <w:t>然後這裡也可以談一下中國大陸的學者周貴華（1962–），他有名的就是2016年的「批印事件」嘛，我在《論戰後台灣佛教》中有一篇（就是在講這件事），在中國大陸那邊會有一個問題，就是從台灣傳過去的東西，他們只要認為跟政治有關、跟台灣意識有關就會大力批判，或者他們用大中國的心態來看台灣的佛教，他們對佛光山的看法、對慈濟的看法也都是這樣。等到他們學術力量夠大，他們就會把你踢出去、踩在腳底，那樣子就更複雜了，又牽涉到統獨、或者民族意識、或者所謂的中國崛起的這個問題。當時中國佛教界主要是為了要批評印順，所以就抓太虛作為一個彈藥、一個靶子，那些人真的是……可惡又可悲，所以為什麼我要寫那篇〈中國大陸2016年｢批印事件｣評議〉</w:t>
      </w:r>
      <w:r>
        <w:rPr>
          <w:rFonts w:ascii="Times New Roman" w:hAnsi="Times New Roman" w:eastAsia="PMingLiU"/>
          <w:b w:val="0"/>
          <w:color w:val="2563EB"/>
          <w:sz w:val="15"/>
          <w:vertAlign w:val="superscript"/>
        </w:rPr>
        <w:t>28</w:t>
      </w:r>
      <w:r>
        <w:rPr>
          <w:rFonts w:ascii="Times New Roman" w:hAnsi="Times New Roman" w:eastAsia="PMingLiU"/>
          <w:b w:val="0"/>
          <w:sz w:val="21"/>
        </w:rPr>
        <w:t>。</w:t>
      </w:r>
    </w:p>
    <w:p>
      <w:pPr>
        <w:pStyle w:val="Heading2"/>
        <w:keepNext/>
        <w:spacing w:before="220" w:after="100"/>
      </w:pPr>
      <w:r>
        <w:rPr>
          <w:rFonts w:ascii="Times New Roman" w:hAnsi="Times New Roman" w:eastAsia="DFKai-SB"/>
          <w:b/>
          <w:color w:val="274C5E"/>
          <w:sz w:val="25"/>
        </w:rPr>
        <w:t>四、《浩蕩赴前程：昭慧法師訪談錄》一書的成書過程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我有拜讀過您代表國史館主訪昭慧法師的《浩蕩赴前程：昭慧法師訪談錄》，在書中的序言就有提到，在2006年時您們就已經花了半年時間訪問了昭慧法師26次，大部分的內容都已經訪問完了，但為何後來會拖了十一年，在2017年才出版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昭慧法師那時太忙了。國史館因為是一個公務單位，每一年度的事情都要提計畫，我提了兩、三次計畫，都已經招標了、準備要排版了，但問題是昭慧法師稿子沒有改好，我們改好給她但她沒有時間看。那時剛好是玄奘大學正面臨新舊校長交替，然後玄奘本身在營運上有些困難，昭慧法師當時要弄評鑑，搞得沒時間、沒心情在處理這個《訪談錄》，所以就拖了十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那請問昭慧法師本身對《訪談錄》的改動幅度大嗎？因為昭慧法師本身就文筆很好常在寫作，《訪談錄》中的敘述方式感覺也經過了滿多潤飾的。</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口述訪談稿，從錄音一直到文字的每一篇，都會經過不同的轉譯與波折，有時候會差很多。而且這個稿子經過了十年，十年後昭慧法師再重新看的時候就發現當初這樣講不行，或者這批評到什麼人了，看到文字後她就會火急火燎地刪掉。原本我們的訪問稿大概有八十萬字，但出版的這兩本應該不到，只有六十多萬字，所以中間其實有滿大差距的。而且後來還有補訪，為什麼要補訪？因為十年以前的東西你拿出來，很多東西都已經不一樣了，後來才有補充訪問，有些事情才又加上去。原本訪問也沒有預計會出版的書會多厚，但後來覺得一本太像字典才拆成兩本，而且裡面有幾百張彩色照片，四色印刷的費用是很高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我在閱讀《昭慧法師訪談錄》時發現這裡的章節安排非常嚴謹，大致上就可以分成昭慧法師早年的事蹟以及後來她「跨越三界」（宗教界、社運界、學術界）的行動，請問這個分類是怎麼構思出來的呢？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我在書中的「序」裡面有寫，這「三界」是我訪問她，然後根據她受訪的文字稿歸納出來的。她是有著多面向的一個人物，一般僧人可能就只有一個或兩個面向，但昭慧法師不一樣，她現在也還在玄奘大學擔任宗教系的教授，這是學術方面；過去也沒有法師像她一樣參加過這麼多社會運動；關於宗教師這面向，當然每一位僧人都是宗教師，不過她也有創辦弘誓學院。因此這三類是我歸納出來的，在這序中就有講我是根據文稿歸納出來的。之前也沒有人對她的一生作過這麼詳細的描述，之前也有人寫過《昭慧法師傳》，但是並不完整。</w:t>
      </w:r>
      <w:r>
        <w:rPr>
          <w:rFonts w:ascii="Times New Roman" w:hAnsi="Times New Roman" w:eastAsia="PMingLiU"/>
          <w:b w:val="0"/>
          <w:color w:val="2563EB"/>
          <w:sz w:val="15"/>
          <w:vertAlign w:val="superscript"/>
        </w:rPr>
        <w:t>29</w:t>
      </w:r>
      <w:r>
        <w:rPr>
          <w:rFonts w:ascii="Times New Roman" w:hAnsi="Times New Roman" w:eastAsia="PMingLiU"/>
          <w:b w:val="0"/>
          <w:sz w:val="21"/>
        </w:rPr>
        <w:t>昭慧法師好像比我年輕一歲，</w:t>
      </w:r>
      <w:r>
        <w:rPr>
          <w:rFonts w:ascii="Times New Roman" w:hAnsi="Times New Roman" w:eastAsia="PMingLiU"/>
          <w:b w:val="0"/>
          <w:color w:val="2563EB"/>
          <w:sz w:val="15"/>
          <w:vertAlign w:val="superscript"/>
        </w:rPr>
        <w:t>30</w:t>
      </w:r>
      <w:r>
        <w:rPr>
          <w:rFonts w:ascii="Times New Roman" w:hAnsi="Times New Roman" w:eastAsia="PMingLiU"/>
          <w:b w:val="0"/>
          <w:sz w:val="21"/>
        </w:rPr>
        <w:t>當時我們訪問她時算是很年輕的。另外，像我們訪問惠敏法師（1954–），他大概是年長我一歲還兩歲，</w:t>
      </w:r>
      <w:r>
        <w:rPr>
          <w:rFonts w:ascii="Times New Roman" w:hAnsi="Times New Roman" w:eastAsia="PMingLiU"/>
          <w:b w:val="0"/>
          <w:color w:val="2563EB"/>
          <w:sz w:val="15"/>
          <w:vertAlign w:val="superscript"/>
        </w:rPr>
        <w:t>31</w:t>
      </w:r>
      <w:r>
        <w:rPr>
          <w:rFonts w:ascii="Times New Roman" w:hAnsi="Times New Roman" w:eastAsia="PMingLiU"/>
          <w:b w:val="0"/>
          <w:sz w:val="21"/>
        </w:rPr>
        <w:t>我們十幾年前訪問他也都算是年輕的，一般我們口述歷史都是要訪問年紀比較大的人。</w:t>
      </w:r>
    </w:p>
    <w:p>
      <w:pPr>
        <w:pStyle w:val="Heading2"/>
        <w:keepNext/>
        <w:spacing w:before="220" w:after="100"/>
      </w:pPr>
      <w:r>
        <w:rPr>
          <w:rFonts w:ascii="Times New Roman" w:hAnsi="Times New Roman" w:eastAsia="DFKai-SB"/>
          <w:b/>
          <w:color w:val="274C5E"/>
          <w:sz w:val="25"/>
        </w:rPr>
        <w:t>四、昭慧法師在印順學派中的定位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老師請問您會怎麼看待昭慧法師在印順學派中的定位與角色呢？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第一個如同前面談到的，她也認同印老的著作，一開始也在講《妙雲集》，在還沒有道場時她就已經在講了，錄音帶就已經流通了，傳道法師當初好像也有幫她出了一兩本類似講記的書，後來因為這稿子的整理工程太大了就沒有繼續下去。</w:t>
      </w:r>
      <w:r>
        <w:rPr>
          <w:rFonts w:ascii="Times New Roman" w:hAnsi="Times New Roman" w:eastAsia="PMingLiU"/>
          <w:b w:val="0"/>
          <w:color w:val="2563EB"/>
          <w:sz w:val="15"/>
          <w:vertAlign w:val="superscript"/>
        </w:rPr>
        <w:t>32</w:t>
      </w:r>
    </w:p>
    <w:p>
      <w:pPr>
        <w:widowControl/>
        <w:spacing w:after="60" w:line="348" w:lineRule="auto"/>
        <w:ind w:firstLine="420"/>
      </w:pPr>
      <w:r>
        <w:rPr>
          <w:rFonts w:ascii="Times New Roman" w:hAnsi="Times New Roman" w:eastAsia="PMingLiU"/>
          <w:b w:val="0"/>
          <w:sz w:val="21"/>
        </w:rPr>
        <w:t>後來比較值得一提的是每年都有舉辦的「印順導師思想之理論與實踐」學術研討會，今年（2022年）已經辦二十屆了，明年（2023年）準備辦第二十一屆。印順思想研討會主要是在弘誓學院，那後來昭慧法師在玄奘大學宗教系，就會結合兩個機構來辦，傳道法師還在的時候妙心寺也會參加，妙雲蘭若有時候也會參加，如果沒有的話也會贊助，寬謙法師（1956–）那邊有時候也會參與，</w:t>
      </w:r>
      <w:r>
        <w:rPr>
          <w:rFonts w:ascii="Times New Roman" w:hAnsi="Times New Roman" w:eastAsia="PMingLiU"/>
          <w:b w:val="0"/>
          <w:color w:val="2563EB"/>
          <w:sz w:val="15"/>
          <w:vertAlign w:val="superscript"/>
        </w:rPr>
        <w:t>33</w:t>
      </w:r>
      <w:r>
        <w:rPr>
          <w:rFonts w:ascii="Times New Roman" w:hAnsi="Times New Roman" w:eastAsia="PMingLiU"/>
          <w:b w:val="0"/>
          <w:sz w:val="21"/>
        </w:rPr>
        <w:t>跟印老相關的道場都會一起來辦這個學術研討會。第五屆印順導師思想之理論與實踐研討會的時候，法鼓山還有佛光山也有參加，當時是要慶祝印順導師百歲嵩壽，法鼓山會參加是因為李志夫所長（1929–），他原來在文化大學哲學系，退下來之後就在法鼓山的中華佛研所擔任所長，當時印老在妙雲蘭若閉關，是張澄基（1920－1988）請他出關的，之後印老就到中國文化學院開課，教了一年的佛學概論和般若學，當時李志夫是學生，就每一堂課都去聽，所以有這樣的關係，法鼓山才會參加，當然，李志夫所長本身也是滿肯定印老在佛學上的研究。</w:t>
      </w:r>
      <w:r>
        <w:rPr>
          <w:rFonts w:ascii="Times New Roman" w:hAnsi="Times New Roman" w:eastAsia="PMingLiU"/>
          <w:b w:val="0"/>
          <w:color w:val="2563EB"/>
          <w:sz w:val="15"/>
          <w:vertAlign w:val="superscript"/>
        </w:rPr>
        <w:t>34</w:t>
      </w:r>
    </w:p>
    <w:p>
      <w:pPr>
        <w:pStyle w:val="Heading2"/>
        <w:keepNext/>
        <w:spacing w:before="220" w:after="100"/>
      </w:pPr>
      <w:r>
        <w:rPr>
          <w:rFonts w:ascii="Times New Roman" w:hAnsi="Times New Roman" w:eastAsia="DFKai-SB"/>
          <w:b/>
          <w:color w:val="274C5E"/>
          <w:sz w:val="25"/>
        </w:rPr>
        <w:t>五、昭慧法師與各界的善緣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在媒體、在社論上都很常發聲，有些人似乎會認為她是「爭議人物」，但好像她在教界當中卻仍處處結善緣，與中佛會（中國佛教會）的長老也都關係不錯，以至於她後來和性廣法師會接下玄奘大學的擔子，這是否也是另外一種典範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昭慧法師跟中佛會的關係主要是跟了中長老和淨良長老，因為她曾經借善導寺講經，所以跟他們有一些法緣。</w:t>
      </w:r>
      <w:r>
        <w:rPr>
          <w:rFonts w:ascii="Times New Roman" w:hAnsi="Times New Roman" w:eastAsia="PMingLiU"/>
          <w:b w:val="0"/>
          <w:color w:val="2563EB"/>
          <w:sz w:val="15"/>
          <w:vertAlign w:val="superscript"/>
        </w:rPr>
        <w:t>35</w:t>
      </w:r>
      <w:r>
        <w:rPr>
          <w:rFonts w:ascii="Times New Roman" w:hAnsi="Times New Roman" w:eastAsia="PMingLiU"/>
          <w:b w:val="0"/>
          <w:sz w:val="21"/>
        </w:rPr>
        <w:t>等到玄奘創校的時候，她就被邀請去擔任教職，她也沒領薪水、完全付出，你沒領薪水，人家反而會覺得你不是為了什麼來的，所以為何後來了中長老在要退居幕後之前要把玄奘大學的擔子交給性廣法師，我想這也是一個很重要的原因，因為她加入玄奘也不是為了個人的利益，因此了中長老就把玄奘大學交給她們繼續承擔，就像我之前講的，目前國內一般私立大學都要面臨招生困難的問題，要維持一個學校的經營是很不容易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請問善導寺系統本身，或者了中長老的弟子為何沒有承接玄奘大學，反而是讓性廣法師和昭慧法師承接呢？</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首先是了中長老就這樣安排了，當然玄奘大學他們有董事會，一開始好像善導寺可以撥一些款補助玄奘大學，但是後來兩邊就分開了。至於剛才提到的淨良長老，也有一兩次請他到印順思想的學術會議去出席，昭慧法師和淨良長老的關係也還不錯。</w:t>
      </w:r>
    </w:p>
    <w:p>
      <w:pPr>
        <w:widowControl/>
        <w:spacing w:after="60" w:line="348" w:lineRule="auto"/>
        <w:ind w:firstLine="420"/>
      </w:pPr>
      <w:r>
        <w:rPr>
          <w:rFonts w:ascii="Times New Roman" w:hAnsi="Times New Roman" w:eastAsia="PMingLiU"/>
          <w:b w:val="0"/>
          <w:sz w:val="21"/>
        </w:rPr>
        <w:t>昭慧法師當然她會有某方面的堅持，譬如如果你強調大男人主義，她一定當場跟你翻臉，後來的「八敬法事件」就跟這個有點關係。</w:t>
      </w:r>
      <w:r>
        <w:rPr>
          <w:rFonts w:ascii="Times New Roman" w:hAnsi="Times New Roman" w:eastAsia="PMingLiU"/>
          <w:b w:val="0"/>
          <w:color w:val="2563EB"/>
          <w:sz w:val="15"/>
          <w:vertAlign w:val="superscript"/>
        </w:rPr>
        <w:t>36</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但除了法師本身的堅持以外，昭慧法師還是很會跟人結善緣的對吧？</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對啊對啊，她研究也作的不錯，她有她自己的批判性、印老也有他自己的批判性，其實學者都應該要有批判性。昭慧法師也會把佛法用在一些議題上面，這跟她的個性有關，你只要自己覺得了不起，擺出一個大男人、沙文主義的面貌，那樣她當然給你難堪，除此之外她人其實滿好的。</w:t>
      </w:r>
    </w:p>
    <w:p>
      <w:pPr>
        <w:pStyle w:val="Heading2"/>
        <w:keepNext/>
        <w:spacing w:before="220" w:after="100"/>
      </w:pPr>
      <w:r>
        <w:rPr>
          <w:rFonts w:ascii="Times New Roman" w:hAnsi="Times New Roman" w:eastAsia="DFKai-SB"/>
          <w:b/>
          <w:color w:val="274C5E"/>
          <w:sz w:val="25"/>
        </w:rPr>
        <w:t>六、昭慧法師與性廣法師的關係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接下來想請問老師，昭慧法師和性廣法師之間是怎麼合作的呢？因為我發現雖然在這本《昭慧法師訪談錄》中沒有專門的一節在講性廣法師，但在照片中幾乎很多活動都有出現性廣法師的身影。</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性廣法師應該說比較內斂或含蓄，她不像是昭慧法師是公眾人物，她自己是比較喜歡禪修。性廣法師就是聽昭慧法師講印老的東西，然後再透過印老的東西來寫她有關「人間佛教禪法」的著作，她比較喜歡禪修這方面，像是玄奘大學的禪修營，這是她最喜歡的，但現在不知道她有沒有這個時間常常禪修。這兩位法師基本上可以說是師生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那請問性廣法師有在福嚴佛學院待過嗎？</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應該沒有。昭慧法師有在福嚴佛學院待過三年（1984-1987），印老當時請她去教國文，因為福嚴當時有幾年是教導女眾，後來才又改成男眾，當時是女眾佛學院所以學生也都是女眾，只會有一些老師可能是男眾，後來改成男眾佛學院之後，性廣法師當然就不會有到那裡就讀的機會了。</w:t>
      </w:r>
      <w:r>
        <w:rPr>
          <w:rFonts w:ascii="Times New Roman" w:hAnsi="Times New Roman" w:eastAsia="PMingLiU"/>
          <w:b w:val="0"/>
          <w:color w:val="2563EB"/>
          <w:sz w:val="15"/>
          <w:vertAlign w:val="superscript"/>
        </w:rPr>
        <w:t>37</w:t>
      </w:r>
    </w:p>
    <w:p>
      <w:pPr>
        <w:widowControl/>
        <w:spacing w:after="60" w:line="348" w:lineRule="auto"/>
        <w:ind w:firstLine="420"/>
      </w:pPr>
      <w:r>
        <w:rPr>
          <w:rFonts w:ascii="Times New Roman" w:hAnsi="Times New Roman" w:eastAsia="PMingLiU"/>
          <w:b w:val="0"/>
          <w:sz w:val="21"/>
        </w:rPr>
        <w:t>性廣法師後來是讀玄奘大學碩士班，然後中央大學哲學所，是李瑞全老師（1951–）的學生，當時她的博士論文研究天台宗智者大師的止觀《智顗大師圓頓止觀法門研究》，這也是跟禪修有關，後來她還有談養生，有出一本《佛教養生學》。她的著作就主要是人間佛教禪法、有一些禪七的開示、還有天台止觀的研究，最後就是佛教養生學，她有說之後還要重新修訂再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但性廣法師除了在禪學上的成就以外，我看在照片中幾乎昭慧法師參與的社運活動性廣法師也都會參加嘛！</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有啊，昭慧法師有時候會開玩笑說：「我們要去活動，這些蝦兵蝦將也全都跟著上場。」所以也不只性廣法師，很多弘誓學院的成員，或者其他團體有空或者覺得這個議題有意義時，就也會跟著昭慧法師去拚搏一下。像之前澎湖設賭場的爭議，他們要去反賭，也要動員一些人才夠氣勢。</w:t>
      </w:r>
    </w:p>
    <w:p>
      <w:pPr>
        <w:widowControl/>
        <w:spacing w:after="60" w:line="348" w:lineRule="auto"/>
        <w:ind w:firstLine="420"/>
      </w:pPr>
      <w:r>
        <w:rPr>
          <w:rFonts w:ascii="Times New Roman" w:hAnsi="Times New Roman" w:eastAsia="PMingLiU"/>
          <w:b w:val="0"/>
          <w:sz w:val="21"/>
        </w:rPr>
        <w:t>我後來訪問昭慧法師時就問她，為何她後來不再發動一些社運，她跟我說：「哇，那很耗費心力耶！你要動員這些人，然後到街上去搖旗吶喊，體力、心力都很消耗，而且有時候一場運動要持續很長一段的時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所以後來好像昭慧法師在接玄奘大學的教職之後，在社會議題上就只有在同婚議題上表態過嘛！</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還有核四。不過這跟整個台灣大環境有關係，昭慧法師參加社運那個年代，剛好跟台灣民主化、越來越開放、整個社會活力越來越蓬勃有關係，當時好多社會議題都相繼出現，也不只有佛教教的這些議題。不論政治的、社會的議題，當時都有好多街頭抗爭活動。你要把她放在整個時代脈絡來看，才能更明白昭慧法師所參與的佛教的社會運動的本質，這樣的話就會更清楚。</w:t>
      </w:r>
    </w:p>
    <w:p>
      <w:pPr>
        <w:widowControl/>
        <w:spacing w:after="60" w:line="348" w:lineRule="auto"/>
        <w:ind w:firstLine="420"/>
      </w:pPr>
      <w:r>
        <w:rPr>
          <w:rFonts w:ascii="Times New Roman" w:hAnsi="Times New Roman" w:eastAsia="PMingLiU"/>
          <w:b w:val="0"/>
          <w:sz w:val="21"/>
        </w:rPr>
        <w:t>我常常在想，我們研究歷史，我們是專業的學者在研究佛教史、近代、當代的佛教史的時候，就要善用我們的這個長處、優點，因為我們可以用歷史的角度、用歷史的眼光來看當代的一些事情，甚至往前看整個歷史的背景與脈絡。</w:t>
      </w:r>
    </w:p>
    <w:p>
      <w:pPr>
        <w:pStyle w:val="Heading2"/>
        <w:keepNext/>
        <w:spacing w:before="220" w:after="100"/>
      </w:pPr>
      <w:r>
        <w:rPr>
          <w:rFonts w:ascii="Times New Roman" w:hAnsi="Times New Roman" w:eastAsia="DFKai-SB"/>
          <w:b/>
          <w:color w:val="274C5E"/>
          <w:sz w:val="25"/>
        </w:rPr>
        <w:t>七、佛教弘誓學院的風格與典範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老師請問您有在佛教弘誓學院任教過嗎？您對他們制度、學員的認識多嗎？您覺得弘誓學院有辦法作為傳承與實踐人間佛教思想的一個道場嗎？</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我到弘誓學院主要都是去參加印順思想的會議，有一次是圓貌法師請我去講台灣佛教史，當時講了五堂課。在這之前，會去弘誓學院主要就是去訪問昭慧法師，當時連續去了二十幾次，都是隔週隔週或者一個禮拜去一次，總共去了二十六次就是至少半年，所以前前後後也去過弘誓學院不少次。</w:t>
      </w:r>
    </w:p>
    <w:p>
      <w:pPr>
        <w:widowControl/>
        <w:spacing w:after="60" w:line="348" w:lineRule="auto"/>
        <w:ind w:firstLine="420"/>
      </w:pPr>
      <w:r>
        <w:rPr>
          <w:rFonts w:ascii="Times New Roman" w:hAnsi="Times New Roman" w:eastAsia="PMingLiU"/>
          <w:b w:val="0"/>
          <w:sz w:val="21"/>
        </w:rPr>
        <w:t>我覺得昭慧法師她們創辦弘誓學院，是有按照印老或太虛大師對於菩薩僧團思想來設計規劃，至少有一個特點就是，昭慧法師和性廣法師不會在學團裡剃度徒弟，都是從外面來的學生，因為如果剃度徒弟這樣很容易造成學生們心想：「我是誰誰誰剃度的！」好像他這樣才是正統，這樣就避免了那種子孫廟的問題。我之前訪問昭慧法師，我記得她有說學團有類似半月一次的誦戒羯磨，出家人的事務我們也不是很懂，就有類似的會議，若在學團內有什麼問題就當面批評、懺悔，類似這樣的制度。原本昭慧法師也說這些紀錄要整理，但後來可能也發現有所不便或費工，所以就沒有整理。透過這些，大概就可以了解，弘誓學團或者說弘誓學院他們有基本的想法、基本的運作方式與理念，雖然規模不是很大，但也算是滿有特色的。</w:t>
      </w:r>
    </w:p>
    <w:p>
      <w:pPr>
        <w:widowControl/>
        <w:spacing w:after="60" w:line="348" w:lineRule="auto"/>
        <w:ind w:firstLine="420"/>
      </w:pPr>
      <w:r>
        <w:rPr>
          <w:rFonts w:ascii="Times New Roman" w:hAnsi="Times New Roman" w:eastAsia="PMingLiU"/>
          <w:b w:val="0"/>
          <w:sz w:val="21"/>
        </w:rPr>
        <w:t>後來兩位法師就把重心擺在玄奘大學，現在就由她們的學生：明一法師（1965–）、圓貌法師（1962–）她們繼續在運作這個學院，</w:t>
      </w:r>
      <w:r>
        <w:rPr>
          <w:rFonts w:ascii="Times New Roman" w:hAnsi="Times New Roman" w:eastAsia="PMingLiU"/>
          <w:b w:val="0"/>
          <w:color w:val="2563EB"/>
          <w:sz w:val="15"/>
          <w:vertAlign w:val="superscript"/>
        </w:rPr>
        <w:t>38</w:t>
      </w:r>
      <w:r>
        <w:rPr>
          <w:rFonts w:ascii="Times New Roman" w:hAnsi="Times New Roman" w:eastAsia="PMingLiU"/>
          <w:b w:val="0"/>
          <w:sz w:val="21"/>
        </w:rPr>
        <w:t>我上次去開會就有特別留意到，弘誓學院也會辦一些活動，譬如說小朋友的活動、或者浴佛的活動，就會跟社區有一些互動，這是非常必要的。一間佛教寺院，在這個地方就要重視跟這個地方的一些居民的互動，地利之便啊！如果要講寺院，台灣到處都有寺院，抓住這個特點，彼此之間就能夠有分工的成分在裡面。人家說「近廟欺神」（台語），因為就是人家可能會覺得這間寺廟對我們這個地方沒有什麼好處，就會看不起你，所以敦親睦鄰很重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現在印順學派的傳承似乎已經到了第三代了，無論是福嚴佛學院還是妙心寺也都往下傳給弟子了，那在昭慧法師、性廣法師退休後，弘誓學院會不會面臨後繼者不容易維持局面的問題？</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這個問題其實是任何機關團體都會面臨的，怎麼樣才能夠讓事業能傳承下去甚至能發展的更好，主要是人才的培養，「有沒有有心人」是關鍵，有心人不需要很多，在一個團體裡面有兩三個、四五個就夠了，接班人要根據上一代優良的傳統、根據釋迦牟尼佛的正法，然後慢慢地運作，自然就可以運作的好，事在人為。不管是弘誓學院本身、或者福嚴佛學院本身、或者印老相關道場，即使是看到台灣佛教的發展，或整個全球的佛教發展也都是一樣：事在人為。需要有有心人，然後重要的是要對佛教議題的掌握要非常非常的精確，不能是搞那種迷信的，或者只是為了賺錢、只是為了名利的。</w:t>
      </w:r>
    </w:p>
    <w:p>
      <w:pPr>
        <w:pStyle w:val="Heading2"/>
        <w:keepNext/>
        <w:spacing w:before="220" w:after="100"/>
      </w:pPr>
      <w:r>
        <w:rPr>
          <w:rFonts w:ascii="Times New Roman" w:hAnsi="Times New Roman" w:eastAsia="DFKai-SB"/>
          <w:b/>
          <w:color w:val="274C5E"/>
          <w:sz w:val="25"/>
        </w:rPr>
        <w:t>八、人間佛教三代的典範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老師我最後想問，您本身有研究太虛大師、也有研究印順導師和昭慧法師，那老師您覺得這樣三代師生之間是否有什麼不同的典範嗎？</w:t>
      </w:r>
    </w:p>
    <w:p>
      <w:pPr>
        <w:widowControl/>
        <w:spacing w:after="60" w:line="348" w:lineRule="auto"/>
      </w:pPr>
      <w:r>
        <w:rPr>
          <w:rFonts w:ascii="Times New Roman" w:hAnsi="Times New Roman" w:eastAsia="DFKai-SB"/>
          <w:b/>
          <w:color w:val="274C5E"/>
          <w:sz w:val="21"/>
        </w:rPr>
        <w:t>侯老師：</w:t>
      </w:r>
      <w:r>
        <w:rPr>
          <w:rFonts w:ascii="Times New Roman" w:hAnsi="Times New Roman" w:eastAsia="PMingLiU"/>
          <w:b w:val="0"/>
          <w:sz w:val="21"/>
        </w:rPr>
        <w:t>你這個問題「很大」。如果你把這三個人當作三代的話，每一代你都要用他的時間跨度來看。基本上，太虛和印順有他們相同的地方，但也有更多不同的地方，這跟他們的人格特質非常有關係，不同的人格特質表現出來的就非常不一樣。印老來講，他算是比較內斂、比較含蓄，比較喜歡讀書、寫東西的那一型，他沒有像太虛大師或昭慧法師在社會活動那方面的興趣， 可能根本都沒有那個想法，他也不喜歡交際應酬。太虛就不一樣了，當時他碰到很多達官貴人──蔣介石之類的，那個時代有那個時代的條件與因緣。昭慧法師也有她的條件與因緣，單獨從昭慧法師來看，你就會看到她這樣一路下來，她當時為什麼要做那個事情，一定要放在那個時間點來看，不論是社運、參與活動、或者建立弘誓學團、參與玄奘大學有關學術性的這些活動都是如此。昭慧法師我想說她就是盡量做，她作為一個出家人的本分，她應該也都知道要怎麼做。</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為印順學派的系譜提供了史家的權威梳理：「印順學」一詞由藍吉富提出、「印順學派」經邱敏捷的訪談研究確立；傳道法師的妙心寺、宏印法師的《妙雲集》推廣、楊惠南在台大哲學系的平台效應，是風氣形成的幾個節點。侯教授同時提出重要的保留意見——「人間佛教」只是印順思想中很小的一部分，以之代表整個印順思想並不完整貼切，只是「有一個招牌、大旗是比較方便的」。關於《昭慧法師訪談錄》，訪談澄清了成書延宕十一年的原因在於昭慧法師公務繁忙、無暇校稿，原稿八十萬字經刪修補訪後出版六十多萬字，「跨越三界」的架構則是侯教授根據受訪文字稿歸納而成。</w:t>
      </w:r>
    </w:p>
    <w:p>
      <w:pPr>
        <w:widowControl/>
        <w:spacing w:after="60" w:line="348" w:lineRule="auto"/>
        <w:ind w:firstLine="420"/>
      </w:pPr>
      <w:r>
        <w:rPr>
          <w:rFonts w:ascii="Times New Roman" w:hAnsi="Times New Roman" w:eastAsia="PMingLiU"/>
          <w:b w:val="0"/>
          <w:sz w:val="21"/>
        </w:rPr>
        <w:t>對本研究的核心人物，侯教授留下幾項判斷：昭慧法師與性廣法師基本上是師生關係，一位是多面向的公眾人物、一位內斂而專注禪修；了中長老將玄奘大學交棒，關鍵在於昭慧法師任教不領薪水、非為個人利益；弘誓學院依太虛、印順的菩薩僧團理念設計，兩位法師不在學團剃度徒弟以避免子孫廟問題。至於學派第三代之後的傳承，他的答案是史家式的簡潔：事在人為，「有沒有有心人」是關鍵。</w:t>
      </w:r>
    </w:p>
    <w:p>
      <w:r>
        <w:br w:type="page"/>
      </w:r>
    </w:p>
    <w:p>
      <w:pPr>
        <w:pStyle w:val="Heading1"/>
        <w:keepNext/>
        <w:widowControl/>
        <w:spacing w:before="160" w:after="220"/>
      </w:pPr>
      <w:r>
        <w:rPr>
          <w:rFonts w:ascii="Times New Roman" w:hAnsi="Times New Roman" w:eastAsia="DFKai-SB"/>
          <w:b/>
          <w:color w:val="274C5E"/>
          <w:sz w:val="30"/>
        </w:rPr>
        <w:t>論印順學派的傳承：邱敏捷教授訪談記</w:t>
      </w:r>
    </w:p>
    <w:p>
      <w:pPr>
        <w:spacing w:after="40"/>
      </w:pPr>
      <w:r>
        <w:rPr>
          <w:rFonts w:ascii="Times New Roman" w:hAnsi="Times New Roman" w:eastAsia="PMingLiU"/>
          <w:b w:val="0"/>
          <w:color w:val="666666"/>
          <w:sz w:val="17"/>
        </w:rPr>
        <w:t>受訪者：邱敏捷教授</w:t>
      </w:r>
    </w:p>
    <w:p>
      <w:pPr>
        <w:spacing w:after="40"/>
      </w:pPr>
      <w:r>
        <w:rPr>
          <w:rFonts w:ascii="Times New Roman" w:hAnsi="Times New Roman" w:eastAsia="PMingLiU"/>
          <w:b w:val="0"/>
          <w:color w:val="666666"/>
          <w:sz w:val="17"/>
        </w:rPr>
        <w:t>訪問時間：2023年4月10日14:00-16:00</w:t>
      </w:r>
    </w:p>
    <w:p>
      <w:pPr>
        <w:spacing w:after="40"/>
      </w:pPr>
      <w:r>
        <w:rPr>
          <w:rFonts w:ascii="Times New Roman" w:hAnsi="Times New Roman" w:eastAsia="PMingLiU"/>
          <w:b w:val="0"/>
          <w:color w:val="666666"/>
          <w:sz w:val="17"/>
        </w:rPr>
        <w:t>訪問地點：國立台南大學人文學院院長辦公室</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印順學派」作為一個學術概念，能從藍吉富老師辭典中的條目發展為有系統的研究課題，邱敏捷教授的工作是關鍵的一步——她在2009至2011年間遍訪傳道法師、宏印法師、昭慧法師、性廣法師等二十四位相關僧俗，出版《「印順學派的成立、分流與發展」訪談錄》，並以〈論印順學派的成立〉等系列論文為學派的成立條件、分流系譜與核心思想立下論述架構。要在本研究中安置昭慧、性廣二師的位置，勢必要回到這個架構的建構者本人。</w:t>
      </w:r>
    </w:p>
    <w:p>
      <w:pPr>
        <w:widowControl/>
        <w:spacing w:after="60" w:line="348" w:lineRule="auto"/>
        <w:ind w:firstLine="420"/>
      </w:pPr>
      <w:r>
        <w:rPr>
          <w:rFonts w:ascii="Times New Roman" w:hAnsi="Times New Roman" w:eastAsia="PMingLiU"/>
          <w:b w:val="0"/>
          <w:sz w:val="21"/>
        </w:rPr>
        <w:t>邱教授自身的學思歷程也內在於這段學派史：她是傳道法師的皈依弟子、楊惠南教授指導的博士，博士論文《印順佛教思想研究》引來佛光山方面的公開回應；她親歷高雄正信佛青會的研習營，也親自參與了第二屆印順導師思想研討會上「撕毀八敬法」的現場並為文支持。她既是學派的研究者，也是學派網絡中的一員，這種雙重身分使其證言兼具分析的高度與見證的細節。</w:t>
      </w:r>
    </w:p>
    <w:p>
      <w:pPr>
        <w:widowControl/>
        <w:spacing w:after="60" w:line="348" w:lineRule="auto"/>
        <w:ind w:firstLine="420"/>
      </w:pPr>
      <w:r>
        <w:rPr>
          <w:rFonts w:ascii="Times New Roman" w:hAnsi="Times New Roman" w:eastAsia="PMingLiU"/>
          <w:b w:val="0"/>
          <w:sz w:val="21"/>
        </w:rPr>
        <w:t>本篇訪談依序涵蓋：邱教授研究印順思想的因緣、宏印一系與傳道一系、厚觀一系的貢獻與分流、昭慧法師與性廣法師在學派中的定位、弘誓與慈濟等教團關係的演變，以及人間佛教入世關懷所引發的路線討論。</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邱敏捷教授（1961年生），出生於台南七股，就讀省立台南師專（今國立台南大學），1990年畢業於國立高雄師範大學國文學系研究所，碩士論文是《袁宏道的佛教思想》</w:t>
      </w:r>
      <w:r>
        <w:rPr>
          <w:rFonts w:ascii="Times New Roman" w:hAnsi="Times New Roman" w:eastAsia="PMingLiU"/>
          <w:b w:val="0"/>
          <w:color w:val="2563EB"/>
          <w:sz w:val="15"/>
          <w:vertAlign w:val="superscript"/>
        </w:rPr>
        <w:t>65</w:t>
      </w:r>
      <w:r>
        <w:rPr>
          <w:rFonts w:ascii="Times New Roman" w:hAnsi="Times New Roman" w:eastAsia="PMingLiU"/>
          <w:b w:val="0"/>
          <w:sz w:val="21"/>
        </w:rPr>
        <w:t>，1998年畢業於國立中山大學中國文學系研究所，博士論文是《印順佛教思想研究》</w:t>
      </w:r>
      <w:r>
        <w:rPr>
          <w:rFonts w:ascii="Times New Roman" w:hAnsi="Times New Roman" w:eastAsia="PMingLiU"/>
          <w:b w:val="0"/>
          <w:color w:val="2563EB"/>
          <w:sz w:val="15"/>
          <w:vertAlign w:val="superscript"/>
        </w:rPr>
        <w:t>66</w:t>
      </w:r>
      <w:r>
        <w:rPr>
          <w:rFonts w:ascii="Times New Roman" w:hAnsi="Times New Roman" w:eastAsia="PMingLiU"/>
          <w:b w:val="0"/>
          <w:sz w:val="21"/>
        </w:rPr>
        <w:t>，論文指導教授是當時印順思想研究巨擘──台大哲學系的楊惠南教授（1943–）。曾擔任國小與高中教師，2001年起在國立台南大學任教，現為國立台南大學國語文學系教授兼人文學院院長。重要著作有：《印順導師的佛教思想》（2000，博論改寫）、《留住蓮音》（2000）</w:t>
      </w:r>
      <w:r>
        <w:rPr>
          <w:rFonts w:ascii="Times New Roman" w:hAnsi="Times New Roman" w:eastAsia="PMingLiU"/>
          <w:b w:val="0"/>
          <w:color w:val="2563EB"/>
          <w:sz w:val="15"/>
          <w:vertAlign w:val="superscript"/>
        </w:rPr>
        <w:t>67</w:t>
      </w:r>
      <w:r>
        <w:rPr>
          <w:rFonts w:ascii="Times New Roman" w:hAnsi="Times New Roman" w:eastAsia="PMingLiU"/>
          <w:b w:val="0"/>
          <w:sz w:val="21"/>
        </w:rPr>
        <w:t>、《印順《中國禪宗史》之考察——兼與胡適及日本學者相關研究的比較》（2007）</w:t>
      </w:r>
      <w:r>
        <w:rPr>
          <w:rFonts w:ascii="Times New Roman" w:hAnsi="Times New Roman" w:eastAsia="PMingLiU"/>
          <w:b w:val="0"/>
          <w:color w:val="2563EB"/>
          <w:sz w:val="15"/>
          <w:vertAlign w:val="superscript"/>
        </w:rPr>
        <w:t>68</w:t>
      </w:r>
      <w:r>
        <w:rPr>
          <w:rFonts w:ascii="Times New Roman" w:hAnsi="Times New Roman" w:eastAsia="PMingLiU"/>
          <w:b w:val="0"/>
          <w:sz w:val="21"/>
        </w:rPr>
        <w:t>、《「印順學派的成立、分流與發展」訪談錄》（2011）</w:t>
      </w:r>
      <w:r>
        <w:rPr>
          <w:rFonts w:ascii="Times New Roman" w:hAnsi="Times New Roman" w:eastAsia="PMingLiU"/>
          <w:b w:val="0"/>
          <w:color w:val="2563EB"/>
          <w:sz w:val="15"/>
          <w:vertAlign w:val="superscript"/>
        </w:rPr>
        <w:t>69</w:t>
      </w:r>
      <w:r>
        <w:rPr>
          <w:rFonts w:ascii="Times New Roman" w:hAnsi="Times New Roman" w:eastAsia="PMingLiU"/>
          <w:b w:val="0"/>
          <w:sz w:val="21"/>
        </w:rPr>
        <w:t>、《三心了不可得──與傳道法師對話錄》（2015）</w:t>
      </w:r>
      <w:r>
        <w:rPr>
          <w:rFonts w:ascii="Times New Roman" w:hAnsi="Times New Roman" w:eastAsia="PMingLiU"/>
          <w:b w:val="0"/>
          <w:color w:val="2563EB"/>
          <w:sz w:val="15"/>
          <w:vertAlign w:val="superscript"/>
        </w:rPr>
        <w:t>70</w:t>
      </w:r>
      <w:r>
        <w:rPr>
          <w:rFonts w:ascii="Times New Roman" w:hAnsi="Times New Roman" w:eastAsia="PMingLiU"/>
          <w:b w:val="0"/>
          <w:sz w:val="21"/>
        </w:rPr>
        <w:t>、《傳道法師年譜》（2015）</w:t>
      </w:r>
      <w:r>
        <w:rPr>
          <w:rFonts w:ascii="Times New Roman" w:hAnsi="Times New Roman" w:eastAsia="PMingLiU"/>
          <w:b w:val="0"/>
          <w:color w:val="2563EB"/>
          <w:sz w:val="15"/>
          <w:vertAlign w:val="superscript"/>
        </w:rPr>
        <w:t>71</w:t>
      </w:r>
      <w:r>
        <w:rPr>
          <w:rFonts w:ascii="Times New Roman" w:hAnsi="Times New Roman" w:eastAsia="PMingLiU"/>
          <w:b w:val="0"/>
          <w:sz w:val="21"/>
        </w:rPr>
        <w:t>、《以佛解莊——以《莊子》註為線索之考察》（2019）</w:t>
      </w:r>
      <w:r>
        <w:rPr>
          <w:rFonts w:ascii="Times New Roman" w:hAnsi="Times New Roman" w:eastAsia="PMingLiU"/>
          <w:b w:val="0"/>
          <w:color w:val="2563EB"/>
          <w:sz w:val="15"/>
          <w:vertAlign w:val="superscript"/>
        </w:rPr>
        <w:t>72</w:t>
      </w:r>
      <w:r>
        <w:rPr>
          <w:rFonts w:ascii="Times New Roman" w:hAnsi="Times New Roman" w:eastAsia="PMingLiU"/>
          <w:b w:val="0"/>
          <w:sz w:val="21"/>
        </w:rPr>
        <w:t>、《曹溪禪唱－－《六祖壇經》》（2019）</w:t>
      </w:r>
      <w:r>
        <w:rPr>
          <w:rFonts w:ascii="Times New Roman" w:hAnsi="Times New Roman" w:eastAsia="PMingLiU"/>
          <w:b w:val="0"/>
          <w:color w:val="2563EB"/>
          <w:sz w:val="15"/>
          <w:vertAlign w:val="superscript"/>
        </w:rPr>
        <w:t>73</w:t>
      </w:r>
      <w:r>
        <w:rPr>
          <w:rFonts w:ascii="Times New Roman" w:hAnsi="Times New Roman" w:eastAsia="PMingLiU"/>
          <w:b w:val="0"/>
          <w:sz w:val="21"/>
        </w:rPr>
        <w:t>、《《肇論》研究的衍進與開展》（2023）</w:t>
      </w:r>
      <w:r>
        <w:rPr>
          <w:rFonts w:ascii="Times New Roman" w:hAnsi="Times New Roman" w:eastAsia="PMingLiU"/>
          <w:b w:val="0"/>
          <w:color w:val="2563EB"/>
          <w:sz w:val="15"/>
          <w:vertAlign w:val="superscript"/>
        </w:rPr>
        <w:t>74</w:t>
      </w:r>
      <w:r>
        <w:rPr>
          <w:rFonts w:ascii="Times New Roman" w:hAnsi="Times New Roman" w:eastAsia="PMingLiU"/>
          <w:b w:val="0"/>
          <w:sz w:val="21"/>
        </w:rPr>
        <w:t>。</w:t>
      </w:r>
    </w:p>
    <w:p>
      <w:pPr>
        <w:pStyle w:val="Heading3"/>
        <w:keepNext/>
      </w:pPr>
      <w:r>
        <w:rPr>
          <w:rFonts w:ascii="Times New Roman" w:hAnsi="Times New Roman" w:eastAsia="DFKai-SB"/>
          <w:b/>
          <w:sz w:val="23"/>
        </w:rPr>
        <w:t>（三）「印順學派」概念簡史</w:t>
      </w:r>
    </w:p>
    <w:p>
      <w:pPr>
        <w:widowControl/>
        <w:spacing w:after="60" w:line="348" w:lineRule="auto"/>
        <w:ind w:firstLine="420"/>
      </w:pPr>
      <w:r>
        <w:rPr>
          <w:rFonts w:ascii="Times New Roman" w:hAnsi="Times New Roman" w:eastAsia="PMingLiU"/>
          <w:b w:val="0"/>
          <w:sz w:val="21"/>
        </w:rPr>
        <w:t>《「印順學派的成立、分流與發展」訪談錄》（以下簡稱《印順學派訪談錄》）是研究印順學派迄今為止最為詳盡的資料，也是筆者訪談邱教授的主要內容，故先簡介「印順學」與「印順學派」的概念史，以及《印順學派訪談錄》一書的貢獻。</w:t>
      </w:r>
    </w:p>
    <w:p>
      <w:pPr>
        <w:widowControl/>
        <w:spacing w:after="60" w:line="348" w:lineRule="auto"/>
        <w:ind w:firstLine="420"/>
      </w:pPr>
      <w:r>
        <w:rPr>
          <w:rFonts w:ascii="Times New Roman" w:hAnsi="Times New Roman" w:eastAsia="PMingLiU"/>
          <w:b w:val="0"/>
          <w:sz w:val="21"/>
        </w:rPr>
        <w:t>「印順學」與「印順學派」的概念是由佛教學者藍吉富老師於1999年主編的《台灣佛教辭典》</w:t>
      </w:r>
      <w:r>
        <w:rPr>
          <w:rFonts w:ascii="Times New Roman" w:hAnsi="Times New Roman" w:eastAsia="PMingLiU"/>
          <w:b w:val="0"/>
          <w:color w:val="2563EB"/>
          <w:sz w:val="15"/>
          <w:vertAlign w:val="superscript"/>
        </w:rPr>
        <w:t>75</w:t>
      </w:r>
      <w:r>
        <w:rPr>
          <w:rFonts w:ascii="Times New Roman" w:hAnsi="Times New Roman" w:eastAsia="PMingLiU"/>
          <w:b w:val="0"/>
          <w:sz w:val="21"/>
        </w:rPr>
        <w:t>中提出的概念，其中提到印順學派可以分為「傳道一系」、「宏印一系」、「昭慧一系」、「台灣地區的其他弘揚者」、「海外的弘傳者」；</w:t>
      </w:r>
      <w:r>
        <w:rPr>
          <w:rFonts w:ascii="Times New Roman" w:hAnsi="Times New Roman" w:eastAsia="PMingLiU"/>
          <w:b w:val="0"/>
          <w:color w:val="2563EB"/>
          <w:sz w:val="15"/>
          <w:vertAlign w:val="superscript"/>
        </w:rPr>
        <w:t>76</w:t>
      </w:r>
      <w:r>
        <w:rPr>
          <w:rFonts w:ascii="Times New Roman" w:hAnsi="Times New Roman" w:eastAsia="PMingLiU"/>
          <w:b w:val="0"/>
          <w:sz w:val="21"/>
        </w:rPr>
        <w:t>（後來在2013年新版的《台灣佛教辭典》中，改成「傳道一系」、「宏印一系」、「昭慧、性廣一系」、「厚觀主持之福嚴佛學院及正聞出版社」、「海外的弘傳者」等類別。）</w:t>
      </w:r>
      <w:r>
        <w:rPr>
          <w:rFonts w:ascii="Times New Roman" w:hAnsi="Times New Roman" w:eastAsia="PMingLiU"/>
          <w:b w:val="0"/>
          <w:color w:val="2563EB"/>
          <w:sz w:val="15"/>
          <w:vertAlign w:val="superscript"/>
        </w:rPr>
        <w:t>77</w:t>
      </w:r>
      <w:r>
        <w:rPr>
          <w:rFonts w:ascii="Times New Roman" w:hAnsi="Times New Roman" w:eastAsia="PMingLiU"/>
          <w:b w:val="0"/>
          <w:sz w:val="21"/>
        </w:rPr>
        <w:t>藍吉富老師於2008年的「第七屆印順導師思想研討會」上，亦發表了〈印順學之形成與發展〉</w:t>
      </w:r>
      <w:r>
        <w:rPr>
          <w:rFonts w:ascii="Times New Roman" w:hAnsi="Times New Roman" w:eastAsia="PMingLiU"/>
          <w:b w:val="0"/>
          <w:color w:val="2563EB"/>
          <w:sz w:val="15"/>
          <w:vertAlign w:val="superscript"/>
        </w:rPr>
        <w:t>78</w:t>
      </w:r>
      <w:r>
        <w:rPr>
          <w:rFonts w:ascii="Times New Roman" w:hAnsi="Times New Roman" w:eastAsia="PMingLiU"/>
          <w:b w:val="0"/>
          <w:sz w:val="21"/>
        </w:rPr>
        <w:t>一文，認為弘揚印順思想的群體比起使用「印順宗派」，採用「印順學派」一詞稱呼更為妥當，並認為「成立學派的主要用意，當然是在弘揚或詮釋印順學的內涵，以供後世之佛子或佛學研究者取資。」</w:t>
      </w:r>
    </w:p>
    <w:p>
      <w:pPr>
        <w:widowControl/>
        <w:spacing w:after="60" w:line="348" w:lineRule="auto"/>
        <w:ind w:firstLine="420"/>
      </w:pPr>
      <w:r>
        <w:rPr>
          <w:rFonts w:ascii="Times New Roman" w:hAnsi="Times New Roman" w:eastAsia="PMingLiU"/>
          <w:b w:val="0"/>
          <w:sz w:val="21"/>
        </w:rPr>
        <w:t>邱敏捷教授受到藍老師的啟發，於2009年申請國科會計畫研究印順學派，並於2009-2011年間，依序訪談了「藍吉富教授、傳道法師、寬謙法師、呂勝強居士、宏印法師、溫金柯居士、楊惠南教授、明聖法師、體方法師、致中法師、林建德教授、慧理法師、慧潤法師、惠敏法師、昭慧法師、性廣法師、見岸法師、德傅法師、達瑩法師、李祖鵠居士、江燦騰教授、悟殷法師、德學法師、德松法師」等二十四位與印順學相關的僧人與學者，之後將訪談稿出版為《「印順學派的成立、分流與發展」訪談錄》一書，並發表了〈論印順學派的成立〉</w:t>
      </w:r>
      <w:r>
        <w:rPr>
          <w:rFonts w:ascii="Times New Roman" w:hAnsi="Times New Roman" w:eastAsia="PMingLiU"/>
          <w:b w:val="0"/>
          <w:color w:val="2563EB"/>
          <w:sz w:val="15"/>
          <w:vertAlign w:val="superscript"/>
        </w:rPr>
        <w:t>79</w:t>
      </w:r>
      <w:r>
        <w:rPr>
          <w:rFonts w:ascii="Times New Roman" w:hAnsi="Times New Roman" w:eastAsia="PMingLiU"/>
          <w:b w:val="0"/>
          <w:sz w:val="21"/>
        </w:rPr>
        <w:t>一文，使得印順學派的研究有了更為清楚的脈絡與架構，也讓「慈濟是否屬於印順學派」、「印順學派的特徵」、「印順早期門生的特質」、「印順學派各系的互動」等問題成為印順學研究的重要課題。</w:t>
      </w:r>
    </w:p>
    <w:p>
      <w:pPr>
        <w:widowControl/>
        <w:spacing w:after="60" w:line="348" w:lineRule="auto"/>
        <w:ind w:firstLine="420"/>
      </w:pPr>
      <w:r>
        <w:rPr>
          <w:rFonts w:ascii="Times New Roman" w:hAnsi="Times New Roman" w:eastAsia="PMingLiU"/>
          <w:b w:val="0"/>
          <w:sz w:val="21"/>
        </w:rPr>
        <w:t>2012年3月，慈濟大學的林建德教授寫了一篇〈印順學派與慈濟宗門 -- 試論印順思想對慈濟志業開展之可能啟發〉</w:t>
      </w:r>
      <w:r>
        <w:rPr>
          <w:rFonts w:ascii="Times New Roman" w:hAnsi="Times New Roman" w:eastAsia="PMingLiU"/>
          <w:b w:val="0"/>
          <w:color w:val="2563EB"/>
          <w:sz w:val="15"/>
          <w:vertAlign w:val="superscript"/>
        </w:rPr>
        <w:t>80</w:t>
      </w:r>
      <w:r>
        <w:rPr>
          <w:rFonts w:ascii="Times New Roman" w:hAnsi="Times New Roman" w:eastAsia="PMingLiU"/>
          <w:b w:val="0"/>
          <w:sz w:val="21"/>
        </w:rPr>
        <w:t>，設法將慈濟與印順學派的關係理清。同年5月，邱敏捷教授又發表了〈印順導師與早期門生關係之考察〉</w:t>
      </w:r>
      <w:r>
        <w:rPr>
          <w:rFonts w:ascii="Times New Roman" w:hAnsi="Times New Roman" w:eastAsia="PMingLiU"/>
          <w:b w:val="0"/>
          <w:color w:val="2563EB"/>
          <w:sz w:val="15"/>
          <w:vertAlign w:val="superscript"/>
        </w:rPr>
        <w:t>81</w:t>
      </w:r>
      <w:r>
        <w:rPr>
          <w:rFonts w:ascii="Times New Roman" w:hAnsi="Times New Roman" w:eastAsia="PMingLiU"/>
          <w:b w:val="0"/>
          <w:sz w:val="21"/>
        </w:rPr>
        <w:t>，補上了印順學派形成之前印順導師與其門生互動的論述。2013年4月，邱敏捷教授發表〈印順學派的核心思想：以人間佛教為中心的開展〉</w:t>
      </w:r>
      <w:r>
        <w:rPr>
          <w:rFonts w:ascii="Times New Roman" w:hAnsi="Times New Roman" w:eastAsia="PMingLiU"/>
          <w:b w:val="0"/>
          <w:color w:val="2563EB"/>
          <w:sz w:val="15"/>
          <w:vertAlign w:val="superscript"/>
        </w:rPr>
        <w:t>82</w:t>
      </w:r>
      <w:r>
        <w:rPr>
          <w:rFonts w:ascii="Times New Roman" w:hAnsi="Times New Roman" w:eastAsia="PMingLiU"/>
          <w:b w:val="0"/>
          <w:sz w:val="21"/>
        </w:rPr>
        <w:t>一文，統整了印順學派共通的思想特徵，將印順學派與人間佛教思想做緊密的連結。</w:t>
      </w:r>
    </w:p>
    <w:p>
      <w:pPr>
        <w:pStyle w:val="Heading2"/>
        <w:keepNext/>
        <w:spacing w:before="220" w:after="100"/>
      </w:pPr>
      <w:r>
        <w:rPr>
          <w:rFonts w:ascii="Times New Roman" w:hAnsi="Times New Roman" w:eastAsia="DFKai-SB"/>
          <w:b/>
          <w:color w:val="274C5E"/>
          <w:sz w:val="25"/>
        </w:rPr>
        <w:t>二、研究印順法師思想的因緣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教授您好，您本身最早在博士論文時是師從楊惠南教授，當時已經很多學者在研究印順學了，為何您當時會選擇研究印順思想與印順學派的形成呢？</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應該說「印順學」與「印順學派」這幾個詞都是台灣佛教研究學者藍吉富老師提出來的。</w:t>
      </w:r>
      <w:r>
        <w:rPr>
          <w:rFonts w:ascii="Times New Roman" w:hAnsi="Times New Roman" w:eastAsia="PMingLiU"/>
          <w:b w:val="0"/>
          <w:color w:val="2563EB"/>
          <w:sz w:val="15"/>
          <w:vertAlign w:val="superscript"/>
        </w:rPr>
        <w:t>83</w:t>
      </w:r>
      <w:r>
        <w:rPr>
          <w:rFonts w:ascii="Times New Roman" w:hAnsi="Times New Roman" w:eastAsia="PMingLiU"/>
          <w:b w:val="0"/>
          <w:sz w:val="21"/>
        </w:rPr>
        <w:t>印順學為什麼可以成立為一門學術或學問，因為印順法師著作等身，有《妙雲集》還有大部頭、小部頭的書，大概有七百萬字。當時學界有這麼一說：「如果把印老的著作從台灣佛教中移走的話，台灣佛教就幾乎是空空如也了。」 印順法師的研究成果，非常豐碩，所以可以成為一門學問，就叫做「印順學」。因為印老涉及的佛教思想層面既深且廣，尤其是他對人間佛教的見解，有別於他的老師太虛大師，他把人間佛教的思想，作一個更明確的定位與詮釋，所以印順學是成立的。</w:t>
      </w:r>
    </w:p>
    <w:p>
      <w:pPr>
        <w:widowControl/>
        <w:spacing w:after="60" w:line="348" w:lineRule="auto"/>
        <w:ind w:firstLine="420"/>
      </w:pPr>
      <w:r>
        <w:rPr>
          <w:rFonts w:ascii="Times New Roman" w:hAnsi="Times New Roman" w:eastAsia="PMingLiU"/>
          <w:b w:val="0"/>
          <w:sz w:val="21"/>
        </w:rPr>
        <w:t>至於「印順學派」是藍吉富老師最先揭示出來的，一個學派要成立有幾個要點，中外學術思想史上有許多學派，像是「文史哲方面」的法蘭克福學派、年鑑學派、京都學派，中國的朱子學派、陽明學派，所以學派有學派成立的條件。印順學派最初是藍老師提出來，我覺得這個學派的提出很有意思，所以我才作「印順學派」的訪談。之後我發表〈論印順學派的成立〉。本來我有申請國科會的專題計畫，還打算把「印順學派」寫成一本書，因為〈論印順學派的成立〉只是書的第一章而已，後面它的學派的論述還沒寫出來，例如說昭慧法師這一支、還有傳道法師這一支的特色……，本來是想把它寫成一本書，後來審查者意見很多，計畫沒有獲得經費補助，所以那本書也沒有寫成，不過資料都還在。</w:t>
      </w:r>
    </w:p>
    <w:p>
      <w:pPr>
        <w:widowControl/>
        <w:spacing w:after="60" w:line="348" w:lineRule="auto"/>
        <w:ind w:firstLine="420"/>
      </w:pPr>
      <w:r>
        <w:rPr>
          <w:rFonts w:ascii="Times New Roman" w:hAnsi="Times New Roman" w:eastAsia="PMingLiU"/>
          <w:b w:val="0"/>
          <w:sz w:val="21"/>
        </w:rPr>
        <w:t>但印順學派也是進行式，還在發展之中，之後如果要寫也未嘗不可。因此「印順學」就是研究印順法師本身的學問，而「印順學派」則是研究印順及其弟子與再傳弟子的學術發展，而且未必是跟他出家的人，拜他當老師的人也是很多。像傳道法師並不是他的弟子，但卻熱切追從印老的思想，算是傑出的私淑者，而且傳道法師過去長期都在講授印老他的思想著作，自然算是印順學派的重要成員。</w:t>
      </w:r>
    </w:p>
    <w:p>
      <w:pPr>
        <w:widowControl/>
        <w:spacing w:after="60" w:line="348" w:lineRule="auto"/>
        <w:ind w:firstLine="420"/>
      </w:pPr>
      <w:r>
        <w:rPr>
          <w:rFonts w:ascii="Times New Roman" w:hAnsi="Times New Roman" w:eastAsia="PMingLiU"/>
          <w:b w:val="0"/>
          <w:sz w:val="21"/>
        </w:rPr>
        <w:t>回溯我自己當大專暨研究所學生時，對佛學是比較有興趣，我的碩士論文寫的是《晚明袁宏道的佛教思想》，研究明代袁宏道佛教思想，包含禪宗與淨土等。後來，我發現傳統佛教都在推念佛往生西方淨土，主張一天念一萬次的阿彌陀佛佛號、一萬次禮拜，認為念佛是「徑中又徑」，是捷徑中的捷徑，用很快捷的速度企求往生西方極樂世界，如蓮池大師在《阿彌陀經疏鈔》中，以為《阿彌陀經》之「持名念佛」，乃修行之徑路，且是徑中之徑。當時我就思考道：「為什麼就要快快往生西方極樂世界？」如果人生一開始就想去西方極樂世界，認為彼岸比較好、此岸不好，這樣的思想對我來說，我是質疑的。因此，我在寫的時候有參考一些資料，也讀了印順法師的一些著作，但當時還沒能力從印順法師思想來評論這些傳統的淨土觀念。</w:t>
      </w:r>
    </w:p>
    <w:p>
      <w:pPr>
        <w:widowControl/>
        <w:spacing w:after="60" w:line="348" w:lineRule="auto"/>
        <w:ind w:firstLine="420"/>
      </w:pPr>
      <w:r>
        <w:rPr>
          <w:rFonts w:ascii="Times New Roman" w:hAnsi="Times New Roman" w:eastAsia="PMingLiU"/>
          <w:b w:val="0"/>
          <w:sz w:val="21"/>
        </w:rPr>
        <w:t>民國65年起，我就讀台南師專（今台南大學），有參加佛學社，也當過社長，當時佛學社典藏的書籍中有印老的《妙雲集》。我寫碩士論文時候，比較偏向探討禪與淨土，但我對急求往生西方淨土有點疑問，覺得那就只是念佛預備往生，那些福德資糧呢﹖對此岸的社會責任呢？所以我在寫碩論時，有慢慢地去涉獵印老的一些著作，裡面有論述禪學的部分，所以《晚明袁宏道的佛教思想》這篇碩士論文也有引用印老的著作。台南師專當時的佛學社叫「明道佛學社」，往往會邀請學者專家來演講，我從中逐步認識佛教，特別是印老的著作，像《般若經講記》、《成佛之道》等，那時候我都有接觸。民國70年畢業，我到高雄教書的時候，宏印法師剛好舉辦印老的《佛法概論》的研習營，我也有參加，當時我就買了一套《妙雲集》，淺藍色皮的，那是我的第一套《妙雲集》。</w:t>
      </w:r>
    </w:p>
    <w:p>
      <w:pPr>
        <w:widowControl/>
        <w:spacing w:after="60" w:line="348" w:lineRule="auto"/>
        <w:ind w:firstLine="420"/>
      </w:pPr>
      <w:r>
        <w:rPr>
          <w:rFonts w:ascii="Times New Roman" w:hAnsi="Times New Roman" w:eastAsia="PMingLiU"/>
          <w:b w:val="0"/>
          <w:sz w:val="21"/>
        </w:rPr>
        <w:t>取得碩士之後，我漸次地就讀了比較多印老的論著，而且剛好傳道法師是我的皈依師父，宏印法師他們在「高雄正信佛教青年會」規劃了一系列的佛法課程，邀請道師父來授課，我就常常去聽道師父講課，他在那邊講了好幾本印順法師的著作，包括比較深奧的《空之探究》。我回台南大學任教之後，更常到妙心寺向道師父請益。</w:t>
      </w:r>
    </w:p>
    <w:p>
      <w:pPr>
        <w:widowControl/>
        <w:spacing w:after="60" w:line="348" w:lineRule="auto"/>
        <w:ind w:firstLine="420"/>
      </w:pPr>
      <w:r>
        <w:rPr>
          <w:rFonts w:ascii="Times New Roman" w:hAnsi="Times New Roman" w:eastAsia="PMingLiU"/>
          <w:b w:val="0"/>
          <w:sz w:val="21"/>
        </w:rPr>
        <w:t>在我就讀國立中山大學中文博士班初期，就計畫要研撰印老的思想，當時大家都在笑：「印老的著作那麼多，你怎麼寫？」那真的是個大挑戰，而且要找哪位教授來指導，也是問題。當時楊惠南教授已對印老的著作頗有研究，他也批評台灣的幾個山頭，像慈濟、佛光山、法鼓山，楊老師認為他們的人間佛教沒有那麼地徹底、究竟。</w:t>
      </w:r>
      <w:r>
        <w:rPr>
          <w:rFonts w:ascii="Times New Roman" w:hAnsi="Times New Roman" w:eastAsia="PMingLiU"/>
          <w:b w:val="0"/>
          <w:color w:val="2563EB"/>
          <w:sz w:val="15"/>
          <w:vertAlign w:val="superscript"/>
        </w:rPr>
        <w:t>84</w:t>
      </w:r>
      <w:r>
        <w:rPr>
          <w:rFonts w:ascii="Times New Roman" w:hAnsi="Times New Roman" w:eastAsia="PMingLiU"/>
          <w:b w:val="0"/>
          <w:sz w:val="21"/>
        </w:rPr>
        <w:t>我著手寫博論計畫時，中山大學沒有老師可以指導我，託傳道法師與江燦騰教授幫忙引介，系主任就同意聘請楊惠南老師當指導教授。當時楊老師是在台大哲學系教書，我其實沒有修過他的課，但我有讀過他的文章，我跟他對「印老的人間佛教思想的研究以及對其他人間佛教道場的批判」立場比較相近，我就請楊老師指導，因為理念相近，所以我就可以暢所欲言，楊老師的想法我知道，因此就這樣完成了博士論文。楊老師本身也是皈依印老，可以說順理成章。</w:t>
      </w:r>
    </w:p>
    <w:p>
      <w:pPr>
        <w:widowControl/>
        <w:spacing w:after="60" w:line="348" w:lineRule="auto"/>
        <w:ind w:firstLine="420"/>
      </w:pPr>
      <w:r>
        <w:rPr>
          <w:rFonts w:ascii="Times New Roman" w:hAnsi="Times New Roman" w:eastAsia="PMingLiU"/>
          <w:b w:val="0"/>
          <w:sz w:val="21"/>
        </w:rPr>
        <w:t>為什麼我撰寫博論時會選擇印老的人間佛教思想來作探析對象？這跟我碩論時是處理禪宗與淨土有關係；另外一個是，在我碩士畢業之前，我寫了一篇〈印順導師與星雲大師「人間佛教」的比較〉</w:t>
      </w:r>
      <w:r>
        <w:rPr>
          <w:rFonts w:ascii="Times New Roman" w:hAnsi="Times New Roman" w:eastAsia="PMingLiU"/>
          <w:b w:val="0"/>
          <w:color w:val="2563EB"/>
          <w:sz w:val="15"/>
          <w:vertAlign w:val="superscript"/>
        </w:rPr>
        <w:t>85</w:t>
      </w:r>
      <w:r>
        <w:rPr>
          <w:rFonts w:ascii="Times New Roman" w:hAnsi="Times New Roman" w:eastAsia="PMingLiU"/>
          <w:b w:val="0"/>
          <w:sz w:val="21"/>
        </w:rPr>
        <w:t>，那篇文章是在佛光山發表，佛光山當時沒有特別反應，反應出來是要等到我的博士論文發表之後，慈容法師出來作反駁</w:t>
      </w:r>
      <w:r>
        <w:rPr>
          <w:rFonts w:ascii="Times New Roman" w:hAnsi="Times New Roman" w:eastAsia="PMingLiU"/>
          <w:b w:val="0"/>
          <w:color w:val="2563EB"/>
          <w:sz w:val="15"/>
          <w:vertAlign w:val="superscript"/>
        </w:rPr>
        <w:t>86</w:t>
      </w:r>
      <w:r>
        <w:rPr>
          <w:rFonts w:ascii="Times New Roman" w:hAnsi="Times New Roman" w:eastAsia="PMingLiU"/>
          <w:b w:val="0"/>
          <w:sz w:val="21"/>
        </w:rPr>
        <w:t>。我後來有出版一本《留住蓮音》</w:t>
      </w:r>
      <w:r>
        <w:rPr>
          <w:rFonts w:ascii="Times New Roman" w:hAnsi="Times New Roman" w:eastAsia="PMingLiU"/>
          <w:b w:val="0"/>
          <w:color w:val="2563EB"/>
          <w:sz w:val="15"/>
          <w:vertAlign w:val="superscript"/>
        </w:rPr>
        <w:t>87</w:t>
      </w:r>
      <w:r>
        <w:rPr>
          <w:rFonts w:ascii="Times New Roman" w:hAnsi="Times New Roman" w:eastAsia="PMingLiU"/>
          <w:b w:val="0"/>
          <w:sz w:val="21"/>
        </w:rPr>
        <w:t>，裡面有我對印順導師的參學記、聽道師父（傳道法師）的說法、聽昭慧法師的演講心得、以及向性廣法師參禪的心得，有關與印順學派的緣分，我這本書裡面有寫很多。</w:t>
      </w:r>
    </w:p>
    <w:p>
      <w:pPr>
        <w:pStyle w:val="Heading2"/>
        <w:keepNext/>
        <w:spacing w:before="220" w:after="100"/>
      </w:pPr>
      <w:r>
        <w:rPr>
          <w:rFonts w:ascii="Times New Roman" w:hAnsi="Times New Roman" w:eastAsia="DFKai-SB"/>
          <w:b/>
          <w:color w:val="274C5E"/>
          <w:sz w:val="25"/>
        </w:rPr>
        <w:t>三、宏印法師對印順學派的貢獻</w:t>
      </w:r>
      <w:r>
        <w:rPr>
          <w:rFonts w:ascii="Times New Roman" w:hAnsi="Times New Roman" w:eastAsia="DFKai-SB"/>
          <w:b w:val="0"/>
          <w:color w:val="274C5E"/>
          <w:sz w:val="19"/>
          <w:vertAlign w:val="superscript"/>
        </w:rPr>
        <w:t>88</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宏印法師是最早期有在推廣《妙雲集》的印老學生，請問印順學派中的「宏印一系」最主要的貢獻為何？並且他創立的高雄市正信佛教青年會（簡稱「正信佛青會」）對佛教進入學校的影響為何呢？教授當時您有受到宏印法師的影響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在《印順學派訪談錄》中，有一章就是訪談宏印法師，此外還有另一位是跟宏印法師交誼很深的，就是呂勝強居士，</w:t>
      </w:r>
      <w:r>
        <w:rPr>
          <w:rFonts w:ascii="Times New Roman" w:hAnsi="Times New Roman" w:eastAsia="PMingLiU"/>
          <w:b w:val="0"/>
          <w:color w:val="2563EB"/>
          <w:sz w:val="15"/>
          <w:vertAlign w:val="superscript"/>
        </w:rPr>
        <w:t>89</w:t>
      </w:r>
      <w:r>
        <w:rPr>
          <w:rFonts w:ascii="Times New Roman" w:hAnsi="Times New Roman" w:eastAsia="PMingLiU"/>
          <w:b w:val="0"/>
          <w:sz w:val="21"/>
        </w:rPr>
        <w:t>呂居士也住高雄，他也常在正信佛青會講課。另外你問到，我有沒有受到宏印法師的影響？有。就如同我剛剛講的，我民國70年去高雄教書時，宏印法師他們辦了印老《佛法概論》的研習營，我就去參加，也跟他們在那段時間有些討論，不過後來我跟道師父比較熟，我皈依的是傳道法師。</w:t>
      </w:r>
    </w:p>
    <w:p>
      <w:pPr>
        <w:widowControl/>
        <w:spacing w:after="60" w:line="348" w:lineRule="auto"/>
        <w:ind w:firstLine="420"/>
      </w:pPr>
      <w:r>
        <w:rPr>
          <w:rFonts w:ascii="Times New Roman" w:hAnsi="Times New Roman" w:eastAsia="PMingLiU"/>
          <w:b w:val="0"/>
          <w:sz w:val="21"/>
        </w:rPr>
        <w:t>正信佛青會是位於高雄市苓雅區的中正路，當時也都找很多法師去講，主要就講印老的著作，包括昭慧法師在內、楊惠南老師也講過、傳道法師也講很多，我有時間就會去聽課。至於正信佛青會近年發展的情形，我沒有再參與，所以不清楚。雖然該會地點離我家不遠，但我沒有繼續參與他們的活動。整體來講，宏印法師促使印順學派之形成是有助益的。該會最近的發展概況，你可能要找時間跟他們作個聯繫，他們現在一定也有負責人。</w:t>
      </w:r>
      <w:r>
        <w:rPr>
          <w:rFonts w:ascii="Times New Roman" w:hAnsi="Times New Roman" w:eastAsia="PMingLiU"/>
          <w:b w:val="0"/>
          <w:color w:val="2563EB"/>
          <w:sz w:val="15"/>
          <w:vertAlign w:val="superscript"/>
        </w:rPr>
        <w:t>90</w:t>
      </w:r>
      <w:r>
        <w:rPr>
          <w:rFonts w:ascii="Times New Roman" w:hAnsi="Times New Roman" w:eastAsia="PMingLiU"/>
          <w:b w:val="0"/>
          <w:sz w:val="21"/>
        </w:rPr>
        <w:t>不過，宏印法師現在年紀也大了，之前宏印法師擔任慧日講堂住持時，曾於2015年9月邀我針對印老《中國禪宗史》一書，作一場專題演講。</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宏印法師當時成立的佛青會，是否是佛教最早在大專青年當中的工作，還是說當時慈濟與佛光山也已經進到大專院校當中了？</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其實宏印法師應該是滿早的。他有一本書叫做《怎樣讀妙雲集》</w:t>
      </w:r>
      <w:r>
        <w:rPr>
          <w:rFonts w:ascii="Times New Roman" w:hAnsi="Times New Roman" w:eastAsia="PMingLiU"/>
          <w:b w:val="0"/>
          <w:color w:val="2563EB"/>
          <w:sz w:val="15"/>
          <w:vertAlign w:val="superscript"/>
        </w:rPr>
        <w:t>91</w:t>
      </w:r>
      <w:r>
        <w:rPr>
          <w:rFonts w:ascii="Times New Roman" w:hAnsi="Times New Roman" w:eastAsia="PMingLiU"/>
          <w:b w:val="0"/>
          <w:sz w:val="21"/>
        </w:rPr>
        <w:t>，他到大專院校裡面就是推廣《妙雲集》，宣講印老的思想，當時佛光山與慈濟也有進到學校中，但他們講的未必是印順法師的思想，所以在弘揚印順學方面，宏印法師有他的貢獻。</w:t>
      </w:r>
    </w:p>
    <w:p>
      <w:pPr>
        <w:widowControl/>
        <w:spacing w:after="60" w:line="348" w:lineRule="auto"/>
        <w:ind w:firstLine="420"/>
      </w:pPr>
      <w:r>
        <w:rPr>
          <w:rFonts w:ascii="Times New Roman" w:hAnsi="Times New Roman" w:eastAsia="PMingLiU"/>
          <w:b w:val="0"/>
          <w:sz w:val="21"/>
        </w:rPr>
        <w:t>印順學派的形成順序，大致是：有印老，接著有印老的弟子、講印老思想的學生與私淑者，以及再傳弟子，一代一代地接續下去。現在算起來，印老是第一代，昭慧法師他們是第二代，然後下傳已到第三代、第四代。明代中後期陽明學派傳了一百多年，傳了六代，他們是透過《傳習錄》來傳承。印老有很多經典著作，相信能傳衍久遠。昭慧法師舉辦印老思想的研討會已辦了二十屆，今年（2023年）將在玄奘大學舉辦的是第二十一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那請問學界研究印順學的風潮是宏印法師的佛青會帶起來的嗎？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不算是，楊惠南老師當時就已經是引領這學術方向的教授之一了，楊老師就是直接研讀印老的著作，直接皈依印老，並傳揚印老的人間佛教思想。而像我當時是學生輩，所以當佛青會剛好有這類研習營，而地點又在高雄，我便就近參加，但後來我是透過傳道法師才更加認識與理解印老的思想。我是傳道法師的皈依弟子，聽他講解印老的思想，條晰而疏暢，如實又如理，提關啟鑰，當下便有受用，不然印老的若干論著並不容易讀。至於江燦騰教授他也是直接讀印老的論著，他也不用透過宏印法師、也不用透過傳道法師，而我是自己先讀，也聽經聞法，其間透過傳道法師講述最多。</w:t>
      </w:r>
    </w:p>
    <w:p>
      <w:pPr>
        <w:pStyle w:val="Heading2"/>
        <w:keepNext/>
        <w:spacing w:before="220" w:after="100"/>
      </w:pPr>
      <w:r>
        <w:rPr>
          <w:rFonts w:ascii="Times New Roman" w:hAnsi="Times New Roman" w:eastAsia="DFKai-SB"/>
          <w:b/>
          <w:color w:val="274C5E"/>
          <w:sz w:val="25"/>
        </w:rPr>
        <w:t>四、傳道法師對印順學派的貢獻</w:t>
      </w:r>
      <w:r>
        <w:rPr>
          <w:rFonts w:ascii="Times New Roman" w:hAnsi="Times New Roman" w:eastAsia="DFKai-SB"/>
          <w:b w:val="0"/>
          <w:color w:val="274C5E"/>
          <w:sz w:val="19"/>
          <w:vertAlign w:val="superscript"/>
        </w:rPr>
        <w:t>92</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請問印順學派中的「傳道一系」最主要的貢獻為何？傳道法師是解嚴前後最早進行社會運動的法師嗎？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 xml:space="preserve"> 在社運方面，道師父有參加兩個方面，第一個是他認為選舉風氣不良，亟待導正，政治風氣需要提升，所以積極參與「反賄選」的活動，誠所謂「身先士卒」；另一方面則是生態環保的部分。不過，如果真要作環保就要具備生態的、環保的理念，請專家學者來演講，傳道法師跟陳玉峯</w:t>
      </w:r>
      <w:r>
        <w:rPr>
          <w:rFonts w:ascii="Times New Roman" w:hAnsi="Times New Roman" w:eastAsia="PMingLiU"/>
          <w:b w:val="0"/>
          <w:color w:val="2563EB"/>
          <w:sz w:val="15"/>
          <w:vertAlign w:val="superscript"/>
        </w:rPr>
        <w:t>93</w:t>
      </w:r>
      <w:r>
        <w:rPr>
          <w:rFonts w:ascii="Times New Roman" w:hAnsi="Times New Roman" w:eastAsia="PMingLiU"/>
          <w:b w:val="0"/>
          <w:sz w:val="21"/>
        </w:rPr>
        <w:t>教授有很多交流，因為陳教授是台灣生態學者，會定期舉辦生態研習營，當時傳道法師參加，我也有參加，我們就一起去阿里山作田野踏查。我會認識這位學者即是傳道法師引薦，陳玉峯教授民國80年起就在高雄佛教堂講「台灣自然史」，他長期作森林調查，也有做台灣生態自然的攝影，所以我對台灣生態的了解就是跟著陳玉峯教授，而道師父投入環保，其中環保理念也都是找陳教授來講授。</w:t>
      </w:r>
      <w:r>
        <w:rPr>
          <w:rFonts w:ascii="Times New Roman" w:hAnsi="Times New Roman" w:eastAsia="PMingLiU"/>
          <w:b w:val="0"/>
          <w:color w:val="2563EB"/>
          <w:sz w:val="15"/>
          <w:vertAlign w:val="superscript"/>
        </w:rPr>
        <w:t>94</w:t>
      </w:r>
    </w:p>
    <w:p>
      <w:pPr>
        <w:widowControl/>
        <w:spacing w:after="60" w:line="348" w:lineRule="auto"/>
        <w:ind w:firstLine="420"/>
      </w:pPr>
      <w:r>
        <w:rPr>
          <w:rFonts w:ascii="Times New Roman" w:hAnsi="Times New Roman" w:eastAsia="PMingLiU"/>
          <w:b w:val="0"/>
          <w:sz w:val="21"/>
        </w:rPr>
        <w:t>若說要實踐「人間佛教」，要具體關懷社會，有必要先發現社會有哪些問題？所以傳道法師就找了幾個點切入，第一個是反賄選，第二個就是生態環保。至於昭慧法師參與並主導的議題就比較多元！她置身其中的社會運動面向相當廣泛，當然多有多的好處，但她投注的心力也相對要很多。而傳道法師我跟他接觸比較多，他就找若干他比較可以著力的議題切入，因為如果參與太多議題，要投注很多時間和心力也沒那麼容易。昭慧法師先後投入動物保護、同志運動、反賄選、環保，包括較早的「思凡事件」、「觀音不要走」等，都可看到她領頭搖旗吶喊的身影。她關注的議題極多，所以是相當不容易的。無可避免，這裡面有些爭議出來，譬如她力挺慈濟環保的那一部分，後來也被攻擊，所以投入這些活動、議題，沒有那麼簡單。背後一定要有紮實的理念基礎，才能提出更好的方案或想法去說服社會大眾、提醒當事者，或是提引擁有或掌控這些資源的人，告訴他們現行的方式或做法疏失之處，所以要實踐人間佛教委實不易。</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傳道法師的社會行動後來有整理成一套以「人間淨土」為本的思想，請問跟佛光山、慈濟、法鼓山所提倡的「人間淨土」是否有所差別？</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有一些不一樣，這部分在我的博士論文中就有所討論與比較了。</w:t>
      </w:r>
      <w:r>
        <w:rPr>
          <w:rFonts w:ascii="Times New Roman" w:hAnsi="Times New Roman" w:eastAsia="PMingLiU"/>
          <w:b w:val="0"/>
          <w:color w:val="2563EB"/>
          <w:sz w:val="15"/>
          <w:vertAlign w:val="superscript"/>
        </w:rPr>
        <w:t>95</w:t>
      </w:r>
      <w:r>
        <w:rPr>
          <w:rFonts w:ascii="Times New Roman" w:hAnsi="Times New Roman" w:eastAsia="PMingLiU"/>
          <w:b w:val="0"/>
          <w:sz w:val="21"/>
        </w:rPr>
        <w:t>我認為佛光山、慈濟與法鼓山等較強調「唯心」，故在論文中有所評騭，而來自佛光山的反彈最大，可能也因為對他們的批評較多。而法鼓山自然有他們成功的地方，例如法鼓山提倡「樹葬」，算是推的滿好的環保運動，因此有很多的響應。慈濟這一部分，他們的環保當然也有引以為傲之處，而且他們有作追蹤研究，特別是他們的環保志工有很多珍貴的心得，甚至成為他們的「志業」，相當難得，對社會人心的安定與教化貢獻匪淺。</w:t>
      </w:r>
      <w:r>
        <w:rPr>
          <w:rFonts w:ascii="Times New Roman" w:hAnsi="Times New Roman" w:eastAsia="PMingLiU"/>
          <w:b w:val="0"/>
          <w:color w:val="2563EB"/>
          <w:sz w:val="15"/>
          <w:vertAlign w:val="superscript"/>
        </w:rPr>
        <w:t>96</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請問妙心寺的「中華佛教百科文獻基金會」與「妙心出版社」當初對於台灣佛教學術的重要性，以及對於印順學的奠基是否有所貢獻？</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中華佛教百科文獻基金會應該在傳道法師的師父開證上人（1925-2001）</w:t>
      </w:r>
      <w:r>
        <w:rPr>
          <w:rFonts w:ascii="Times New Roman" w:hAnsi="Times New Roman" w:eastAsia="PMingLiU"/>
          <w:b w:val="0"/>
          <w:color w:val="2563EB"/>
          <w:sz w:val="15"/>
          <w:vertAlign w:val="superscript"/>
        </w:rPr>
        <w:t>97</w:t>
      </w:r>
      <w:r>
        <w:rPr>
          <w:rFonts w:ascii="Times New Roman" w:hAnsi="Times New Roman" w:eastAsia="PMingLiU"/>
          <w:b w:val="0"/>
          <w:sz w:val="21"/>
        </w:rPr>
        <w:t>時就已經成立，因為開證上人也覺得教育很重要，所以他設立了這樣的基金會，當時的旨趣之一是完成佛教百科全書。 後來它出版了印老跟呂澂（1896–1989）的書，因為思想有書才能夠傳播、有書才能夠永存，很多學者的書也都是「妙心出版社」出版、發行的，所以自然對印老的人間佛教的推動是有幫助的。</w:t>
      </w:r>
      <w:r>
        <w:rPr>
          <w:rFonts w:ascii="Times New Roman" w:hAnsi="Times New Roman" w:eastAsia="PMingLiU"/>
          <w:b w:val="0"/>
          <w:color w:val="2563EB"/>
          <w:sz w:val="15"/>
          <w:vertAlign w:val="superscript"/>
        </w:rPr>
        <w:t>98</w:t>
      </w:r>
      <w:r>
        <w:rPr>
          <w:rFonts w:ascii="Times New Roman" w:hAnsi="Times New Roman" w:eastAsia="PMingLiU"/>
          <w:b w:val="0"/>
          <w:sz w:val="21"/>
        </w:rPr>
        <w:t>後來昭慧法師她們也成立了「法界出版社」，像我的博士論文就承蒙該社出版，她們自己寫的很多書也都在那裡出版。妙心寺的文教大樓還有成立「人間佛教研修院」，辦理了不少的人間佛教研修活動，可惜因為傳道法師九年前圓寂了，所以現在的經營就好像比較有點困難。道師父也有《妙心文集》，但目前似乎還沒有全部出版完畢。</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今天（4月10日）有先去參訪妙心寺，但好像在傳道法師圓寂之後，雖然推廣人間佛教相關的設施都還在，但好像活躍性就比較沒有以前這麼高了。這是否也像是老師您在《印順學派訪談錄》中所提到的，學派傳承的問題？</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這是在位者或主導者有沒有那個心與能力。不過，至少截至目前昭慧法師主辦的印老思想的研討會，妙心寺都是贊助單位，表示他們還是認同與支持推廣印老的人間佛教。但如果要自己辦活動你要會說會寫，這沒有那麼簡單。傳道法師通達佛法，辯才無礙，很會講，又會寫，尤其是他非常努力、非常精進，但也因為這樣導致身體勞累過度，後面的人要接榫，真的是不容易。</w:t>
      </w:r>
    </w:p>
    <w:p>
      <w:pPr>
        <w:widowControl/>
        <w:spacing w:after="60" w:line="348" w:lineRule="auto"/>
        <w:ind w:firstLine="420"/>
      </w:pPr>
      <w:r>
        <w:rPr>
          <w:rFonts w:ascii="Times New Roman" w:hAnsi="Times New Roman" w:eastAsia="PMingLiU"/>
          <w:b w:val="0"/>
          <w:sz w:val="21"/>
        </w:rPr>
        <w:t>妙心寺在以前道師父還健在的時候，他都會帶信眾參加「印順導師思想與實踐」的研討會，後來接任的傳燈法師（1947–）</w:t>
      </w:r>
      <w:r>
        <w:rPr>
          <w:rFonts w:ascii="Times New Roman" w:hAnsi="Times New Roman" w:eastAsia="PMingLiU"/>
          <w:b w:val="0"/>
          <w:color w:val="2563EB"/>
          <w:sz w:val="15"/>
          <w:vertAlign w:val="superscript"/>
        </w:rPr>
        <w:t>99</w:t>
      </w:r>
      <w:r>
        <w:rPr>
          <w:rFonts w:ascii="Times New Roman" w:hAnsi="Times New Roman" w:eastAsia="PMingLiU"/>
          <w:b w:val="0"/>
          <w:sz w:val="21"/>
        </w:rPr>
        <w:t>一開始幾年他也有撥冗參與。基本上，妙心寺還是持續護持印老的研討會。</w:t>
      </w:r>
    </w:p>
    <w:p>
      <w:pPr>
        <w:pStyle w:val="Heading2"/>
        <w:keepNext/>
        <w:spacing w:before="220" w:after="100"/>
      </w:pPr>
      <w:r>
        <w:rPr>
          <w:rFonts w:ascii="Times New Roman" w:hAnsi="Times New Roman" w:eastAsia="DFKai-SB"/>
          <w:b/>
          <w:color w:val="274C5E"/>
          <w:sz w:val="25"/>
        </w:rPr>
        <w:t>五、厚觀法師對印順學派的貢獻</w:t>
      </w:r>
      <w:r>
        <w:rPr>
          <w:rFonts w:ascii="Times New Roman" w:hAnsi="Times New Roman" w:eastAsia="DFKai-SB"/>
          <w:b w:val="0"/>
          <w:color w:val="274C5E"/>
          <w:sz w:val="19"/>
          <w:vertAlign w:val="superscript"/>
        </w:rPr>
        <w:t>100</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厚觀法師作為印順導師的傳法弟子，後來也繼承了印老的福嚴佛學院與慧日講堂，應該在外界會比較被視為是印順學派的「嫡系」，為何老師當初沒有訪問到厚觀法師呢？又請問厚觀法師對印順學派比較具體的貢獻為何？</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厚觀法師也繼承印老的《大智度論》的「筆記」，印老當年年紀大了沒辦法寫，於是把筆記都給厚觀法師，厚觀法師就把它整理成一大套的講義。</w:t>
      </w:r>
      <w:r>
        <w:rPr>
          <w:rFonts w:ascii="Times New Roman" w:hAnsi="Times New Roman" w:eastAsia="PMingLiU"/>
          <w:b w:val="0"/>
          <w:color w:val="2563EB"/>
          <w:sz w:val="15"/>
          <w:vertAlign w:val="superscript"/>
        </w:rPr>
        <w:t>101</w:t>
      </w:r>
      <w:r>
        <w:rPr>
          <w:rFonts w:ascii="Times New Roman" w:hAnsi="Times New Roman" w:eastAsia="PMingLiU"/>
          <w:b w:val="0"/>
          <w:sz w:val="21"/>
        </w:rPr>
        <w:t>如果你有去看《大智度論講義》，其實做得非常好。還有，厚觀法師的《維摩詰經講義》，因為印老有講過《維摩詰經》，對《維摩詰經》也有評論；印老也講過《法華經》，他的弟子都有作紀錄，可是沒有出書，所以厚觀法師整理、編著《法華經講義》，有助於研讀。</w:t>
      </w:r>
    </w:p>
    <w:p>
      <w:pPr>
        <w:widowControl/>
        <w:spacing w:after="60" w:line="348" w:lineRule="auto"/>
        <w:ind w:firstLine="420"/>
      </w:pPr>
      <w:r>
        <w:rPr>
          <w:rFonts w:ascii="Times New Roman" w:hAnsi="Times New Roman" w:eastAsia="PMingLiU"/>
          <w:b w:val="0"/>
          <w:sz w:val="21"/>
        </w:rPr>
        <w:t>雖然當初厚觀法師沒有讓我訪問，但跟厚觀法師比較要好的呂勝強居士有讓我訪問，他跟厚觀法師比較接近。在《印順學派訪談錄》中第67頁中略有提到，厚觀法師與呂勝強居士其實也很用心，成立了福嚴佛學院的「教育推廣中心」。他們一直是在弘法利生，而且厚觀法師住持慧日講堂期間也都有邀請其他法師來講經說法，當時宏印法師住持慧日講堂時，曾邀請我去講一場印老的《中國禪宗史》。平心而論，厚觀法師走的方向跟昭慧法師不一樣，昭慧法師她們是先辦弘誓學院，後來又到玄奘大學，現在玄奘大學又請性廣法師當董事長，當了中法師（1932-2022）</w:t>
      </w:r>
      <w:r>
        <w:rPr>
          <w:rFonts w:ascii="Times New Roman" w:hAnsi="Times New Roman" w:eastAsia="PMingLiU"/>
          <w:b w:val="0"/>
          <w:color w:val="2563EB"/>
          <w:sz w:val="15"/>
          <w:vertAlign w:val="superscript"/>
        </w:rPr>
        <w:t>102</w:t>
      </w:r>
      <w:r>
        <w:rPr>
          <w:rFonts w:ascii="Times New Roman" w:hAnsi="Times New Roman" w:eastAsia="PMingLiU"/>
          <w:b w:val="0"/>
          <w:sz w:val="21"/>
        </w:rPr>
        <w:t>的法子，承接他的弘法與教育事業，所以現在玄奘大學幾乎都是昭慧法師、性廣法師以及校長等共同經營，但她們實在很辛苦辦學，因為少子化，招生活動非常具有挑戰性。</w:t>
      </w:r>
    </w:p>
    <w:p>
      <w:pPr>
        <w:widowControl/>
        <w:spacing w:after="60" w:line="348" w:lineRule="auto"/>
        <w:ind w:firstLine="420"/>
      </w:pPr>
      <w:r>
        <w:rPr>
          <w:rFonts w:ascii="Times New Roman" w:hAnsi="Times New Roman" w:eastAsia="PMingLiU"/>
          <w:b w:val="0"/>
          <w:sz w:val="21"/>
        </w:rPr>
        <w:t>厚觀法師他們除了成立福嚴佛學院的推廣教育中心；出版、發行《福嚴會訊》，2023年1月第70期，還刊載陸子康〈閑坐階沿石上的回想－－印順導師與故鄉的緣〉（頁21-62），是印老孫子所寫的感人肺腑的散文，讀來令人動容不已；另也經營台中的華雨精舍。華雨精舍原本印老還在的時候是印老當住持，後來傳給印老的侍者明聖法師（1941–）</w:t>
      </w:r>
      <w:r>
        <w:rPr>
          <w:rFonts w:ascii="Times New Roman" w:hAnsi="Times New Roman" w:eastAsia="PMingLiU"/>
          <w:b w:val="0"/>
          <w:color w:val="2563EB"/>
          <w:sz w:val="15"/>
          <w:vertAlign w:val="superscript"/>
        </w:rPr>
        <w:t>103</w:t>
      </w:r>
      <w:r>
        <w:rPr>
          <w:rFonts w:ascii="Times New Roman" w:hAnsi="Times New Roman" w:eastAsia="PMingLiU"/>
          <w:b w:val="0"/>
          <w:sz w:val="21"/>
        </w:rPr>
        <w:t>，等到明聖法師退下來之後，就交給福嚴佛學院中印老的再傳弟子長叡法師</w:t>
      </w:r>
      <w:r>
        <w:rPr>
          <w:rFonts w:ascii="Times New Roman" w:hAnsi="Times New Roman" w:eastAsia="PMingLiU"/>
          <w:b w:val="0"/>
          <w:color w:val="2563EB"/>
          <w:sz w:val="15"/>
          <w:vertAlign w:val="superscript"/>
        </w:rPr>
        <w:t>104</w:t>
      </w:r>
      <w:r>
        <w:rPr>
          <w:rFonts w:ascii="Times New Roman" w:hAnsi="Times New Roman" w:eastAsia="PMingLiU"/>
          <w:b w:val="0"/>
          <w:sz w:val="21"/>
        </w:rPr>
        <w:t>，現在「厚觀一系」至少有經營三個道場：新竹福嚴佛學院、台北慧日講堂、台中華雨精舍，致力於弘法利生的大業。</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請問後來宏印法師接了慧日講堂的住持之後，是否代表印順學派中的「宏印一系」與「厚觀一系」有合流的趨勢？</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對，就像我剛才講的，高雄正信佛青會是宏印法師跟呂勝強居士一起主導的，宏印法師後來又去接慧日講堂住持，呂居士也去參與厚觀法師的推廣教育中心的工作。可以說，他們是志同道合的合作夥伴。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那請問厚觀法師他們的系統與美國的印順基金會也算是合流了嗎？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就我所知，美國的印順基金會跟印老的另一位弟子－－仁俊老法師（1919-2011）</w:t>
      </w:r>
      <w:r>
        <w:rPr>
          <w:rFonts w:ascii="Times New Roman" w:hAnsi="Times New Roman" w:eastAsia="PMingLiU"/>
          <w:b w:val="0"/>
          <w:color w:val="2563EB"/>
          <w:sz w:val="15"/>
          <w:vertAlign w:val="superscript"/>
        </w:rPr>
        <w:t>105</w:t>
      </w:r>
      <w:r>
        <w:rPr>
          <w:rFonts w:ascii="Times New Roman" w:hAnsi="Times New Roman" w:eastAsia="PMingLiU"/>
          <w:b w:val="0"/>
          <w:sz w:val="21"/>
        </w:rPr>
        <w:t>與李祖鵠居士（1949–）</w:t>
      </w:r>
      <w:r>
        <w:rPr>
          <w:rFonts w:ascii="Times New Roman" w:hAnsi="Times New Roman" w:eastAsia="PMingLiU"/>
          <w:b w:val="0"/>
          <w:color w:val="2563EB"/>
          <w:sz w:val="15"/>
          <w:vertAlign w:val="superscript"/>
        </w:rPr>
        <w:t>106</w:t>
      </w:r>
      <w:r>
        <w:rPr>
          <w:rFonts w:ascii="Times New Roman" w:hAnsi="Times New Roman" w:eastAsia="PMingLiU"/>
          <w:b w:val="0"/>
          <w:sz w:val="21"/>
        </w:rPr>
        <w:t>有關，跟台灣福嚴佛學院的關係我不是很清楚。因為美國的印順基金會有贊助貴州大學，所以當時貴州大學「中國文化書院」成立了「印順思想研究室」，他們每年會贊助貴州大學數十名學生獎學金。有一次印順基金會就邀請呂勝強居士到貴州大學頒獎、講課，呂居士去了一次之後，2010年10月他就推薦我代表出席。貴州大學跟我任教的國立台南大學有簽約姊妹校關係，我當時去了四天三夜，住在貴州大學，做了一場專題演講：「印順導師人間佛教的精神與特色」，並擔任他們的頒獎人之一，這個經費是由美國的印順基金會贊助。至於美國的印順基金會跟台灣這邊的印順文教基金會是否有關係我不太清楚。仁俊老法師在新店也有個「同淨蘭若」</w:t>
      </w:r>
      <w:r>
        <w:rPr>
          <w:rFonts w:ascii="Times New Roman" w:hAnsi="Times New Roman" w:eastAsia="PMingLiU"/>
          <w:b w:val="0"/>
          <w:color w:val="2563EB"/>
          <w:sz w:val="15"/>
          <w:vertAlign w:val="superscript"/>
        </w:rPr>
        <w:t>107</w:t>
      </w:r>
      <w:r>
        <w:rPr>
          <w:rFonts w:ascii="Times New Roman" w:hAnsi="Times New Roman" w:eastAsia="PMingLiU"/>
          <w:b w:val="0"/>
          <w:sz w:val="21"/>
        </w:rPr>
        <w:t>的道場。</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不過福嚴佛學院的系統感覺現在與弘誓學院的互動就比較不多，而且也不太參加印順導師思想研討會的活動，這是否跟當初在第二屆印順導師思想研討會上「撕毀八敬法」的事件有關？</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應有關係。我也是支持「撕毀八敬法」的，那一場研討會我有參與，也有寫文章在《弘誓》雙月刊上發表，</w:t>
      </w:r>
      <w:r>
        <w:rPr>
          <w:rFonts w:ascii="Times New Roman" w:hAnsi="Times New Roman" w:eastAsia="PMingLiU"/>
          <w:b w:val="0"/>
          <w:color w:val="2563EB"/>
          <w:sz w:val="15"/>
          <w:vertAlign w:val="superscript"/>
        </w:rPr>
        <w:t>108</w:t>
      </w:r>
      <w:r>
        <w:rPr>
          <w:rFonts w:ascii="Times New Roman" w:hAnsi="Times New Roman" w:eastAsia="PMingLiU"/>
          <w:b w:val="0"/>
          <w:sz w:val="21"/>
        </w:rPr>
        <w:t>當時厚觀法師與昭慧法師有些衝突，後來他們的往來就少了。就我所知，昭慧法師覺得厚觀法師他們是比較傳統的思維。而且八敬法也不是一下子就成的、是慢慢形成的，現在時空背景又不一樣了，時代精神往前邁進，昭慧法師當然反對。昭慧法師之所以會這樣做，是因為很多女性主義者看到佛教這樣不平等對待女性，都不要成為佛教徒，因為佛教太重男輕女了，而且這個佛教的性別平權思想跟印老有關係！印老就曾在書中批評大迦葉，因為過去在印度的社會中也是重男輕女，而且話語權、經典的結集都在男性手中，所以男性就說女性是男性修道的障礙，</w:t>
      </w:r>
      <w:r>
        <w:rPr>
          <w:rFonts w:ascii="Times New Roman" w:hAnsi="Times New Roman" w:eastAsia="PMingLiU"/>
          <w:b w:val="0"/>
          <w:color w:val="2563EB"/>
          <w:sz w:val="15"/>
          <w:vertAlign w:val="superscript"/>
        </w:rPr>
        <w:t>109</w:t>
      </w:r>
      <w:r>
        <w:rPr>
          <w:rFonts w:ascii="Times New Roman" w:hAnsi="Times New Roman" w:eastAsia="PMingLiU"/>
          <w:b w:val="0"/>
          <w:sz w:val="21"/>
        </w:rPr>
        <w:t>但從女性這邊來講，男性也是女性修道的障礙！所以八敬法是可以討論的。</w:t>
      </w:r>
    </w:p>
    <w:p>
      <w:pPr>
        <w:widowControl/>
        <w:spacing w:after="60" w:line="348" w:lineRule="auto"/>
        <w:ind w:firstLine="420"/>
      </w:pPr>
      <w:r>
        <w:rPr>
          <w:rFonts w:ascii="Times New Roman" w:hAnsi="Times New Roman" w:eastAsia="PMingLiU"/>
          <w:b w:val="0"/>
          <w:sz w:val="21"/>
        </w:rPr>
        <w:t>除了這件事以外，厚觀法師和昭慧法師他們兩位法師的行事風格也很不一樣，我覺得就好像這個社會本來就會有保守跟激進，相較起來，厚觀法師比較是保守派，昭慧法師比較是激進派，對社會比較投入。</w:t>
      </w:r>
    </w:p>
    <w:p>
      <w:pPr>
        <w:pStyle w:val="Heading2"/>
        <w:keepNext/>
        <w:spacing w:before="220" w:after="100"/>
      </w:pPr>
      <w:r>
        <w:rPr>
          <w:rFonts w:ascii="Times New Roman" w:hAnsi="Times New Roman" w:eastAsia="DFKai-SB"/>
          <w:b/>
          <w:color w:val="274C5E"/>
          <w:sz w:val="25"/>
        </w:rPr>
        <w:t>六、昭慧法師與性廣法師在印順學派中的定位</w:t>
      </w:r>
      <w:r>
        <w:rPr>
          <w:rFonts w:ascii="Times New Roman" w:hAnsi="Times New Roman" w:eastAsia="DFKai-SB"/>
          <w:b w:val="0"/>
          <w:color w:val="274C5E"/>
          <w:sz w:val="19"/>
          <w:vertAlign w:val="superscript"/>
        </w:rPr>
        <w:t>110</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作為印順學派中的比丘尼，昭慧法師與性廣法師在印順學派中分別扮演了什麼角色？她們在印順學派中有什麼特別的定位與貢獻嗎？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昭慧法師和性廣法師她們都非常用功、非常精進，昭慧法師本身是中山女高畢業後讀國立台灣師範大學國文系時披剃，性廣法師則是北一女畢業後就讀空中大學時出家，所以她們都是僧侶中的高材生、知識份子。</w:t>
      </w:r>
    </w:p>
    <w:p>
      <w:pPr>
        <w:widowControl/>
        <w:spacing w:after="60" w:line="348" w:lineRule="auto"/>
        <w:ind w:firstLine="420"/>
      </w:pPr>
      <w:r>
        <w:rPr>
          <w:rFonts w:ascii="Times New Roman" w:hAnsi="Times New Roman" w:eastAsia="PMingLiU"/>
          <w:b w:val="0"/>
          <w:sz w:val="21"/>
        </w:rPr>
        <w:t>儘管說昭慧法師還大我幾歲，但她仍然非常有活力，「印順導師思想與實踐研討會」可以辦二十一屆，這是很不容易。她熱切於參與社會運動，你看前幾天（2023年4月7日）鄭南榕逝世34週年主辦單位也邀請她出席致詞，她的社會人脈非常廣，她樂於投入這些運動。她又會說、又會講、又會寫、又很熱心，所以造就了她獨特的弘法風格與利生事業。她的人格特質比較像俠女，富有熱情與活力，正義凛然，直是「浩蕩赴前程」、「敢向高樓撞晚鐘」。</w:t>
      </w:r>
    </w:p>
    <w:p>
      <w:pPr>
        <w:widowControl/>
        <w:spacing w:after="60" w:line="348" w:lineRule="auto"/>
        <w:ind w:firstLine="420"/>
      </w:pPr>
      <w:r>
        <w:rPr>
          <w:rFonts w:ascii="Times New Roman" w:hAnsi="Times New Roman" w:eastAsia="PMingLiU"/>
          <w:b w:val="0"/>
          <w:sz w:val="21"/>
        </w:rPr>
        <w:t>但相對地，性廣法師的行誼風采就不一樣了，我訪談過性廣法師，又跟她禪修過四次，我之前在台南大學開禪學的課，曾邀請她來講授「禪學與禪修」，之後若有類似的課程還會再邀請她。她的專長、特色就是在禪學與禪修，禪學也融入她的碩論和博論，尤其她的博論主題是研究智者大師，包括分析這位天台大家的《摩訶止觀》。因此，在台灣，講到女禪師，會被稱道的就是性廣法師。她的禪修也跟南傳有關係，</w:t>
      </w:r>
      <w:r>
        <w:rPr>
          <w:rFonts w:ascii="Times New Roman" w:hAnsi="Times New Roman" w:eastAsia="PMingLiU"/>
          <w:b w:val="0"/>
          <w:color w:val="2563EB"/>
          <w:sz w:val="15"/>
          <w:vertAlign w:val="superscript"/>
        </w:rPr>
        <w:t>111</w:t>
      </w:r>
      <w:r>
        <w:rPr>
          <w:rFonts w:ascii="Times New Roman" w:hAnsi="Times New Roman" w:eastAsia="PMingLiU"/>
          <w:b w:val="0"/>
          <w:sz w:val="21"/>
        </w:rPr>
        <w:t>相對比較而言，法鼓也在推廣禪修，法鼓的禪修被稱為禪師的就是聖嚴法師，但他們禪修的理念與修持法門不同。</w:t>
      </w:r>
      <w:r>
        <w:rPr>
          <w:rFonts w:ascii="Times New Roman" w:hAnsi="Times New Roman" w:eastAsia="PMingLiU"/>
          <w:b w:val="0"/>
          <w:color w:val="2563EB"/>
          <w:sz w:val="15"/>
          <w:vertAlign w:val="superscript"/>
        </w:rPr>
        <w:t>112</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當我接觸到昭慧法師與性廣法師後，我發現兩位法師的行事風格是很不一樣的，但為何她們的互動會這麼緊密呢？從弘誓學院到玄奘大學、關懷生命協會，幾乎相關的活動都會一起出席，老師您是怎麼看待她們的互動呢？</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性廣法師算是昭慧法師的學生，主要是要看性廣法師本身怎麼跟印老的思想做連結。她們兩位法師當然是不一樣的，而且在佛教思想上，昭慧法師從唯識入手，性廣法師側重禪學與禪修，幾乎弘誓學院的禪修活動都是她在主持，我參加過數次覺得滿好的。如果想參加禪修活動，是可以好好跟性廣法師禪修。</w:t>
      </w:r>
      <w:r>
        <w:rPr>
          <w:rFonts w:ascii="Times New Roman" w:hAnsi="Times New Roman" w:eastAsia="PMingLiU"/>
          <w:b w:val="0"/>
          <w:color w:val="2563EB"/>
          <w:sz w:val="15"/>
          <w:vertAlign w:val="superscript"/>
        </w:rPr>
        <w:t>113</w:t>
      </w:r>
    </w:p>
    <w:p>
      <w:pPr>
        <w:pStyle w:val="Heading2"/>
        <w:keepNext/>
        <w:spacing w:before="220" w:after="100"/>
      </w:pPr>
      <w:r>
        <w:rPr>
          <w:rFonts w:ascii="Times New Roman" w:hAnsi="Times New Roman" w:eastAsia="DFKai-SB"/>
          <w:b/>
          <w:color w:val="274C5E"/>
          <w:sz w:val="25"/>
        </w:rPr>
        <w:t>七、弘誓學院與慈濟等教團的關係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那請問昭慧法師和性廣法師比丘尼的身分是否也有助於她們與其他比丘尼團體做連結，譬如說《弘誓》雙月刊就有介紹過嘉義的妙雲蘭若、嘉義的香光寺、新竹的壹同寺女眾佛學院，</w:t>
      </w:r>
      <w:r>
        <w:rPr>
          <w:rFonts w:ascii="Times New Roman" w:hAnsi="Times New Roman" w:eastAsia="PMingLiU"/>
          <w:b w:val="0"/>
          <w:color w:val="2563EB"/>
          <w:sz w:val="15"/>
          <w:vertAlign w:val="superscript"/>
        </w:rPr>
        <w:t>114</w:t>
      </w:r>
      <w:r>
        <w:rPr>
          <w:rFonts w:ascii="Times New Roman" w:hAnsi="Times New Roman" w:eastAsia="PMingLiU"/>
          <w:b/>
          <w:sz w:val="21"/>
        </w:rPr>
        <w:t>昭慧法師與慈濟的證嚴法師關係也是非常好。</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對，她們都是比丘尼，有些理念相同就能夠合作。她們跟慈濟的關係還有個人是關鍵－－何日生教授</w:t>
      </w:r>
      <w:r>
        <w:rPr>
          <w:rFonts w:ascii="Times New Roman" w:hAnsi="Times New Roman" w:eastAsia="PMingLiU"/>
          <w:b w:val="0"/>
          <w:color w:val="2563EB"/>
          <w:sz w:val="15"/>
          <w:vertAlign w:val="superscript"/>
        </w:rPr>
        <w:t>115</w:t>
      </w:r>
      <w:r>
        <w:rPr>
          <w:rFonts w:ascii="Times New Roman" w:hAnsi="Times New Roman" w:eastAsia="PMingLiU"/>
          <w:b w:val="0"/>
          <w:sz w:val="21"/>
        </w:rPr>
        <w:t>，慈濟基金會的副執行長。原本印順導師思想研討會都是在弘誓學院或玄奘大學舉辦，其他像妙心寺、妙雲蘭若、或者是新竹法源寺都是贊助單位。昭慧法師跟何日生教授的互動交流，慈濟慈善基金會、玄奘大學宗教與文化學系等主辦「第二十屆印順導師思想之理論與實踐——人間佛教之全球化與在地化國際學術會議」，在花蓮慈濟舉行。今年（2023）就玄奘大學台灣佛教研究中心、慈濟慈善基金會、玄奘大學宗教與文化學系、弘誓文教基金會共同主辦「第二十一屆印順導師思想之理論與實踐——台灣佛教的文化傳承與多元發展國際學術會議」，之後就是由慈濟基金會跟玄奘大學輪流主辦，證嚴法師也非常支持這個學術活動。</w:t>
      </w:r>
    </w:p>
    <w:p>
      <w:pPr>
        <w:widowControl/>
        <w:spacing w:after="60" w:line="348" w:lineRule="auto"/>
        <w:ind w:firstLine="420"/>
      </w:pPr>
      <w:r>
        <w:rPr>
          <w:rFonts w:ascii="Times New Roman" w:hAnsi="Times New Roman" w:eastAsia="PMingLiU"/>
          <w:b w:val="0"/>
          <w:sz w:val="21"/>
        </w:rPr>
        <w:t>當我在作印順學派的訪談時（2009-2011年），當時我們會覺得慈濟跟印老有些距離，但是他們之後的合作就不一樣了﹗慈濟現在越來越重視建立思想體系了，對台灣人間佛教、印老思想的研究，當然會有不同的表現。</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當初慈濟立宗的時候（2006年），在「靜思法脈」中並沒有特別強調傳承印順導師的思想</w:t>
      </w:r>
      <w:r>
        <w:rPr>
          <w:rFonts w:ascii="Times New Roman" w:hAnsi="Times New Roman" w:eastAsia="PMingLiU"/>
          <w:b w:val="0"/>
          <w:color w:val="2563EB"/>
          <w:sz w:val="15"/>
          <w:vertAlign w:val="superscript"/>
        </w:rPr>
        <w:t>116</w:t>
      </w:r>
      <w:r>
        <w:rPr>
          <w:rFonts w:ascii="Times New Roman" w:hAnsi="Times New Roman" w:eastAsia="PMingLiU"/>
          <w:b/>
          <w:sz w:val="21"/>
        </w:rPr>
        <w:t>，江燦騰教授當時就認為慈濟立宗是一種「去印順化」的過程，</w:t>
      </w:r>
      <w:r>
        <w:rPr>
          <w:rFonts w:ascii="Times New Roman" w:hAnsi="Times New Roman" w:eastAsia="PMingLiU"/>
          <w:b w:val="0"/>
          <w:color w:val="2563EB"/>
          <w:sz w:val="15"/>
          <w:vertAlign w:val="superscript"/>
        </w:rPr>
        <w:t>117</w:t>
      </w:r>
      <w:r>
        <w:rPr>
          <w:rFonts w:ascii="Times New Roman" w:hAnsi="Times New Roman" w:eastAsia="PMingLiU"/>
          <w:b/>
          <w:sz w:val="21"/>
        </w:rPr>
        <w:t>但好像近十年來慈濟又重新與昭慧法師他們的關係變近了，相關的學者也很頻繁地參與印順導師思想研討會，不知道老師您是怎麼看待這個現象的呢？</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這其實是件好事。因為原本「慈濟」強調的是「做中學」，他們強調的是「做」，比較不強調背後學理的研究與了解，但佛教是「信解行證」，要「行」之前還是要「解」，「解」就是佛教的道理，他們這部分著力較少，但他們現在有學校、有學者，就知道要慢慢去強化這一部分，像林建德教授就是其中之一。這個問題你也可以去問林教授，他很關心這個議題，在證嚴法師跟印老思想之間的連結與辯證，他的論文都有這個研究取向。</w:t>
      </w:r>
    </w:p>
    <w:p>
      <w:pPr>
        <w:widowControl/>
        <w:spacing w:after="60" w:line="348" w:lineRule="auto"/>
        <w:ind w:firstLine="420"/>
      </w:pPr>
      <w:r>
        <w:rPr>
          <w:rFonts w:ascii="Times New Roman" w:hAnsi="Times New Roman" w:eastAsia="PMingLiU"/>
          <w:b w:val="0"/>
          <w:sz w:val="21"/>
        </w:rPr>
        <w:t>跟我當時訪談的時候對比，這個時空背景又過了十幾年了，現在不一樣了。而且慈濟知道，不能只有去做一些社會服務，而不去講佛教的法義，因為過去這樣做人家就會批評，所以他們現在也意識到這個問題，林建德老師就一直在這方面努力，甚至我在寫《印順學派訪談錄》時，其他人對慈濟「去印順化」的批評，他都要想辦法解釋、想辦法拉回來，想要論證：慈濟證嚴跟印老的關係是很深的，在學理這部分也是一樣的。</w:t>
      </w:r>
      <w:r>
        <w:rPr>
          <w:rFonts w:ascii="Times New Roman" w:hAnsi="Times New Roman" w:eastAsia="PMingLiU"/>
          <w:b w:val="0"/>
          <w:color w:val="2563EB"/>
          <w:sz w:val="15"/>
          <w:vertAlign w:val="superscript"/>
        </w:rPr>
        <w:t>118</w:t>
      </w:r>
    </w:p>
    <w:p>
      <w:pPr>
        <w:widowControl/>
        <w:spacing w:after="60" w:line="348" w:lineRule="auto"/>
        <w:ind w:firstLine="420"/>
      </w:pPr>
      <w:r>
        <w:rPr>
          <w:rFonts w:ascii="Times New Roman" w:hAnsi="Times New Roman" w:eastAsia="PMingLiU"/>
          <w:b w:val="0"/>
          <w:sz w:val="21"/>
        </w:rPr>
        <w:t>但根據我的觀察，慈濟跟印順學派真的不一樣。近年來，昭慧法師跟慈濟也走得越來越近，而且慈濟也要強化學術這一塊，所以他們就一起辦學術研討會，還有辦青年論壇，裡面大多是宗教與人文研究所的學生，包括出家眾。另外，現在線上也辦了一個活動，如何日生教授主持的「印證佛學講座」</w:t>
      </w:r>
      <w:r>
        <w:rPr>
          <w:rFonts w:ascii="Times New Roman" w:hAnsi="Times New Roman" w:eastAsia="PMingLiU"/>
          <w:b w:val="0"/>
          <w:color w:val="2563EB"/>
          <w:sz w:val="15"/>
          <w:vertAlign w:val="superscript"/>
        </w:rPr>
        <w:t>119</w:t>
      </w:r>
      <w:r>
        <w:rPr>
          <w:rFonts w:ascii="Times New Roman" w:hAnsi="Times New Roman" w:eastAsia="PMingLiU"/>
          <w:b w:val="0"/>
          <w:sz w:val="21"/>
        </w:rPr>
        <w:t>－－「印」就是印順，「證」就是證嚴－－辦了好幾次了，這是非常好的開始。這個講座標榜的是國際講座，邀請國內外專家學者，但這些國外學者，未必能讀到印老的著作，他們不懂中文的時候沒辦法讀，翻譯成英文的著作又有限。在澳洲雪梨，有一間佛寺叫華藏寺，他們有翻譯一些印老的著作，摘取《妙雲集》裡面他們認為重要的部分加以翻譯，現在好像已經翻譯到第七冊了，幾年前我去雪梨，有特別去拜訪這間佛寺，能融法師（1963–）就還送我一套。華藏寺跟台灣一些印老的道場都有連絡，妙心寺也有一套。去年（2022）舉辦「第二十屆印順導師思想之理論與實踐」，特別邀請英國牛津大學佛學研究中心主席龔布齊（Richard Gombrich）教授專題演講：「社會歷史視角下的慈濟。」慈濟在國外有道場，他們的雜誌也有英文版，他能研究慈濟，所以這場專題演講就很成功。不過，這只是我個人的觀察，這沒有那麼快，要等到英文的資料逐漸建立起來之後，與國際學者的交流才會更充實。</w:t>
      </w:r>
    </w:p>
    <w:p>
      <w:pPr>
        <w:widowControl/>
        <w:spacing w:after="60" w:line="348" w:lineRule="auto"/>
        <w:ind w:firstLine="420"/>
      </w:pPr>
      <w:r>
        <w:rPr>
          <w:rFonts w:ascii="Times New Roman" w:hAnsi="Times New Roman" w:eastAsia="PMingLiU"/>
          <w:b w:val="0"/>
          <w:sz w:val="21"/>
        </w:rPr>
        <w:t>我倒是認識在美國有一位空岩法師，她是馬來西亞華裔，在美國華盛頓州立大學取得植物分子生物學博士，後來她就出家了。她出家前就讀印老的著作，來到台灣幾年，跟傳道法師學習，後來就回美國。她常住的道場是在密蘇里州的「美中佛教會」（Mid America Buddhist Association），她的英文非常流利，所以有心翻譯印老的著作分享給信徒，目前《平凡的一生》已翻了好幾章。因為美中佛教會的信眾多是美國人居多，所以這些翻譯事業都還在起步。</w:t>
      </w:r>
    </w:p>
    <w:p>
      <w:pPr>
        <w:widowControl/>
        <w:spacing w:after="60" w:line="348" w:lineRule="auto"/>
        <w:ind w:firstLine="420"/>
      </w:pPr>
      <w:r>
        <w:rPr>
          <w:rFonts w:ascii="Times New Roman" w:hAnsi="Times New Roman" w:eastAsia="PMingLiU"/>
          <w:b w:val="0"/>
          <w:sz w:val="21"/>
        </w:rPr>
        <w:t>1.  人間佛教的入世關懷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昭慧法師與性廣法師為何會走向社會運動與女性主義運動，這與印順導師原本的行事風格會產生張力嗎？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你這個問題問得很好，這細部你當然要問當事人比較清楚。但就我的觀察，會走女性主義、做社會運動的是昭慧法師，性廣法師本身就比較是走禪修與人間佛教的結合，她的「人間佛教禪法」就是這樣的路徑。這樣跟印老風格的不同是，印老比較是佛學理論的建構，而不是在現實社會中的推動。很難兩者都兼顧，因為人的心力有限、時間也有限。兩位法師能夠這樣把人間佛教認真的去落實，我覺得很好、很難得，也因為人間佛教，台灣佛教才能凸顯出特色。以前在台灣都是基督教比較盛行，因為基督教會說他們有在關心這個社會，如果你到台灣的山上去，很多原住民的部落都是信仰基督教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楊惠南老師早期就有針對台灣佛教的入世問題寫過很多文章，後來也與昭慧法師在《當代》雜誌上有過筆戰，後來他們有達成共識嗎？</w:t>
      </w:r>
      <w:r>
        <w:rPr>
          <w:rFonts w:ascii="Times New Roman" w:hAnsi="Times New Roman" w:eastAsia="PMingLiU"/>
          <w:b w:val="0"/>
          <w:color w:val="2563EB"/>
          <w:sz w:val="15"/>
          <w:vertAlign w:val="superscript"/>
        </w:rPr>
        <w:t>120</w:t>
      </w:r>
      <w:r>
        <w:rPr>
          <w:rFonts w:ascii="Times New Roman" w:hAnsi="Times New Roman" w:eastAsia="PMingLiU"/>
          <w:b/>
          <w:sz w:val="21"/>
        </w:rPr>
        <w:t>而且楊老師與昭慧法師都有寫過佛教與同志議題的文章，他們彼此有互相影響嗎？</w:t>
      </w:r>
    </w:p>
    <w:p>
      <w:pPr>
        <w:widowControl/>
        <w:spacing w:after="60" w:line="348" w:lineRule="auto"/>
      </w:pPr>
      <w:r>
        <w:rPr>
          <w:rFonts w:ascii="Times New Roman" w:hAnsi="Times New Roman" w:eastAsia="DFKai-SB"/>
          <w:b/>
          <w:color w:val="274C5E"/>
          <w:sz w:val="21"/>
        </w:rPr>
        <w:t>邱教授：</w:t>
      </w:r>
      <w:r>
        <w:rPr>
          <w:rFonts w:ascii="Times New Roman" w:hAnsi="Times New Roman" w:eastAsia="PMingLiU"/>
          <w:b w:val="0"/>
          <w:sz w:val="21"/>
        </w:rPr>
        <w:t>《當代》的筆戰後他們還是有互動。但楊老師後來提早退休，也出櫃了，之後他就寫了信仰與同志相關的幾篇文章，</w:t>
      </w:r>
      <w:r>
        <w:rPr>
          <w:rFonts w:ascii="Times New Roman" w:hAnsi="Times New Roman" w:eastAsia="PMingLiU"/>
          <w:b w:val="0"/>
          <w:color w:val="2563EB"/>
          <w:sz w:val="15"/>
          <w:vertAlign w:val="superscript"/>
        </w:rPr>
        <w:t>121</w:t>
      </w:r>
      <w:r>
        <w:rPr>
          <w:rFonts w:ascii="Times New Roman" w:hAnsi="Times New Roman" w:eastAsia="PMingLiU"/>
          <w:b w:val="0"/>
          <w:sz w:val="21"/>
        </w:rPr>
        <w:t>他後來做比較多其他的創作，包括小說、現代詩與油畫藝術，就不侷限在佛教而已。楊老師在佛教裡面，除了中觀和印度佛學，他很喜歡禪宗，所以《六祖壇經》的文章他寫滿多的，對《碧巖錄》深有研究，著有《碧巖崖下：碧巖錄注釋》，有關禪的發揮他都做滿多的。近年來他主要化身為詩人，寫很多禪詩，「台灣佛教的出世問題」的議題，他們就比較沒有再討論下去了。</w:t>
      </w:r>
    </w:p>
    <w:p>
      <w:pPr>
        <w:widowControl/>
        <w:spacing w:after="60" w:line="348" w:lineRule="auto"/>
        <w:ind w:firstLine="420"/>
      </w:pPr>
      <w:r>
        <w:rPr>
          <w:rFonts w:ascii="Times New Roman" w:hAnsi="Times New Roman" w:eastAsia="PMingLiU"/>
          <w:b w:val="0"/>
          <w:sz w:val="21"/>
        </w:rPr>
        <w:t>至於同志運動的部分，楊老師本身就是同志，昭慧法師也支持同婚，所以這方面就可以去研究，他們都有寫書，從中你可以去看看，他們是否有共同的理念，如果有的話，是因為他們都共同是支持人間佛教的學者嗎？這個就是可以討論的議題了。</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從學派研究者的角度勾勒出印順學派的整體圖像：印老著作七百萬字足以成立「印順學」，學派則循「印老—弟子與私淑者—再傳弟子」一代代接續，邱教授並以陽明學派藉《傳習錄》傳衍六代為參照，指出印老的經典著作足以支撐長遠的傳承。就各系分流而言，訪談確認了宏印一系與厚觀一系有合流之勢（正信佛青會與福嚴推廣教育中心的人脈重疊），妙心寺在傳道法師圓寂後活力趨緩但仍持續護持研討會，而福嚴系統與弘誓互動轉疏，與第二屆研討會「撕毀八敬法」事件及厚觀、昭慧兩位法師保守與激進的風格差異有關。</w:t>
      </w:r>
    </w:p>
    <w:p>
      <w:pPr>
        <w:widowControl/>
        <w:spacing w:after="60" w:line="348" w:lineRule="auto"/>
        <w:ind w:firstLine="420"/>
      </w:pPr>
      <w:r>
        <w:rPr>
          <w:rFonts w:ascii="Times New Roman" w:hAnsi="Times New Roman" w:eastAsia="PMingLiU"/>
          <w:b w:val="0"/>
          <w:sz w:val="21"/>
        </w:rPr>
        <w:t>對本研究的兩位核心人物，邱教授給出鮮明的定位：昭慧法師「又會說、又會講、又會寫、又很熱心」，人格特質如俠女，是學派中最投入社會運動的一支；性廣法師則是台灣講到女禪師時「會被稱道的」人物，以人間佛教禪法與天台止觀研究見長——兩人一從唯識入手、一側重禪學，形成互補。訪談並見證了慈濟與印順學派關係的轉變：從她做訪談當時（2009-2011）的「有些距離」，到近年輪流合辦研討會、開設印證佛學講座，慈濟正有意識地補強法義與學術的一塊，但她也直言「慈濟跟印順學派真的不一樣」。</w:t>
      </w:r>
    </w:p>
    <w:p>
      <w:r>
        <w:br w:type="page"/>
      </w:r>
    </w:p>
    <w:p>
      <w:pPr>
        <w:pStyle w:val="Heading1"/>
        <w:keepNext/>
        <w:widowControl/>
        <w:spacing w:before="160" w:after="220"/>
      </w:pPr>
      <w:r>
        <w:rPr>
          <w:rFonts w:ascii="Times New Roman" w:hAnsi="Times New Roman" w:eastAsia="DFKai-SB"/>
          <w:b/>
          <w:color w:val="274C5E"/>
          <w:sz w:val="30"/>
        </w:rPr>
        <w:t>捍衛台灣佛教的人間性：楊惠南教授訪談記</w:t>
      </w:r>
    </w:p>
    <w:p>
      <w:pPr>
        <w:spacing w:after="40"/>
      </w:pPr>
      <w:r>
        <w:rPr>
          <w:rFonts w:ascii="Times New Roman" w:hAnsi="Times New Roman" w:eastAsia="PMingLiU"/>
          <w:b w:val="0"/>
          <w:color w:val="666666"/>
          <w:sz w:val="17"/>
        </w:rPr>
        <w:t>受訪者：楊惠南教授</w:t>
      </w:r>
    </w:p>
    <w:p>
      <w:pPr>
        <w:spacing w:after="40"/>
      </w:pPr>
      <w:r>
        <w:rPr>
          <w:rFonts w:ascii="Times New Roman" w:hAnsi="Times New Roman" w:eastAsia="PMingLiU"/>
          <w:b w:val="0"/>
          <w:color w:val="666666"/>
          <w:sz w:val="17"/>
        </w:rPr>
        <w:t>訪問時間：2023年5月8日10:00-12:00</w:t>
      </w:r>
    </w:p>
    <w:p>
      <w:pPr>
        <w:spacing w:after="40"/>
      </w:pPr>
      <w:r>
        <w:rPr>
          <w:rFonts w:ascii="Times New Roman" w:hAnsi="Times New Roman" w:eastAsia="PMingLiU"/>
          <w:b w:val="0"/>
          <w:color w:val="666666"/>
          <w:sz w:val="17"/>
        </w:rPr>
        <w:t>訪問地點：台北市大安區楊宅</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1988年，一篇〈台灣佛教的出世性格與派系紛爭〉在《當代》雜誌上引爆了教界與文化界關於「佛教人間性」的激烈論戰——文章的作者，正是本篇的受訪者楊惠南教授。作為台大哲學系的教授、東方宗教討論會的創始成員之一，楊教授把印順思想帶進了學院的討論平台，也指導了邱敏捷、林建德等後來的印順研究學者</w:t>
      </w:r>
      <w:r>
        <w:rPr>
          <w:rFonts w:ascii="Times New Roman" w:hAnsi="Times New Roman" w:eastAsia="PMingLiU"/>
          <w:b w:val="0"/>
          <w:color w:val="2563EB"/>
          <w:sz w:val="15"/>
          <w:vertAlign w:val="superscript"/>
        </w:rPr>
        <w:t>146</w:t>
      </w:r>
      <w:r>
        <w:rPr>
          <w:rFonts w:ascii="Times New Roman" w:hAnsi="Times New Roman" w:eastAsia="PMingLiU"/>
          <w:b w:val="0"/>
          <w:sz w:val="21"/>
        </w:rPr>
        <w:t>；那場筆戰的另一方，恰是當年為文回應的昭慧法師。三十多年後回訪這位當事人，既是重訪印順學興起的現場，也是聆聽一段論敵終成同道的因緣。</w:t>
      </w:r>
    </w:p>
    <w:p>
      <w:pPr>
        <w:widowControl/>
        <w:spacing w:after="60" w:line="348" w:lineRule="auto"/>
        <w:ind w:firstLine="420"/>
      </w:pPr>
      <w:r>
        <w:rPr>
          <w:rFonts w:ascii="Times New Roman" w:hAnsi="Times New Roman" w:eastAsia="PMingLiU"/>
          <w:b w:val="0"/>
          <w:sz w:val="21"/>
        </w:rPr>
        <w:t>楊教授的另一重身分同樣不可替代：他是台灣佛教酷兒研究的先驅，以〈童梵精舍‧梵志園研究〉等論著開創了佛教同志議題的學術討論，又以自身同志佛教徒的經歷從事詩文創作。昭慧法師後來投身同志平權、為女同志證婚，楊教授正是座上的觀禮者——本篇訪談因此得以從一位先行者的位置，評估佛教性別運動的來路與未竟之處。</w:t>
      </w:r>
    </w:p>
    <w:p>
      <w:pPr>
        <w:widowControl/>
        <w:spacing w:after="60" w:line="348" w:lineRule="auto"/>
        <w:ind w:firstLine="420"/>
      </w:pPr>
      <w:r>
        <w:rPr>
          <w:rFonts w:ascii="Times New Roman" w:hAnsi="Times New Roman" w:eastAsia="PMingLiU"/>
          <w:b w:val="0"/>
          <w:sz w:val="21"/>
        </w:rPr>
        <w:t>訪談內容依序涵蓋：楊教授與佛教結緣的偶然歷程、從森林系轉哲學系到走上佛學研究的因緣、皈依印順導師與放棄淨土信仰的抉擇、印順學在解嚴前後興起的社會背景與《當代》筆戰始末、與弘誓學院的互動，以及佛教同志議題的研究與觀察。</w:t>
      </w:r>
    </w:p>
    <w:p>
      <w:pPr>
        <w:pStyle w:val="Heading3"/>
        <w:keepNext/>
      </w:pPr>
      <w:r>
        <w:rPr>
          <w:rFonts w:ascii="Times New Roman" w:hAnsi="Times New Roman" w:eastAsia="DFKai-SB"/>
          <w:b/>
          <w:sz w:val="23"/>
        </w:rPr>
        <w:t>（二）受訪者簡介</w:t>
      </w:r>
      <w:r>
        <w:rPr>
          <w:rFonts w:ascii="Times New Roman" w:hAnsi="Times New Roman" w:eastAsia="DFKai-SB"/>
          <w:b w:val="0"/>
          <w:color w:val="2563EB"/>
          <w:sz w:val="17"/>
          <w:vertAlign w:val="superscript"/>
        </w:rPr>
        <w:t>147</w:t>
      </w:r>
    </w:p>
    <w:p>
      <w:pPr>
        <w:widowControl/>
        <w:spacing w:after="60" w:line="348" w:lineRule="auto"/>
        <w:ind w:firstLine="420"/>
      </w:pPr>
      <w:r>
        <w:rPr>
          <w:rFonts w:ascii="Times New Roman" w:hAnsi="Times New Roman" w:eastAsia="PMingLiU"/>
          <w:b w:val="0"/>
          <w:sz w:val="21"/>
        </w:rPr>
        <w:t>楊惠南教授（1943年生），早年名楊惠男，後改「男」字為「南」，筆名楊風。出生於台中清水，畢業於台大哲學系、台大哲學研究所，後於台大哲學系任教，也曾在東海大學、世新大學、東吳大學哲學系、中國文化大學哲學系、中華佛學研究所、法光文化研究所、華梵大學東方文化研究所擔任兼任教師。</w:t>
      </w:r>
    </w:p>
    <w:p>
      <w:pPr>
        <w:widowControl/>
        <w:spacing w:after="60" w:line="348" w:lineRule="auto"/>
        <w:ind w:firstLine="420"/>
      </w:pPr>
      <w:r>
        <w:rPr>
          <w:rFonts w:ascii="Times New Roman" w:hAnsi="Times New Roman" w:eastAsia="PMingLiU"/>
          <w:b w:val="0"/>
          <w:sz w:val="21"/>
        </w:rPr>
        <w:t>楊教授在大學期間就曾參與台大晨曦社，後皈依印順導師，在1982年與藍吉富、李豐楙、周伯戡、顏尚文等學者共同創立東方宗教討論會小組，帶起台灣宗教研究的風氣，</w:t>
      </w:r>
      <w:r>
        <w:rPr>
          <w:rFonts w:ascii="Times New Roman" w:hAnsi="Times New Roman" w:eastAsia="PMingLiU"/>
          <w:b w:val="0"/>
          <w:color w:val="2563EB"/>
          <w:sz w:val="15"/>
          <w:vertAlign w:val="superscript"/>
        </w:rPr>
        <w:t>148</w:t>
      </w:r>
      <w:r>
        <w:rPr>
          <w:rFonts w:ascii="Times New Roman" w:hAnsi="Times New Roman" w:eastAsia="PMingLiU"/>
          <w:b w:val="0"/>
          <w:sz w:val="21"/>
        </w:rPr>
        <w:t>楊教授在討論會中多次發表跟印順導師有關的研究，此得印順研究在學界的能見度逐漸提高。1988年楊教授在《當代》雜誌上發表〈台灣佛教的出世性格與派系紛爭〉一文，主張「《佛法概論》事件」中印順導師被佛教當權者所迫害，導致了台灣佛教的出世性格，此文成為丟入教界與文化界的一顆震撼彈，有關印順思想與人間佛教的議題討論也就此爆發，對於印順學派的形成卓有貢獻。</w:t>
      </w:r>
    </w:p>
    <w:p>
      <w:pPr>
        <w:widowControl/>
        <w:spacing w:after="60" w:line="348" w:lineRule="auto"/>
        <w:ind w:firstLine="420"/>
      </w:pPr>
      <w:r>
        <w:rPr>
          <w:rFonts w:ascii="Times New Roman" w:hAnsi="Times New Roman" w:eastAsia="PMingLiU"/>
          <w:b w:val="0"/>
          <w:sz w:val="21"/>
        </w:rPr>
        <w:t>此外，楊教授於1997 年至2001 年間，參加中央研究院社會學研究所瞿海源教授所召集的「台灣新興宗教現象及相關問題研究計畫」，在當中發表了〈童梵精舍‧梵志園研究〉</w:t>
      </w:r>
      <w:r>
        <w:rPr>
          <w:rFonts w:ascii="Times New Roman" w:hAnsi="Times New Roman" w:eastAsia="PMingLiU"/>
          <w:b w:val="0"/>
          <w:color w:val="2563EB"/>
          <w:sz w:val="15"/>
          <w:vertAlign w:val="superscript"/>
        </w:rPr>
        <w:t>149</w:t>
      </w:r>
      <w:r>
        <w:rPr>
          <w:rFonts w:ascii="Times New Roman" w:hAnsi="Times New Roman" w:eastAsia="PMingLiU"/>
          <w:b w:val="0"/>
          <w:sz w:val="21"/>
        </w:rPr>
        <w:t>以及〈「黃門」或「不能男」在律典中的種種問題〉</w:t>
      </w:r>
      <w:r>
        <w:rPr>
          <w:rFonts w:ascii="Times New Roman" w:hAnsi="Times New Roman" w:eastAsia="PMingLiU"/>
          <w:b w:val="0"/>
          <w:color w:val="2563EB"/>
          <w:sz w:val="15"/>
          <w:vertAlign w:val="superscript"/>
        </w:rPr>
        <w:t>150</w:t>
      </w:r>
      <w:r>
        <w:rPr>
          <w:rFonts w:ascii="Times New Roman" w:hAnsi="Times New Roman" w:eastAsia="PMingLiU"/>
          <w:b w:val="0"/>
          <w:sz w:val="21"/>
        </w:rPr>
        <w:t>等文章，開創了台灣佛教的酷兒研究。楊教授退休後，致力於禪詩與同志文學創作，亦為台灣重要的同志文學作家。</w:t>
      </w:r>
    </w:p>
    <w:p>
      <w:pPr>
        <w:widowControl/>
        <w:spacing w:after="60" w:line="348" w:lineRule="auto"/>
        <w:ind w:firstLine="420"/>
      </w:pPr>
      <w:r>
        <w:rPr>
          <w:rFonts w:ascii="Times New Roman" w:hAnsi="Times New Roman" w:eastAsia="PMingLiU"/>
          <w:b w:val="0"/>
          <w:sz w:val="21"/>
        </w:rPr>
        <w:t>楊教授的重要著作有：《當代學人談佛教》（1986）</w:t>
      </w:r>
      <w:r>
        <w:rPr>
          <w:rFonts w:ascii="Times New Roman" w:hAnsi="Times New Roman" w:eastAsia="PMingLiU"/>
          <w:b w:val="0"/>
          <w:color w:val="2563EB"/>
          <w:sz w:val="15"/>
          <w:vertAlign w:val="superscript"/>
        </w:rPr>
        <w:t>151</w:t>
      </w:r>
      <w:r>
        <w:rPr>
          <w:rFonts w:ascii="Times New Roman" w:hAnsi="Times New Roman" w:eastAsia="PMingLiU"/>
          <w:b w:val="0"/>
          <w:sz w:val="21"/>
        </w:rPr>
        <w:t>、《佛教思想發展史論》（1993）</w:t>
      </w:r>
      <w:r>
        <w:rPr>
          <w:rFonts w:ascii="Times New Roman" w:hAnsi="Times New Roman" w:eastAsia="PMingLiU"/>
          <w:b w:val="0"/>
          <w:color w:val="2563EB"/>
          <w:sz w:val="15"/>
          <w:vertAlign w:val="superscript"/>
        </w:rPr>
        <w:t>152</w:t>
      </w:r>
      <w:r>
        <w:rPr>
          <w:rFonts w:ascii="Times New Roman" w:hAnsi="Times New Roman" w:eastAsia="PMingLiU"/>
          <w:b w:val="0"/>
          <w:sz w:val="21"/>
        </w:rPr>
        <w:t>、《當代佛教思想展望》（1993）</w:t>
      </w:r>
      <w:r>
        <w:rPr>
          <w:rFonts w:ascii="Times New Roman" w:hAnsi="Times New Roman" w:eastAsia="PMingLiU"/>
          <w:b w:val="0"/>
          <w:color w:val="2563EB"/>
          <w:sz w:val="15"/>
          <w:vertAlign w:val="superscript"/>
        </w:rPr>
        <w:t>153</w:t>
      </w:r>
      <w:r>
        <w:rPr>
          <w:rFonts w:ascii="Times New Roman" w:hAnsi="Times New Roman" w:eastAsia="PMingLiU"/>
          <w:b w:val="0"/>
          <w:sz w:val="21"/>
        </w:rPr>
        <w:t>、《印度哲學史》（1995）</w:t>
      </w:r>
      <w:r>
        <w:rPr>
          <w:rFonts w:ascii="Times New Roman" w:hAnsi="Times New Roman" w:eastAsia="PMingLiU"/>
          <w:b w:val="0"/>
          <w:color w:val="2563EB"/>
          <w:sz w:val="15"/>
          <w:vertAlign w:val="superscript"/>
        </w:rPr>
        <w:t>154</w:t>
      </w:r>
      <w:r>
        <w:rPr>
          <w:rFonts w:ascii="Times New Roman" w:hAnsi="Times New Roman" w:eastAsia="PMingLiU"/>
          <w:b w:val="0"/>
          <w:sz w:val="21"/>
        </w:rPr>
        <w:t>、《禪思與禪詩：吟詠在禪詩的密林裏》（1999）</w:t>
      </w:r>
      <w:r>
        <w:rPr>
          <w:rFonts w:ascii="Times New Roman" w:hAnsi="Times New Roman" w:eastAsia="PMingLiU"/>
          <w:b w:val="0"/>
          <w:color w:val="2563EB"/>
          <w:sz w:val="15"/>
          <w:vertAlign w:val="superscript"/>
        </w:rPr>
        <w:t>155</w:t>
      </w:r>
      <w:r>
        <w:rPr>
          <w:rFonts w:ascii="Times New Roman" w:hAnsi="Times New Roman" w:eastAsia="PMingLiU"/>
          <w:b w:val="0"/>
          <w:sz w:val="21"/>
        </w:rPr>
        <w:t>、《愛與信仰：台灣同志佛教徒之平權運動與深層生態學》（2005）</w:t>
      </w:r>
      <w:r>
        <w:rPr>
          <w:rFonts w:ascii="Times New Roman" w:hAnsi="Times New Roman" w:eastAsia="PMingLiU"/>
          <w:b w:val="0"/>
          <w:color w:val="2563EB"/>
          <w:sz w:val="15"/>
          <w:vertAlign w:val="superscript"/>
        </w:rPr>
        <w:t>156</w:t>
      </w:r>
      <w:r>
        <w:rPr>
          <w:rFonts w:ascii="Times New Roman" w:hAnsi="Times New Roman" w:eastAsia="PMingLiU"/>
          <w:b w:val="0"/>
          <w:sz w:val="21"/>
        </w:rPr>
        <w:t>、《故鄉：我們的土地‧我們的歌──深層生態學的深層呼喚》（2008）</w:t>
      </w:r>
      <w:r>
        <w:rPr>
          <w:rFonts w:ascii="Times New Roman" w:hAnsi="Times New Roman" w:eastAsia="PMingLiU"/>
          <w:b w:val="0"/>
          <w:color w:val="2563EB"/>
          <w:sz w:val="15"/>
          <w:vertAlign w:val="superscript"/>
        </w:rPr>
        <w:t>157</w:t>
      </w:r>
      <w:r>
        <w:rPr>
          <w:rFonts w:ascii="Times New Roman" w:hAnsi="Times New Roman" w:eastAsia="PMingLiU"/>
          <w:b w:val="0"/>
          <w:sz w:val="21"/>
        </w:rPr>
        <w:t>、《因為愛，我和你同在一起：台灣同志平權運動及其他》（2014）</w:t>
      </w:r>
      <w:r>
        <w:rPr>
          <w:rFonts w:ascii="Times New Roman" w:hAnsi="Times New Roman" w:eastAsia="PMingLiU"/>
          <w:b w:val="0"/>
          <w:color w:val="2563EB"/>
          <w:sz w:val="15"/>
          <w:vertAlign w:val="superscript"/>
        </w:rPr>
        <w:t>158</w:t>
      </w:r>
      <w:r>
        <w:rPr>
          <w:rFonts w:ascii="Times New Roman" w:hAnsi="Times New Roman" w:eastAsia="PMingLiU"/>
          <w:b w:val="0"/>
          <w:sz w:val="21"/>
        </w:rPr>
        <w:t>。</w:t>
      </w:r>
    </w:p>
    <w:p>
      <w:pPr>
        <w:pStyle w:val="Heading2"/>
        <w:keepNext/>
        <w:spacing w:before="220" w:after="100"/>
      </w:pPr>
      <w:r>
        <w:rPr>
          <w:rFonts w:ascii="Times New Roman" w:hAnsi="Times New Roman" w:eastAsia="DFKai-SB"/>
          <w:b/>
          <w:color w:val="274C5E"/>
          <w:sz w:val="25"/>
        </w:rPr>
        <w:t>二、教授本身與佛教的因緣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楊教授您好，首先想請問您最早是如何跟佛教有聯結的呢？是跟家裡的背景有關嗎？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人類學家有個研究，一個制度化宗教的信徒會相信那個宗教通常都是很偶然的，所謂制度化的宗教就是有經典、有教主、有教團，像佛教、基督教、天主教、回教、道教這些都是屬於制度化的宗教，佛教當然也是其中之一。因此佛教信徒會走向這個宗教通常不是一個必然的過程，而是很偶然的。我會成為佛教徒當然有家庭的原因，我是台中清水人，那裡有一間從清朝留下來的佛寺叫紫雲巖</w:t>
      </w:r>
      <w:r>
        <w:rPr>
          <w:rFonts w:ascii="Times New Roman" w:hAnsi="Times New Roman" w:eastAsia="PMingLiU"/>
          <w:b w:val="0"/>
          <w:color w:val="2563EB"/>
          <w:sz w:val="15"/>
          <w:vertAlign w:val="superscript"/>
        </w:rPr>
        <w:t>159</w:t>
      </w:r>
      <w:r>
        <w:rPr>
          <w:rFonts w:ascii="Times New Roman" w:hAnsi="Times New Roman" w:eastAsia="PMingLiU"/>
          <w:b w:val="0"/>
          <w:sz w:val="21"/>
        </w:rPr>
        <w:t>，我父母是民間佛教的信徒，每個初一、十五都會走半個小時到這間觀音廟拜拜，他們也會把我從棉被裡挖起來一起去，即使冬天時也是一樣，他們都起得很早，四、五點就起床把我挖起來。總之因為家庭的因素，我從小就很熟悉佛教的禮儀和風俗，當時也沒有真的很「信」，就跟著拜就對了。</w:t>
      </w:r>
    </w:p>
    <w:p>
      <w:pPr>
        <w:widowControl/>
        <w:spacing w:after="60" w:line="348" w:lineRule="auto"/>
        <w:ind w:firstLine="420"/>
      </w:pPr>
      <w:r>
        <w:rPr>
          <w:rFonts w:ascii="Times New Roman" w:hAnsi="Times New Roman" w:eastAsia="PMingLiU"/>
          <w:b w:val="0"/>
          <w:sz w:val="21"/>
        </w:rPr>
        <w:t>到了高三下學期，我當時念清水中學，同班的同學說，有一位從來台北來的心然法師（1929-2013）</w:t>
      </w:r>
      <w:r>
        <w:rPr>
          <w:rFonts w:ascii="Times New Roman" w:hAnsi="Times New Roman" w:eastAsia="PMingLiU"/>
          <w:b w:val="0"/>
          <w:color w:val="2563EB"/>
          <w:sz w:val="15"/>
          <w:vertAlign w:val="superscript"/>
        </w:rPr>
        <w:t>160</w:t>
      </w:r>
      <w:r>
        <w:rPr>
          <w:rFonts w:ascii="Times New Roman" w:hAnsi="Times New Roman" w:eastAsia="PMingLiU"/>
          <w:b w:val="0"/>
          <w:sz w:val="21"/>
        </w:rPr>
        <w:t>，來到我們那裡的鰲峰山仙公廟，會待上好幾天，同學們覺得這位法師很特別，我們當時都是鄉下的土包子，這些可能在當時的台北並不稀奇，但我就跟同學們一起去看那位法師。所謂的不一樣就是心然法師比較新派，他主張一位出家人出門也可以穿西裝、戴帽子、穿皮鞋，雖然他沒有這樣做，但他提倡可以如此行，當時我們就覺得很新奇，法師就告訴我們，如果我們考上台北的大學就可以去找他。</w:t>
      </w:r>
    </w:p>
    <w:p>
      <w:pPr>
        <w:widowControl/>
        <w:spacing w:after="60" w:line="348" w:lineRule="auto"/>
        <w:ind w:firstLine="420"/>
      </w:pPr>
      <w:r>
        <w:rPr>
          <w:rFonts w:ascii="Times New Roman" w:hAnsi="Times New Roman" w:eastAsia="PMingLiU"/>
          <w:b w:val="0"/>
          <w:sz w:val="21"/>
        </w:rPr>
        <w:t>我後來在民國50年考到台大，過去農學院的第一志願是森林系，但在當時森林系已經逐漸沒落，不過我們的老師還不知道，所以就推薦我去念森林系。過去森林系之所以會是第一志願，是因為當時的農復會（現為農委會）有很多缺，需要森林系的人，所以森林系就變得很熱門。但等到我們念的時候，那些缺都已經滿了，所以森林系已經沒有那麼熱門了，但我們老師不知道，還叫我們一定要填森林系，因為上一屆森林系就是第一志願。我當時填志願時，第一志願是台大森林系、第二志願是中興森林系，後來是以最後一名入取台大森林系。我在森林系念了兩年，發現沒什麼興趣，成績非常差，平均只有六十幾，所以就想要轉系，當時我去問了社會系、心理系、農推系（現生傳系），他們的主任都因為覺得我成績差而拒絕了。所以我在徬徨之際去問了心然法師，他就建議我去念哲學系，他說：「胡適之原本也是念農的，後來改念哲學之後多有名啊！」當時台大哲學系有兩位大師，一位是殷海光（1919-1969）、一位是方東美（1899-1977），所以我就去找哲學系的主任洪耀勳（1903-1986），他是信佛的，知道我當時已經參加了佛學社，他就接受了。</w:t>
      </w:r>
    </w:p>
    <w:p>
      <w:pPr>
        <w:widowControl/>
        <w:spacing w:after="60" w:line="348" w:lineRule="auto"/>
        <w:ind w:firstLine="420"/>
      </w:pPr>
      <w:r>
        <w:rPr>
          <w:rFonts w:ascii="Times New Roman" w:hAnsi="Times New Roman" w:eastAsia="PMingLiU"/>
          <w:b w:val="0"/>
          <w:sz w:val="21"/>
        </w:rPr>
        <w:t>後來我就這樣糊里糊塗地變成了哲學系的學生，不過我也不認真念，也是逃課大王，當時台大流行說，每位學生都一定有過丟掉腳踏車或逃課，所以我當時也跟著常常逃課，所以成績也不好。但到了研究所之後，我就開始比較認真，研究是走殷海光這條路線，研究的是邏輯學（那時候叫理則學），畢業之後當兼任講師兼任了三年，也是教理則學，最多的時候一個禮拜兼了十六堂課，在台灣大學、文化學院（今文化大學）、東吳大學、世新專科（今世新大學）這些學校都有兼課。</w:t>
      </w:r>
    </w:p>
    <w:p>
      <w:pPr>
        <w:pStyle w:val="Heading2"/>
        <w:keepNext/>
        <w:spacing w:before="220" w:after="100"/>
      </w:pPr>
      <w:r>
        <w:rPr>
          <w:rFonts w:ascii="Times New Roman" w:hAnsi="Times New Roman" w:eastAsia="DFKai-SB"/>
          <w:b/>
          <w:color w:val="274C5E"/>
          <w:sz w:val="25"/>
        </w:rPr>
        <w:t>三、進入佛門與接觸佛學的過程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教授請問那您在大學時有參加過什麼樣的佛學社團呢？為何會對佛學產生興趣？當時就已經有在關心佛教入世關懷的問題了嗎？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有參加台大晨曦社，參加的因緣也是很偶然，我大一時在看各個社團的簡介，看到晨曦社寫說「研究東方思想」，當時不能直接寫佛教，因為學校禁止有宗教的活動，當時覺得很好玩，就加入了。當時社團其實叫做「慈光社」，但後來學校還是覺得這個名稱太宗教化，所以才改名晨曦社。在晨曦社中，我當過學術股長、也當過康樂股長，原本他們還要我當社長，但我婉拒了。</w:t>
      </w:r>
    </w:p>
    <w:p>
      <w:pPr>
        <w:widowControl/>
        <w:spacing w:after="60" w:line="348" w:lineRule="auto"/>
        <w:ind w:firstLine="420"/>
      </w:pPr>
      <w:r>
        <w:rPr>
          <w:rFonts w:ascii="Times New Roman" w:hAnsi="Times New Roman" w:eastAsia="PMingLiU"/>
          <w:b w:val="0"/>
          <w:sz w:val="21"/>
        </w:rPr>
        <w:t>在晨曦社中我就認識了一些重要的有緣人和師長，第一個是來自菲律賓的僑領劉梅生居士（1910-1993）</w:t>
      </w:r>
      <w:r>
        <w:rPr>
          <w:rFonts w:ascii="Times New Roman" w:hAnsi="Times New Roman" w:eastAsia="PMingLiU"/>
          <w:b w:val="0"/>
          <w:color w:val="2563EB"/>
          <w:sz w:val="15"/>
          <w:vertAlign w:val="superscript"/>
        </w:rPr>
        <w:t>161</w:t>
      </w:r>
      <w:r>
        <w:rPr>
          <w:rFonts w:ascii="Times New Roman" w:hAnsi="Times New Roman" w:eastAsia="PMingLiU"/>
          <w:b w:val="0"/>
          <w:sz w:val="21"/>
        </w:rPr>
        <w:t>，後來他出家了叫覺生法師，劉居士他曾親炙弘一大師，在授菩薩戒時全身都留下香疤，他在菲律賓創辦了三間佛教學校，並且藉由他，我們皈依了來自馬來西亞檳城的廣義法師（1914-1995）</w:t>
      </w:r>
      <w:r>
        <w:rPr>
          <w:rFonts w:ascii="Times New Roman" w:hAnsi="Times New Roman" w:eastAsia="PMingLiU"/>
          <w:b w:val="0"/>
          <w:color w:val="2563EB"/>
          <w:sz w:val="15"/>
          <w:vertAlign w:val="superscript"/>
        </w:rPr>
        <w:t>162</w:t>
      </w:r>
      <w:r>
        <w:rPr>
          <w:rFonts w:ascii="Times New Roman" w:hAnsi="Times New Roman" w:eastAsia="PMingLiU"/>
          <w:b w:val="0"/>
          <w:sz w:val="21"/>
        </w:rPr>
        <w:t>。當時中華民國為了要跟中共對抗，凸顯出我們這邊的宗教自由，所以會由中國佛教會舉辦「世界華僧大會」，把世界各地的華僧都召集到台灣來開會，藉以對抗大陸的宗教迫害，馬來西亞組團來參與就是由廣義法師帶隊。我們在劉居士的推薦下，當時包括社長和我在內的七位幹部就都皈依了廣義法師。後來廣義法師有帶團來台灣訪問過幾次，我們也都跟上了，跟著參觀台北近郊的幾間佛寺，就因著這個很偶然的機會，我進入了佛門。</w:t>
      </w:r>
    </w:p>
    <w:p>
      <w:pPr>
        <w:widowControl/>
        <w:spacing w:after="60" w:line="348" w:lineRule="auto"/>
        <w:ind w:firstLine="420"/>
      </w:pPr>
      <w:r>
        <w:rPr>
          <w:rFonts w:ascii="Times New Roman" w:hAnsi="Times New Roman" w:eastAsia="PMingLiU"/>
          <w:b w:val="0"/>
          <w:sz w:val="21"/>
        </w:rPr>
        <w:t>而認識佛學跟進入佛門又是不同的故事，但也是很偶然。大學時有次我去瑞芳的弘明寺去打佛七，</w:t>
      </w:r>
      <w:r>
        <w:rPr>
          <w:rFonts w:ascii="Times New Roman" w:hAnsi="Times New Roman" w:eastAsia="PMingLiU"/>
          <w:b w:val="0"/>
          <w:color w:val="2563EB"/>
          <w:sz w:val="15"/>
          <w:vertAlign w:val="superscript"/>
        </w:rPr>
        <w:t>163</w:t>
      </w:r>
      <w:r>
        <w:rPr>
          <w:rFonts w:ascii="Times New Roman" w:hAnsi="Times New Roman" w:eastAsia="PMingLiU"/>
          <w:b w:val="0"/>
          <w:sz w:val="21"/>
        </w:rPr>
        <w:t>當時是煮雲法師（1919-1986）</w:t>
      </w:r>
      <w:r>
        <w:rPr>
          <w:rFonts w:ascii="Times New Roman" w:hAnsi="Times New Roman" w:eastAsia="PMingLiU"/>
          <w:b w:val="0"/>
          <w:color w:val="2563EB"/>
          <w:sz w:val="15"/>
          <w:vertAlign w:val="superscript"/>
        </w:rPr>
        <w:t>164</w:t>
      </w:r>
      <w:r>
        <w:rPr>
          <w:rFonts w:ascii="Times New Roman" w:hAnsi="Times New Roman" w:eastAsia="PMingLiU"/>
          <w:b w:val="0"/>
          <w:sz w:val="21"/>
        </w:rPr>
        <w:t>主七，我很認真地打了七天七夜，自以為看到阿彌陀佛來摸我的頭，我就淚流滿面，最後一夜我都沒睡覺，就一直拜佛、念佛，隔天我打坐時又看到阿彌陀佛，但當時我就一直在想這到底是不是真佛？因為我自從看到佛之後就不再專心念佛了，雖然佛七禁語，但我就一直在跟我旁邊的師兄傳紙條，我寫我看到阿彌陀佛了，他也寫說他看見地藏王菩薩了，但後來想一想就覺得不對勁，因為佛照理講是不會影響我們修行的才對。</w:t>
      </w:r>
    </w:p>
    <w:p>
      <w:pPr>
        <w:widowControl/>
        <w:spacing w:after="60" w:line="348" w:lineRule="auto"/>
        <w:ind w:firstLine="420"/>
      </w:pPr>
      <w:r>
        <w:rPr>
          <w:rFonts w:ascii="Times New Roman" w:hAnsi="Times New Roman" w:eastAsia="PMingLiU"/>
          <w:b w:val="0"/>
          <w:sz w:val="21"/>
        </w:rPr>
        <w:t>從佛七回家之後，那時是寒假要過年，有一次我晚上在睡前拜佛的時候，我當時要拜西方三聖，在拜到大勢至菩薩的時候就感覺非常歡喜，我原本以為那就是佛經中所說的法喜充滿，但我沒想到那不是，而是歡喜魔。我當時沒有警覺，因此拜完睡覺時，躺在床上，那種性的興奮就上來了，之後每天晚上睡覺的時候這種感覺就都一直上來，過不久身體就受不了了，暑假期間，我就得了急性肝炎，住進台大醫院四十天。</w:t>
      </w:r>
    </w:p>
    <w:p>
      <w:pPr>
        <w:widowControl/>
        <w:spacing w:after="60" w:line="348" w:lineRule="auto"/>
        <w:ind w:firstLine="420"/>
      </w:pPr>
      <w:r>
        <w:rPr>
          <w:rFonts w:ascii="Times New Roman" w:hAnsi="Times New Roman" w:eastAsia="PMingLiU"/>
          <w:b w:val="0"/>
          <w:sz w:val="21"/>
        </w:rPr>
        <w:t>當時我在文化學院兼任，系主任就派了一位助教來探病，他看到我的床頭擺了一部《圓覺經》，就回去跟主任說，這位楊某某應該可以教佛學概論，因為當時文化學院原本教佛學概論的老師，在台灣退出聯合國時，就跑到美國去了，因此這個必修課就沒有人教了。為了教那堂佛學概論，我大病初癒之後就趕緊讀了四、五十本跟佛教有關的書，包括印順法師的《妙雲集》也都念了。當我念到《中觀今論》時，覺得比較難懂，相較下來唯識因為理路清楚，比較好懂，而中觀在西洋邏輯看起來是辯證法──雖然我不認為是辯證法──我比較看不懂，所以當時我就寫信給印順導師，他就有回信告訴我應該如何去理解，因此我就把讀的經書迴向給印順導師，後來更難的《中觀論講記》也是透過這樣的方式讀進去的。</w:t>
      </w:r>
    </w:p>
    <w:p>
      <w:pPr>
        <w:widowControl/>
        <w:spacing w:after="60" w:line="348" w:lineRule="auto"/>
        <w:ind w:firstLine="420"/>
      </w:pPr>
      <w:r>
        <w:rPr>
          <w:rFonts w:ascii="Times New Roman" w:hAnsi="Times New Roman" w:eastAsia="PMingLiU"/>
          <w:b w:val="0"/>
          <w:sz w:val="21"/>
        </w:rPr>
        <w:t>在讀了四、五十本佛書之後，就這樣趕鴨子上架地開始在文化學院教佛學概論，我原本在台大還是教理則學，但民國61年時，發生了台大哲學系事件，是當時白色恐怖對校園的迫害，有大概九位老師被解聘，當時大家都很害怕，政府就故意把風向導向是跟共產黨有關的。</w:t>
      </w:r>
      <w:r>
        <w:rPr>
          <w:rFonts w:ascii="Times New Roman" w:hAnsi="Times New Roman" w:eastAsia="PMingLiU"/>
          <w:b w:val="0"/>
          <w:color w:val="2563EB"/>
          <w:sz w:val="15"/>
          <w:vertAlign w:val="superscript"/>
        </w:rPr>
        <w:t>165</w:t>
      </w:r>
      <w:r>
        <w:rPr>
          <w:rFonts w:ascii="Times New Roman" w:hAnsi="Times New Roman" w:eastAsia="PMingLiU"/>
          <w:b w:val="0"/>
          <w:sz w:val="21"/>
        </w:rPr>
        <w:t>當時哲學系裡教理則學的老師都被懷疑是跟殷海光那一派有關的，所以系主任就叫我先不要教理則學了，後來我就跟主任申請我也在台大教佛學概論，因此我也是這樣很碰巧的就走上了佛學研究的路，這些都是偶然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教授您之前說提到大學時就已經跟著社團的同學們一起皈依廣義法師、進入佛門了，那為何您後來又會再皈依印順導師呢？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當時佛教界的主流依然是淨土，印順導師所提倡的人間佛教並不是主流，等於說算是一個新的教派。很多學者，像是中央研究院的瞿海源教授（1943–），他們都提出，一個新興教派在社會變動的時期比較容易被接受，也比較容易被想走新潮流的人接受，所以我想我後來走上研究印順導師思想的道路，背後的原因可能跟時代變遷有關。</w:t>
      </w:r>
    </w:p>
    <w:p>
      <w:pPr>
        <w:widowControl/>
        <w:spacing w:after="60" w:line="348" w:lineRule="auto"/>
        <w:ind w:firstLine="420"/>
      </w:pPr>
      <w:r>
        <w:rPr>
          <w:rFonts w:ascii="Times New Roman" w:hAnsi="Times New Roman" w:eastAsia="PMingLiU"/>
          <w:b w:val="0"/>
          <w:sz w:val="21"/>
        </w:rPr>
        <w:t>我之前好像有在訪談中說過，我當時就宣布我要放棄我原本西方極樂世界的思想，那時就彷彿有一種壯士斷臂的感覺，需要下很重大的決心才能轉換原本的信仰，後來我就相信了印順導師的思想，跟淨土宗完全不一樣。</w:t>
      </w:r>
      <w:r>
        <w:rPr>
          <w:rFonts w:ascii="Times New Roman" w:hAnsi="Times New Roman" w:eastAsia="PMingLiU"/>
          <w:b w:val="0"/>
          <w:color w:val="2563EB"/>
          <w:sz w:val="15"/>
          <w:vertAlign w:val="superscript"/>
        </w:rPr>
        <w:t>166</w:t>
      </w:r>
      <w:r>
        <w:rPr>
          <w:rFonts w:ascii="Times New Roman" w:hAnsi="Times New Roman" w:eastAsia="PMingLiU"/>
          <w:b w:val="0"/>
          <w:sz w:val="21"/>
        </w:rPr>
        <w:t>傳統佛教（尤其是淨土信仰）主張，這個世界不好，所以要念佛到另外一個世界再來修行；但印老的人間佛教思想則是主張，這個世界不好，所以你就要一直再回到這個世界來拯救眾生、來改善這個世界，而我本身的性格也是比較傾向於入世，所以也就特別傾心於印老的思想。</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老師您在之前的訪問中也有提到，您後來會覺得說皈依印老和信奉人間佛教，跟自己透過念佛來進行宗教修行其實並沒有衝突，您為何會這樣說呢？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是覺得宗教各宗各派都有，眾生的根器也都不同，如果只允許信眾只有信奉一個法門並不太妥當，我們現在又不是那種極權、威權的社會，所以宗教也不該有這樣的情形發生。現在我每天早上和傍晚都會念佛，把功德迴向給所有眾生往生西方極樂世界，但我自己不往生，所以我就是希望人們都去享樂，但我自己不用，我還是要留在世間。</w:t>
      </w:r>
    </w:p>
    <w:p>
      <w:pPr>
        <w:pStyle w:val="Heading2"/>
        <w:keepNext/>
        <w:spacing w:before="220" w:after="100"/>
      </w:pPr>
      <w:r>
        <w:rPr>
          <w:rFonts w:ascii="Times New Roman" w:hAnsi="Times New Roman" w:eastAsia="DFKai-SB"/>
          <w:b/>
          <w:color w:val="274C5E"/>
          <w:sz w:val="25"/>
        </w:rPr>
        <w:t>四、印順學在解嚴前後的興起</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教授您認為印順學為何會在解嚴前後興起呢？東方宗教討論會小組在這期間扮演了什麼樣的角色呢？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前面有提到，一個新興教派的興起有其社會背景，像是我有詢過過中研院的瞿海源教授，為什麼密宗在台灣會這麼流行？他說因為密宗對傳統中國而言是個新教派，而台灣也是個新的社會，所以能夠接受密宗。而印老的人間佛教思想──在整個佛教界，不只台灣──也是屬於一個新的教派，所以對信眾而言當然一開始會覺得很新奇，但如果之後要持續興盛，蓋過傳統教派的影響力，那就需要持續努力了，所以我想這是印順學在當時興起主要的原因。而在印順學興起之後，有分成幾個不同面向的發展，一個是宗教方面的發展， 一個是學術方面的發展。印順學在宗教方面的發展，最早是宏印法師的中華佛教青年會，那個團體比較不是屬於思想上的，而是信仰上的對印順思想的推廣；而在學術方面，就是你剛才提到的東方宗教討論會，比較是學者們在正式地去討論印老的思想。</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老師那請問您有接觸到宏印法師的中華佛青會跟傳道法師的中華佛教百科文獻基金會嗎？您覺得他們對印順學的貢獻為何？</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我跟傳道法師他們接觸不多。而宏印法師的話，佛青會就是他成立的，我是當敲邊鼓的幫他忙，就有擔任過監事以及理事的職位，</w:t>
      </w:r>
      <w:r>
        <w:rPr>
          <w:rFonts w:ascii="Times New Roman" w:hAnsi="Times New Roman" w:eastAsia="PMingLiU"/>
          <w:b w:val="0"/>
          <w:color w:val="2563EB"/>
          <w:sz w:val="15"/>
          <w:vertAlign w:val="superscript"/>
        </w:rPr>
        <w:t>167</w:t>
      </w:r>
      <w:r>
        <w:rPr>
          <w:rFonts w:ascii="Times New Roman" w:hAnsi="Times New Roman" w:eastAsia="PMingLiU"/>
          <w:b w:val="0"/>
          <w:sz w:val="21"/>
        </w:rPr>
        <w:t>那時剛解嚴，在戒嚴時是不可以有這些宗教團體成立的，所以這可以說是第一個佛教的青年團體，當然很轟動，一開始我大概參與了一兩年，之後就比較少參加了，一方面因為忙，二方面也因為裡面人事變動很快，我後來就沒有再去參加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那請問老師，當時東方宗教討論會小組大概有哪些成員主要是研究佛教的？</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東方宗教討論會小組裡面的成員不完全都是研究佛教的，很多成員都不是佛教徒，只是對宗教有興趣所以做研究，當時裡面主要的佛教徒有藍吉富（1943–）、我、顏尚文（1951–）、還有李玉珉（1957–）、陳清香（1944–）等，後面這兩位是研究佛教藝術的，但比較少來；比較常參加的是藍吉富，他是發起人之一，還有我，然後江燦騰當時是在讀博士剛剛起來，也會來參加，小組裡面研究道教的有李豐楙（1947–），研究民間宗教的則有鄭志明（1957–），所以這個討論會裡面研究佛教、道教、民間宗教的人都有，我們裡面也跟天主教交流過。</w:t>
      </w:r>
    </w:p>
    <w:p>
      <w:pPr>
        <w:widowControl/>
        <w:spacing w:after="60" w:line="348" w:lineRule="auto"/>
        <w:ind w:firstLine="420"/>
      </w:pPr>
      <w:r>
        <w:rPr>
          <w:rFonts w:ascii="Times New Roman" w:hAnsi="Times New Roman" w:eastAsia="PMingLiU"/>
          <w:b w:val="0"/>
          <w:sz w:val="21"/>
        </w:rPr>
        <w:t>除了學術交流以外，我們有時候也會去做田野調查，有次我跟李豐楙、顏尚文一起去參訪位於永和的一間民間宗教的宮廟，然後我們三個就去觀落陰，我是想到地獄去見地藏菩薩，但沒有見到；李豐楙是怎麼樣我不太知道，但他好像也沒有達到目的；但顏尚文就有很大的反應，全身會抖動，說他上路了，乩童就說：「我畫一隻馬讓你騎，你比較省事」，顏尚文就真的像騎馬的姿勢一樣前後擺動。所以這些宗教現象都很有趣，我們當時也都會涉獵，不只研究佛教而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老師那請問你們在討論會當中會怎麼進行討論呢？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通常都是每個月一個人負責報告，然後他在報告前也會寫一篇論文，小組會為他安排一位講評人，等他們講話就是底下的人發問、討論，就跟一般的研討會進行的方式差不多。然後後來有人就將發表的論文集結起來出版期刊，叫做《東方宗教研究》，但好像只有出版幾期而已。</w:t>
      </w:r>
      <w:r>
        <w:rPr>
          <w:rFonts w:ascii="Times New Roman" w:hAnsi="Times New Roman" w:eastAsia="PMingLiU"/>
          <w:b w:val="0"/>
          <w:color w:val="2563EB"/>
          <w:sz w:val="15"/>
          <w:vertAlign w:val="superscript"/>
        </w:rPr>
        <w:t>168</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曾經有在《當代》雜誌上發表〈台灣佛教的出世性格和派系紛爭〉一文，認為印順思想之所以早年不興盛是因為中國佛教會掌權派的有意打壓，這篇文章在雜誌上發表之後引起了教界很大的震撼嘛，昭慧法師也有特別寫文章反駁，能請老師詳述這個事件發生的過程嗎？</w:t>
      </w:r>
      <w:r>
        <w:rPr>
          <w:rFonts w:ascii="Times New Roman" w:hAnsi="Times New Roman" w:eastAsia="PMingLiU"/>
          <w:b w:val="0"/>
          <w:color w:val="2563EB"/>
          <w:sz w:val="15"/>
          <w:vertAlign w:val="superscript"/>
        </w:rPr>
        <w:t>169</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想，印順導師的《佛法概論》被誣陷是匪諜的那件事，我在清水仙公廟接觸到那位法師就是其中一員，他就是白聖法師底下的其中一位學生，白聖派跟印老他們不合，因此《佛法概論》被誣陷就是白聖派要剷除印順勢力的一個鬥爭，才會產生這個事件。因為當時印老擔任台北善導寺的住持，有人就擔心印老有要領導台灣佛教的樣子，所以他們會緊張，那些人就想辦法把他弄掉了。因此這篇文章我也只是把實情寫出來而已，並且點出佛教界很多狗屁倒灶的事情，因此佛教界一時之間就為之譁然。</w:t>
      </w:r>
    </w:p>
    <w:p>
      <w:pPr>
        <w:widowControl/>
        <w:spacing w:after="60" w:line="348" w:lineRule="auto"/>
        <w:ind w:firstLine="420"/>
      </w:pPr>
      <w:r>
        <w:rPr>
          <w:rFonts w:ascii="Times New Roman" w:hAnsi="Times New Roman" w:eastAsia="PMingLiU"/>
          <w:b w:val="0"/>
          <w:sz w:val="21"/>
        </w:rPr>
        <w:t>我覺得昭慧法師會寫那篇反駁的文章，她倒是沒有太多批評我的觀點，她只是覺得家醜不要外揚，這些佛教界內部的事不要登到《當代》上讓外面的人都知道，這你在內部自己講就好了，但我的想法不是這樣。我覺得既然台灣佛教界有這些狗屁倒灶的事情，就要讓別人知道，因此我覺得我跟她在理念上並沒有根本的差別，只是在這一點上不太一樣而已。所以後續我們也就沒有再針對這篇文章討論過了，後來我們也有很多互動，這些互動都是良性的。</w:t>
      </w:r>
    </w:p>
    <w:p>
      <w:pPr>
        <w:pStyle w:val="Heading2"/>
        <w:keepNext/>
        <w:spacing w:before="220" w:after="100"/>
      </w:pPr>
      <w:r>
        <w:rPr>
          <w:rFonts w:ascii="Times New Roman" w:hAnsi="Times New Roman" w:eastAsia="DFKai-SB"/>
          <w:b/>
          <w:color w:val="274C5E"/>
          <w:sz w:val="25"/>
        </w:rPr>
        <w:t>五、楊教授與佛教弘誓學院的互動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老師請問後來您與佛教弘誓學院有過什麼樣的互動或參與他們的什麼活動嗎？當2001年昭慧法師宣布廢除八敬法時，老師您有參與在其中嗎？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有關昭慧法師的「廢除八敬法」，雖然我當時沒有特別寫文章討論，但我很贊成她的主張，也很佩服她的勇氣。後來弘誓學院的一些活動我也有參加，像是2012年昭慧法師為一對女同志證婚時，她就有邀請我去參加，我就有去觀禮。</w:t>
      </w:r>
    </w:p>
    <w:p>
      <w:pPr>
        <w:widowControl/>
        <w:spacing w:after="60" w:line="348" w:lineRule="auto"/>
        <w:ind w:firstLine="420"/>
      </w:pPr>
      <w:r>
        <w:rPr>
          <w:rFonts w:ascii="Times New Roman" w:hAnsi="Times New Roman" w:eastAsia="PMingLiU"/>
          <w:b w:val="0"/>
          <w:sz w:val="21"/>
        </w:rPr>
        <w:t>在我還沒退休時，他們弘誓學院主辦的一些研討會有邀請我的，我都會去參加，但後來在我退休時，我發了一個大願，發誓不再參加一切的學術活動，所以像學生論文指導的邀請我也都拒絕了，也就不再參與這些研討會。當然這也是一種私心吧，因為在退休前實在是有點忙，在各地都有很多的單位邀請我去演講，花了我很多時間，飛機票都是買一整本的，常常要在北高之間來回飛（當時還沒有高鐵），到後來就有點累了，所以我後來就提早了兩年退休，並下定決心，學術和宗教的活動我就一概都不再參加。因此後來弘誓學院也還有幾次研討會有找我去當主持人或講評人，我就也都婉拒了。但非學術的活動我就依然會去參加，像是前面提到為同志證婚的活動我就有去參加，並且還有寫了一篇文章刊登在《弘誓》雜誌中。</w:t>
      </w:r>
    </w:p>
    <w:p>
      <w:pPr>
        <w:pStyle w:val="Heading2"/>
        <w:keepNext/>
        <w:spacing w:before="220" w:after="100"/>
      </w:pPr>
      <w:r>
        <w:rPr>
          <w:rFonts w:ascii="Times New Roman" w:hAnsi="Times New Roman" w:eastAsia="DFKai-SB"/>
          <w:b/>
          <w:color w:val="274C5E"/>
          <w:sz w:val="25"/>
        </w:rPr>
        <w:t>六、對佛教中的同志議題的研究</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在昭慧法師關懷同志議題之前，老師您就已經有為了佛教的同志議題寫過好幾篇文章與專書了，因此想請問老師您是在什麼樣的因緣下會選擇出櫃，並關心佛教的同志議題呢？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想，對我來講，出櫃不是一個難題，不過這可能跟我個人的因素比較相關，對其他人而言可能會很不一樣。我原本就是比較女性化的一個人，雖然有些舉止當時有刻意改過來，但小學的時候同學們都叫我「姑娘」；到了初中、高中時，同學們也都叫我「小姐」，當時沒有「同性戀」的這個概念，但他們當時大概都知道我是喜歡男生；大學時我就會寫詩送給系上的一位男同學，系上大家也都知道我是同志，我也用不著刻意詔告天下說我是同志，所以在學校就沒有什麼需要出櫃的問題。至於我的親戚可能以前有些人不知道，但後來我寫給同志愛人的詩、寫同志小說、寫有關同志的書，也都有在臉書上發表，他們就大概都知道了，所以對我來說這並不是一個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老師我之前看到您的訪問有提到，您會選擇提早退休也跟感情上的一些挫折有關，這讓你滿大地改變了對人生的態度是嗎？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對，那個時候有一位同志愛人，他後來從十三樓上跳下來自殺，這件事情對我影響很大。最初我認識他時，他就已經有很多厭世的想法，他當時就有加入Yahoo家族中有關於自殺、死亡相關話題的群組，一開始他也覺得無法跟我持久相處下去，就開玩笑跟我說，跟我只交往一年就要分手，後來等到滿一年時我在無心之下就問他說：「不是說只交往一年嗎？現在時間到了。」他就以為我真的要跟他斷了，這就有點影響他的心情，其他相關的也都是一些小事。主要影響他心情的原因是他的家庭，他覺得自己在家中受到了不公平的對待，讓他有了很嚴重的憂鬱症、後來又有酗酒、以及長期浸泡在悲觀的想法中，這些都是促使他自殺的原因。</w:t>
      </w:r>
    </w:p>
    <w:p>
      <w:pPr>
        <w:widowControl/>
        <w:spacing w:after="60" w:line="348" w:lineRule="auto"/>
        <w:ind w:firstLine="420"/>
      </w:pPr>
      <w:r>
        <w:rPr>
          <w:rFonts w:ascii="Times New Roman" w:hAnsi="Times New Roman" w:eastAsia="PMingLiU"/>
          <w:b w:val="0"/>
          <w:sz w:val="21"/>
        </w:rPr>
        <w:t>當這件事情發生之後，我就決定要申請提早退休，因為我覺得再教下去也沒有意思了。而且我主要教佛教，但佛教的教派和理論那麼多，有一些理論是我自己也不相信的，所以我自己不相信的東西還要教就覺得很困擾，當時有一種很強烈的感覺，覺得自己是在為別人而活，而不是在為自己而活，所以就決定退休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老師您曾經有研究過佛教的同志群體「童梵精舍」，也有研究有關同志的出家戒律的問題，是台灣學界中最早研究佛教同志議題的學者，那您為何開始研究這個議題呢？</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會研究童梵精舍也是一個偶然，因為我參加了瞿海源教授有關新興宗教的研究計畫，那個計劃很大，大概有十幾個人參加，研究的對象各個宗教的新興教派都有，在開會時，就有人提出，佛教有個新興教派是跟同志有關的，叫做童梵精舍，他提出這個訊息之後，因為我是負責做佛教領域的，所以就義不容辭地接下這個任務，因此就開始去訪問相關人士，做出了這方面的研究。那我想說既然做了就做得深入一點，所以後來又研究了戒律中有關同志的部分，因此才寫了那篇〈「黃門」或「不能男」在律典中的種種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老師您是怎麼看待昭慧法師對同志議題的支持呢？她有參考您的論述或跟您討論過嗎？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她沒有跟我討論過，我當然很敬佩也讚嘆她有勇氣能出來為同志發聲，但我們並沒有就這方面特別交流過，昭慧法師在佛教弘誓學院為同志證婚時也有邀請我參加，我也很歡喜。我覺得台灣的佛教界需要有更多地團體像弘誓學院這樣站出來為同志發聲，不要像當初的中國佛教會的理事長淨耀法師（1954–），一碰到同志議題就站出來說：「昭慧這個主張不是佛教徒的觀點。」所以當宏印法師從佛青會退下來，換成他當理事長之後，我也就不參加佛青會的活動了，我也沒有特別跟他結什麼冤仇，只是對他的一些理念不能接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最後想請問老師如何看待台灣佛教與同志議題的關係，尤其在同婚通過之後同志佛教徒的境遇有改變嗎？佛教徒同志會有像是基督徒同志一樣因為宗教信仰而遇到很大的認同困難嗎？</w:t>
      </w:r>
    </w:p>
    <w:p>
      <w:pPr>
        <w:widowControl/>
        <w:spacing w:after="60" w:line="348" w:lineRule="auto"/>
      </w:pPr>
      <w:r>
        <w:rPr>
          <w:rFonts w:ascii="Times New Roman" w:hAnsi="Times New Roman" w:eastAsia="DFKai-SB"/>
          <w:b/>
          <w:color w:val="274C5E"/>
          <w:sz w:val="21"/>
        </w:rPr>
        <w:t>楊教授：</w:t>
      </w:r>
      <w:r>
        <w:rPr>
          <w:rFonts w:ascii="Times New Roman" w:hAnsi="Times New Roman" w:eastAsia="PMingLiU"/>
          <w:b w:val="0"/>
          <w:sz w:val="21"/>
        </w:rPr>
        <w:t>我覺得佛教徒好像比較沒有這方面的困擾，我研究童梵精舍的人也都說，他們覺得很自由，沒什麼歧視，但是我發覺還是有很多同志不敢現身，我有去參加過兩次同志大遊行，當我拿出相機把鏡頭對準他們時，有些人就會把頭撇過去不讓我拍，還有人是全身包緊緊的、還帶面罩，這表示說同志的平權運動還有很長的進步空間，有很多人還是害怕。而佛教內就更不用說了，因為宗教內通常就比一般社會還要更保守，因此我覺得即使很多佛教徒同志覺得並沒有因此遭受到歧視，但佛教內還是有很多可以進步的空間。</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留下了幾項關於印順學興起的第一手證言：楊教授以新興教派的社會學視角解釋印順人間佛教在解嚴前後被接受的背景，指出其發展分為宗教（宏印法師佛青會的信仰推廣）與學術（東方宗教討論會的正式討論）兩條路線；他並證實《佛法概論》事件是白聖派為剷除印順勢力的教界鬥爭，這正是〈台灣佛教的出世性格與派系紛爭〉一文的由來。關於那場《當代》筆戰，楊教授的回顧澄清了雙方分歧的實質——昭慧法師並非反對其觀點，而是主張「家醜不外揚」，兩人理念並無根本差別，此後互動皆屬良性。</w:t>
      </w:r>
    </w:p>
    <w:p>
      <w:pPr>
        <w:widowControl/>
        <w:spacing w:after="60" w:line="348" w:lineRule="auto"/>
        <w:ind w:firstLine="420"/>
      </w:pPr>
      <w:r>
        <w:rPr>
          <w:rFonts w:ascii="Times New Roman" w:hAnsi="Times New Roman" w:eastAsia="PMingLiU"/>
          <w:b w:val="0"/>
          <w:sz w:val="21"/>
        </w:rPr>
        <w:t>在同志議題上，訪談確認了楊教授研究童梵精舍與律典中「黃門」問題的因緣（源於瞿海源教授的新興宗教研究計畫），以及他與昭慧法師「遙相呼應而未曾直接討論」的關係——他敬佩法師廢除八敬法與為同志證婚的勇氣，並曾親自觀禮、為文刊於《弘誓》。他對現況的判斷則保持清醒：佛教徒同志相對少受歧視，但宗教內部通常比社會更保守，同志平權在佛教中仍有很長的進步空間。</w:t>
      </w:r>
    </w:p>
    <w:p>
      <w:r>
        <w:br w:type="page"/>
      </w:r>
    </w:p>
    <w:p>
      <w:pPr>
        <w:pStyle w:val="Heading1"/>
        <w:keepNext/>
        <w:widowControl/>
        <w:spacing w:before="160" w:after="220"/>
      </w:pPr>
      <w:r>
        <w:rPr>
          <w:rFonts w:ascii="Times New Roman" w:hAnsi="Times New Roman" w:eastAsia="DFKai-SB"/>
          <w:b/>
          <w:color w:val="274C5E"/>
          <w:sz w:val="30"/>
        </w:rPr>
        <w:t>從戒嚴到解嚴的人間佛教：闞正宗教授訪談記</w:t>
      </w:r>
    </w:p>
    <w:p>
      <w:pPr>
        <w:spacing w:after="40"/>
      </w:pPr>
      <w:r>
        <w:rPr>
          <w:rFonts w:ascii="Times New Roman" w:hAnsi="Times New Roman" w:eastAsia="PMingLiU"/>
          <w:b w:val="0"/>
          <w:color w:val="666666"/>
          <w:sz w:val="17"/>
        </w:rPr>
        <w:t>受訪者：闞正宗教授</w:t>
      </w:r>
    </w:p>
    <w:p>
      <w:pPr>
        <w:spacing w:after="40"/>
      </w:pPr>
      <w:r>
        <w:rPr>
          <w:rFonts w:ascii="Times New Roman" w:hAnsi="Times New Roman" w:eastAsia="PMingLiU"/>
          <w:b w:val="0"/>
          <w:color w:val="666666"/>
          <w:sz w:val="17"/>
        </w:rPr>
        <w:t>訪問時間：2023年6月5日11:00-12:00</w:t>
      </w:r>
    </w:p>
    <w:p>
      <w:pPr>
        <w:spacing w:after="40"/>
      </w:pPr>
      <w:r>
        <w:rPr>
          <w:rFonts w:ascii="Times New Roman" w:hAnsi="Times New Roman" w:eastAsia="PMingLiU"/>
          <w:b w:val="0"/>
          <w:color w:val="666666"/>
          <w:sz w:val="17"/>
        </w:rPr>
        <w:t>訪問地點：台北市大安區新生南路麥當勞</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要理解昭慧法師從中佛會護教組出發的改革行動，就必須先理解她所衝撞的那個體制——而在台灣，最熟悉中國佛教會內部檔案的學者，正是闞正宗教授。他受淨良長老之託整理中佛會戒嚴時代的檔案，寫成《中國佛教會在台灣》一書；更早之前，他以《菩提長青》雜誌編輯的身分跑遍教界採訪，從寺廟與人物的第一線見聞中建立起戰後台灣佛教史的研究，並曾與侯坤宏教授合作完成傳道法師的口述訪談。</w:t>
      </w:r>
    </w:p>
    <w:p>
      <w:pPr>
        <w:widowControl/>
        <w:spacing w:after="60" w:line="348" w:lineRule="auto"/>
        <w:ind w:firstLine="420"/>
      </w:pPr>
      <w:r>
        <w:rPr>
          <w:rFonts w:ascii="Times New Roman" w:hAnsi="Times New Roman" w:eastAsia="PMingLiU"/>
          <w:b w:val="0"/>
          <w:sz w:val="21"/>
        </w:rPr>
        <w:t>這個「從體制內看體制」的視角，是本篇訪談最珍貴之處。闞教授對《佛法概論》事件提出了與流行說法不同的細緻考證——追溯至慈航與印順兩系門人的心結、李子寬安排代表人選的操作，並指出當時白聖法師尚未掌握中佛會；他也以親歷者的觀察，剖析中佛會秘書長了中長老為何在思凡事件、八敬法事件中支持或不抵制昭慧法師，為本研究補上了教界權力結構這一面的拼圖。</w:t>
      </w:r>
    </w:p>
    <w:p>
      <w:pPr>
        <w:widowControl/>
        <w:spacing w:after="60" w:line="348" w:lineRule="auto"/>
        <w:ind w:firstLine="420"/>
      </w:pPr>
      <w:r>
        <w:rPr>
          <w:rFonts w:ascii="Times New Roman" w:hAnsi="Times New Roman" w:eastAsia="PMingLiU"/>
          <w:b w:val="0"/>
          <w:sz w:val="21"/>
        </w:rPr>
        <w:t>本篇訪談依序涵蓋：闞教授從雜誌採訪走入台灣佛教史研究的歷程、戒嚴時期的台灣佛教與《佛法概論》事件的考辨、人間佛教在戒嚴時代的流傳實況、昭慧與性廣法師同中國佛教會的關係，以及佛光山人間佛教與印順學派路線的比較。</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闞正宗教授（1961年生），出生於嘉義，畢業於世界新聞專科學校（現世新大學）廣電科，退伍後，擔任佛教雜誌《菩提長青》編輯，後來接任《菩提長青》社長。2004年畢業於玄奘大學宗教所，碩士論文是《戰後台灣佛教的幾個面向\[1949-2003\]》</w:t>
      </w:r>
      <w:r>
        <w:rPr>
          <w:rFonts w:ascii="Times New Roman" w:hAnsi="Times New Roman" w:eastAsia="PMingLiU"/>
          <w:b w:val="0"/>
          <w:color w:val="2563EB"/>
          <w:sz w:val="15"/>
          <w:vertAlign w:val="superscript"/>
        </w:rPr>
        <w:t>170</w:t>
      </w:r>
      <w:r>
        <w:rPr>
          <w:rFonts w:ascii="Times New Roman" w:hAnsi="Times New Roman" w:eastAsia="PMingLiU"/>
          <w:b w:val="0"/>
          <w:sz w:val="21"/>
        </w:rPr>
        <w:t>；2010年畢業於國立成功大學歷史所博士班，博士論文是《日本殖民時期台灣「皇國佛教」之研究「教化、同化、皇民化」下的佛教（1895-1945）》</w:t>
      </w:r>
      <w:r>
        <w:rPr>
          <w:rFonts w:ascii="Times New Roman" w:hAnsi="Times New Roman" w:eastAsia="PMingLiU"/>
          <w:b w:val="0"/>
          <w:color w:val="2563EB"/>
          <w:sz w:val="15"/>
          <w:vertAlign w:val="superscript"/>
        </w:rPr>
        <w:t>171</w:t>
      </w:r>
      <w:r>
        <w:rPr>
          <w:rFonts w:ascii="Times New Roman" w:hAnsi="Times New Roman" w:eastAsia="PMingLiU"/>
          <w:b w:val="0"/>
          <w:sz w:val="21"/>
        </w:rPr>
        <w:t>。在就讀博士期間，闞教授曾受淨良長老之託，任中國佛教會檔案編輯委員會副執行長，整理中國佛教會在戒嚴時代的檔案，並於2009年出版《中國佛教會在台灣：漢傳佛教的延續與開展》</w:t>
      </w:r>
      <w:r>
        <w:rPr>
          <w:rFonts w:ascii="Times New Roman" w:hAnsi="Times New Roman" w:eastAsia="PMingLiU"/>
          <w:b w:val="0"/>
          <w:color w:val="2563EB"/>
          <w:sz w:val="15"/>
          <w:vertAlign w:val="superscript"/>
        </w:rPr>
        <w:t>172</w:t>
      </w:r>
      <w:r>
        <w:rPr>
          <w:rFonts w:ascii="Times New Roman" w:hAnsi="Times New Roman" w:eastAsia="PMingLiU"/>
          <w:b w:val="0"/>
          <w:sz w:val="21"/>
        </w:rPr>
        <w:t>一書；這段期間，也曾與侯坤宏教授合作訪談傳道法師，並在2009年合作出版《人間佛教的理論與實踐──傳道法師訪談錄》</w:t>
      </w:r>
      <w:r>
        <w:rPr>
          <w:rFonts w:ascii="Times New Roman" w:hAnsi="Times New Roman" w:eastAsia="PMingLiU"/>
          <w:b w:val="0"/>
          <w:color w:val="2563EB"/>
          <w:sz w:val="15"/>
          <w:vertAlign w:val="superscript"/>
        </w:rPr>
        <w:t>173</w:t>
      </w:r>
      <w:r>
        <w:rPr>
          <w:rFonts w:ascii="Times New Roman" w:hAnsi="Times New Roman" w:eastAsia="PMingLiU"/>
          <w:b w:val="0"/>
          <w:sz w:val="21"/>
        </w:rPr>
        <w:t>一書。2013-2014年，闞教授擔任佛教弘誓學院教師，2014年起擔任佛光大學佛教學系專任教師。</w:t>
      </w:r>
    </w:p>
    <w:p>
      <w:pPr>
        <w:widowControl/>
        <w:spacing w:after="60" w:line="348" w:lineRule="auto"/>
        <w:ind w:firstLine="420"/>
      </w:pPr>
      <w:r>
        <w:rPr>
          <w:rFonts w:ascii="Times New Roman" w:hAnsi="Times New Roman" w:eastAsia="PMingLiU"/>
          <w:b w:val="0"/>
          <w:sz w:val="21"/>
        </w:rPr>
        <w:t>闞教授的重要著作有：《台灣佛教一百年》（1999）</w:t>
      </w:r>
      <w:r>
        <w:rPr>
          <w:rFonts w:ascii="Times New Roman" w:hAnsi="Times New Roman" w:eastAsia="PMingLiU"/>
          <w:b w:val="0"/>
          <w:color w:val="2563EB"/>
          <w:sz w:val="15"/>
          <w:vertAlign w:val="superscript"/>
        </w:rPr>
        <w:t>174</w:t>
      </w:r>
      <w:r>
        <w:rPr>
          <w:rFonts w:ascii="Times New Roman" w:hAnsi="Times New Roman" w:eastAsia="PMingLiU"/>
          <w:b w:val="0"/>
          <w:sz w:val="21"/>
        </w:rPr>
        <w:t>、《重讀台灣佛教──戰後台灣佛教》（2004）</w:t>
      </w:r>
      <w:r>
        <w:rPr>
          <w:rFonts w:ascii="Times New Roman" w:hAnsi="Times New Roman" w:eastAsia="PMingLiU"/>
          <w:b w:val="0"/>
          <w:color w:val="2563EB"/>
          <w:sz w:val="15"/>
          <w:vertAlign w:val="superscript"/>
        </w:rPr>
        <w:t>175</w:t>
      </w:r>
      <w:r>
        <w:rPr>
          <w:rFonts w:ascii="Times New Roman" w:hAnsi="Times New Roman" w:eastAsia="PMingLiU"/>
          <w:b w:val="0"/>
          <w:sz w:val="21"/>
        </w:rPr>
        <w:t>、《台灣日治時期佛教發展與皇民化運動：「皇國佛教」的歷史進程（1895-1945）》（2011，博論改寫）</w:t>
      </w:r>
      <w:r>
        <w:rPr>
          <w:rFonts w:ascii="Times New Roman" w:hAnsi="Times New Roman" w:eastAsia="PMingLiU"/>
          <w:b w:val="0"/>
          <w:color w:val="2563EB"/>
          <w:sz w:val="15"/>
          <w:vertAlign w:val="superscript"/>
        </w:rPr>
        <w:t>176</w:t>
      </w:r>
      <w:r>
        <w:rPr>
          <w:rFonts w:ascii="Times New Roman" w:hAnsi="Times New Roman" w:eastAsia="PMingLiU"/>
          <w:b w:val="0"/>
          <w:sz w:val="21"/>
        </w:rPr>
        <w:t>、《台灣佛教的殖民與後殖民：闞正宗自選集》（2014）</w:t>
      </w:r>
      <w:r>
        <w:rPr>
          <w:rFonts w:ascii="Times New Roman" w:hAnsi="Times New Roman" w:eastAsia="PMingLiU"/>
          <w:b w:val="0"/>
          <w:color w:val="2563EB"/>
          <w:sz w:val="15"/>
          <w:vertAlign w:val="superscript"/>
        </w:rPr>
        <w:t>177</w:t>
      </w:r>
      <w:r>
        <w:rPr>
          <w:rFonts w:ascii="Times New Roman" w:hAnsi="Times New Roman" w:eastAsia="PMingLiU"/>
          <w:b w:val="0"/>
          <w:sz w:val="21"/>
        </w:rPr>
        <w:t>、《宜蘭弘法十年紀：青年星雲的人間佛教之路》（2018）</w:t>
      </w:r>
      <w:r>
        <w:rPr>
          <w:rFonts w:ascii="Times New Roman" w:hAnsi="Times New Roman" w:eastAsia="PMingLiU"/>
          <w:b w:val="0"/>
          <w:color w:val="2563EB"/>
          <w:sz w:val="15"/>
          <w:vertAlign w:val="superscript"/>
        </w:rPr>
        <w:t>178</w:t>
      </w:r>
      <w:r>
        <w:rPr>
          <w:rFonts w:ascii="Times New Roman" w:hAnsi="Times New Roman" w:eastAsia="PMingLiU"/>
          <w:b w:val="0"/>
          <w:sz w:val="21"/>
        </w:rPr>
        <w:t>。</w:t>
      </w:r>
    </w:p>
    <w:p>
      <w:pPr>
        <w:pStyle w:val="Heading2"/>
        <w:keepNext/>
        <w:spacing w:before="220" w:after="100"/>
      </w:pPr>
      <w:r>
        <w:rPr>
          <w:rFonts w:ascii="Times New Roman" w:hAnsi="Times New Roman" w:eastAsia="DFKai-SB"/>
          <w:b/>
          <w:color w:val="274C5E"/>
          <w:sz w:val="25"/>
        </w:rPr>
        <w:t>二、《菩提長青》編輯與台灣佛教史研究</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闞教授您好，請問您最早為何會研究台灣佛教的這個領域？以及是怎麼認識印順學派的幾位法師與學者們的？</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我大學念的是世界新聞專科學校（現世新大學），因此在我1984年退伍以後，就到了一個佛教的雜誌社《菩提長青》工作，這個雜誌社是一位居士辦的，地點在士林，我任職時需要去採訪一些教界的重要人物，以及教界的重要事件。跑採訪就一定會接觸到台灣佛教的人事物，加上要寫稿子，要去查相關歷史背景，因此逐漸對台灣佛教史感興趣，花了不少心思去了解整個台灣佛教的歷史文化現象，由此開始走進了台灣佛教史的研究。我們當時雜誌每一期都需要介紹寺廟與人物，在雜誌社中有四到五位編輯，就每位都要自己安排時間去採訪，我們當時候雜誌是旬刊，十天出一期，每一期都要有一間寺廟介紹，每個月則都要有一個人物介紹。我就因為這些寺廟採訪與人物採訪認識滿多人的，對於台灣佛教的知識背景就慢慢建立起來了。後來前老闆走了，我就接下了《菩提長青》，直到現在，我還是這個雜誌社的發行人。</w:t>
      </w:r>
    </w:p>
    <w:p>
      <w:pPr>
        <w:widowControl/>
        <w:spacing w:after="60" w:line="348" w:lineRule="auto"/>
        <w:ind w:firstLine="420"/>
      </w:pPr>
      <w:r>
        <w:rPr>
          <w:rFonts w:ascii="Times New Roman" w:hAnsi="Times New Roman" w:eastAsia="PMingLiU"/>
          <w:b w:val="0"/>
          <w:sz w:val="21"/>
        </w:rPr>
        <w:t>那有關跟印順學派相關的人物是怎麼認識的？跟宏印法師、傳道法師都是透過採訪認識的，而昭慧法師她當時擔任中國佛教會青年會護教組的組長，那些護教事件都很大，我們常常要去了解、採訪，所以知道有這樣一號人物，但我沒有親自採訪過她。後來會認識她是因為她後來舉辦印老的研討會，會找我去發表論文，甚至弘誓學院也有找我去開課，2013-14年左右，我就有去上了一年多的中國佛教史，2014年以後我就是到佛光大學擔任專任教師了。跟性廣法師也是這樣認識的，我去弘誓學院嬌課時，中午吃飯性廣法師也都會坐在旁邊，一起聊天聊天就認識了。</w:t>
      </w:r>
    </w:p>
    <w:p>
      <w:pPr>
        <w:widowControl/>
        <w:spacing w:after="60" w:line="348" w:lineRule="auto"/>
        <w:ind w:firstLine="420"/>
      </w:pPr>
      <w:r>
        <w:rPr>
          <w:rFonts w:ascii="Times New Roman" w:hAnsi="Times New Roman" w:eastAsia="PMingLiU"/>
          <w:b w:val="0"/>
          <w:sz w:val="21"/>
        </w:rPr>
        <w:t>宏印法師最早是中華佛教青年會創會的理事長，我當時去佛青會採訪一開始是接觸尚未出家的明毓法師（1966–）</w:t>
      </w:r>
      <w:r>
        <w:rPr>
          <w:rFonts w:ascii="Times New Roman" w:hAnsi="Times New Roman" w:eastAsia="PMingLiU"/>
          <w:b w:val="0"/>
          <w:color w:val="2563EB"/>
          <w:sz w:val="15"/>
          <w:vertAlign w:val="superscript"/>
        </w:rPr>
        <w:t>180</w:t>
      </w:r>
      <w:r>
        <w:rPr>
          <w:rFonts w:ascii="Times New Roman" w:hAnsi="Times New Roman" w:eastAsia="PMingLiU"/>
          <w:b w:val="0"/>
          <w:sz w:val="21"/>
        </w:rPr>
        <w:t>，她在中華佛青會擔任行政祕書之類的職位，我去佛青會採訪、要資料都是跟她接觸，後來就有認識宏印法師。之後國史館不是有幫宏印法師出一本《人間比丘之路》</w:t>
      </w:r>
      <w:r>
        <w:rPr>
          <w:rFonts w:ascii="Times New Roman" w:hAnsi="Times New Roman" w:eastAsia="PMingLiU"/>
          <w:b w:val="0"/>
          <w:color w:val="2563EB"/>
          <w:sz w:val="15"/>
          <w:vertAlign w:val="superscript"/>
        </w:rPr>
        <w:t>181</w:t>
      </w:r>
      <w:r>
        <w:rPr>
          <w:rFonts w:ascii="Times New Roman" w:hAnsi="Times New Roman" w:eastAsia="PMingLiU"/>
          <w:b w:val="0"/>
          <w:sz w:val="21"/>
        </w:rPr>
        <w:t>的訪談錄嗎？我跟侯坤宏老師就有一起去嘉義的海印精舍採訪過他，他在台北擔任慧日講堂的住持時，講經我也有去聽過。</w:t>
      </w:r>
    </w:p>
    <w:p>
      <w:pPr>
        <w:widowControl/>
        <w:spacing w:after="60" w:line="348" w:lineRule="auto"/>
        <w:ind w:firstLine="420"/>
      </w:pPr>
      <w:r>
        <w:rPr>
          <w:rFonts w:ascii="Times New Roman" w:hAnsi="Times New Roman" w:eastAsia="PMingLiU"/>
          <w:b w:val="0"/>
          <w:sz w:val="21"/>
        </w:rPr>
        <w:t>跟傳道法師會認識則是因為藍吉富老師的關係，當時傳道法師和他的師父開證上人在台南妙心寺要編一部中華佛教百科全書，傳道法師就請藍老師擔任主編，透過藍老師我當時就知道傳道法師有在編百科全書。2005年的時候我到成大唸博士班，距離台南妙心寺不遠，我就借住在傳道法師那裡，那時沒有高鐵，每周日我就搭台鐵下去，上課兩天，禮拜二我就回台北了，因為其他時間我還要工作，所以在修學分的那兩年期間我就每周固定借住在妙心寺，就跟傳道法師很熟。後來我就覺得傳道法師對我有恩，住在那裡他也沒有跟我收房租，因此我就建議侯老師要不要幫傳道法師做個口述，後來《人間佛教的理論與實踐》那本訪談錄大部分都是我訪談的，國史館那邊大概來了兩次，後面八個月都是我每周下課後晚上就跟法師訪問，算是回報傳道法師那兩年的恩情。後來雖然課修完了，但我還是偶爾會回去妙心寺，因為我五年才畢業，每兩個月有一次的Meeting也還是要下到台南，每次去台南就都會去找他，所以前後有五年都很頻繁地接觸傳道法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那除了與印順學派相關的法師以外，請問像是跟侯坤宏老師也是在訪問過程中認識的嗎？</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我跟侯老師很熟，一開始認識時一般都是在學術場合，大概從2001年開始，侯法師就找我一起去作國史館的口述計畫，大概一起作了兩三年，所以有好幾本口述訪談都是我跟侯老師還有卓遵宏老師一起完成的，直到我到了成大之後就比較沒有那個時間，還是有作，但就比較沒有以前時間那麼充分。</w:t>
      </w:r>
    </w:p>
    <w:p>
      <w:pPr>
        <w:pStyle w:val="Heading2"/>
        <w:keepNext/>
        <w:spacing w:before="220" w:after="100"/>
      </w:pPr>
      <w:r>
        <w:rPr>
          <w:rFonts w:ascii="Times New Roman" w:hAnsi="Times New Roman" w:eastAsia="DFKai-SB"/>
          <w:b/>
          <w:color w:val="274C5E"/>
          <w:sz w:val="25"/>
        </w:rPr>
        <w:t>三、戒嚴時期的台灣佛教與印老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之前有幾篇文章，有在討論白色恐怖對於台灣佛教的影響。那請問印順導師的「《佛法概論》事件」中，當時中國佛教會真的與導師有對立的關係嗎？因為像是楊惠南教授的〈當代台灣佛教「出世」性格的分析〉一文中就認為「《佛法概論》事件」的幕後主使就是中佛會的白聖長老的「蘇北大團結」派系，</w:t>
      </w:r>
      <w:r>
        <w:rPr>
          <w:rFonts w:ascii="Times New Roman" w:hAnsi="Times New Roman" w:eastAsia="PMingLiU"/>
          <w:b w:val="0"/>
          <w:color w:val="2563EB"/>
          <w:sz w:val="15"/>
          <w:vertAlign w:val="superscript"/>
        </w:rPr>
        <w:t>182</w:t>
      </w:r>
      <w:r>
        <w:rPr>
          <w:rFonts w:ascii="Times New Roman" w:hAnsi="Times New Roman" w:eastAsia="PMingLiU"/>
          <w:b/>
          <w:sz w:val="21"/>
        </w:rPr>
        <w:t>不知道老師您在研究這個議題後是怎麼看的呢？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我個人是這樣看，但也只是透過一些蛛絲馬跡的觀察，目前誰都沒有白紙黑字的證據。事件是發生在民國42年的時候，戰後日本召開第二屆世界佛教徒聯誼會，當時台灣要派代表到日本去參加，原本教界是打算要派一個三十個人的團去的，但因為當時這也是一種宗教外交，政府就覺得三十人的團錢花太多，後來規模就縮減到五個人，包括一位翻譯李添春（1899-1988）、還有印老、李子寬（1882-1973）、趙恆惕（1880-1971）、章嘉大師（1890-1957），當時圓明法師已經在日本了。人們就覺得說，如果只有五人，照理講應該是慈航法師（1893-1954）</w:t>
      </w:r>
      <w:r>
        <w:rPr>
          <w:rFonts w:ascii="Times New Roman" w:hAnsi="Times New Roman" w:eastAsia="PMingLiU"/>
          <w:b w:val="0"/>
          <w:color w:val="2563EB"/>
          <w:sz w:val="15"/>
          <w:vertAlign w:val="superscript"/>
        </w:rPr>
        <w:t>183</w:t>
      </w:r>
      <w:r>
        <w:rPr>
          <w:rFonts w:ascii="Times New Roman" w:hAnsi="Times New Roman" w:eastAsia="PMingLiU"/>
          <w:b w:val="0"/>
          <w:sz w:val="21"/>
        </w:rPr>
        <w:t>去，因為他剛才台灣時收留了很多大陸僧人，也在遭遇白色恐怖時救了很多學生，所以很有威望；但因為李子寬是國大代表，所以他運用他的影響力特別把印老從香港接過來，讓他成為聯誼的代表之一，照理講當時印老還在香港，應該還不夠資格代表中國佛教會參與，因此李子寬的操作，就引發支持慈航法師的人不滿。</w:t>
      </w:r>
    </w:p>
    <w:p>
      <w:pPr>
        <w:widowControl/>
        <w:spacing w:after="60" w:line="348" w:lineRule="auto"/>
        <w:ind w:firstLine="420"/>
      </w:pPr>
      <w:r>
        <w:rPr>
          <w:rFonts w:ascii="Times New Roman" w:hAnsi="Times New Roman" w:eastAsia="PMingLiU"/>
          <w:b w:val="0"/>
          <w:sz w:val="21"/>
        </w:rPr>
        <w:t>而慈航法師與白聖法師（1904-1989）</w:t>
      </w:r>
      <w:r>
        <w:rPr>
          <w:rFonts w:ascii="Times New Roman" w:hAnsi="Times New Roman" w:eastAsia="PMingLiU"/>
          <w:b w:val="0"/>
          <w:color w:val="2563EB"/>
          <w:sz w:val="15"/>
          <w:vertAlign w:val="superscript"/>
        </w:rPr>
        <w:t>184</w:t>
      </w:r>
      <w:r>
        <w:rPr>
          <w:rFonts w:ascii="Times New Roman" w:hAnsi="Times New Roman" w:eastAsia="PMingLiU"/>
          <w:b w:val="0"/>
          <w:sz w:val="21"/>
        </w:rPr>
        <w:t>是法兄弟，民國26年時，圓瑛法師（1878-1953）</w:t>
      </w:r>
      <w:r>
        <w:rPr>
          <w:rFonts w:ascii="Times New Roman" w:hAnsi="Times New Roman" w:eastAsia="PMingLiU"/>
          <w:b w:val="0"/>
          <w:color w:val="2563EB"/>
          <w:sz w:val="15"/>
          <w:vertAlign w:val="superscript"/>
        </w:rPr>
        <w:t>185</w:t>
      </w:r>
      <w:r>
        <w:rPr>
          <w:rFonts w:ascii="Times New Roman" w:hAnsi="Times New Roman" w:eastAsia="PMingLiU"/>
          <w:b w:val="0"/>
          <w:sz w:val="21"/>
        </w:rPr>
        <w:t>在寧波接待寺傳法給白聖法師，他身上有兩個法脈，一個是七塔寺法脈，一個是鼓山法脈，因為圓瑛本身有當過鼓山湧泉寺的住持，所以他傳兩個法脈給白聖法師。慈航法師則是在民國37年3月時，他當時在新加坡，圓瑛法師則是馬來西亞檳城極樂寺的住持，因為極樂寺是鼓山湧泉寺的下院，那年三月，圓瑛法師到檳城傳戒，就把慈航法師找去當戒師，傳完戒後，圓瑛法師也就把他的七塔寺法脈傳給慈航，因此白聖和慈航就變成了法兄弟。但慈航法師早年是太虛大師的學生，而眾所周知太虛大師跟圓瑛法師有很多矛盾，現在你身為太虛大師的學生去接圓瑛法師的法，太虛大師這一派的門人就會不滿。</w:t>
      </w:r>
    </w:p>
    <w:p>
      <w:pPr>
        <w:widowControl/>
        <w:spacing w:after="60" w:line="348" w:lineRule="auto"/>
        <w:ind w:firstLine="420"/>
      </w:pPr>
      <w:r>
        <w:rPr>
          <w:rFonts w:ascii="Times New Roman" w:hAnsi="Times New Roman" w:eastAsia="PMingLiU"/>
          <w:b w:val="0"/>
          <w:sz w:val="21"/>
        </w:rPr>
        <w:t>民國42年找代表去日本時，大家原本覺得慈航法師會成為代表，但沒有想到被李子寬捷足先登，安排了印老作為代表，而李子寬的輩分在老蔣之上，他是早期的革命元勛，又是國大代表，所以根據我個人的猜測，是他運用影響力改了代表的人選，再從香港硬把印老找來代表中國佛教會參加。但這樣就會得罪慈航這一系的門人，所以我推測「《佛法概論》事件」可能就是這樣來的，如果我無法找你本身的問題，就從著作中去找有什麼違反國策的言論，才會引發這個事件。但民國42年時，白聖還沒有當上中國佛教會的理事長，當時理事長是章嘉大師，他要等到民國46年才圓寂，而章嘉跟太虛的關係又非常好，所以人們也不好公開針對印老，後來這個事件印老就只是用了一紙道歉聲明就解決了，他本身並沒有受到任何傷害。後來印老在《平凡的一生》中寫說他覺得自己在「《佛法概論》事件」中很懦弱，自慚沒有為法獻身的精神。</w:t>
      </w:r>
    </w:p>
    <w:p>
      <w:pPr>
        <w:widowControl/>
        <w:spacing w:after="60" w:line="348" w:lineRule="auto"/>
        <w:ind w:firstLine="420"/>
      </w:pPr>
      <w:r>
        <w:rPr>
          <w:rFonts w:ascii="Times New Roman" w:hAnsi="Times New Roman" w:eastAsia="PMingLiU"/>
          <w:b w:val="0"/>
          <w:sz w:val="21"/>
        </w:rPr>
        <w:t>所以我認為，大致上就是慈航和印老這兩派的學生都來到了台灣，而慈航去接圓瑛的法引起了太虛門生的不滿，而印老代替慈航去了日本也讓慈航的門生不滿，所以我猜測兩派就都有一些小動作，但這些都是沒有直接的文字證據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所以這樣說起來，這個事件中，白聖法師與中國佛教會可能並沒有參與在其中囉？而「蘇北大團結」又是什麼呢？</w:t>
      </w:r>
      <w:r>
        <w:rPr>
          <w:rFonts w:ascii="Times New Roman" w:hAnsi="Times New Roman" w:eastAsia="PMingLiU"/>
          <w:b w:val="0"/>
          <w:color w:val="2563EB"/>
          <w:sz w:val="15"/>
          <w:vertAlign w:val="superscript"/>
        </w:rPr>
        <w:t>186</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白聖法師初來台灣時就已經掌握中國佛教會的會務工作，當時他還沒有擔任理事長，但會務工作他都掌握的很好，比如說傳戒都是他在負責，傳戒是有好處的，因為你一定會在第一線跟戒子接觸，而負責傳戒就代表可以安排整個過程，那些要受戒的人的身分資料都掌握在他手上，這就產生了一定的影響力，後來要票選理事長時，他就有固定的票源。但民國42年時，白老尚未掌握整個中國佛教會，所以中佛會應該沒有參與「《佛法概論》事件。」</w:t>
      </w:r>
    </w:p>
    <w:p>
      <w:pPr>
        <w:widowControl/>
        <w:spacing w:after="60" w:line="348" w:lineRule="auto"/>
        <w:ind w:firstLine="420"/>
      </w:pPr>
      <w:r>
        <w:rPr>
          <w:rFonts w:ascii="Times New Roman" w:hAnsi="Times New Roman" w:eastAsia="PMingLiU"/>
          <w:b w:val="0"/>
          <w:sz w:val="21"/>
        </w:rPr>
        <w:t>那你說的「蘇北大團結」，因為來台灣的出家人主要都是江蘇人比較多，在江蘇中又以蘇北人最多，在這當中有一線人物、有二線人物，像是早期，太滄（1895-1968）、證蓮（1893-1967）、智光（1889-1963）是三大佬；二號人物就像是東初（1908-1977），他來台灣的時候還比較年輕；三號人物像是聖嚴、星雲，這些法師當時就都算很年輕了，所以當時「蘇北大團結」佔了很大一群人。這些蘇北人對於印老的思想，我覺得是有贊成也有反對的，並不是全部都反對的，像是東初老人當初辦的雜誌叫《人生》，提倡的就是太虛大師的人生佛教。也許裡面有幾個大老有不同意印老的，或許在著作上有提到，但不會公然反對他。</w:t>
      </w:r>
    </w:p>
    <w:p>
      <w:pPr>
        <w:widowControl/>
        <w:spacing w:after="60" w:line="348" w:lineRule="auto"/>
        <w:ind w:firstLine="420"/>
      </w:pPr>
      <w:r>
        <w:rPr>
          <w:rFonts w:ascii="Times New Roman" w:hAnsi="Times New Roman" w:eastAsia="PMingLiU"/>
          <w:b w:val="0"/>
          <w:sz w:val="21"/>
        </w:rPr>
        <w:t>像是南亭法師也曾指控印老主張「大乘非佛說」</w:t>
      </w:r>
      <w:r>
        <w:rPr>
          <w:rFonts w:ascii="Times New Roman" w:hAnsi="Times New Roman" w:eastAsia="PMingLiU"/>
          <w:b w:val="0"/>
          <w:color w:val="2563EB"/>
          <w:sz w:val="15"/>
          <w:vertAlign w:val="superscript"/>
        </w:rPr>
        <w:t>187</w:t>
      </w:r>
      <w:r>
        <w:rPr>
          <w:rFonts w:ascii="Times New Roman" w:hAnsi="Times New Roman" w:eastAsia="PMingLiU"/>
          <w:b w:val="0"/>
          <w:sz w:val="21"/>
        </w:rPr>
        <w:t>，這是由圓明法師引爆的，當時大家都認為印老是主張「大乘非佛說」，而江蘇這派大多都認為「大乘是佛說」，所以就有很多爭論，但其中很多文章是化名、筆名，因此我們沒有確切證據，但大概可以猜測是誰寫的，所以印老與蘇北人之間因為「大乘非佛說」而成為引爆點，大概是他們之間的一個心結的所在。在這些觀點的爭論中，支持印老的大多是台灣本地有受到日本佛教教育影響的僧侶，所以有些人就覺得印老要打破中國佛教的傳統，對經典不尊重、不認同，因此很多比較保守的寺院對於印老的既有觀念就是這樣來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那請問李子寬居士在這些事件中主要是扮演什麼樣的角色？您剛才有提到他的政治背景很強大，但為何他後來沒有保住善導寺，也在中國佛教會中失去了影響力了呢？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他早年的影響力其實是有的，但中國佛教會是合議制，李子寬力量再大也只是一個人，不過就像我剛才所講的，白聖法師是有系統的接管中國佛教會，所以到後來李子寬連常務理事都擔任不了，因為投票就是投不過，進不了決策核心，所以他在中國佛教會中就被邊緣化了，就只剩下善導寺這個道場，後來在善導寺的住持風波中，他也被攻擊居士過度干預佛寺而最終退出。</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那請問中國佛教會在白聖法師主事期間，和政府的關係如何？主要是配合政府的政策嗎？</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配合政府是必然的，因為當時政府還在中國佛教會設了一個黨部，會有一些黨團的書記在中佛會中運作，白老本身也是國民黨員，他當時就是要配合政府的政策才能運作，在白老之前，章嘉大師也跟國民政府的關係非常好。民國46年章嘉圓寂後，政府要佛教會重整，所以大概有三年的時間是過渡期（1957-1960），這段期間就改為常務理事制，輪流主持會務三個月，之後才是白老接任理事長。這個過程中，會員都是寺廟，白老透過傳戒就認識了很多寺廟的主事人，所以後來這些人都投給他就容易當選，白老這樣經營了好多年才有這樣的成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楊惠南教授的文章認為「《佛法概論》事件」是當時台灣佛教從入世轉向出世的一個轉捩點，印老在那之後也就走向比較內斂的風格了，不知道老師您會怎麼看待這個事件後續的影響呢？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其實印老這個人本來就不太參與政治，他算是一位學者型的僧人，一輩子都只是在做研究，然後就佛學提出他的看法，不僅對政治沒有興趣，連當住持他都不願意，他就是一位比較具有自由思想的佛教學者。所以我個人認為，「《佛法概論》事件」看他後來的動向，當然會有一些影響，我有觀察到，他往後在參加活動或開示時，會講比較多一些支持政府的言論，這跟他在這個事件上受到的打擊有關係，但他主要還是作他的學術研究。至於有沒有影響到他在教界的地位，我個人是認為完全沒有影響，因為支持他的人還是滿多的，印老也不太收徒弟，就辦福嚴佛學院、慧日講堂，在裡面講講經，你看他這方面是非常傳統的，對於在佛教會要作什麼運作他都不感興趣的，所以反而在這個沉潛期間，他一心一意的作研究，後來出了很多書，累積了更多的學術能量與更高的學術地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是否也是在導師辭掉善導寺住持之後，大家覺得他沒有權力慾望，不會威脅到大家，外界的攻擊也就減少了呢？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你這樣講也對，但大家對他還是會有所忌憚，因為印老的法緣很好，當時從大陸來的僧人一下子要有一個道場是很不容易的，結果印老一下建兩個道場，因為這些錢是當時香港信徒供養他的，他先建了福嚴精舍，後來又建慧日講堂，人們就會在旁邊講說：「印老怎麼會有這麼大的福報？人家一個道場都沒有，你一個人就建兩個道場。」所以有些人還是會嫉妒他。</w:t>
      </w:r>
    </w:p>
    <w:p>
      <w:pPr>
        <w:widowControl/>
        <w:spacing w:after="60" w:line="348" w:lineRule="auto"/>
        <w:ind w:firstLine="420"/>
      </w:pPr>
      <w:r>
        <w:rPr>
          <w:rFonts w:ascii="Times New Roman" w:hAnsi="Times New Roman" w:eastAsia="PMingLiU"/>
          <w:b w:val="0"/>
          <w:sz w:val="21"/>
        </w:rPr>
        <w:t>但你講的情況也有，印老被迫在善導寺作住持時就已經跟李子寬講好，住持是有任期的，他就只作三年，這三年他講經也講，事情也都照樣作，但之後就給演培接任了。因為善導寺是個動見觀瞻的寺廟，地理位置等都很重要，當然有人對於李子寬作為一個居士擔任寺廟的管理人是感到很不滿的，原本李子寬聘南亭法師來作善導寺的導師，後來又聘印老同時擔任導師，南老覺得自己被李子寬邊緣化，就慢慢地退出善導寺了。因為善導寺的位置很好，講經來聽的人多，慢慢就會有人親近，就會有比較多的弟子，但印老應該比起在善導寺，更喜歡去福嚴佛學院教書，因為這是太虛大師「以教育為先」的理念，他的個性本來就是這樣子，也不會對誰產生威脅。</w:t>
      </w:r>
    </w:p>
    <w:p>
      <w:pPr>
        <w:pStyle w:val="Heading2"/>
        <w:keepNext/>
        <w:spacing w:before="220" w:after="100"/>
      </w:pPr>
      <w:r>
        <w:rPr>
          <w:rFonts w:ascii="Times New Roman" w:hAnsi="Times New Roman" w:eastAsia="DFKai-SB"/>
          <w:b/>
          <w:color w:val="274C5E"/>
          <w:sz w:val="25"/>
        </w:rPr>
        <w:t>四、戒嚴時期的人間佛教發展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請問戒嚴時期人間佛教在台灣的發展會因為政治因素受到限制嗎？感覺好像除了慈航法師的《人間佛教》雜誌與東初法師的《人生》雜誌以外，比較少看到戒嚴時代提到人間佛教的著作。</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其實是有的，你去看《台灣佛教》月刊，它創辦於民國36年，發行人叫做心源和尚（1881-1970）</w:t>
      </w:r>
      <w:r>
        <w:rPr>
          <w:rFonts w:ascii="Times New Roman" w:hAnsi="Times New Roman" w:eastAsia="PMingLiU"/>
          <w:b w:val="0"/>
          <w:color w:val="2563EB"/>
          <w:sz w:val="15"/>
          <w:vertAlign w:val="superscript"/>
        </w:rPr>
        <w:t>188</w:t>
      </w:r>
      <w:r>
        <w:rPr>
          <w:rFonts w:ascii="Times New Roman" w:hAnsi="Times New Roman" w:eastAsia="PMingLiU"/>
          <w:b w:val="0"/>
          <w:sz w:val="21"/>
        </w:rPr>
        <w:t>，當時的主編是曾景來（1902-1977），後來又變李添春，他們都有在談人間佛教，法鼓山現在有建立一個「台灣佛教文獻數位資料庫」</w:t>
      </w:r>
      <w:r>
        <w:rPr>
          <w:rFonts w:ascii="Times New Roman" w:hAnsi="Times New Roman" w:eastAsia="PMingLiU"/>
          <w:b w:val="0"/>
          <w:color w:val="2563EB"/>
          <w:sz w:val="15"/>
          <w:vertAlign w:val="superscript"/>
        </w:rPr>
        <w:t>189</w:t>
      </w:r>
      <w:r>
        <w:rPr>
          <w:rFonts w:ascii="Times New Roman" w:hAnsi="Times New Roman" w:eastAsia="PMingLiU"/>
          <w:b w:val="0"/>
          <w:sz w:val="21"/>
        </w:rPr>
        <w:t>，裡面就有收藏完整的電子版。</w:t>
      </w:r>
    </w:p>
    <w:p>
      <w:pPr>
        <w:widowControl/>
        <w:spacing w:after="60" w:line="348" w:lineRule="auto"/>
        <w:ind w:firstLine="420"/>
      </w:pPr>
      <w:r>
        <w:rPr>
          <w:rFonts w:ascii="Times New Roman" w:hAnsi="Times New Roman" w:eastAsia="PMingLiU"/>
          <w:b w:val="0"/>
          <w:sz w:val="21"/>
        </w:rPr>
        <w:t>《人間佛教》月刊也是創辦於民國36年，那年3月正好太虛大師過世，因此它創刊的第一、二期就開始介紹太虛大師，談人間佛教。因此早期依舊有很多法師在談人間佛教，在日本統治下，台灣仍有法師會引用大陸僧侶的人間佛教的文字，人間佛教當時並不是一個禁忌，太虛大師與國民黨的關係也非常好，1940年政府就曾派他組織中國佛教訪問團到東南亞去宣傳抗日，太虛跟章嘉這兩位都是國民黨眼中重要的人物，印老又是太虛的學生，所以這本身沒有什麼禁忌，只是因為有人跟印老有私怨才會搞一個「《佛法概論》事件」去捉弄他。</w:t>
      </w:r>
    </w:p>
    <w:p>
      <w:pPr>
        <w:widowControl/>
        <w:spacing w:after="60" w:line="348" w:lineRule="auto"/>
        <w:ind w:firstLine="420"/>
      </w:pPr>
      <w:r>
        <w:rPr>
          <w:rFonts w:ascii="Times New Roman" w:hAnsi="Times New Roman" w:eastAsia="PMingLiU"/>
          <w:b w:val="0"/>
          <w:sz w:val="21"/>
        </w:rPr>
        <w:t>民國38年6月，《覺群》雜誌創刊，太虛大師最初創辦時叫作《覺群》週報，來到台灣之後被叫做《覺群》月刊，由林錦東（1923-1977）擔任發行人，辦了幾期之後就又變成《覺生》，裡面都是在談太虛、都是在談人間佛教，所以相關的文字資料非常多。</w:t>
      </w:r>
    </w:p>
    <w:p>
      <w:pPr>
        <w:widowControl/>
        <w:spacing w:after="60" w:line="348" w:lineRule="auto"/>
        <w:ind w:firstLine="420"/>
      </w:pPr>
      <w:r>
        <w:rPr>
          <w:rFonts w:ascii="Times New Roman" w:hAnsi="Times New Roman" w:eastAsia="PMingLiU"/>
          <w:b w:val="0"/>
          <w:sz w:val="21"/>
        </w:rPr>
        <w:t>所以人間佛教在戰後台灣是非常流行的，包括東初老人辦的《人生》月刊，都是在提倡太虛大師的人生佛教。太虛大師的學生大醒法師，在民國37年就把太虛大師創辦的《海潮音》搬到台灣續辦，地點設在善導寺，就像是太虛一派的機關報；而慈航法師、李子寬等學生也都會在雜誌上談人間佛教的理念。</w:t>
      </w:r>
      <w:r>
        <w:rPr>
          <w:rFonts w:ascii="Times New Roman" w:hAnsi="Times New Roman" w:eastAsia="PMingLiU"/>
          <w:b w:val="0"/>
          <w:color w:val="2563EB"/>
          <w:sz w:val="15"/>
          <w:vertAlign w:val="superscript"/>
        </w:rPr>
        <w:t>190</w:t>
      </w:r>
    </w:p>
    <w:p>
      <w:pPr>
        <w:pStyle w:val="Heading2"/>
        <w:keepNext/>
        <w:spacing w:before="220" w:after="100"/>
      </w:pPr>
      <w:r>
        <w:rPr>
          <w:rFonts w:ascii="Times New Roman" w:hAnsi="Times New Roman" w:eastAsia="DFKai-SB"/>
          <w:b/>
          <w:color w:val="274C5E"/>
          <w:sz w:val="25"/>
        </w:rPr>
        <w:t>五、昭慧、性廣法師與中國佛教會的關係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曾經有被中國佛教會委託整理中佛會的檔案，並完成大作《中國佛教會在台灣：漢傳佛教的延續與開展》一書，因此想請問老師，昭慧法師和性廣法師兩位法師從中佛會護教組到「廢除八敬法事件」中與中佛會的長老們的關係如何？因為她們的改革派作風看似會與中佛會有所衝突，但後來她們與中佛會的長老們似乎並沒有撕破臉，尤其與了中法師之間關係反而仍舊維持地非常好。</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應該這麼說，了中法師算是個特例，他早年來台是跟隨慈航法師的，他從中壢圓光寺一直跟著慈老，直到汐止的彌勒內院。因此在解嚴前後，昭慧法師她們沿續太虛大師的人間佛教的入世氣質，要替佛教出聲，也是影響了很多僧人，包括了中法師。當時了中法師是中國佛教會的秘書長，秘書長這個職位掌握了很多行政業務，理事長反而常常是名義上的領袖，而沒有實際管事，後來昭慧法師在護教組、思凡事件都得到了中法師的支持。我個人認為，了中法師並不是保守派，他來台灣時非常年輕，還不到三十歲（按：了中法師來台時才17歲）。</w:t>
      </w:r>
    </w:p>
    <w:p>
      <w:pPr>
        <w:widowControl/>
        <w:spacing w:after="60" w:line="348" w:lineRule="auto"/>
        <w:ind w:firstLine="420"/>
      </w:pPr>
      <w:r>
        <w:rPr>
          <w:rFonts w:ascii="Times New Roman" w:hAnsi="Times New Roman" w:eastAsia="PMingLiU"/>
          <w:b w:val="0"/>
          <w:sz w:val="21"/>
        </w:rPr>
        <w:t>他跟星雲法師都是青年僧，早期在中國大陸就已經受到太虛大師的感化，來台之後又受到慈航法師的庇護，就特別容易受到影響。這些青年僧其實是特別容易走向改革派的，因為他們在中國大陸時有比較保守的師長，再怎麼革命也不可能去革自己師長的命，但來到台灣之後師長沒有跟著來，年輕人就可以發揮他們的改革理念，約束也已經不多了。所以當了中長老當上秘書長之後，昭慧法師當時是護教組的組長，去作一些改革時，我不敢說長老是公開支持，但至少在背後也是默默支持的，像「思凡事件」這對外的行動他一定是支持的；而「八敬法事件」這對內的行動他至少也是保持中立的，並沒有和其他長老一樣要聯合抵制。</w:t>
      </w:r>
    </w:p>
    <w:p>
      <w:pPr>
        <w:widowControl/>
        <w:spacing w:after="60" w:line="348" w:lineRule="auto"/>
        <w:ind w:firstLine="420"/>
      </w:pPr>
      <w:r>
        <w:rPr>
          <w:rFonts w:ascii="Times New Roman" w:hAnsi="Times New Roman" w:eastAsia="PMingLiU"/>
          <w:b w:val="0"/>
          <w:sz w:val="21"/>
        </w:rPr>
        <w:t>廢除八敬法事件則是這樣演變的。昭慧法師不是都是高舉印老的旗幟嗎？所以人們就會質疑說：「妳廢除八敬法是印老的意思嗎？」不過兩邊本身爭執的立場就不同，中佛會的長老會認為八敬法既然是佛制的，也不是一朝一夕就出現戒律，那這樣就不該說廢除就廢除；但昭慧法師會覺得說八敬法直接違反了佛陀眾生平等的原則，所以是一定要廢除的。而昭慧法師會有這麼大的能量，背後也是學界在支持，如江燦騰等人都出來支持她，而學界的人又都很能寫，印老寫的回信也算是四平八穩的，並沒有特別偏袒誰，所以後來中國佛教會的長老就放棄追究這件事了，就算是和解了。</w:t>
      </w:r>
    </w:p>
    <w:p>
      <w:pPr>
        <w:widowControl/>
        <w:spacing w:after="60" w:line="348" w:lineRule="auto"/>
        <w:ind w:firstLine="420"/>
      </w:pPr>
      <w:r>
        <w:rPr>
          <w:rFonts w:ascii="Times New Roman" w:hAnsi="Times New Roman" w:eastAsia="PMingLiU"/>
          <w:b w:val="0"/>
          <w:sz w:val="21"/>
        </w:rPr>
        <w:t>因此「廢除八敬法」這個事件算是讓佛教界看見釋昭慧這位比丘尼，「思凡事件」則是讓文化界了解到，佛教已經無法容忍像清末、民國以來，社會對僧人形象的汙衊。這兩個事件就讓昭慧法師整個在媒體上的能見度大大增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那請問在了中法師辭去秘書長之後，淨心、淨良長老與昭慧法師的關係又是如何呢？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淨心長老（1929-2020）</w:t>
      </w:r>
      <w:r>
        <w:rPr>
          <w:rFonts w:ascii="Times New Roman" w:hAnsi="Times New Roman" w:eastAsia="PMingLiU"/>
          <w:b w:val="0"/>
          <w:color w:val="2563EB"/>
          <w:sz w:val="15"/>
          <w:vertAlign w:val="superscript"/>
        </w:rPr>
        <w:t>191</w:t>
      </w:r>
      <w:r>
        <w:rPr>
          <w:rFonts w:ascii="Times New Roman" w:hAnsi="Times New Roman" w:eastAsia="PMingLiU"/>
          <w:b w:val="0"/>
          <w:sz w:val="21"/>
        </w:rPr>
        <w:t>、淨良長老（1929-2021）</w:t>
      </w:r>
      <w:r>
        <w:rPr>
          <w:rFonts w:ascii="Times New Roman" w:hAnsi="Times New Roman" w:eastAsia="PMingLiU"/>
          <w:b w:val="0"/>
          <w:color w:val="2563EB"/>
          <w:sz w:val="15"/>
          <w:vertAlign w:val="superscript"/>
        </w:rPr>
        <w:t>192</w:t>
      </w:r>
      <w:r>
        <w:rPr>
          <w:rFonts w:ascii="Times New Roman" w:hAnsi="Times New Roman" w:eastAsia="PMingLiU"/>
          <w:b w:val="0"/>
          <w:sz w:val="21"/>
        </w:rPr>
        <w:t>都是接白聖長老的法，白老是圓瑛的法子，所以可以說都是圓瑛那一派的，因此相較於太虛，圓瑛這一派是比較傳統型的、穩扎穩打型的，這樣也沒有不好，對於會引發教界風暴的事件就盡量不要讓它爆發，若導致教界彼此敵對也不好，因此後來昭慧法師也就離開沒有待在中佛會了。後來昭慧法師開始參與社會運動，這就很難在佛教界的體制裡面來運作，因為佛教大體來看還是比較傳統跟保守的，也比較不願意與政府直接衝突。但我覺得昭慧法師這時離開中佛會，階段性任務也已經完成了，因為她的行動已經讓社會體認到佛教不是這麼好欺負的，大家對於佛教的印象也改觀了，包括中國佛教會也認識到這些衝撞是有意義的。</w:t>
      </w:r>
    </w:p>
    <w:p>
      <w:pPr>
        <w:widowControl/>
        <w:spacing w:after="60" w:line="348" w:lineRule="auto"/>
        <w:ind w:firstLine="420"/>
      </w:pPr>
      <w:r>
        <w:rPr>
          <w:rFonts w:ascii="Times New Roman" w:hAnsi="Times New Roman" w:eastAsia="PMingLiU"/>
          <w:b w:val="0"/>
          <w:sz w:val="21"/>
        </w:rPr>
        <w:t>至於八敬法，要不要廢除已經討論很久了，但事實上就是沒廢，很多長老依舊認為八敬法是佛制，因為這個不是他自己規定的，這戒律是兩千年前就這樣留下來的，所以大部分還是願意去遵守，許多比丘尼也是。所以要看情形，什麼樣立場的法師帶出來的弟子或僧團也會是類似的個性，若你已經選擇皈依某師，大致上還是會認同他的立場。因此這個事件對於佛門的性別平等，改變是有，但原本的傳統教團還是沒有辦法改變，所以這個問題到今天仍舊是無解。</w:t>
      </w:r>
    </w:p>
    <w:p>
      <w:pPr>
        <w:pStyle w:val="Heading2"/>
        <w:keepNext/>
        <w:spacing w:before="220" w:after="100"/>
      </w:pPr>
      <w:r>
        <w:rPr>
          <w:rFonts w:ascii="Times New Roman" w:hAnsi="Times New Roman" w:eastAsia="DFKai-SB"/>
          <w:b/>
          <w:color w:val="274C5E"/>
          <w:sz w:val="25"/>
        </w:rPr>
        <w:t>六、佛光山所提倡的人間佛教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請問星雲法師是從早年就開始推崇人間佛教了嗎？佛光山與印順學派所提倡的人間佛教是對立的嗎？</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星雲大師在早期著作中就有常常提到他是受到太虛大師的啟發，他也很認同太虛大師的佛教改革理念，他甚至提到他第一次見到太虛大師是民國36年在焦山佛學院，當時太虛大師還有跟他握手寒暄過，這星雲大師都有紀錄在他的書裡面，他也都一直強調在人間佛教這一塊他有受到印老很多的啟發，後來有其他人說人間佛教是星雲大師自己的創見，他也都特別強調他是受到太虛大師的影響。</w:t>
      </w:r>
      <w:r>
        <w:rPr>
          <w:rFonts w:ascii="Times New Roman" w:hAnsi="Times New Roman" w:eastAsia="PMingLiU"/>
          <w:b w:val="0"/>
          <w:color w:val="2563EB"/>
          <w:sz w:val="15"/>
          <w:vertAlign w:val="superscript"/>
        </w:rPr>
        <w:t>193</w:t>
      </w:r>
    </w:p>
    <w:p>
      <w:pPr>
        <w:widowControl/>
        <w:spacing w:after="60" w:line="348" w:lineRule="auto"/>
        <w:ind w:firstLine="420"/>
      </w:pPr>
      <w:r>
        <w:rPr>
          <w:rFonts w:ascii="Times New Roman" w:hAnsi="Times New Roman" w:eastAsia="PMingLiU"/>
          <w:b w:val="0"/>
          <w:sz w:val="21"/>
        </w:rPr>
        <w:t>太虛大師因為民國36年就去世了，他雖然提倡人生佛教、人間佛教，但他也寫過〈我的佛教革命失敗史〉，他其實做什麼都沒有成功，為什麼？第一個因為戰亂，戰亂時就沒有一個穩定的道場可以實踐你的理想，就都跑來跑去的，所以佛光山的解讀是：太虛大師的理論很好，佛光山也深受影響，但從理論到實踐，不能只是嘴上談談而已，而在實踐方面，佛光山走出了自己的路。台灣又跟中國大陸環境不太一樣，第一個，它地方小，所以無論做什麼東西都容易被看到，而且容易去實踐，所以我覺得佛光山在實踐上有自己的創見，走出自己的路，但在理論的啟發上是來自於太虛大師，這點他們也是沒有避諱的。雖然下面的弟子可能有其他不同的看法，但你主要是要去看星雲大師本身是怎麼講的，從這樣的視角來看會比較好一點。</w:t>
      </w:r>
    </w:p>
    <w:p>
      <w:pPr>
        <w:widowControl/>
        <w:spacing w:after="60" w:line="348" w:lineRule="auto"/>
        <w:ind w:firstLine="420"/>
      </w:pPr>
      <w:r>
        <w:rPr>
          <w:rFonts w:ascii="Times New Roman" w:hAnsi="Times New Roman" w:eastAsia="PMingLiU"/>
          <w:b w:val="0"/>
          <w:sz w:val="21"/>
        </w:rPr>
        <w:t>所以星雲大師也很感念太虛大師，他很多重要的想法也都是從太虛大師來的，譬如說太虛大師主張的幾個關鍵點：「慈善、教育、文化」，每一項都被佛光山所落實，等於說是佛光山繼承了太虛大師又繼續發揚，不會完全跟你一模一樣，因為過去太虛大師完全沒有展開過，理論沒有那個環境來實踐，因此佛光山的實踐方式雖是透過太虛大師啟蒙之後進一步去發揚的，但也算是佛光山自己獨有的特色。我們也無法比較太虛大師跟佛光山的人間佛教，因為太虛大師沒有實踐過，所以無從比較起，至於如果太虛大師還在，是否會像佛光山那樣實踐，我們也不敢講，但佛光山的方方面面都有太虛大師的影子，不能說沒有影響。</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那請問佛光山所提倡的人間佛教星雲模式，和印順學派的人間佛教有什麼不同呢？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當然不一樣，印老所提倡的人間佛教是要回歸印度佛教，佛光山所提倡的人間佛教則是按照太虛大師的理念，要回到中國佛教的傳統的，這兩種是非常不一樣的路線，一個還是希望回歸中國佛教傳統，一個則是希望在抉擇以後回歸到印度佛教傳統去復興人間佛教。所以說，太虛大師與印老也想法也有出入，太虛大師認為中國佛教的傳統在於禪，印老則認為在抉擇之後要回到印度佛教，去讀印老的〈契理契機的人間佛教〉就可以知道他所提倡的「回歸印度佛教」是怎麼樣的模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老師那請問為何後來佛光山會在2012年成立人間佛教研修院，以及在2015年成立中華人間佛教聯合總會呢？</w:t>
      </w:r>
    </w:p>
    <w:p>
      <w:pPr>
        <w:widowControl/>
        <w:spacing w:after="60" w:line="348" w:lineRule="auto"/>
      </w:pPr>
      <w:r>
        <w:rPr>
          <w:rFonts w:ascii="Times New Roman" w:hAnsi="Times New Roman" w:eastAsia="DFKai-SB"/>
          <w:b/>
          <w:color w:val="274C5E"/>
          <w:sz w:val="21"/>
        </w:rPr>
        <w:t>闞教授：</w:t>
      </w:r>
      <w:r>
        <w:rPr>
          <w:rFonts w:ascii="Times New Roman" w:hAnsi="Times New Roman" w:eastAsia="PMingLiU"/>
          <w:b w:val="0"/>
          <w:sz w:val="21"/>
        </w:rPr>
        <w:t>一來，佛光山開山已經五十年了（按：佛光山於1967年開山），整個佛光山系統和星雲大師所累積的論著也相當多了，那是否要有一個專門的研究單位來系統化他的思想？要系統化就要有一個研究單位來專門研究、分析、整理，要知道星雲大師早期的思想和後期的思想是怎麼演變的，這樣星雲大師的思想才有辦法被研究，所以我覺得佛光山成立人間佛教研修院就是要去整理、歸納跟分析星雲大師跟佛光山僧眾們的思想成果，給學界來使用，也可以給他們自己的徒眾來閱讀。</w:t>
      </w:r>
    </w:p>
    <w:p>
      <w:pPr>
        <w:widowControl/>
        <w:spacing w:after="60" w:line="348" w:lineRule="auto"/>
        <w:ind w:firstLine="420"/>
      </w:pPr>
      <w:r>
        <w:rPr>
          <w:rFonts w:ascii="Times New Roman" w:hAnsi="Times New Roman" w:eastAsia="PMingLiU"/>
          <w:b w:val="0"/>
          <w:sz w:val="21"/>
        </w:rPr>
        <w:t>而中華人間佛教聯合總會是這樣，雖然在台灣佛教中，大家不一定都是太虛大師的信徒，但「人間佛教」可以算是一個初步的共識，我不敢說大家都贊成，但至少能說大家都不反對，人間佛教主張走入人群、服務群眾、作慈善、作教育，應該沒有什麼人會特別反對，所以佛光山成立這樣的一個組織主要就是希望能夠聚集這些不反對的道場，不過這是一個比較鬆散的組織，因為它不是佛光山下面的分別院，但還是有聚集的作用，像是我們佛光大學舉辦的寺志撰寫，中華人間佛教聯合總會就會推薦人來參加，而且參與在這個組織中的道場至少對佛光山或星雲大師是不排斥的，我覺得這個組織最大的意義就是大家一起找尋最大多數共識。</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對《佛法概論》事件提出了審慎而具體的重建：闞教授推測事件根源在慈航、印順兩系門人的心結——慈航法師接圓瑛法脈引發太虛門生不滿，李子寬又運用政治影響力安排印老取代慈航出席世界佛教徒聯誼會——而民國42年白聖法師尚未掌握中佛會，故中佛會應未參與其事；他同時指出，人間佛教在戒嚴時代並非禁忌，《台灣佛教》、《人間佛教》、《覺生》、《人生》、《海潮音》等刊物皆持續刊載相關論述，修正了「戒嚴壓抑人間佛教」的簡化印象。</w:t>
      </w:r>
    </w:p>
    <w:p>
      <w:pPr>
        <w:widowControl/>
        <w:spacing w:after="60" w:line="348" w:lineRule="auto"/>
        <w:ind w:firstLine="420"/>
      </w:pPr>
      <w:r>
        <w:rPr>
          <w:rFonts w:ascii="Times New Roman" w:hAnsi="Times New Roman" w:eastAsia="PMingLiU"/>
          <w:b w:val="0"/>
          <w:sz w:val="21"/>
        </w:rPr>
        <w:t>對本研究的核心課題，闞教授留下兩項關鍵判斷：其一，昭慧法師在中佛會的改革得到了中長老或明或暗的支持——思凡事件此類對外行動必然支持、八敬法事件至少保持中立——而了中長老作為受太虛感化、來台後不受師長約束的青年僧，本非保守派；其二，思凡事件讓文化界看見佛教不再容忍污衊、八敬法事件讓佛教界看見釋昭慧，兩案大幅提高其能見度，但傳統教團對八敬法的立場至今未變，佛門性別平等「這個問題到今天仍舊是無解」。訪談末段並釐清佛光山與印順學派人間佛教的路線分野：一循太虛回歸中國佛教傳統，一經抉擇回歸印度佛教。</w:t>
      </w:r>
    </w:p>
    <w:p>
      <w:pPr>
        <w:widowControl/>
        <w:spacing w:after="60" w:line="348" w:lineRule="auto"/>
        <w:ind w:firstLine="420"/>
      </w:pPr>
      <w:r>
        <w:rPr>
          <w:rFonts w:ascii="Times New Roman" w:hAnsi="Times New Roman" w:eastAsia="PMingLiU"/>
          <w:b w:val="0"/>
          <w:sz w:val="21"/>
        </w:rPr>
        <w:t>筆者與闞正宗老師的訪談後補合照</w:t>
      </w:r>
    </w:p>
    <w:p>
      <w:pPr>
        <w:widowControl/>
        <w:spacing w:after="60" w:line="348" w:lineRule="auto"/>
        <w:ind w:firstLine="420"/>
      </w:pPr>
      <w:r>
        <w:rPr>
          <w:rFonts w:ascii="Times New Roman" w:hAnsi="Times New Roman" w:eastAsia="PMingLiU"/>
          <w:b w:val="0"/>
          <w:sz w:val="21"/>
        </w:rPr>
        <w:t>【拍攝時間：2023年07月08日，地點：佛光大學佛教學院】</w:t>
      </w:r>
    </w:p>
    <w:p>
      <w:r>
        <w:br w:type="page"/>
      </w:r>
    </w:p>
    <w:p>
      <w:pPr>
        <w:pStyle w:val="Heading1"/>
        <w:keepNext/>
        <w:widowControl/>
        <w:spacing w:before="160" w:after="220"/>
      </w:pPr>
      <w:r>
        <w:rPr>
          <w:rFonts w:ascii="Times New Roman" w:hAnsi="Times New Roman" w:eastAsia="DFKai-SB"/>
          <w:b/>
          <w:color w:val="274C5E"/>
          <w:sz w:val="30"/>
        </w:rPr>
        <w:t>印順學與慈濟學的傳承：林建德教授訪談記</w:t>
      </w:r>
    </w:p>
    <w:p>
      <w:pPr>
        <w:spacing w:after="40"/>
      </w:pPr>
      <w:r>
        <w:rPr>
          <w:rFonts w:ascii="Times New Roman" w:hAnsi="Times New Roman" w:eastAsia="PMingLiU"/>
          <w:b w:val="0"/>
          <w:color w:val="666666"/>
          <w:sz w:val="17"/>
        </w:rPr>
        <w:t>受訪者：林建德教授</w:t>
      </w:r>
    </w:p>
    <w:p>
      <w:pPr>
        <w:spacing w:after="40"/>
      </w:pPr>
      <w:r>
        <w:rPr>
          <w:rFonts w:ascii="Times New Roman" w:hAnsi="Times New Roman" w:eastAsia="PMingLiU"/>
          <w:b w:val="0"/>
          <w:color w:val="666666"/>
          <w:sz w:val="17"/>
        </w:rPr>
        <w:t>訪問時間：2023年08月27日14:00-15:00；10月18日10:30-11:30</w:t>
      </w:r>
    </w:p>
    <w:p>
      <w:pPr>
        <w:spacing w:after="40"/>
      </w:pPr>
      <w:r>
        <w:rPr>
          <w:rFonts w:ascii="Times New Roman" w:hAnsi="Times New Roman" w:eastAsia="PMingLiU"/>
          <w:b w:val="0"/>
          <w:color w:val="666666"/>
          <w:sz w:val="17"/>
        </w:rPr>
        <w:t>訪問地點：新北市板橋區龍山寺文化廣場大樓；電話訪問</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印順學派的護法系譜中，林建德教授的出場方式相當罕見——還是台大哲學系學生時，他便以一篇學士論文迎戰聲勢正盛的現代禪，與溫金柯居士展開多回合筆戰，其後結集為《諸說中第一》一書；昭慧法師正是在這場論爭中注意到這位年輕人，為其作序、力挺其捍衛師門的立場，日後更引薦他進入慈濟大學任教，並在弘誓學院為他主持了該院第一場佛化婚禮。從論戰的盟友到慈濟系統中「孤單地談印順」的學者，林教授的生命軌跡本身就是印順學派傳承的一個切片。</w:t>
      </w:r>
    </w:p>
    <w:p>
      <w:pPr>
        <w:widowControl/>
        <w:spacing w:after="60" w:line="348" w:lineRule="auto"/>
        <w:ind w:firstLine="420"/>
      </w:pPr>
      <w:r>
        <w:rPr>
          <w:rFonts w:ascii="Times New Roman" w:hAnsi="Times New Roman" w:eastAsia="PMingLiU"/>
          <w:b w:val="0"/>
          <w:sz w:val="21"/>
        </w:rPr>
        <w:t>本篇訪談的核心貢獻，在於他對「印順與證嚴」關係的第一手詮釋。作為慈濟大學宗教與人文研究所所長、力主慈濟學與印順學重新連結的學者，他提出「印順法師指出了方向，證嚴法師找到了方法」的著名論式，並對「去印順化」、日蓮宗影響說等流行論點逐一辨析——這些議題正處於本研究考察人間佛教傳承問題的樞紐位置。</w:t>
      </w:r>
    </w:p>
    <w:p>
      <w:pPr>
        <w:widowControl/>
        <w:spacing w:after="60" w:line="348" w:lineRule="auto"/>
        <w:ind w:firstLine="420"/>
      </w:pPr>
      <w:r>
        <w:rPr>
          <w:rFonts w:ascii="Times New Roman" w:hAnsi="Times New Roman" w:eastAsia="PMingLiU"/>
          <w:b w:val="0"/>
          <w:sz w:val="21"/>
        </w:rPr>
        <w:t>訪談內容依序涵蓋：林教授接觸佛教與研究佛學的歷程、與現代禪論辯的始末及其對現代禪的評價、印順導師在家佛教理想的討論、昭慧與性廣法師對印順學的實踐方式、台灣人間佛教各派系的路線比較，以及慈濟立宗與慈濟學建構中的印順思想。</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林建德教授（1975年生），生於台北市，1999年畢業於國立台灣大學哲學系，大學期間在楊惠南教授指導下完成學士論文〈印順人間佛教的修行觀研究──從現代禪的質疑考察起〉</w:t>
      </w:r>
      <w:r>
        <w:rPr>
          <w:rFonts w:ascii="Times New Roman" w:hAnsi="Times New Roman" w:eastAsia="PMingLiU"/>
          <w:b w:val="0"/>
          <w:color w:val="2563EB"/>
          <w:sz w:val="15"/>
          <w:vertAlign w:val="superscript"/>
        </w:rPr>
        <w:t>194</w:t>
      </w:r>
      <w:r>
        <w:rPr>
          <w:rFonts w:ascii="Times New Roman" w:hAnsi="Times New Roman" w:eastAsia="PMingLiU"/>
          <w:b w:val="0"/>
          <w:sz w:val="21"/>
        </w:rPr>
        <w:t>，此後展開與現代禪的論辯。林教授2001年於國立中正大學哲學所取得碩士學位，2007年以〈《老子》與《中論》之哲學比較──以語言策略、對反思維與有無觀為線索〉</w:t>
      </w:r>
      <w:r>
        <w:rPr>
          <w:rFonts w:ascii="Times New Roman" w:hAnsi="Times New Roman" w:eastAsia="PMingLiU"/>
          <w:b w:val="0"/>
          <w:color w:val="2563EB"/>
          <w:sz w:val="15"/>
          <w:vertAlign w:val="superscript"/>
        </w:rPr>
        <w:t>195</w:t>
      </w:r>
      <w:r>
        <w:rPr>
          <w:rFonts w:ascii="Times New Roman" w:hAnsi="Times New Roman" w:eastAsia="PMingLiU"/>
          <w:b w:val="0"/>
          <w:sz w:val="21"/>
        </w:rPr>
        <w:t>為題取得台灣大學哲學博士（2013出版為《道與空性：老子與龍樹的哲學對話》</w:t>
      </w:r>
      <w:r>
        <w:rPr>
          <w:rFonts w:ascii="Times New Roman" w:hAnsi="Times New Roman" w:eastAsia="PMingLiU"/>
          <w:b w:val="0"/>
          <w:color w:val="2563EB"/>
          <w:sz w:val="15"/>
          <w:vertAlign w:val="superscript"/>
        </w:rPr>
        <w:t>196</w:t>
      </w:r>
      <w:r>
        <w:rPr>
          <w:rFonts w:ascii="Times New Roman" w:hAnsi="Times New Roman" w:eastAsia="PMingLiU"/>
          <w:b w:val="0"/>
          <w:sz w:val="21"/>
        </w:rPr>
        <w:t>）。畢業後，林教授任教於慈濟大學宗教與人文研究所，自2019年起兼任所長。</w:t>
      </w:r>
    </w:p>
    <w:p>
      <w:pPr>
        <w:widowControl/>
        <w:spacing w:after="60" w:line="348" w:lineRule="auto"/>
        <w:ind w:firstLine="420"/>
      </w:pPr>
      <w:r>
        <w:rPr>
          <w:rFonts w:ascii="Times New Roman" w:hAnsi="Times New Roman" w:eastAsia="PMingLiU"/>
          <w:b w:val="0"/>
          <w:sz w:val="21"/>
        </w:rPr>
        <w:t>林教授早期曾發表《諸說中第一── 力挺佛陀在人間》（2003）</w:t>
      </w:r>
      <w:r>
        <w:rPr>
          <w:rFonts w:ascii="Times New Roman" w:hAnsi="Times New Roman" w:eastAsia="PMingLiU"/>
          <w:b w:val="0"/>
          <w:color w:val="2563EB"/>
          <w:sz w:val="15"/>
          <w:vertAlign w:val="superscript"/>
        </w:rPr>
        <w:t>197</w:t>
      </w:r>
      <w:r>
        <w:rPr>
          <w:rFonts w:ascii="Times New Roman" w:hAnsi="Times New Roman" w:eastAsia="PMingLiU"/>
          <w:b w:val="0"/>
          <w:sz w:val="21"/>
        </w:rPr>
        <w:t>，近年於台大出版《心識與解脫：對比視域下的佛教心意識理論》（2020）</w:t>
      </w:r>
      <w:r>
        <w:rPr>
          <w:rFonts w:ascii="Times New Roman" w:hAnsi="Times New Roman" w:eastAsia="PMingLiU"/>
          <w:b w:val="0"/>
          <w:color w:val="2563EB"/>
          <w:sz w:val="15"/>
          <w:vertAlign w:val="superscript"/>
        </w:rPr>
        <w:t>198</w:t>
      </w:r>
      <w:r>
        <w:rPr>
          <w:rFonts w:ascii="Times New Roman" w:hAnsi="Times New Roman" w:eastAsia="PMingLiU"/>
          <w:b w:val="0"/>
          <w:sz w:val="21"/>
        </w:rPr>
        <w:t>一書。有關印順導師與慈濟之間的傳承關係，林教授著有〈印順學派與慈濟宗門—試論印順思想對慈濟志業開展之可能啟發〉</w:t>
      </w:r>
      <w:r>
        <w:rPr>
          <w:rFonts w:ascii="Times New Roman" w:hAnsi="Times New Roman" w:eastAsia="PMingLiU"/>
          <w:b w:val="0"/>
          <w:color w:val="2563EB"/>
          <w:sz w:val="15"/>
          <w:vertAlign w:val="superscript"/>
        </w:rPr>
        <w:t>199</w:t>
      </w:r>
      <w:r>
        <w:rPr>
          <w:rFonts w:ascii="Times New Roman" w:hAnsi="Times New Roman" w:eastAsia="PMingLiU"/>
          <w:b w:val="0"/>
          <w:sz w:val="21"/>
        </w:rPr>
        <w:t>、〈台灣「人間佛教」之承傳與開展──從證嚴法師是否為「印順學派」探討起〉</w:t>
      </w:r>
      <w:r>
        <w:rPr>
          <w:rFonts w:ascii="Times New Roman" w:hAnsi="Times New Roman" w:eastAsia="PMingLiU"/>
          <w:b w:val="0"/>
          <w:color w:val="2563EB"/>
          <w:sz w:val="15"/>
          <w:vertAlign w:val="superscript"/>
        </w:rPr>
        <w:t>200</w:t>
      </w:r>
      <w:r>
        <w:rPr>
          <w:rFonts w:ascii="Times New Roman" w:hAnsi="Times New Roman" w:eastAsia="PMingLiU"/>
          <w:b w:val="0"/>
          <w:sz w:val="21"/>
        </w:rPr>
        <w:t>等文章。</w:t>
      </w:r>
    </w:p>
    <w:p>
      <w:pPr>
        <w:pStyle w:val="Heading2"/>
        <w:keepNext/>
        <w:spacing w:before="220" w:after="100"/>
      </w:pPr>
      <w:r>
        <w:rPr>
          <w:rFonts w:ascii="Times New Roman" w:hAnsi="Times New Roman" w:eastAsia="DFKai-SB"/>
          <w:b/>
          <w:color w:val="274C5E"/>
          <w:sz w:val="25"/>
        </w:rPr>
        <w:t>二、從太空科學到中觀研究的轉折</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請問老師您最早是怎麼認識佛教的？而後為何會決定要研究佛學？又是怎麼認識印順思想的呢？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認識佛教大概是在我十七、八歲的時候，當時我念台北工專（現國立台北科技大學），我大概念了一兩年就發現自己不喜歡理工科，我喜歡的是人文思想方面的領域，所以課外活動參加的特別多。我當時有報名參與了中華佛教青年會舉辦的佛學夏令營、冬令營，逐漸就開始對佛教有興趣，所以很多傳統的道場我也去，像是我有去過妙蓮長老（1922–2008）的靈巖山寺、懺雲法師（1915–2009）的齋戒學會、中台山的萬里靈泉寺。1995年時，我也有去參加過法鼓山農禪寺給大專生的禪七，當時法鼓山剛創立不久，聖嚴法師就親自帶我們四、五十個大專生坐禪，1997年時我就在農禪寺受菩薩戒，聖嚴法師也是親力親為，所以我一開始算是聖嚴法師的弟子。</w:t>
      </w:r>
      <w:r>
        <w:rPr>
          <w:rFonts w:ascii="Times New Roman" w:hAnsi="Times New Roman" w:eastAsia="PMingLiU"/>
          <w:b w:val="0"/>
          <w:color w:val="2563EB"/>
          <w:sz w:val="15"/>
          <w:vertAlign w:val="superscript"/>
        </w:rPr>
        <w:t>201</w:t>
      </w:r>
      <w:r>
        <w:rPr>
          <w:rFonts w:ascii="Times New Roman" w:hAnsi="Times New Roman" w:eastAsia="PMingLiU"/>
          <w:b w:val="0"/>
          <w:sz w:val="21"/>
        </w:rPr>
        <w:t>而我之所以會認識接觸到印順思想，最早是在中華佛青會中，當時第一任理事長宏印法師是印順導師著作的推廣者之一，我就在大專營中第一次聽到印順導師的名號，也就開始讀他的書。所以我在大專當中，很多時間是在參與佛教活動、參訪寺院和讀佛書。</w:t>
      </w:r>
    </w:p>
    <w:p>
      <w:pPr>
        <w:widowControl/>
        <w:spacing w:after="60" w:line="348" w:lineRule="auto"/>
        <w:ind w:firstLine="420"/>
      </w:pPr>
      <w:r>
        <w:rPr>
          <w:rFonts w:ascii="Times New Roman" w:hAnsi="Times New Roman" w:eastAsia="PMingLiU"/>
          <w:b w:val="0"/>
          <w:sz w:val="21"/>
        </w:rPr>
        <w:t>到了專四、專五快畢業時，我就想要來作佛學研究，所以開始考插大，當時有幸考進台大哲學系，就跟楊惠南老師修了一些佛學課程，當時讀了很多印順導師的書，有很多法喜、收穫，很多觀念都得到釐清跟確認，當時讀《學佛三要》、《成佛之道》、《佛在人間》這些初階的書籍，讓我很受啟發、對學佛越來越嚮往。1999年大學畢業的時候，我就跟著楊老師寫了一篇學士論文，叫做〈印順人間佛教的修行觀研究──從現代禪的質疑考察起〉，就是你會在《諸說中第一》中看到的第一篇文章，那個時候等於說對印順佛學有興趣，也開始深入。寫完之後，楊老師有把我的那篇論文傳給一些學者看，包括昭慧法師，所以當時雖然跟昭慧法師沒有見過面，但透過楊惠南老師的因緣，聽說那時昭慧法師就已經知道我了，因為是跟現代禪的討論有關，所以也引起她的一些注意。</w:t>
      </w:r>
    </w:p>
    <w:p>
      <w:pPr>
        <w:widowControl/>
        <w:spacing w:after="60" w:line="348" w:lineRule="auto"/>
        <w:ind w:firstLine="420"/>
      </w:pPr>
      <w:r>
        <w:rPr>
          <w:rFonts w:ascii="Times New Roman" w:hAnsi="Times New Roman" w:eastAsia="PMingLiU"/>
          <w:b w:val="0"/>
          <w:sz w:val="21"/>
        </w:rPr>
        <w:t>那時年少氣盛、不甘寂寞，我在寫完學士論文之後就寄到現代禪，當時他們網站挺興盛的，而且瀏覽人數很多，因為他們出道的早，李元松應該不到三十歲就爆得大名，很有影響力，包括他們對印順導師的言論也引起很多人的矚目，那時我看了那些言論，有一些不同的看法。雖然我覺得現代禪也給了我一些啟發，但他們的一些觀念、 知見，跟我自己認識佛學有一些理解上的落差，尤其是他們對印順導師的評論，所以我就積極地回應。我的學士論文寫完後，寄給現代禪，他們就派了溫金柯寫了一篇很長的文章回應我這篇文章，</w:t>
      </w:r>
      <w:r>
        <w:rPr>
          <w:rFonts w:ascii="Times New Roman" w:hAnsi="Times New Roman" w:eastAsia="PMingLiU"/>
          <w:b w:val="0"/>
          <w:color w:val="2563EB"/>
          <w:sz w:val="15"/>
          <w:vertAlign w:val="superscript"/>
        </w:rPr>
        <w:t>202</w:t>
      </w:r>
      <w:r>
        <w:rPr>
          <w:rFonts w:ascii="Times New Roman" w:hAnsi="Times New Roman" w:eastAsia="PMingLiU"/>
          <w:b w:val="0"/>
          <w:sz w:val="21"/>
        </w:rPr>
        <w:t>我看了也不以為然，但當時我碩士課程很緊，我也沒有去理會他，等到兩年過後，2003年，我才想說要來回應溫居士的文章，於是我寫了一篇〈與現代禪談印順法師人間佛教思想——回應溫金柯先生對我的回應〉，後來就成為《諸說中第一》的第二篇文章。我跟他就這樣來來回回寫了好幾篇文章，這些文章等於說也引起昭慧法師的注意，我印象中這是我直接寄給她的，我不只寄給現代禪、也寄給昭慧法師，我們就開始有比較多的聯繫與互動。我印象滿深刻的是，我在跟現代禪筆戰的過程中，昭慧法師其實有點為難，一方面她等於說是印順導師的門生，但另一方面她跟李元松又是好朋友，所以在立場上她可能會有點兩難或尷尬。但我當時十分感佩昭慧法師的是，她最終選擇站在師門這邊，我想這不僅是道義，更是一種思想上對真理的捍衛，因此若有人對導師有不正確的理解與批判，她就會直言去糾正。在當時的論戰中，昭慧法師也在言談中鼓勵我，說她會站在我捍衛導師立場的這一邊，所以我就很感謝與感佩她情誼的力挺、與道義的相助，那次我開始跟她結下比較深的緣分，當時大概是2001年左右，我碩士剛畢業的時候。昭慧法師當時在《佛教規範倫理學》中就也有寫一篇文章回應我跟溫居士的論戰，叫做：〈與法相應，求同存異——我對林建德居士與現代禪師友論諍的看法〉</w:t>
      </w:r>
      <w:r>
        <w:rPr>
          <w:rFonts w:ascii="Times New Roman" w:hAnsi="Times New Roman" w:eastAsia="PMingLiU"/>
          <w:b w:val="0"/>
          <w:color w:val="2563EB"/>
          <w:sz w:val="15"/>
          <w:vertAlign w:val="superscript"/>
        </w:rPr>
        <w:t>203</w:t>
      </w:r>
      <w:r>
        <w:rPr>
          <w:rFonts w:ascii="Times New Roman" w:hAnsi="Times New Roman" w:eastAsia="PMingLiU"/>
          <w:b w:val="0"/>
          <w:sz w:val="21"/>
        </w:rPr>
        <w:t>；後來2003年我出版《諸說中第一》時，她也有幫我寫序，算是對這段時期的論爭表態她的立場與看法。她也曾在她的書中寫說，她對於捍衛導師立場的人都會感到特別親近，所以她也就對我特別照顧。</w:t>
      </w:r>
    </w:p>
    <w:p>
      <w:pPr>
        <w:widowControl/>
        <w:spacing w:after="60" w:line="348" w:lineRule="auto"/>
        <w:ind w:firstLine="420"/>
      </w:pPr>
      <w:r>
        <w:rPr>
          <w:rFonts w:ascii="Times New Roman" w:hAnsi="Times New Roman" w:eastAsia="PMingLiU"/>
          <w:b w:val="0"/>
          <w:sz w:val="21"/>
        </w:rPr>
        <w:t>不過，等到我現在才回去看過去寫的這些文章，包括《諸說中第一》，就覺得是當時年少氣盛才會寫的文章，我這幾年到了慈濟已經溫和很多了，也不太打筆戰了。但少數例外是，前幾年（2016年）周貴華他們佛教義學會有寫了一些批評導師很不公允的文章，我就也有寫文章回應。</w:t>
      </w:r>
      <w:r>
        <w:rPr>
          <w:rFonts w:ascii="Times New Roman" w:hAnsi="Times New Roman" w:eastAsia="PMingLiU"/>
          <w:b w:val="0"/>
          <w:color w:val="2563EB"/>
          <w:sz w:val="15"/>
          <w:vertAlign w:val="superscript"/>
        </w:rPr>
        <w:t>204</w:t>
      </w:r>
      <w:r>
        <w:rPr>
          <w:rFonts w:ascii="Times New Roman" w:hAnsi="Times New Roman" w:eastAsia="PMingLiU"/>
          <w:b w:val="0"/>
          <w:sz w:val="21"/>
        </w:rPr>
        <w:t>所以有必要時，我還是會去表達一些我的理解，但不會再像過去那麼情緒化或意氣用事。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那請問教授您後來有特別親近弘誓學院嗎？我在《昭慧法師訪談錄》中就有看到昭慧法師為您和夫人舉行佛化婚禮的照片，請問為何您會選擇在弘誓學院舉辦婚禮呢？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結婚時已經36歲老大不小了，所以也特別想說希望是在一個佛教的場合受到祝福來完成終身大事，更早之前我有想過出家，或者全心專研佛法，但後來既然選擇在家，就希望用一種佛化的方式來過這種家庭生活。我們當時也有考慮在慈濟辦婚禮，因為我太太是慈濟醫院的醫生，我則是在慈濟大學任教，像這樣的結合，證嚴法師也是樂見，她也給我們福證，但我們想說想用一種佛化方式的婚禮，就詢問昭慧法師是否能給我們一些祝福，她一口就答應了。原本我們想說只是要辦個簡單的儀式就好，就簡單禮個佛、法師開示、然後給予我們祝福這樣就好，但出乎我意料的是，弘誓學院十分看重這次的活動，像在辦一個法會一樣舉辦這次的佛化婚禮，讓我受寵若驚。本來我想說簡單就好，但昭慧法師很有情誼、很慎重其事地看待這件事情，在我們之後，過幾年就有同志婚禮在弘誓舉行，流程大致上就是參照我的婚禮流程，所以在我印象中，我們是第一對在弘誓舉辦婚禮的新人，所以這也是昭慧法師對我們的護愛與照顧，所以在她的《訪談錄》中就擷取了我們當時婚禮的照片，從這個層面來看，我也是昭慧法師的弟子。</w:t>
      </w:r>
    </w:p>
    <w:p>
      <w:pPr>
        <w:pStyle w:val="Heading2"/>
        <w:keepNext/>
        <w:spacing w:before="220" w:after="100"/>
      </w:pPr>
      <w:r>
        <w:rPr>
          <w:rFonts w:ascii="Times New Roman" w:hAnsi="Times New Roman" w:eastAsia="DFKai-SB"/>
          <w:b/>
          <w:color w:val="274C5E"/>
          <w:sz w:val="25"/>
        </w:rPr>
        <w:t>三、印順思想與在家佛教的理想</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老師您在《諸說中第一》的自序中有提到，您早年也很欣賞現代禪，但後來覺得印順導師的說法更有道理，</w:t>
      </w:r>
      <w:r>
        <w:rPr>
          <w:rFonts w:ascii="Times New Roman" w:hAnsi="Times New Roman" w:eastAsia="PMingLiU"/>
          <w:b w:val="0"/>
          <w:color w:val="2563EB"/>
          <w:sz w:val="15"/>
          <w:vertAlign w:val="superscript"/>
        </w:rPr>
        <w:t>205</w:t>
      </w:r>
      <w:r>
        <w:rPr>
          <w:rFonts w:ascii="Times New Roman" w:hAnsi="Times New Roman" w:eastAsia="PMingLiU"/>
          <w:b/>
          <w:sz w:val="21"/>
        </w:rPr>
        <w:t>請問這個過程您的想法是怎麼轉變的呢？而後您又是怎麼到慈濟的呢？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我一開始對佛教一知半解、懵懵懂懂的，現代禪很多觀念、作為、口號都滿新穎的，譬如說：「在履行責任義務中邁向解脫」</w:t>
      </w:r>
      <w:r>
        <w:rPr>
          <w:rFonts w:ascii="Times New Roman" w:hAnsi="Times New Roman" w:eastAsia="PMingLiU"/>
          <w:b w:val="0"/>
          <w:color w:val="2563EB"/>
          <w:sz w:val="15"/>
          <w:vertAlign w:val="superscript"/>
        </w:rPr>
        <w:t>206</w:t>
      </w:r>
      <w:r>
        <w:rPr>
          <w:rFonts w:ascii="Times New Roman" w:hAnsi="Times New Roman" w:eastAsia="PMingLiU"/>
          <w:b w:val="0"/>
          <w:sz w:val="21"/>
        </w:rPr>
        <w:t>；或者對於古老的戒律，他們主張一律不予理會；包括對禪宗的解釋、現代人的修行觀、在家人證果，的確對在家人提供了一套另類的思維，李元松當時也標榜自己是已經證果的羅漢。所以我最初對於現代禪也是因為不了解所以被吸引，但也是因為了解之後，才覺得不太對，而察覺不太對的點，就是他們對於導師知見的理解我覺得是有問題的，因為學哲學總是有一些好辯的精神，所以才打算撰寫學士論文，把我所知道的作一個論述統整。當時等於說是同時接觸現代禪跟印順導師的思想，後來我以比較清楚地佛教的修學路數跟次第知見，所以才轉而反對現代禪的某些觀念。</w:t>
      </w:r>
    </w:p>
    <w:p>
      <w:pPr>
        <w:widowControl/>
        <w:spacing w:after="60" w:line="348" w:lineRule="auto"/>
        <w:ind w:firstLine="420"/>
      </w:pPr>
      <w:r>
        <w:rPr>
          <w:rFonts w:ascii="Times New Roman" w:hAnsi="Times New Roman" w:eastAsia="PMingLiU"/>
          <w:b w:val="0"/>
          <w:sz w:val="21"/>
        </w:rPr>
        <w:t>後來我會到慈濟也是要感謝昭慧法師，我在台大哲學系念博士班，在畢業前一年，她輾轉知道慈濟大學宗教與人文研究所有缺額，就向那邊的主管推薦我，讓我畢業後就直接到那邊任教，間接地促成我待在慈濟的因緣。她2006年就引薦我到慈濟，我2007年畢業就到慈濟大學，到現在已經滿十六年了，因為這也算是印順導師師門底下的一個傳承，所以我基本上就是在慈濟的系統裡介紹人間佛教的思想，等於說是去推廣印順導師的佛學。雖然慈濟仍然是比較實踐性、慈善性的機構，跟義理的思想還是有點區隔，但至少我試著去帶動，所以變成我透過慈濟志業去實現印順導師的人間佛教思想，並把兩者作一個結合。所以現代禪、印順導師、慈濟跟我的因緣，在當中昭慧法師都扮演著橋樑的角色，才造就我今天所擔當的職位與責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老師您與現代禪交手多次，請問您後來對於現代禪的看法如何呢？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現代禪現在可以說已經是人亡政息了，當李元松往生之後，現代禪的事業就瓦解了，尤其是李老師晚年就已經由禪轉淨，可以說在那之後現代禪就已經不復存在了，現在變成現代淨。李元松走了之後，教團內部就有不同的路線之爭，有些堅持維持禪宗、有些轉向淨土、有些則是加入了蕭平實的正覺同修會，這中間又有好幾次的出走事件，因此現代禪在台灣已經成為歷史名詞了，而印順思想則是會一直存在，畢竟印順佛學還是比較札實、有深厚的學理基礎。</w:t>
      </w:r>
    </w:p>
    <w:p>
      <w:pPr>
        <w:widowControl/>
        <w:spacing w:after="60" w:line="348" w:lineRule="auto"/>
        <w:ind w:firstLine="420"/>
      </w:pPr>
      <w:r>
        <w:rPr>
          <w:rFonts w:ascii="Times New Roman" w:hAnsi="Times New Roman" w:eastAsia="PMingLiU"/>
          <w:b w:val="0"/>
          <w:sz w:val="21"/>
        </w:rPr>
        <w:t>我在文章中就有提到，李元松是憑藉他的才華、而非證量，</w:t>
      </w:r>
      <w:r>
        <w:rPr>
          <w:rFonts w:ascii="Times New Roman" w:hAnsi="Times New Roman" w:eastAsia="PMingLiU"/>
          <w:b w:val="0"/>
          <w:color w:val="2563EB"/>
          <w:sz w:val="15"/>
          <w:vertAlign w:val="superscript"/>
        </w:rPr>
        <w:t>207</w:t>
      </w:r>
      <w:r>
        <w:rPr>
          <w:rFonts w:ascii="Times New Roman" w:hAnsi="Times New Roman" w:eastAsia="PMingLiU"/>
          <w:b w:val="0"/>
          <w:sz w:val="21"/>
        </w:rPr>
        <w:t>現在很多佛教團體也都是標榜的是證量的修行，但其實是才華的展現，他們會說、會寫、有文藝上的才情，所以吸引了很多弟子，但這是修行嗎？這不見得是修行。他提早的往生也象徵一個時代的結束，我後來其實有寫幾篇文章在悼念李元松，裡面提到他像顆彗星，劃過天際時發光發亮，但卻轉眼即逝，</w:t>
      </w:r>
      <w:r>
        <w:rPr>
          <w:rFonts w:ascii="Times New Roman" w:hAnsi="Times New Roman" w:eastAsia="PMingLiU"/>
          <w:b w:val="0"/>
          <w:color w:val="2563EB"/>
          <w:sz w:val="15"/>
          <w:vertAlign w:val="superscript"/>
        </w:rPr>
        <w:t>208</w:t>
      </w:r>
      <w:r>
        <w:rPr>
          <w:rFonts w:ascii="Times New Roman" w:hAnsi="Times New Roman" w:eastAsia="PMingLiU"/>
          <w:b w:val="0"/>
          <w:sz w:val="21"/>
        </w:rPr>
        <w:t>所以領導者去世後，其教團也就灰飛煙滅。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我之前拜讀印順導師的〈建設在家佛教的方針〉</w:t>
      </w:r>
      <w:r>
        <w:rPr>
          <w:rFonts w:ascii="Times New Roman" w:hAnsi="Times New Roman" w:eastAsia="PMingLiU"/>
          <w:b w:val="0"/>
          <w:color w:val="2563EB"/>
          <w:sz w:val="15"/>
          <w:vertAlign w:val="superscript"/>
        </w:rPr>
        <w:t>209</w:t>
      </w:r>
      <w:r>
        <w:rPr>
          <w:rFonts w:ascii="Times New Roman" w:hAnsi="Times New Roman" w:eastAsia="PMingLiU"/>
          <w:b/>
          <w:sz w:val="21"/>
        </w:rPr>
        <w:t>一文，裡面就有提到在家佛教的理想。溫金柯老師就認為現代禪是更徹底地實踐了印順導師所提倡的在家佛教；而之前何日生教授在演講中也有提到，他認為慈濟是實踐在家佛教的一個典範，不知道老師您怎麼看待導師所提倡的在家佛教的理想呢？</w:t>
      </w:r>
    </w:p>
    <w:p>
      <w:pPr>
        <w:widowControl/>
        <w:spacing w:after="60" w:line="348" w:lineRule="auto"/>
        <w:ind w:firstLine="420"/>
      </w:pPr>
      <w:r>
        <w:rPr>
          <w:rFonts w:ascii="Times New Roman" w:hAnsi="Times New Roman" w:eastAsia="PMingLiU"/>
          <w:b w:val="0"/>
          <w:sz w:val="21"/>
        </w:rPr>
        <w:t>林建德：「在家佛教」這個詞我們要從廣義或狹義的兩方面去看，我當初欣賞現代禪也是因為他們提倡在家佛教，但他們的主張也滿挑戰傳統的，包括主張在家人可以收出家人為弟子、可以剃度出家人、給他法號，這是現代禪比較突破性的觀點，是比較激進的僧俗平等，這的確是一種在家佛教，但我會有點懷疑會不會太過了？</w:t>
      </w:r>
    </w:p>
    <w:p>
      <w:pPr>
        <w:widowControl/>
        <w:spacing w:after="60" w:line="348" w:lineRule="auto"/>
        <w:ind w:firstLine="420"/>
      </w:pPr>
      <w:r>
        <w:rPr>
          <w:rFonts w:ascii="Times New Roman" w:hAnsi="Times New Roman" w:eastAsia="PMingLiU"/>
          <w:b w:val="0"/>
          <w:sz w:val="21"/>
        </w:rPr>
        <w:t>這其實是一個僧俗倫理的問題，包括僧眾能不能頂禮在家居士等，過去歐陽竟無（1871–1943）就有主張「白衣不可上座」、「白衣不可研律」、「出家人不能禮白衣為師」是很荒謬的，他認為出家人沒有那麼尊貴，如果在家人有修、有證、有學養，一樣可以受到出家人的供養。</w:t>
      </w:r>
      <w:r>
        <w:rPr>
          <w:rFonts w:ascii="Times New Roman" w:hAnsi="Times New Roman" w:eastAsia="PMingLiU"/>
          <w:b w:val="0"/>
          <w:color w:val="2563EB"/>
          <w:sz w:val="15"/>
          <w:vertAlign w:val="superscript"/>
        </w:rPr>
        <w:t>210</w:t>
      </w:r>
    </w:p>
    <w:p>
      <w:pPr>
        <w:widowControl/>
        <w:spacing w:after="60" w:line="348" w:lineRule="auto"/>
        <w:ind w:firstLine="420"/>
      </w:pPr>
      <w:r>
        <w:rPr>
          <w:rFonts w:ascii="Times New Roman" w:hAnsi="Times New Roman" w:eastAsia="PMingLiU"/>
          <w:b w:val="0"/>
          <w:sz w:val="21"/>
        </w:rPr>
        <w:t>現代禪很大膽地突破了這些禁忌，就引起了一些爭議，作法上比較出格，我覺得現代禪就是衝得太快，所以陣亡得也快，先不論李元松過世得早，即便李元松沒有過世，但因他的做法不見容於主流的佛教界，可能最終還是會流於邊緣化，甚至有人說他是外道。</w:t>
      </w:r>
      <w:r>
        <w:rPr>
          <w:rFonts w:ascii="Times New Roman" w:hAnsi="Times New Roman" w:eastAsia="PMingLiU"/>
          <w:b w:val="0"/>
          <w:color w:val="2563EB"/>
          <w:sz w:val="15"/>
          <w:vertAlign w:val="superscript"/>
        </w:rPr>
        <w:t>211</w:t>
      </w:r>
      <w:r>
        <w:rPr>
          <w:rFonts w:ascii="Times New Roman" w:hAnsi="Times New Roman" w:eastAsia="PMingLiU"/>
          <w:b w:val="0"/>
          <w:sz w:val="21"/>
        </w:rPr>
        <w:t>李元松去世後，雖然溫金柯還在，但也無法撐起整個教團，因為無論論才華、論學識、論魅力、論能力，弟子都是無法取代老師的，溫老師的佛學背景是比較充實一點，但其他人格上的魅力是無法取代李元松的，他們就只是其中一派，只能是幾個人苦撐著，因此已經變成小眾了，現在已經沒有再看到現代禪/現代淨有什麼活動，就只有早期的幾位弟子還有在一起共修，據溫老師臉書的一些訊息，他們還是有在一起共修。當時應該先是要培養人才、承先啟後的，但現在已經斷了，但我覺得他們在歷史上能夠留下另類的一頁、在歷史上能夠像火花一樣放出光芒，就已經很值得了，現代禪對台灣佛教曾有一定的啟發、有翻起一定的漣漪，我覺得這樣就很足夠了。</w:t>
      </w:r>
    </w:p>
    <w:p>
      <w:pPr>
        <w:widowControl/>
        <w:spacing w:after="60" w:line="348" w:lineRule="auto"/>
        <w:ind w:firstLine="420"/>
      </w:pPr>
      <w:r>
        <w:rPr>
          <w:rFonts w:ascii="Times New Roman" w:hAnsi="Times New Roman" w:eastAsia="PMingLiU"/>
          <w:b w:val="0"/>
          <w:sz w:val="21"/>
        </w:rPr>
        <w:t>慈濟則是跟著證嚴法師的做法，就很穩健、很尊重傳統，慈濟將在家居士視為十分重要的成員，但在運行上仍舊是遵照佛教的倫理跟佛教的制度，因此我覺得慈濟的在家佛教有一部分就滿接近印順導師的理想。例如印順導師很重視菩薩初發心、三皈五戒、守好十善業，而慈濟就是這樣「善門入佛門」，先做個好人再來談學佛，這是人間佛教人菩薩行一個基本的要點。證嚴法師也是屬於這種人間佛教，人間佛教就是強調在家的、入世的、利他的、而且也是理性的、人文的，證嚴法師不會去強調那種神秘的、感應式的東西，而是人文的色彩非常濃厚，因此我覺得印順導師與證嚴上人對於人間的信念還滿一致的，只不過方式不太一樣，一個重理路、重學理的分析與討論，一個重行路、重實踐、重入世的社會關懷。所以如果說在家佛教的理想，我覺得慈濟的確可以當作一個model、一個典範。</w:t>
      </w:r>
    </w:p>
    <w:p>
      <w:pPr>
        <w:pStyle w:val="Heading2"/>
        <w:keepNext/>
        <w:spacing w:before="220" w:after="100"/>
      </w:pPr>
      <w:r>
        <w:rPr>
          <w:rFonts w:ascii="Times New Roman" w:hAnsi="Times New Roman" w:eastAsia="DFKai-SB"/>
          <w:b/>
          <w:color w:val="274C5E"/>
          <w:sz w:val="25"/>
        </w:rPr>
        <w:t>四、昭慧法師、性廣法師對印順學的實踐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教授您從思想史的角度，會如何看待昭慧法師與性廣法師的宗教事業，在印順學派中的歷史意義？像是昭慧法師參與社運的方式，是否是對印順學的一種適當的實踐方式；或者性廣法師所提倡的禪法，是否是為印順學找到一種實際修行的方式？還是您會覺得這更多是她們的個人特色？</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她們都自認為是印順導師的門下、是印順導師的學生，等於說她們自我的定位就都是印順學派，我們就從這樣的角度去看她們，這是形式表面上的，另一方面，她們從實際上的作為也是如此。大乘佛法的傳承重在精神，而不是實踐的方式，你只要精神掌握到，要用什麼樣的方式去呈顯、去開展、去弘化，這是依個人的因緣，自由的去發揮，只要精神掌握住，你說要去做禪修的、要去做社會關懷的、要去做社會運動的，其實都可以。</w:t>
      </w:r>
    </w:p>
    <w:p>
      <w:pPr>
        <w:widowControl/>
        <w:spacing w:after="60" w:line="348" w:lineRule="auto"/>
        <w:ind w:firstLine="420"/>
      </w:pPr>
      <w:r>
        <w:rPr>
          <w:rFonts w:ascii="Times New Roman" w:hAnsi="Times New Roman" w:eastAsia="PMingLiU"/>
          <w:b w:val="0"/>
          <w:sz w:val="21"/>
        </w:rPr>
        <w:t>你說印順導師的弟子輩、學生輩中，證嚴上人、昭慧法師、性廣法師、甚至宏印法師、傳道法師、厚觀法師，大家都有各自的方式去弘揚印順導師的人間佛教思想。昭慧法師比較重視的是社會改革，或者說公共議題的投入，證嚴法師是慈善救濟，性廣法師是本來就喜歡禪修，所以大家各會去用他們嚮往的、或擅長的方式去結合人間佛教的精神。像是昭慧法師欣賞的菩薩精神就是勇猛的、積極的、無畏的、入世的、扶持弱勢的，所以我常講，昭慧法師跟證嚴上人之間的風格差異就是：昭慧法師是「願同弱少抗強權」，證嚴上人則是「願同強權扶弱少」，鼓勵大企業家放下自己的自利，一起同慈濟來幫助弱勢，但這兩種是不是都是菩薩精神？都是啊！因為重點是苦難的弱勢受到關懷。而性廣法師的開展是人間佛教禪法，她本來就提倡禪修，但又受到導師人間佛教思想很深的影響，所以所提倡的禪門就是人間佛教禪法，剛好補足了人間佛教很常被批評的點──人間佛教太俗化，都只有在做善事，都在搞社會救濟、社會運動，到底有沒有靜下心來做自我觀照？──性廣法師剛好就補足這一個點，是這方面的一個代表。他們的所作所為，都像是一片片的拼圖，剛好可以補足人間佛教的各個區塊，所以即使每個人都風格不一樣，但譬如說福嚴也不能說弘誓不是人間佛教、不是導師思想的傳承，因為大乘佛法本來就是海納百川、氣勢磅礡的，如果執著於說：「只有我的是，你的不是」，那這樣是違反大乘精神的，把船做大、度一切苦難的眾生，這樣才是大乘精神。所以在我看來，不論是慈濟還是弘誓都是在不同方面對導師的繼承，雖然可能會有人說，導師的風格應該是很謙和的、低調的、平凡的，感覺昭慧法師則會把聲勢弄得很浩大，不過這只是不同修行風格的人格特質的展現，但都是對人間佛教的一種展開方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我之前在訪問清德法師時，詢問到比丘尼是否可以收男弟子的問題，她說在傳統上是不行，但您之前在詢問昭慧法師這個問題時，昭慧法師有開玩笑地說如果您願意出家，她會願意挑戰這個傳統。</w:t>
      </w:r>
      <w:r>
        <w:rPr>
          <w:rFonts w:ascii="Times New Roman" w:hAnsi="Times New Roman" w:eastAsia="PMingLiU"/>
          <w:b w:val="0"/>
          <w:color w:val="2563EB"/>
          <w:sz w:val="15"/>
          <w:vertAlign w:val="superscript"/>
        </w:rPr>
        <w:t>212</w:t>
      </w:r>
      <w:r>
        <w:rPr>
          <w:rFonts w:ascii="Times New Roman" w:hAnsi="Times New Roman" w:eastAsia="PMingLiU"/>
          <w:b/>
          <w:sz w:val="21"/>
        </w:rPr>
        <w:t>我想請問老師，當時的情形大概是如何呢？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那是在2007年的「宗教文化與性別倫理學術研討會」我們的問答，這是昭慧法師當時一句比較玩笑性質的話。我記得可能是昭慧法師在主持或發表論文時，我在台下就舉手問了這個問題：「按照性別平等的理想，男眾可以剃度女眾，沒有理由女眾不能剃度男眾啊？」我當時其實是有點Push昭慧法師往這個方向努力，那昭慧法師也就開玩笑說：「如果要從我開始，那也邀請林教授一起來參與這個改革，只要教授敢找我出家，我就敢剃度。」那是一個公開的Q\&amp;A環節，清德法師會知道大概也是因為當天她有在現場，這算是昭慧法師的一種幽默吧，「既然你關心這個問題，那倒不如你也自己下海來參與改革」，大概是這個意思。</w:t>
      </w:r>
    </w:p>
    <w:p>
      <w:pPr>
        <w:pStyle w:val="Heading2"/>
        <w:keepNext/>
        <w:spacing w:before="220" w:after="100"/>
      </w:pPr>
      <w:r>
        <w:rPr>
          <w:rFonts w:ascii="Times New Roman" w:hAnsi="Times New Roman" w:eastAsia="DFKai-SB"/>
          <w:b/>
          <w:color w:val="274C5E"/>
          <w:sz w:val="25"/>
        </w:rPr>
        <w:t>五、台灣人間佛教各派系的概述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教授您曾經有寫一篇〈近二十年來台灣地區「人間佛教」研究發展概述〉</w:t>
      </w:r>
      <w:r>
        <w:rPr>
          <w:rFonts w:ascii="Times New Roman" w:hAnsi="Times New Roman" w:eastAsia="PMingLiU"/>
          <w:b w:val="0"/>
          <w:color w:val="2563EB"/>
          <w:sz w:val="15"/>
          <w:vertAlign w:val="superscript"/>
        </w:rPr>
        <w:t>213</w:t>
      </w:r>
      <w:r>
        <w:rPr>
          <w:rFonts w:ascii="Times New Roman" w:hAnsi="Times New Roman" w:eastAsia="PMingLiU"/>
          <w:b/>
          <w:sz w:val="21"/>
        </w:rPr>
        <w:t>的文章，能請教授簡述您覺得戰後台灣地區的人間佛教發展的主要脈絡大致為何嗎？印順學派與佛光、法鼓、慈濟等三大山頭之間分別有哪些路線上的異同呢？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們都知道人間佛教目前是主流，是最引人矚目、最為人所熟知、發展最龐大的趨勢，就像你說的，慈濟、法鼓、佛光都是，所以人間佛教是台灣佛教的一個共識。我在〈近二十年〉這篇論文中有提到，人間佛教跟過去傳統佛教那種「隱居山林、求往生、重鬼、重死、重老年」是很不一樣的，人間佛教的「人間」的意義，就是反對佛教成為走向衰老跟死亡的佛教，因此人間佛教作為一個正向正面意涵的詞彙，本來就容易受到歡迎，所以為什麼會風靡起來？這就代表人們對過去那種傳統佛教感到厭煩了，或者認為不能這樣走下去，因為整個時代在演進，科技日新月異，如果你再走那種保守的、落伍的、過時的老路，那這種佛教就會被淘汰了。所以人間佛教就像是印順法師講的，是要「契理契機」，要適應時代、適應環境、適應人，這種對時代的適應性，使得人間佛教它不得不蓬勃地發展，所以各道場要不然就是被淘汰，要不然就是改變、轉化、轉型、改造，這是一個必然的趨勢。甚至是一些比較守舊的團體，像是中台山或福智，算不算是人間佛教？他們其實也願意擁抱人間佛教，人間佛教的其中一層涵義就是「深入人間、走入人群、創造美好人間」，所以從這個角度來講，人間佛教幾乎與菩薩道結合在一起了，那你說中台不行菩薩道嗎？福智不行菩薩道嗎？不可能啊，在漢傳佛教中，不行菩薩道是會被輕視的。所以這年頭，除了慈濟、法鼓、佛光，其他的禪宗道場、律宗的、甚至淨土念佛的也會說他們是人間佛教，譬如說淨空法師是不是人間佛教？某種意義上他也是人間佛教。但我認為現在在台灣對人間佛教就是「各有理解、各行其道、莫衷一是」，變成各彈各的調，但所有的道場都會強調要人間化、要入世化。我是從一個大的時節因緣的變化去看，當然，也可以從台灣戰後日本佛教的勢力退去，外省的僧侶來台這方面來看，這是多面向的，你可以從政治的、從文化的、從歷史的角度去看，但我是從整個時代脈絡去看的。因為老實說，現在大家都已經知識啟蒙了，你老是說那種念佛求往生，這種舊的方法已經不管用了，或者只限於保守主義團體的信仰實踐。</w:t>
      </w:r>
    </w:p>
    <w:p>
      <w:pPr>
        <w:widowControl/>
        <w:spacing w:after="60" w:line="348" w:lineRule="auto"/>
        <w:ind w:firstLine="420"/>
      </w:pPr>
      <w:r>
        <w:rPr>
          <w:rFonts w:ascii="Times New Roman" w:hAnsi="Times New Roman" w:eastAsia="PMingLiU"/>
          <w:b w:val="0"/>
          <w:sz w:val="21"/>
        </w:rPr>
        <w:t>您剛才有提到印順學派跟三大山頭的關係，這基本上跟印順法師的修行路線或人格特質有關，印順本來就是學問僧，他本來就是偏向思想的、義理的、理論的、經教的，跟其他山頭的創辦人相較起來，除了聖嚴法師以外，其他兩位的學問性格不見得那麼明顯。所以我常常這樣講，印順法師是指出一個方向，但他沒有給出方法，聖嚴法師就說他像是「只會看病而拙於治病的學者風貌」</w:t>
      </w:r>
      <w:r>
        <w:rPr>
          <w:rFonts w:ascii="Times New Roman" w:hAnsi="Times New Roman" w:eastAsia="PMingLiU"/>
          <w:b w:val="0"/>
          <w:color w:val="2563EB"/>
          <w:sz w:val="15"/>
          <w:vertAlign w:val="superscript"/>
        </w:rPr>
        <w:t>214</w:t>
      </w:r>
      <w:r>
        <w:rPr>
          <w:rFonts w:ascii="Times New Roman" w:hAnsi="Times New Roman" w:eastAsia="PMingLiU"/>
          <w:b w:val="0"/>
          <w:sz w:val="21"/>
        </w:rPr>
        <w:t>，印順法師沒有按照印度佛教的戒律去建立一個僧團，建立一個他心目中理想的修行團體；江燦騰也說印順是「是佛教思想的巨人，是行動實踐的侏儒」</w:t>
      </w:r>
      <w:r>
        <w:rPr>
          <w:rFonts w:ascii="Times New Roman" w:hAnsi="Times New Roman" w:eastAsia="PMingLiU"/>
          <w:b w:val="0"/>
          <w:color w:val="2563EB"/>
          <w:sz w:val="15"/>
          <w:vertAlign w:val="superscript"/>
        </w:rPr>
        <w:t>215</w:t>
      </w:r>
      <w:r>
        <w:rPr>
          <w:rFonts w:ascii="Times New Roman" w:hAnsi="Times New Roman" w:eastAsia="PMingLiU"/>
          <w:b w:val="0"/>
          <w:sz w:val="21"/>
        </w:rPr>
        <w:t>，印順也有回應，承認他們的評論都是對的，</w:t>
      </w:r>
      <w:r>
        <w:rPr>
          <w:rFonts w:ascii="Times New Roman" w:hAnsi="Times New Roman" w:eastAsia="PMingLiU"/>
          <w:b w:val="0"/>
          <w:color w:val="2563EB"/>
          <w:sz w:val="15"/>
          <w:vertAlign w:val="superscript"/>
        </w:rPr>
        <w:t>216</w:t>
      </w:r>
      <w:r>
        <w:rPr>
          <w:rFonts w:ascii="Times New Roman" w:hAnsi="Times New Roman" w:eastAsia="PMingLiU"/>
          <w:b w:val="0"/>
          <w:sz w:val="21"/>
        </w:rPr>
        <w:t>也就是說，你有思想、你有觀念、你有理論，但你沒有實踐性的，沒有一些改革的作為，這些都講得有點重啦。所以我常說，如果要開創教團，要有方向，也要有方法，聖嚴法師就接受的印順法師的觀念，然後開創自己的教團，主張「提升人的品質，建設人間淨土」，這是法鼓山的宗旨，因此他就走出自己的路；證嚴法師是印順法師的弟子，所以證嚴法師就是去呈現思想的實踐面向，補足印順行動上的侷限，我在〈印順學派與慈濟宗門〉上是這樣寫的：「印順法師指出了方向，證嚴法師找到了方法」，這個方法就是「善門入佛門」，這是我自己的詮釋。</w:t>
      </w:r>
    </w:p>
    <w:p>
      <w:pPr>
        <w:widowControl/>
        <w:spacing w:after="60" w:line="348" w:lineRule="auto"/>
        <w:ind w:firstLine="420"/>
      </w:pPr>
      <w:r>
        <w:rPr>
          <w:rFonts w:ascii="Times New Roman" w:hAnsi="Times New Roman" w:eastAsia="PMingLiU"/>
          <w:b w:val="0"/>
          <w:sz w:val="21"/>
        </w:rPr>
        <w:t>如果你問我慈濟發展的脈絡，以及跟印順學派的關係，每個人理解各不相同，有人把印順跟證嚴切割，我不樂見，我反而在詮釋時偏向把印順跟證嚴連在一起，所以我們說他們師徒之間，一個指出方向，一個找到方法，所以我認為若把他們師徒等量齊觀，有方向、有方法，有理論、有實踐，因為人本來就無法面面俱到，證嚴法師度眾生的時間都不夠，怎麼可能去寫學術考證的經論文章，這樣的互補我覺得是師徒之間一種很美好的因緣締結，像是冥冥之中有一種力量的牽引。那對於聖嚴法師跟印順導師，我有寫一篇〈「抉擇」與「傳承」：印順和聖嚴對於「中國佛教」的兩種立場〉</w:t>
      </w:r>
      <w:r>
        <w:rPr>
          <w:rFonts w:ascii="Times New Roman" w:hAnsi="Times New Roman" w:eastAsia="PMingLiU"/>
          <w:b w:val="0"/>
          <w:color w:val="2563EB"/>
          <w:sz w:val="15"/>
          <w:vertAlign w:val="superscript"/>
        </w:rPr>
        <w:t>217</w:t>
      </w:r>
      <w:r>
        <w:rPr>
          <w:rFonts w:ascii="Times New Roman" w:hAnsi="Times New Roman" w:eastAsia="PMingLiU"/>
          <w:b w:val="0"/>
          <w:sz w:val="21"/>
        </w:rPr>
        <w:t>，裡面寫的是他們人間佛教路線的差異。佛光山則是和印順學派有點在互別苗頭，照理講，星雲法師是晚輩，但他在自己的著作中直接坦言，他覺得他的人間佛教的觀點並不是受到印順法師的影響，所以既然當事人認為不是，我們也就不把他放在印順思想影響下的脈絡去理解。</w:t>
      </w:r>
    </w:p>
    <w:p>
      <w:pPr>
        <w:widowControl/>
        <w:spacing w:after="60" w:line="348" w:lineRule="auto"/>
        <w:ind w:firstLine="420"/>
      </w:pPr>
      <w:r>
        <w:rPr>
          <w:rFonts w:ascii="Times New Roman" w:hAnsi="Times New Roman" w:eastAsia="PMingLiU"/>
          <w:b w:val="0"/>
          <w:sz w:val="21"/>
        </w:rPr>
        <w:t>當然，台灣人間佛教的一個共主就是太虛大師，星雲法師就認為他所受到的啟發主要是因為太虛大師的人生佛教，而不是印順導師的人間佛教，所以雖然印順導師跟星雲法師有點距離，但因為兩人都非常推崇太虛大師，所以就都是屬於人間佛教。</w:t>
      </w:r>
    </w:p>
    <w:p>
      <w:pPr>
        <w:pStyle w:val="Heading2"/>
        <w:keepNext/>
        <w:spacing w:before="220" w:after="100"/>
      </w:pPr>
      <w:r>
        <w:rPr>
          <w:rFonts w:ascii="Times New Roman" w:hAnsi="Times New Roman" w:eastAsia="DFKai-SB"/>
          <w:b/>
          <w:color w:val="274C5E"/>
          <w:sz w:val="25"/>
        </w:rPr>
        <w:t>六、慈濟立宗與印順導師的關聯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老師您有很多篇文章都力陳慈濟與印順學派之間的關係，但當初慈濟立宗時，江燦騰教授認為這是慈濟「去印順化」的一種表現，不知道有關這個觀點老師您怎麼看呢？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在邱敏捷老師的訪談錄中有提到這個問題，江燦騰老師本來他的風格就是喜歡比較張力性的表達，會常講一些具有亮點，令人耳目一新的口號，這是他語不驚人死不休的一種表達方式，但他是這樣子理解，事情未必就是這樣。在我看來，並沒有所謂「去印順化」的問題，因為慈濟最初也根本就沒有完全「印順化」，法鼓也沒有印順化，法鼓山何時有講說：「我們要照著印順法師的想法來建立法鼓山的制度。」所以像聖嚴法師只說他有受到印順法師的影響，但他有他自己的方向、自己的理想、自己的藍圖；所以證嚴法師也是一直以來都是走自己的路，她只是承認印順法師是她的師父，並且承認印順法師給她很多方向的、人格的、德行的啟發。再加上印順法師本來就學尚自由，大概也只有福嚴和慧日會有「印順化」或「去印順化」的問題。所以我覺得江老師的這個講法，我講直接一點，就是標新立異但不堪一擊。</w:t>
      </w:r>
    </w:p>
    <w:p>
      <w:pPr>
        <w:widowControl/>
        <w:spacing w:after="60" w:line="348" w:lineRule="auto"/>
        <w:ind w:firstLine="420"/>
      </w:pPr>
      <w:r>
        <w:rPr>
          <w:rFonts w:ascii="Times New Roman" w:hAnsi="Times New Roman" w:eastAsia="PMingLiU"/>
          <w:b w:val="0"/>
          <w:sz w:val="21"/>
        </w:rPr>
        <w:t>至於慈濟立宗的目的，我覺得這很好理解，一個團體一旦組織變大、人數變多，就會需要有一個標誌作為群體的向心力，慈濟的群眾為了苦難的眾生服務，一般被稱作「慈濟基金會」或「慈濟社群」，但如果要佛教味道更濃的化，那就是要成立宗派。像這樣組成一個組織，在宗教上叫作「宗派」，在政治上叫作「黨派」，在學術界叫作「學派」，我覺得都是人之常情。「立宗」的問題證嚴法師早就想過了，但因為師父還在的時候不好說出口，所以在2005年導師圓寂之後沒多久，在2006年時證嚴法師就宣布慈濟宗成立，證嚴法師也曾說，因為很多年來很多弟子都在詢問「慈濟到底是什麼宗」，所以成立慈濟宗也是一種方便。有了這樣一個旗幟鮮明的標誌，就有了歷史性的意義，以後漢傳佛教就不只八宗、不只十宗，而有了慈濟宗、中華禪法鼓宗、還有佛光山，從現實層面講，這樣組織才能夠立德、立功、立名；從利他的層面講，這樣也更好團結組織來去服務社會。印順法師也說，人間佛教要重視組織性、團體性的力量，</w:t>
      </w:r>
      <w:r>
        <w:rPr>
          <w:rFonts w:ascii="Times New Roman" w:hAnsi="Times New Roman" w:eastAsia="PMingLiU"/>
          <w:b w:val="0"/>
          <w:color w:val="2563EB"/>
          <w:sz w:val="15"/>
          <w:vertAlign w:val="superscript"/>
        </w:rPr>
        <w:t>218</w:t>
      </w:r>
      <w:r>
        <w:rPr>
          <w:rFonts w:ascii="Times New Roman" w:hAnsi="Times New Roman" w:eastAsia="PMingLiU"/>
          <w:b w:val="0"/>
          <w:sz w:val="21"/>
        </w:rPr>
        <w:t>不要只是單打獨鬥，這樣勢單力薄，能夠發揮的效應有限，團結在一起能發揮的力量才更大。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之前2007年證嚴法師拿到庭野和平獎時，就有提到庭野日敬（1906–1999）的《新譯法華三部經》對於慈濟的影響很大，那是否可以說慈濟的立宗是有受到日本日蓮宗系或立正佼成會的影響呢？《法華三部經》可以被視為是慈濟的核心思想是嗎？</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慈濟是受到一部經的影響，但並不代表是受到一個團體的影響。我的想法是這樣，上人是出生在日據時代，早期很多典籍都是日文的，所以她當時看到的版本就剛好是庭野日敬翻譯的《新譯法華三部經》 ，是《法華經》對她的影響很大，不是庭野日敬對她的影響很大，不能夠這樣就推論是受到日蓮宗的影響，好像有人的論文就這樣寫，講說證嚴法師其實是日蓮宗什麼的，我覺得這其實是言過其實、無中生有，這看似是新的觀點，但其實是錯的觀點，因為證嚴法師只是在領到他們的庭野和平獎時，剛好提到一些她對日本佛教的感念，並沒有再多提庭野日敬的影響。</w:t>
      </w:r>
    </w:p>
    <w:p>
      <w:pPr>
        <w:widowControl/>
        <w:spacing w:after="60" w:line="348" w:lineRule="auto"/>
        <w:ind w:firstLine="420"/>
      </w:pPr>
      <w:r>
        <w:rPr>
          <w:rFonts w:ascii="Times New Roman" w:hAnsi="Times New Roman" w:eastAsia="PMingLiU"/>
          <w:b w:val="0"/>
          <w:sz w:val="21"/>
        </w:rPr>
        <w:t>之前證嚴法師受訪問時，就有提到影響她人生最深的有兩個事件，第一個是她父親過世，讓她體會到人生的無常，進而開始想要出家；第二個就是皈依印順導師，她說導師提倡的人間佛教確定了她一生的方向，她就只有講到這兩件事而已，她並沒有講到日蓮宗。也有人把上人跟傳統的齋教信仰連結在一起，就說她跟許聰敏老居士（1893–1983）學佛一陣子，說因為許居士屬於過去日本在家佛教的系統，所以證嚴法師也是屬於在家佛教的系統，這也不對啊！證嚴法師也是說感念許老居士，但也沒有說她繼承許聰敏。現在佛教學界的很多研究都想要標新立異，提出很多觀點都似是而非，靜思精舍中有放照片的就是印順導師，沒有庭野日敬也沒有許聰敏居士，所以有些人之所以不喜歡學者，就是因為提出這種觀點，當事人都會想要搖頭，因為跟實情不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證嚴法師在提到她出家的因緣時，有說她當初是到台北慧日講堂要買《太虛大師全書》，代表證嚴法師應該有閱讀過《太虛大師全集》，那證嚴法師有提到過她閱讀導師的著作嗎？或者她是否有在哪裡引用過導師的著作嗎？</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我是這樣覺得，上人雖然買了太虛大師的書，讀了多少我並不知道，但讀了之後這也沒有下文，至於她到底讀了多少印順導師的書，這兩個都是沒有明確答案的，我覺得證嚴法師讀書的方法，不是像我們這種學術性的、從書本上找答案的義理僧，我覺得印順導師對上人的影響是一種精神上、人格上的影響，而不是思想上、理論上的影響。</w:t>
      </w:r>
    </w:p>
    <w:p>
      <w:pPr>
        <w:widowControl/>
        <w:spacing w:after="60" w:line="348" w:lineRule="auto"/>
        <w:ind w:firstLine="420"/>
      </w:pPr>
      <w:r>
        <w:rPr>
          <w:rFonts w:ascii="Times New Roman" w:hAnsi="Times New Roman" w:eastAsia="PMingLiU"/>
          <w:b w:val="0"/>
          <w:sz w:val="21"/>
        </w:rPr>
        <w:t>證嚴法師跟導師思想的關係大概有兩點，第一，上人說她在之前有看過《佛法概論》這本書，所以在跟印順導師出家時，她知道有位法師，才會當下就決定請導師作她的剃度師父。第二點是，在《宏印法師訪談錄》</w:t>
      </w:r>
      <w:r>
        <w:rPr>
          <w:rFonts w:ascii="Times New Roman" w:hAnsi="Times New Roman" w:eastAsia="PMingLiU"/>
          <w:b w:val="0"/>
          <w:color w:val="2563EB"/>
          <w:sz w:val="15"/>
          <w:vertAlign w:val="superscript"/>
        </w:rPr>
        <w:t>219</w:t>
      </w:r>
      <w:r>
        <w:rPr>
          <w:rFonts w:ascii="Times New Roman" w:hAnsi="Times New Roman" w:eastAsia="PMingLiU"/>
          <w:b w:val="0"/>
          <w:sz w:val="21"/>
        </w:rPr>
        <w:t>中有提到，早期證嚴法師都有找他去演講，甚至慈濟還幫他出了《宏印法師講演集》</w:t>
      </w:r>
      <w:r>
        <w:rPr>
          <w:rFonts w:ascii="Times New Roman" w:hAnsi="Times New Roman" w:eastAsia="PMingLiU"/>
          <w:b w:val="0"/>
          <w:color w:val="2563EB"/>
          <w:sz w:val="15"/>
          <w:vertAlign w:val="superscript"/>
        </w:rPr>
        <w:t>220</w:t>
      </w:r>
      <w:r>
        <w:rPr>
          <w:rFonts w:ascii="Times New Roman" w:hAnsi="Times New Roman" w:eastAsia="PMingLiU"/>
          <w:b w:val="0"/>
          <w:sz w:val="21"/>
        </w:rPr>
        <w:t>，宏印法師就說，證嚴法師曾跟他說：「我師父的東西我不太懂，你們比較懂。」所以這就是證嚴法師謙虛，說自己不是作佛教哲學的，對於這些經論哲學的東西比較沒有太大的興趣，比較不是這方面的專家；上人也跟昭慧法師說過：「你們是導師的法子，我是導師的弟子。」所以我覺得要理解印順導師跟證嚴法師的關係，不是從思想傳承的層面來看，而是從精神的延續來看。</w:t>
      </w:r>
    </w:p>
    <w:p>
      <w:pPr>
        <w:widowControl/>
        <w:spacing w:after="60" w:line="348" w:lineRule="auto"/>
        <w:ind w:firstLine="420"/>
      </w:pPr>
      <w:r>
        <w:rPr>
          <w:rFonts w:ascii="Times New Roman" w:hAnsi="Times New Roman" w:eastAsia="PMingLiU"/>
          <w:b w:val="0"/>
          <w:sz w:val="21"/>
        </w:rPr>
        <w:t>而且對印順導師來說，他覺得菩薩的精神才是可貴的，而不是你認不認同「緣起」、「性空」的理論，他跟太虛大師的思想截然不同，彼此之間都互相辯論，一個是主張法界圓覺、就是真常唯心，另一個是主張性空唯名，思想的路數就不一樣了，但印順導師一輩子最尊敬的還是太虛大師，因為他尊敬的是大師的精神、他的人格跟他的菩薩情操、他的氣度跟涵養，這是印順願意成為太虛門生的原因。 所以我覺得證嚴法師對印順導師也是如此：「我不是因為你的思想才敬愛你，我是因為你的德行、你的精神、你菩薩的志節。」因為導師曾說「願生生世世在這苦難的人間，為人間的正覺之音而獻身！」</w:t>
      </w:r>
      <w:r>
        <w:rPr>
          <w:rFonts w:ascii="Times New Roman" w:hAnsi="Times New Roman" w:eastAsia="PMingLiU"/>
          <w:b w:val="0"/>
          <w:color w:val="2563EB"/>
          <w:sz w:val="15"/>
          <w:vertAlign w:val="superscript"/>
        </w:rPr>
        <w:t>221</w:t>
      </w:r>
      <w:r>
        <w:rPr>
          <w:rFonts w:ascii="Times New Roman" w:hAnsi="Times New Roman" w:eastAsia="PMingLiU"/>
          <w:b w:val="0"/>
          <w:sz w:val="21"/>
        </w:rPr>
        <w:t>，這就深深地影響證嚴法師，上人晚近都在講「要生生世世回到人間，盡未來際為了苦難的眾生行菩薩道」</w:t>
      </w:r>
      <w:r>
        <w:rPr>
          <w:rFonts w:ascii="Times New Roman" w:hAnsi="Times New Roman" w:eastAsia="PMingLiU"/>
          <w:b w:val="0"/>
          <w:color w:val="2563EB"/>
          <w:sz w:val="15"/>
          <w:vertAlign w:val="superscript"/>
        </w:rPr>
        <w:t>222</w:t>
      </w:r>
      <w:r>
        <w:rPr>
          <w:rFonts w:ascii="Times New Roman" w:hAnsi="Times New Roman" w:eastAsia="PMingLiU"/>
          <w:b w:val="0"/>
          <w:sz w:val="21"/>
        </w:rPr>
        <w:t>，這就是受到印順導師的影響而有的大乘佛法的觀念，所以這種延續無關乎思想，只關乎菩薩道精神的體認。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那是否可以這樣說，慈濟學主要是證嚴法師在自己實踐的過程當中歸納出來的，而不是跟誰有思想的傳承。</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的確沒錯，上人的方式不是從經論中去找問題的答案，而是從國際賑災、志工服務、環保回收、大體捐贈、骨髓捐贈，從這些慈善的、醫療的、服務的方面去展現佛教的修行。我簡單舉個例子，你們可以自己去體會一下，印順導師主張「佛在人間」、主張「即人成佛」，而證嚴法師主張「善入佛門」，透過慈善來修學佛法、實踐佛教，一般人會認為慈濟只是做做慈善，是「修福不修位」，但證嚴法師是主張透過慈善來修養心性，所以慈濟很重視人文、禮儀的規範和道德，證嚴法師自己是律己甚嚴，而慈濟這麼大的團體，在辦活動時也都是一絲不苟、有條不紊，非常地有秩序。你去看很多佛教的團體也都還會有些凌亂、零散的情形，但慈濟的團體出去就是中規中矩，所以你說這只是慈善嗎？這當中還有很多是心性的培養，這是對慈濟人內在的一種調和，不只是慈善，慈善只是外在的表象，佛法的修行才是其內在的核心。</w:t>
      </w:r>
    </w:p>
    <w:p>
      <w:pPr>
        <w:pStyle w:val="Heading2"/>
        <w:keepNext/>
        <w:spacing w:before="220" w:after="100"/>
      </w:pPr>
      <w:r>
        <w:rPr>
          <w:rFonts w:ascii="Times New Roman" w:hAnsi="Times New Roman" w:eastAsia="DFKai-SB"/>
          <w:b/>
          <w:color w:val="274C5E"/>
          <w:sz w:val="25"/>
        </w:rPr>
        <w:t>七、慈濟學與印順學的重新連結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老師既然您說，慈濟有自己透過慈善實踐所形成的一個思想典範，那為何您這幾年還是會在慈濟當中推廣《成佛之道》呢？是想要重新把慈濟的典範與印順學連接起來嗎？</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是這樣沒錯。慈濟做得很好，做得令人讚嘆，但慈濟有沒有限制跟不足？慈濟也有它的瓶頸，也有它可以更好的地方。正因為不同，所以要互相參考，正因為證嚴法師的想法跟印順導師不一樣，所以大家要互相參考，彼此學習，人間佛教要相互合作、互相欣賞，而不是互別苗頭，覺得你的人間佛教比不上我的人間佛教，不是這樣的；既然都是走在佛法的路上，而且都是為眾生、都是行菩薩道，就要彼此成就，雖然不一定要互相合作，但至少也不要互相扯後腿；更何況證嚴跟印順是師徒，那更要彼此好好學習，好好參考。我這幾年寫了一些文章，主張既然他們之間有這種師徒的情份，那冥冥之中都會有一些訊息的傳遞，所以我覺得印順導師的這些觀點，對於慈濟未來的發展，會有正向的助益。</w:t>
      </w:r>
    </w:p>
    <w:p>
      <w:pPr>
        <w:widowControl/>
        <w:spacing w:after="60" w:line="348" w:lineRule="auto"/>
        <w:ind w:firstLine="420"/>
      </w:pPr>
      <w:r>
        <w:rPr>
          <w:rFonts w:ascii="Times New Roman" w:hAnsi="Times New Roman" w:eastAsia="PMingLiU"/>
          <w:b w:val="0"/>
          <w:sz w:val="21"/>
        </w:rPr>
        <w:t>在慈濟談印順，我是孤單的，但我會覺得，正是因為沒有人談、或者少人去談，所以我更應該談，這是一件對慈濟好、對印順學好、對佛教好的事情，是百利而無一害的事情。我覺得慈濟人大部分不是不要印順，是不了解印順，不了解就會「敬而遠之」，就很尊敬印順導師，但跟他會有一個思想的距離；不過我希望慈濟不只是尊敬導師，而是可以知道導師在講什麼，這就是我們的任務。所以在慈濟社群裡面辦《成佛之道》的讀書會，就是希望不只要尊重導師、而是要學習他，從他的思想中得到實際的好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不過老師之前在清德法師的「《成佛之道》研習營」中也有提到，要在慈濟當中推廣導師的思想有很多不容易的地方嘛！</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當然啊，因為一山不容二虎，在慈濟當中只有上人是太陽，怎麼可以有兩個太陽？我講這些都是很直接，我在慈濟社群中有些話不是那麼方便說，但因為我們也是為了團體的好、是善意的，所以也希望能把這個訊息帶進來。因為說了不見得有效，但不說更沒有效；在慈濟說印順很有難度，可能得不到好的回應，但不說就什麼都沒有，即便只有幾個人受到影響，我也覺得很可貴，而且其實不只一兩個，現在有很多的師兄姐也覺得印順和慈濟這兩者應該是相輔相成的。所以我覺得慢慢地都有在變好，這只是時間的問題，包括現在在發展中的慈濟學，其中也有一個很重要的部分，就是印順導師思想的養分，因為發展慈濟學，如果沒有印順導師的加持，談起來會比較虛；所以如果能將兩者連結起來，這樣慈濟學會更有力量，就如同有一位高僧在替你背書。所以慈濟總要有一些改變，需要一些觀念上、理念上的養分，那我覺得我就是做多少、算多少。</w:t>
      </w:r>
    </w:p>
    <w:p>
      <w:pPr>
        <w:widowControl/>
        <w:spacing w:after="60" w:line="348" w:lineRule="auto"/>
        <w:ind w:firstLine="420"/>
      </w:pPr>
      <w:r>
        <w:rPr>
          <w:rFonts w:ascii="Times New Roman" w:hAnsi="Times New Roman" w:eastAsia="PMingLiU"/>
          <w:b w:val="0"/>
          <w:sz w:val="21"/>
        </w:rPr>
        <w:t>實際上我在慈濟中，我也是需要去熟悉證嚴法師的思想和慈濟的理念，這幾年我除了講印順導師，我對於慈濟的方方面面也都試著全面掌握，我因為時間有限，志工活動不見得會參加，但是相關的大愛電視台、網路資訊、期刊、雜誌中的資訊，我都會去涉獵，自己對慈濟也有一些認識。所以我本來是以印順思想為主，但既然到了慈濟，我就好好地跟著證嚴上人、跟著慈濟人學，這些法的緣分都是很密切的、很珍貴的。所以我也不是要拿印順來取代證嚴，好像要指點江山一樣，如果我拿印順導師來講說：「慈濟這樣做不對」，那這樣不只害了我自己，也害了印順導師，導師自己也不希望用他的思想去壓他的弟子，如果這樣做就錯解了印順導師的思想，導師是海納百川的，只要你行菩薩道，導師就會互持你、隨喜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那老師您是怎麼看待近年來何日生副執行長與昭慧法師之間的合作關係，以及何副近年來所舉辦的「印證研討會」呢？</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這個合作我覺得有兩個層次，第一個層次是他們私人的友誼，人與人之間本來就是有投緣就會有堅固的友誼，所以何副和昭慧法師就是英雄惜英雄；第二個層次是公的層次，兩人都屬於印順導師的門下，因此為了佛教跟眾生，師兄弟之間更應該團結起來。所以這樣的合作關係我們本來就是樂見其成，而且樂於從旁協助，所以這是很好的事情，而且何日生教授跟昭慧法師的合作，我也會理解成是證嚴法師跟印順法師的合作，弟子們在合作就等於是師父輩的在合作。當然他們之間也會有不同的看法，也不見得每件事都有共識，但我的立場是樂見其成。</w:t>
      </w:r>
    </w:p>
    <w:p>
      <w:pPr>
        <w:widowControl/>
        <w:spacing w:after="60" w:line="348" w:lineRule="auto"/>
        <w:ind w:firstLine="420"/>
      </w:pPr>
      <w:r>
        <w:rPr>
          <w:rFonts w:ascii="Times New Roman" w:hAnsi="Times New Roman" w:eastAsia="PMingLiU"/>
          <w:b w:val="0"/>
          <w:sz w:val="21"/>
        </w:rPr>
        <w:t>甚至清德法師想要辦成佛之道研習營，我也是樂見，設法幫法師跟精舍的師父連結，曾經有幾次就是在慈濟的精舍辦，</w:t>
      </w:r>
      <w:r>
        <w:rPr>
          <w:rFonts w:ascii="Times New Roman" w:hAnsi="Times New Roman" w:eastAsia="PMingLiU"/>
          <w:b w:val="0"/>
          <w:color w:val="2563EB"/>
          <w:sz w:val="15"/>
          <w:vertAlign w:val="superscript"/>
        </w:rPr>
        <w:t>223</w:t>
      </w:r>
      <w:r>
        <w:rPr>
          <w:rFonts w:ascii="Times New Roman" w:hAnsi="Times New Roman" w:eastAsia="PMingLiU"/>
          <w:b w:val="0"/>
          <w:sz w:val="21"/>
        </w:rPr>
        <w:t>何副也想幫清德法師讓研習營盡量多在慈濟當中辦，但精舍的師父往往顧慮再三。所以其實不只是昭慧法師，慈濟跟正向的佛教團體，也都會有合作的精神。</w:t>
      </w:r>
    </w:p>
    <w:p>
      <w:pPr>
        <w:widowControl/>
        <w:spacing w:after="60" w:line="348" w:lineRule="auto"/>
        <w:ind w:firstLine="420"/>
      </w:pPr>
      <w:r>
        <w:rPr>
          <w:rFonts w:ascii="Times New Roman" w:hAnsi="Times New Roman" w:eastAsia="PMingLiU"/>
          <w:b w:val="0"/>
          <w:sz w:val="21"/>
        </w:rPr>
        <w:t>那印證學術研討會它本來早就該開展了，慈濟過去就是做得多、說得少，所以總不能都只有做，慈濟如果要長久，這種經教的部分要跟著出來，否則就是會做事而沒有思想，這樣講的東西就會在裡面繞，久了之後就會貧乏跟空疏。我覺得慈濟做得很多、做得很好，所以我們要把它思想的面向，透過現代人能夠理解的方式呈顯出來 ，現代人可以接受的方式是學術研究的方式，所以除了印證學術研討會以外，我們慈濟學也正用多種方式開展，慈濟大學有一個慈濟學教學研究中心，我有在其中擔任副主任，基金會還有印證學術講座、慈濟學講座、全球共善學思會，後面這三個主要都是何日生副執行長為核心去發起的，包括跟玄奘大學合辦印順導師思想之理論與實踐研討會。所以總而言之，我們現在要做的就是「慈濟宗還要有慈濟學，透過慈濟學來豐富慈濟宗」，由學的解門跟實做的行門結合，「解行並重」對於慈濟宗的發展會更有利。不只是何日生老師，上人這幾年也開始重視慈濟學的成果，關心研究的進度，所以就如同我剛才講的，慈濟宗要走得長久，慈濟學是重要的一環，無論我今天是站在印順學派的立場、或者佛教學者的立場，即使我沒有在慈濟任職，我也都會講一樣的話。</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那請問現在慈濟跟玄奘輪流主辦印順學研討會，這主要是慈濟大學宗教所負責的還是何副的基金會那裡負責的？</w:t>
      </w:r>
    </w:p>
    <w:p>
      <w:pPr>
        <w:widowControl/>
        <w:spacing w:after="60" w:line="348" w:lineRule="auto"/>
      </w:pPr>
      <w:r>
        <w:rPr>
          <w:rFonts w:ascii="Times New Roman" w:hAnsi="Times New Roman" w:eastAsia="DFKai-SB"/>
          <w:b/>
          <w:color w:val="274C5E"/>
          <w:sz w:val="21"/>
        </w:rPr>
        <w:t>林教授：</w:t>
      </w:r>
      <w:r>
        <w:rPr>
          <w:rFonts w:ascii="Times New Roman" w:hAnsi="Times New Roman" w:eastAsia="PMingLiU"/>
          <w:b w:val="0"/>
          <w:sz w:val="21"/>
        </w:rPr>
        <w:t>基金會那裡是慈善機構，我們這裡是教育機構，而基金會在人力、資金、資源方面都比較充裕，所以印順學研究應該是跟我們宗教所最密切相關的，但我們的人力資源相對有限，而何副那邊就有比較充足的人力，所以功不在我，不一定要由我們宗教所去辦印順學研討會，只要有人願意辦，我們都願意去支持。</w:t>
      </w:r>
    </w:p>
    <w:p>
      <w:pPr>
        <w:widowControl/>
        <w:spacing w:after="60" w:line="348" w:lineRule="auto"/>
        <w:ind w:firstLine="420"/>
      </w:pPr>
      <w:r>
        <w:rPr>
          <w:rFonts w:ascii="Times New Roman" w:hAnsi="Times New Roman" w:eastAsia="PMingLiU"/>
          <w:b w:val="0"/>
          <w:sz w:val="21"/>
        </w:rPr>
        <w:t>現在在慈濟當中，也有很多對慈濟學推廣不同的路數，但目前就是各行其是、各有見解，變成多元的論述，就像是佛陀的弟子們對佛也各有各的理解，「佛以一音演說法，眾生隨類各得解」</w:t>
      </w:r>
      <w:r>
        <w:rPr>
          <w:rFonts w:ascii="Times New Roman" w:hAnsi="Times New Roman" w:eastAsia="PMingLiU"/>
          <w:b w:val="0"/>
          <w:color w:val="2563EB"/>
          <w:sz w:val="15"/>
          <w:vertAlign w:val="superscript"/>
        </w:rPr>
        <w:t>224</w:t>
      </w:r>
      <w:r>
        <w:rPr>
          <w:rFonts w:ascii="Times New Roman" w:hAnsi="Times New Roman" w:eastAsia="PMingLiU"/>
          <w:b w:val="0"/>
          <w:sz w:val="21"/>
        </w:rPr>
        <w:t>一樣。證嚴法師的思想、對慈濟學的相關論述，現在也都是很多元的，包括編證嚴法師的書，也都各有各的單位在去努力，這其實是件好事，因為思想不應該被制式化，不要走向一言堂，讓不同的弟子各自去表達證嚴法師的思想這是好的，如果就編一套教材說這是證嚴上人思想的標準版，我覺得這對證嚴上人的思想本身是有害的；你只能去說基礎是什麼，這個基礎是不管誰來說都是共通的，其他部分則是可以多元開放的，其實像何老師他們跟慈濟學教研中心也都是各自發展。</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對印順學派內部的多元開展提出了統攝性的詮釋：大乘佛法的傳承重在精神而非實踐方式，昭慧法師的社會改革、證嚴法師的慈善救濟、性廣法師的人間佛教禪法，「像是一片片的拼圖，剛好可以補足人間佛教的各個區塊」——性廣法師的禪法尤其回應了人間佛教「太俗化、缺乏自我觀照」的批評。林教授並以「願同弱少抗強權」與「願同強權扶弱少」對比昭慧法師與證嚴法師的菩薩風格，指出兩者同為菩薩精神的展現。</w:t>
      </w:r>
    </w:p>
    <w:p>
      <w:pPr>
        <w:widowControl/>
        <w:spacing w:after="60" w:line="348" w:lineRule="auto"/>
        <w:ind w:firstLine="420"/>
      </w:pPr>
      <w:r>
        <w:rPr>
          <w:rFonts w:ascii="Times New Roman" w:hAnsi="Times New Roman" w:eastAsia="PMingLiU"/>
          <w:b w:val="0"/>
          <w:sz w:val="21"/>
        </w:rPr>
        <w:t>在慈濟與印順的關係上，訪談確立了幾項澄清：所謂「去印順化」是不成立的命題，因為慈濟從未完全「印順化」；證嚴法師受《法華經》影響不等於受日蓮宗影響；印順導師對證嚴法師的影響屬於精神與人格層面而非思想理論層面——「你們是導師的法子，我是導師的弟子」一語正是註腳。訪談同時記錄了現代禪在李元松去世後路線分裂、終成歷史名詞的結局，以及林教授在慈濟推動《成佛之道》讀書會、以慈濟學豐富慈濟宗的現況——包括他坦言「在慈濟談印順，我是孤單的」，但仍視之為對慈濟、對印順學、對佛教三方皆有利的長期工作。</w:t>
      </w:r>
    </w:p>
    <w:p>
      <w:r>
        <w:br w:type="page"/>
      </w:r>
    </w:p>
    <w:p>
      <w:pPr>
        <w:pStyle w:val="Heading1"/>
        <w:keepNext/>
        <w:widowControl/>
        <w:spacing w:before="160" w:after="220"/>
      </w:pPr>
      <w:r>
        <w:rPr>
          <w:rFonts w:ascii="Times New Roman" w:hAnsi="Times New Roman" w:eastAsia="DFKai-SB"/>
          <w:b/>
          <w:color w:val="274C5E"/>
          <w:sz w:val="30"/>
        </w:rPr>
        <w:t>人間佛教的教制革命：釋清德法師訪談記</w:t>
      </w:r>
    </w:p>
    <w:p>
      <w:pPr>
        <w:spacing w:after="40"/>
      </w:pPr>
      <w:r>
        <w:rPr>
          <w:rFonts w:ascii="Times New Roman" w:hAnsi="Times New Roman" w:eastAsia="PMingLiU"/>
          <w:b w:val="0"/>
          <w:color w:val="666666"/>
          <w:sz w:val="17"/>
        </w:rPr>
        <w:t>受訪者：釋清德法師</w:t>
      </w:r>
    </w:p>
    <w:p>
      <w:pPr>
        <w:spacing w:after="40"/>
      </w:pPr>
      <w:r>
        <w:rPr>
          <w:rFonts w:ascii="Times New Roman" w:hAnsi="Times New Roman" w:eastAsia="PMingLiU"/>
          <w:b w:val="0"/>
          <w:color w:val="666666"/>
          <w:sz w:val="17"/>
        </w:rPr>
        <w:t>訪問時間：2023年9月13日15:00-16:30</w:t>
      </w:r>
    </w:p>
    <w:p>
      <w:pPr>
        <w:spacing w:after="40"/>
      </w:pPr>
      <w:r>
        <w:rPr>
          <w:rFonts w:ascii="Times New Roman" w:hAnsi="Times New Roman" w:eastAsia="PMingLiU"/>
          <w:b w:val="0"/>
          <w:color w:val="666666"/>
          <w:sz w:val="17"/>
        </w:rPr>
        <w:t>訪問地點：台北市松山區紹印精舍</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你們要去看我的書啊，我的開示都在書裡面了！」清德法師在訪談中轉述印順導師對信眾的這句回答，恰好也點出她自身的治學路徑：從碩士論文《印順導師的戒律與教制觀之研究》到三十年後的《當代佛教戒律新詮》，法師以歸納整理見長，將散落在導師各著作中的律學觀點系統化。當年江燦騰教授就八敬法問題親詢導師，導師表示自己的看法與清德法師的著作一致——在「廢除八敬法」運動中，這份獲得導師本人印可的研究成果，遂成為昭慧法師最重要的學理後盾。</w:t>
      </w:r>
    </w:p>
    <w:p>
      <w:pPr>
        <w:widowControl/>
        <w:spacing w:after="60" w:line="348" w:lineRule="auto"/>
        <w:ind w:firstLine="420"/>
      </w:pPr>
      <w:r>
        <w:rPr>
          <w:rFonts w:ascii="Times New Roman" w:hAnsi="Times New Roman" w:eastAsia="PMingLiU"/>
          <w:b w:val="0"/>
          <w:sz w:val="21"/>
        </w:rPr>
        <w:t>清德法師同時是這段歷史的近距離參與者。她曾在福嚴佛學院旁聽昭慧法師講《妙雲集》，其後在佛教弘誓學院任教二十年，對弘誓僧團不收弟子、破除父家長制的運作方式有第一手觀察；她自己也以紹印精舍與歷屆「《成佛之道》研習營」持續推廣導師思想。這使本篇訪談兼具律學研究者與教界同行者的雙重視角。</w:t>
      </w:r>
    </w:p>
    <w:p>
      <w:pPr>
        <w:widowControl/>
        <w:spacing w:after="60" w:line="348" w:lineRule="auto"/>
        <w:ind w:firstLine="420"/>
      </w:pPr>
      <w:r>
        <w:rPr>
          <w:rFonts w:ascii="Times New Roman" w:hAnsi="Times New Roman" w:eastAsia="PMingLiU"/>
          <w:b w:val="0"/>
          <w:sz w:val="21"/>
        </w:rPr>
        <w:t>訪談內容涵蓋法師的出家因緣與學思歷程、印順導師律學思想的特色、對廢除八敬法事件的學理解讀、比丘尼戒律諸問題，以及數十年來推廣印順學的經驗與觀察。</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清德法師，俗名鄭雪芬（1955年生），出生於台北，1976年畢業於靜宜大學商學系，1979年於台北靈山講堂依止淨行法師（1934–2015）出家。1986年起就讀中華佛學研究所，在聖嚴法師的指導下，於1992年完成碩士論文《印順導師的戒律與教制觀之研究》，並於2001年出版名為《印順導師的律學思想》。</w:t>
      </w:r>
      <w:r>
        <w:rPr>
          <w:rFonts w:ascii="Times New Roman" w:hAnsi="Times New Roman" w:eastAsia="PMingLiU"/>
          <w:b w:val="0"/>
          <w:color w:val="2563EB"/>
          <w:sz w:val="15"/>
          <w:vertAlign w:val="superscript"/>
        </w:rPr>
        <w:t>225</w:t>
      </w:r>
      <w:r>
        <w:rPr>
          <w:rFonts w:ascii="Times New Roman" w:hAnsi="Times New Roman" w:eastAsia="PMingLiU"/>
          <w:b w:val="0"/>
          <w:sz w:val="21"/>
        </w:rPr>
        <w:t>清德法師對導師律學的詮釋，受到導師本人的認可，在昭慧法師發起「廢除八敬法」運動期間，也成為昭慧法師的護盾。此後清德法師繼續鑽研導師思想，並於2022年出版第二本相關專書《當代佛教戒律新詮──印順導師人間佛教的戒律思想》。</w:t>
      </w:r>
      <w:r>
        <w:rPr>
          <w:rFonts w:ascii="Times New Roman" w:hAnsi="Times New Roman" w:eastAsia="PMingLiU"/>
          <w:b w:val="0"/>
          <w:color w:val="2563EB"/>
          <w:sz w:val="15"/>
          <w:vertAlign w:val="superscript"/>
        </w:rPr>
        <w:t>226</w:t>
      </w:r>
    </w:p>
    <w:p>
      <w:pPr>
        <w:widowControl/>
        <w:spacing w:after="60" w:line="348" w:lineRule="auto"/>
        <w:ind w:firstLine="420"/>
      </w:pPr>
      <w:r>
        <w:rPr>
          <w:rFonts w:ascii="Times New Roman" w:hAnsi="Times New Roman" w:eastAsia="PMingLiU"/>
          <w:b w:val="0"/>
          <w:sz w:val="21"/>
        </w:rPr>
        <w:t>清德法師於中華佛研所畢業後，曾任教於圓光佛學院、農禪寺、佛教弘誓學院等佛教單位。在教學的過程中，法師將印順導師的其他著作為補充，編寫了《「成佛之道」教材彙編》</w:t>
      </w:r>
      <w:r>
        <w:rPr>
          <w:rFonts w:ascii="Times New Roman" w:hAnsi="Times New Roman" w:eastAsia="PMingLiU"/>
          <w:b w:val="0"/>
          <w:color w:val="2563EB"/>
          <w:sz w:val="15"/>
          <w:vertAlign w:val="superscript"/>
        </w:rPr>
        <w:t>227</w:t>
      </w:r>
      <w:r>
        <w:rPr>
          <w:rFonts w:ascii="Times New Roman" w:hAnsi="Times New Roman" w:eastAsia="PMingLiU"/>
          <w:b w:val="0"/>
          <w:sz w:val="21"/>
        </w:rPr>
        <w:t>並於2009年出版。</w:t>
      </w:r>
    </w:p>
    <w:p>
      <w:pPr>
        <w:widowControl/>
        <w:spacing w:after="60" w:line="348" w:lineRule="auto"/>
        <w:ind w:firstLine="420"/>
      </w:pPr>
      <w:r>
        <w:rPr>
          <w:rFonts w:ascii="Times New Roman" w:hAnsi="Times New Roman" w:eastAsia="PMingLiU"/>
          <w:b w:val="0"/>
          <w:sz w:val="21"/>
        </w:rPr>
        <w:t>清德法師後來發掘《成佛之道》是印順導師人間佛教思想的精要，它將大藏經中有關法義與修持作有系統地整合，是現代佛子必讀的普世經典之作，於是於2010年開始於北中南部舉辦「《成佛之道》研習營」已有19屆。並於台北松山成立「紹印精舍」作為推廣人間佛教的道場。</w:t>
      </w:r>
    </w:p>
    <w:p>
      <w:pPr>
        <w:pStyle w:val="Heading2"/>
        <w:keepNext/>
        <w:spacing w:before="220" w:after="100"/>
      </w:pPr>
      <w:r>
        <w:rPr>
          <w:rFonts w:ascii="Times New Roman" w:hAnsi="Times New Roman" w:eastAsia="DFKai-SB"/>
          <w:b/>
          <w:color w:val="274C5E"/>
          <w:sz w:val="25"/>
        </w:rPr>
        <w:t>二、法師的出家因緣與學思歷程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法師您好，能先請問法師最早出家的因緣為何呢？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大學是讀靜宜大學商學系，最早在大學時就有參加佛學社。畢業之後回到台北，我原本俗家剛好就住在慧日講堂附近，有次就去參加了宏印法師主辦的兩天一夜的活動，就在活動中認識了我的剃度師父──淨行法師，他當時在那裡教靜坐。就因這個因緣認識師父、親近師父，師父也鼓勵我出家。</w:t>
      </w:r>
    </w:p>
    <w:p>
      <w:pPr>
        <w:widowControl/>
        <w:spacing w:after="60" w:line="348" w:lineRule="auto"/>
        <w:ind w:firstLine="420"/>
      </w:pPr>
      <w:r>
        <w:rPr>
          <w:rFonts w:ascii="Times New Roman" w:hAnsi="Times New Roman" w:eastAsia="PMingLiU"/>
          <w:b w:val="0"/>
          <w:sz w:val="21"/>
        </w:rPr>
        <w:t>我本對世俗沒什麼興趣，接觸佛教之後覺得佛教的三世因果觀非常得好，它可以讓人打從心底不敢去做壞事，這對社會是很有貢獻的，所以也覺得如果能做一位弘法師也很好，因這也是一個很好的社會工作者。當然父母不會同意，因為原本家裡是做小生意，父母雖不識字，但我在家裡是學歷最高的，所以也不敢貿然提出家，於是就跟父母商量，讓我先到道場住住看看；父母很慈悲，也就同意了。兩年後，父母覺得我也都很主動地負責常住行政的事，不是衝動想出家。於是等弟弟成家，我就提出要出家的意願，他們也就成全我，真的很感恩父母的慈悲。</w:t>
      </w:r>
    </w:p>
    <w:p>
      <w:pPr>
        <w:widowControl/>
        <w:spacing w:after="60" w:line="348" w:lineRule="auto"/>
        <w:ind w:firstLine="420"/>
      </w:pPr>
      <w:r>
        <w:rPr>
          <w:rFonts w:ascii="Times New Roman" w:hAnsi="Times New Roman" w:eastAsia="PMingLiU"/>
          <w:b w:val="0"/>
          <w:sz w:val="21"/>
        </w:rPr>
        <w:t>我的師父淨行法師，是越南人來台讀書，當時在台北成立靈山講堂，隔幾年師父開始辦雜誌《現代佛教》月刊，我就負責編輯。因為師父是外國人，不了解華人道場的運作，我就去土城承天寺觀摩法會的運作，怎麼辦共修。後來師父請宏印法師來講堂上課，宏印法師有提到印順導師的《妙雲集》，我就有個印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那請問法師您後來為何會到中華佛學研究所就讀呢？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出家幾年之後，發現我什麼都會作；但是面對信眾，我沒辦法開示，因為我對於經典沒有一個系統的認知，覺得很慚愧。加上我跟師父的理念越來越不相應，對於道場的制度產生懷疑，因為華人佛教就是父家長制，師父說了算，但我覺得不應是這樣子。因為父母對我們都很民主，為什麼僧團中就是師父說得算？如果師父說的是對的，那就好；但如果師父說的是錯時，該怎麼辦？後來我跟我師父就有一些觀念上的衝突，因為他很急於擴充事業；但我認為像佛光山都是先培養好弟子，才能夠發展弘法事業。因慚覺無法認同，所以決定用去讀書的方式離開常住。</w:t>
      </w:r>
    </w:p>
    <w:p>
      <w:pPr>
        <w:widowControl/>
        <w:spacing w:after="60" w:line="348" w:lineRule="auto"/>
        <w:ind w:firstLine="420"/>
      </w:pPr>
      <w:r>
        <w:rPr>
          <w:rFonts w:ascii="Times New Roman" w:hAnsi="Times New Roman" w:eastAsia="PMingLiU"/>
          <w:b w:val="0"/>
          <w:sz w:val="21"/>
        </w:rPr>
        <w:t>後來我考上中華佛學研究所，修學三年後，寫論文又花了兩年半，所以前後花了五年多的時間。在上課期間因為要讀中觀、唯識、淨土等課程，我才開始研讀印順導師的著作，後來碩士論文就寫〈印順法師戒律與教制觀之研究〉。</w:t>
      </w:r>
    </w:p>
    <w:p>
      <w:pPr>
        <w:widowControl/>
        <w:spacing w:after="60" w:line="348" w:lineRule="auto"/>
        <w:ind w:firstLine="420"/>
      </w:pPr>
      <w:r>
        <w:rPr>
          <w:rFonts w:ascii="Times New Roman" w:hAnsi="Times New Roman" w:eastAsia="PMingLiU"/>
          <w:b w:val="0"/>
          <w:sz w:val="21"/>
        </w:rPr>
        <w:t>在中華佛研所就讀時，我也很認同聖嚴師父的理念，師父當時剛創立法鼓山，也很希望我能夠留下來服務。但我對佛法很渴求，從導師著作中有提到：想在佛法上進步，教學相長是最好的方式，所以就決定走教學相長的路。</w:t>
      </w:r>
      <w:r>
        <w:rPr>
          <w:rFonts w:ascii="Times New Roman" w:hAnsi="Times New Roman" w:eastAsia="PMingLiU"/>
          <w:b w:val="0"/>
          <w:color w:val="2563EB"/>
          <w:sz w:val="15"/>
          <w:vertAlign w:val="superscript"/>
        </w:rPr>
        <w:t>228</w:t>
      </w:r>
    </w:p>
    <w:p>
      <w:pPr>
        <w:widowControl/>
        <w:spacing w:after="60" w:line="348" w:lineRule="auto"/>
        <w:ind w:firstLine="420"/>
      </w:pPr>
      <w:r>
        <w:rPr>
          <w:rFonts w:ascii="Times New Roman" w:hAnsi="Times New Roman" w:eastAsia="PMingLiU"/>
          <w:b w:val="0"/>
          <w:sz w:val="21"/>
        </w:rPr>
        <w:t>畢業前，學長惠空法師在圓光佛學院當教務主任，就叫我去任教。畢業典禮後，我跟聖嚴師父說：「學長找我去圓光佛學院教書。」他聽後就跟我說：「那你也來農禪寺任教。」我在農禪寺先是對信眾授課，曾開過一門「佛法概論」為期十週，是一兩百人的大堂課，也是我教書歷程的開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那請問法師您後來是怎麼接觸到昭慧法師與佛教弘誓學院的呢？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在寫論文期間，就曾到福嚴佛學院，旁聽昭慧法師講《妙雲集》的課，所以昭慧法師也算是我的老師。我畢業後到圓光佛學院任教時，昭慧法師寫了一本《人間佛教的播種者》介紹導師，我很讚嘆，就打電話跟她連絡；她邀請我去弘誓學院教《妙雲集》，那是一個月上一天的課，大概民國85年到弘誓，共教了二十年。</w:t>
      </w:r>
    </w:p>
    <w:p>
      <w:pPr>
        <w:pStyle w:val="Heading2"/>
        <w:keepNext/>
        <w:spacing w:before="220" w:after="100"/>
      </w:pPr>
      <w:r>
        <w:rPr>
          <w:rFonts w:ascii="Times New Roman" w:hAnsi="Times New Roman" w:eastAsia="DFKai-SB"/>
          <w:b/>
          <w:color w:val="274C5E"/>
          <w:sz w:val="25"/>
        </w:rPr>
        <w:t>三、印順導師律學的特色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請問法師為何當初碩士論文會以「印順導師的戒律與教制觀之研究」為題呢？您的著作跟昭慧法師的《律學今詮》中的重點，您覺得有哪些異同之處嗎？為何後來會再出版第二本有關導師的律學著作呢？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最初想要研究戒律，是要探討佛教的制度，一開始是以弘一大師為研究對象，因為他持戒很有名。但研究了半年，覺得無法從他的著作中得到我想要的。所以後來改為研究印順導師的律學思想，因為發覺他在《成佛之道》裡對出家戒學說明得非常精要。至於何會寫律學，是因為我對於出家道場的制度有疑問，而想探索佛陀設立僧團的本意，而在導師的著作中也得到解答。</w:t>
      </w:r>
    </w:p>
    <w:p>
      <w:pPr>
        <w:widowControl/>
        <w:spacing w:after="60" w:line="348" w:lineRule="auto"/>
        <w:ind w:firstLine="420"/>
      </w:pPr>
      <w:r>
        <w:rPr>
          <w:rFonts w:ascii="Times New Roman" w:hAnsi="Times New Roman" w:eastAsia="PMingLiU"/>
          <w:b w:val="0"/>
          <w:sz w:val="21"/>
        </w:rPr>
        <w:t>說到律學，昭慧法師才是專家，她的《律學今詮》能在導師思想基礎上再做發揮，對每一個主題去分析、演繹。我只善於歸納整理，我很多地方也都是受學於她。</w:t>
      </w:r>
    </w:p>
    <w:p>
      <w:pPr>
        <w:widowControl/>
        <w:spacing w:after="60" w:line="348" w:lineRule="auto"/>
        <w:ind w:firstLine="420"/>
      </w:pPr>
      <w:r>
        <w:rPr>
          <w:rFonts w:ascii="Times New Roman" w:hAnsi="Times New Roman" w:eastAsia="PMingLiU"/>
          <w:b w:val="0"/>
          <w:sz w:val="21"/>
        </w:rPr>
        <w:t>我之所以會出第二本書，是因為距離原論文已事隔三十年，這三十年來我的教學都是以導師的著作為主，發覺我之前有疏漏了一些東西。譬如：戒的根源是慈悲，慈悲的根源是緣起，對緣起的了解就是智慧，因此戒學與慧學是有關係的。還有昭慧法師在導師思想的基礎上也有進一步的發揮，這也算是導師律學思想的延伸，所以我也把她的一些著作納進來，這是我後來出第二本書的原因。</w:t>
      </w:r>
      <w:r>
        <w:rPr>
          <w:rFonts w:ascii="Times New Roman" w:hAnsi="Times New Roman" w:eastAsia="PMingLiU"/>
          <w:b w:val="0"/>
          <w:color w:val="2563EB"/>
          <w:sz w:val="15"/>
          <w:vertAlign w:val="superscript"/>
        </w:rPr>
        <w:t>229</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請問法師您研究印順導師的律學思想，覺得導師的觀念有哪些是我們現代的佛教最為受用的？也是您最受到啟發的？</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最初我會對導師的思想感興趣，是感受到佛教近百年來這麼衰落，傳統佛教卻關起門來不知道外面的世界。雖然過去大德也有過一些改革，譬如在廟產興學的那段期間，太虛大師就提出了教產革命，主張寺院教產應作有益佛教社會的公益事業；但因為阻力太大，都沒有成功。</w:t>
      </w:r>
    </w:p>
    <w:p>
      <w:pPr>
        <w:widowControl/>
        <w:spacing w:after="60" w:line="348" w:lineRule="auto"/>
        <w:ind w:firstLine="420"/>
      </w:pPr>
      <w:r>
        <w:rPr>
          <w:rFonts w:ascii="Times New Roman" w:hAnsi="Times New Roman" w:eastAsia="PMingLiU"/>
          <w:b w:val="0"/>
          <w:sz w:val="21"/>
        </w:rPr>
        <w:t>導師雖很讚嘆太虛大師的主張，但覺得不易成功。因為教界思想沒有改變，出家人不知道「出家所為何事」，出家的意義、出家的使命是什麼？因此導師想要從思想上去扭轉。首先他分析──出家、在家有不同的責任，他從原始聖典看在家、出家的原意，在家應該注重財布施，出家應重法布施，這是一種責任的分工。但現在的佛教已經變得有點相反了，白衣上座，出家人在做工賺錢。這已遠離佛法的本意。</w:t>
      </w:r>
    </w:p>
    <w:p>
      <w:pPr>
        <w:widowControl/>
        <w:spacing w:after="60" w:line="348" w:lineRule="auto"/>
        <w:ind w:firstLine="420"/>
      </w:pPr>
      <w:r>
        <w:rPr>
          <w:rFonts w:ascii="Times New Roman" w:hAnsi="Times New Roman" w:eastAsia="PMingLiU"/>
          <w:b w:val="0"/>
          <w:sz w:val="21"/>
        </w:rPr>
        <w:t>又如傳統中國佛教，認為止惡行善的「戒體」，是來自受戒的儀式。但導師從《大智度論》中發現：中文的「戒」在梵文中有三種不同的意義：一是尸羅（梵文：śīla）、二是戒條、三是受戒的儀式。這當中戒的本意是「尸羅」，就是好的習慣。</w:t>
      </w:r>
    </w:p>
    <w:p>
      <w:pPr>
        <w:widowControl/>
        <w:spacing w:after="60" w:line="348" w:lineRule="auto"/>
        <w:ind w:firstLine="420"/>
      </w:pPr>
      <w:r>
        <w:rPr>
          <w:rFonts w:ascii="Times New Roman" w:hAnsi="Times New Roman" w:eastAsia="PMingLiU"/>
          <w:b w:val="0"/>
          <w:sz w:val="21"/>
        </w:rPr>
        <w:t>譬如：護生，是不傷害他人、動物，這是一種好的習慣。這是生來就有的，像有些小孩子，生來就很慈悲，不敢去傷害動物；但也有些小孩生來就很殘忍，會把動物拿來玩死，這都源自他們過去生的習性。因為尸羅是生來就有的好習性，所以並非只有佛教徒才有。所以如果說受戒後才有止惡行善的力量，其實是講不通的。</w:t>
      </w:r>
    </w:p>
    <w:p>
      <w:pPr>
        <w:widowControl/>
        <w:spacing w:after="60" w:line="348" w:lineRule="auto"/>
        <w:ind w:firstLine="420"/>
      </w:pPr>
      <w:r>
        <w:rPr>
          <w:rFonts w:ascii="Times New Roman" w:hAnsi="Times New Roman" w:eastAsia="PMingLiU"/>
          <w:b w:val="0"/>
          <w:sz w:val="21"/>
        </w:rPr>
        <w:t>像這樣，導師會從一個問題的最重要根源探討起，我們才知道原來好的習性是人人都有的。如果過去生善根夠多，這人就會很慈悲；如果過去生善根不夠，這人就會很殘忍。所以尸羅，是人人本具的，受戒可以加強，如會想到「我是佛教徒，我已經受戒了，我不能做不好的事情」。所以受戒儀式還是有加強的作用，這樣解釋就非常合理。導師對很多關鍵性的文字都能作這樣分析，也讓我們感受到佛教真的是非常理性，沒有一點神秘，是理性的宗教。</w:t>
      </w:r>
    </w:p>
    <w:p>
      <w:pPr>
        <w:widowControl/>
        <w:spacing w:after="60" w:line="348" w:lineRule="auto"/>
        <w:ind w:firstLine="420"/>
      </w:pPr>
      <w:r>
        <w:rPr>
          <w:rFonts w:ascii="Times New Roman" w:hAnsi="Times New Roman" w:eastAsia="PMingLiU"/>
          <w:b w:val="0"/>
          <w:sz w:val="21"/>
        </w:rPr>
        <w:t>導師的研究會追溯到根源，譬如僧團制度中，六和敬是什麼？為什麼需要六和敬？為什麼出家眾會成為三寶之一？導師解釋說：眾生的身心都有病，身體的病是老病死，心裡的病是貪嗔癡；我們需要看醫生、吃藥、護士的照顧，佛就如醫生、法如藥、僧如護士，三寶是一體的，不是出家就高高在上。</w:t>
      </w:r>
      <w:r>
        <w:rPr>
          <w:rFonts w:ascii="Times New Roman" w:hAnsi="Times New Roman" w:eastAsia="PMingLiU"/>
          <w:b w:val="0"/>
          <w:color w:val="2563EB"/>
          <w:sz w:val="15"/>
          <w:vertAlign w:val="superscript"/>
        </w:rPr>
        <w:t>230</w:t>
      </w:r>
    </w:p>
    <w:p>
      <w:pPr>
        <w:widowControl/>
        <w:spacing w:after="60" w:line="348" w:lineRule="auto"/>
        <w:ind w:firstLine="420"/>
      </w:pPr>
      <w:r>
        <w:rPr>
          <w:rFonts w:ascii="Times New Roman" w:hAnsi="Times New Roman" w:eastAsia="PMingLiU"/>
          <w:b w:val="0"/>
          <w:sz w:val="21"/>
        </w:rPr>
        <w:t>修行這條路也不是那麼平順，導師一生身體不好，經濟又差，但他一心在佛法上非常精進。導師曾說：有很多人比他聰明、能幹，但卻被經濟、世俗事所分心，這是很可惜的。所以他強調：出家一定要把心放在佛法上。我因為一直在讀導師的書，受其薰習，也就慢慢變成自己的理念。</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所以導師的戒學思想，其實也沒有離開慧學，以及緣起的原則，對吧？</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是的，這點讓我很驚訝。因為我們常覺得戒跟慈悲，兩者是不同的；但導師居然說：戒律的根源是慈悲。比如，為什麼不殺生？是因為我不願意被殺害，所以我將心比心，也不要去傷害別人。慈悲的根源是緣起，對緣起的了解就是智慧，因此，慧是戒的開始與完成。因為要有正知見才能持戒清淨，而真正解脫者才有辦法作到梵行清淨，所以戒跟慧是有關係的。</w:t>
      </w:r>
    </w:p>
    <w:p>
      <w:pPr>
        <w:widowControl/>
        <w:spacing w:after="60" w:line="348" w:lineRule="auto"/>
        <w:ind w:firstLine="420"/>
      </w:pPr>
      <w:r>
        <w:rPr>
          <w:rFonts w:ascii="Times New Roman" w:hAnsi="Times New Roman" w:eastAsia="PMingLiU"/>
          <w:b w:val="0"/>
          <w:sz w:val="21"/>
        </w:rPr>
        <w:t>我們通常說「戒定慧」三學，其實佛法是重「戒」與「慧」的。因此《成佛之道》中有比喻：戒如足，慧如目，三界如火宅。我們要靠戒與慧跳出火宅，如同瞎子揹著跛子，一個負責指方向，一個負責走。</w:t>
      </w:r>
      <w:r>
        <w:rPr>
          <w:rFonts w:ascii="Times New Roman" w:hAnsi="Times New Roman" w:eastAsia="PMingLiU"/>
          <w:b w:val="0"/>
          <w:color w:val="2563EB"/>
          <w:sz w:val="15"/>
          <w:vertAlign w:val="superscript"/>
        </w:rPr>
        <w:t>231</w:t>
      </w:r>
      <w:r>
        <w:rPr>
          <w:rFonts w:ascii="Times New Roman" w:hAnsi="Times New Roman" w:eastAsia="PMingLiU"/>
          <w:b w:val="0"/>
          <w:sz w:val="21"/>
        </w:rPr>
        <w:t>而「定」是共外道的，不是佛法所專有；戒是道德，是所有人都要遵守，慧才是佛法的特色，要透過智慧才能得解脫，所以彼此間是息息相關的。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那可以說印順導師對於律學系統化的整理，完成了太虛大師的教制改革嗎？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不能說是完成，導師只是從思想方面去澄清。而太虛大師之所以沒有成功，也是因為他對很多根源性的觀念沒有弄清楚，譬如「尸羅」這關鍵性的字義，他沒有弄清楚，說服力就不夠。而導師因為當時的時空因緣，也沒有體力與時間去推動改革，他只是從《阿含》和《律藏》幫我們後人釐清這些觀念。</w:t>
      </w:r>
    </w:p>
    <w:p>
      <w:pPr>
        <w:widowControl/>
        <w:spacing w:after="60" w:line="348" w:lineRule="auto"/>
        <w:ind w:firstLine="420"/>
      </w:pPr>
      <w:r>
        <w:rPr>
          <w:rFonts w:ascii="Times New Roman" w:hAnsi="Times New Roman" w:eastAsia="PMingLiU"/>
          <w:b w:val="0"/>
          <w:sz w:val="21"/>
        </w:rPr>
        <w:t>譬如，他說僧團的三個要素是「和合、安樂、清淨」，即和合才能夠安樂，安樂才能夠清淨，這才能「內證外化」；「內證」是在這樣的僧團裡能夠修行證果，「外化」是外面的信眾看到有這麼好的僧團，會對三寶起信心，成為佛弟子，護持佛法；能夠達到內證外化，自然就能讓正法久住。</w:t>
      </w:r>
      <w:r>
        <w:rPr>
          <w:rFonts w:ascii="Times New Roman" w:hAnsi="Times New Roman" w:eastAsia="PMingLiU"/>
          <w:b w:val="0"/>
          <w:color w:val="2563EB"/>
          <w:sz w:val="15"/>
          <w:vertAlign w:val="superscript"/>
        </w:rPr>
        <w:t>232</w:t>
      </w:r>
      <w:r>
        <w:rPr>
          <w:rFonts w:ascii="Times New Roman" w:hAnsi="Times New Roman" w:eastAsia="PMingLiU"/>
          <w:b w:val="0"/>
          <w:sz w:val="21"/>
        </w:rPr>
        <w:t>而「和合」是個大前提，僧團要怎麼和合？導師說：僧團和合要做到六和敬，</w:t>
      </w:r>
      <w:r>
        <w:rPr>
          <w:rFonts w:ascii="Times New Roman" w:hAnsi="Times New Roman" w:eastAsia="PMingLiU"/>
          <w:b w:val="0"/>
          <w:color w:val="2563EB"/>
          <w:sz w:val="15"/>
          <w:vertAlign w:val="superscript"/>
        </w:rPr>
        <w:t>233</w:t>
      </w:r>
      <w:r>
        <w:rPr>
          <w:rFonts w:ascii="Times New Roman" w:hAnsi="Times New Roman" w:eastAsia="PMingLiU"/>
          <w:b w:val="0"/>
          <w:sz w:val="21"/>
        </w:rPr>
        <w:t>再去分析怎麼做到六和敬。我覺得這些都是非常核心的問題，其實我們現在的佛教道場都在忙著生活、忙著度眾，反而對這方面不夠重視；加上漢傳佛教僧團，因為少子化，也在老化中，這是讓人非常擔憂的。</w:t>
      </w:r>
    </w:p>
    <w:p>
      <w:pPr>
        <w:pStyle w:val="Heading2"/>
        <w:keepNext/>
        <w:spacing w:before="220" w:after="100"/>
      </w:pPr>
      <w:r>
        <w:rPr>
          <w:rFonts w:ascii="Times New Roman" w:hAnsi="Times New Roman" w:eastAsia="DFKai-SB"/>
          <w:b/>
          <w:color w:val="274C5E"/>
          <w:sz w:val="25"/>
        </w:rPr>
        <w:t>四、清德法師對於「廢除八敬法事件」的看法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在廢除八敬法事件中，江燦騰教授指出，當他去詢問印順導師有關他對於八敬法的看法時，導師回應說，他的看法跟清德法師的著作是一致的。</w:t>
      </w:r>
      <w:r>
        <w:rPr>
          <w:rFonts w:ascii="Times New Roman" w:hAnsi="Times New Roman" w:eastAsia="PMingLiU"/>
          <w:b w:val="0"/>
          <w:color w:val="2563EB"/>
          <w:sz w:val="15"/>
          <w:vertAlign w:val="superscript"/>
        </w:rPr>
        <w:t>234</w:t>
      </w:r>
      <w:r>
        <w:rPr>
          <w:rFonts w:ascii="Times New Roman" w:hAnsi="Times New Roman" w:eastAsia="PMingLiU"/>
          <w:b/>
          <w:sz w:val="21"/>
        </w:rPr>
        <w:t>因此想請教法師您是如何看待廢除八敬法事件的呢？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導師關於八敬法的討論，在《原始佛教聖典之集成》與《初期大乘佛教之起源與開展》這兩本書中都有提到，我就把書中有關的內容，加以歸納、整理就很清楚了。導師是不贊同八敬法，但這事實上又是存在的，因此導師就去分析，為什麼會有八敬法？佛陀的本意是什麼？其實佛陀的本意是「四項尊法」</w:t>
      </w:r>
      <w:r>
        <w:rPr>
          <w:rFonts w:ascii="Times New Roman" w:hAnsi="Times New Roman" w:eastAsia="PMingLiU"/>
          <w:b w:val="0"/>
          <w:color w:val="2563EB"/>
          <w:sz w:val="15"/>
          <w:vertAlign w:val="superscript"/>
        </w:rPr>
        <w:t>235</w:t>
      </w:r>
      <w:r>
        <w:rPr>
          <w:rFonts w:ascii="Times New Roman" w:hAnsi="Times New Roman" w:eastAsia="PMingLiU"/>
          <w:b w:val="0"/>
          <w:sz w:val="21"/>
        </w:rPr>
        <w:t>。這四項尊法是合理的，因為古代女性沒有受教育，要她們自律不容易，因此佛要比丘當她們的老師，在生活上的重要事項給予指導。但後來又加了四條就不太合理了，譬如：戒臘已足百歲的比丘尼，看到剛出家的比丘要去頂禮；這在中國倫理，如要一位阿嬤去頂禮孫子，這是我們文化所無法接受的；而且現在已是二十一世紀，男女平等的時代，再談八敬法就真的不合時宜。</w:t>
      </w:r>
    </w:p>
    <w:p>
      <w:pPr>
        <w:widowControl/>
        <w:spacing w:after="60" w:line="348" w:lineRule="auto"/>
        <w:ind w:firstLine="420"/>
      </w:pPr>
      <w:r>
        <w:rPr>
          <w:rFonts w:ascii="Times New Roman" w:hAnsi="Times New Roman" w:eastAsia="PMingLiU"/>
          <w:b w:val="0"/>
          <w:sz w:val="21"/>
        </w:rPr>
        <w:t>但為何昭慧法師要這麼高調說要廢除八敬法？那是因為當時台灣佛教界有位法藏比丘，大剌剌地宣揚八敬法；他雖是大學畢業，但教比丘尼要去學「八十四態」</w:t>
      </w:r>
      <w:r>
        <w:rPr>
          <w:rFonts w:ascii="Times New Roman" w:hAnsi="Times New Roman" w:eastAsia="PMingLiU"/>
          <w:b w:val="0"/>
          <w:color w:val="2563EB"/>
          <w:sz w:val="15"/>
          <w:vertAlign w:val="superscript"/>
        </w:rPr>
        <w:t>236</w:t>
      </w:r>
      <w:r>
        <w:rPr>
          <w:rFonts w:ascii="Times New Roman" w:hAnsi="Times New Roman" w:eastAsia="PMingLiU"/>
          <w:b w:val="0"/>
          <w:sz w:val="21"/>
        </w:rPr>
        <w:t>；這是很不正常的觀念，會讓尼眾覺得很卑微。所以昭慧法師會有這樣的行動，內在原因是台灣有比丘在宣揚；外在原因則是法師去南傳佛教國家緬甸，發現他們的出家女眾得不到正常的名分，就只能稱「八戒女」，而沒有受比丘尼戒；因此即使出家女眾是一位老師，跟男眾講話時也都要跪著。以現代來看，這些都是很不合理的。所以昭慧法師就藉著達賴喇嘛來台，在學術研討會上正式提出「廢除八敬法」，這是有刻意的對治作用。</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那當中國佛教會寫信給印順導師時，導師就寫下「八敬法是佛制」，該如何理解這句話呢？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覺得當時導師回覆佛教會，是一種很婉轉的方式。而昭慧法師會這樣作，也是有導師的思想的根據，而不是她自己憑空自創的。真要知道導師的看法，就應該去看他的書啊，但傳統教界都不讀導師的著作，就一股腦地跑去問導師的看法。導師是很慈悲的，你要他說「八敬法是佛制」，這與真理相違背；要他說「八敬法不是佛制」，又很傷教界的心。</w:t>
      </w:r>
    </w:p>
    <w:p>
      <w:pPr>
        <w:widowControl/>
        <w:spacing w:after="60" w:line="348" w:lineRule="auto"/>
        <w:ind w:firstLine="420"/>
      </w:pPr>
      <w:r>
        <w:rPr>
          <w:rFonts w:ascii="Times New Roman" w:hAnsi="Times New Roman" w:eastAsia="PMingLiU"/>
          <w:b w:val="0"/>
          <w:sz w:val="21"/>
        </w:rPr>
        <w:t>至於昭慧法師會這樣做，是有她當時的因緣，譬如：法藏法師、南傳佛教、達賴喇嘛。達賴喇嘛原本也希望能恢復西藏比丘尼的傳戒制度，但也受到教內傳統派的制止，而這居然是因為台灣的法藏比丘跑去告訴他們「台灣比丘尼戒的傳承不如法」之類的話。一位知識分子這樣做，也真讓人跌破眼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在「廢除八敬法」事件中，後來有個比較有爭議的點是：戒律可以直接被單方面宣布廢除的嗎？像是在導師的回覆中就有說：應該要由長老會議來決議。</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當然，戒律是隨方毗尼，</w:t>
      </w:r>
      <w:r>
        <w:rPr>
          <w:rFonts w:ascii="Times New Roman" w:hAnsi="Times New Roman" w:eastAsia="PMingLiU"/>
          <w:b w:val="0"/>
          <w:color w:val="2563EB"/>
          <w:sz w:val="15"/>
          <w:vertAlign w:val="superscript"/>
        </w:rPr>
        <w:t>237</w:t>
      </w:r>
      <w:r>
        <w:rPr>
          <w:rFonts w:ascii="Times New Roman" w:hAnsi="Times New Roman" w:eastAsia="PMingLiU"/>
          <w:b w:val="0"/>
          <w:sz w:val="21"/>
        </w:rPr>
        <w:t>修改是要由長老會議來決議。但昭慧法師所以要這樣誇大的作為，是因為不如此，根本沒有人會去注意。因為民主時代</w:t>
      </w:r>
    </w:p>
    <w:p>
      <w:pPr>
        <w:widowControl/>
        <w:spacing w:after="60" w:line="348" w:lineRule="auto"/>
        <w:ind w:firstLine="420"/>
      </w:pPr>
      <w:r>
        <w:rPr>
          <w:rFonts w:ascii="Times New Roman" w:hAnsi="Times New Roman" w:eastAsia="PMingLiU"/>
          <w:b w:val="0"/>
          <w:sz w:val="21"/>
        </w:rPr>
        <w:t>講眾生平等，僧團中怎麼還會有這種性別不平等的事？所以八敬法的前四條是佛陀制定的，後面四條則是傳統律師加上去的；因為大迦葉、優婆離的保守，才給女眾這樣的限制。</w:t>
      </w:r>
    </w:p>
    <w:p>
      <w:pPr>
        <w:widowControl/>
        <w:spacing w:after="60" w:line="348" w:lineRule="auto"/>
        <w:ind w:firstLine="420"/>
      </w:pPr>
      <w:r>
        <w:rPr>
          <w:rFonts w:ascii="Times New Roman" w:hAnsi="Times New Roman" w:eastAsia="PMingLiU"/>
          <w:b w:val="0"/>
          <w:sz w:val="21"/>
        </w:rPr>
        <w:t>導師透過現代學術研究的史地考證法發現：部派時代的大眾部沒有說：女眾要受八敬法才可以受戒，而保守派的上座部才這樣說。傳統中國佛教的律宗是比較保守的，只讀《四分律》；但導師發現華文大藏經中有不同部派的律藏，他比較研究發現：如果各部派都有的，應就是佛制；如果有的有，有的沒有，那就不是佛制了。</w:t>
      </w:r>
    </w:p>
    <w:p>
      <w:pPr>
        <w:widowControl/>
        <w:spacing w:after="60" w:line="348" w:lineRule="auto"/>
        <w:ind w:firstLine="420"/>
      </w:pPr>
      <w:r>
        <w:rPr>
          <w:rFonts w:ascii="Times New Roman" w:hAnsi="Times New Roman" w:eastAsia="PMingLiU"/>
          <w:b w:val="0"/>
          <w:sz w:val="21"/>
        </w:rPr>
        <w:t>其實導師認為：中國佛教會本應主動研究戒律才是。但中國傳統佛教把傳戒者就稱是律師，其實傳戒只是一個儀式而已，真正的律師是要對出家戒律深入研究，才能真的有益於佛門。因此關於佛教會的提問，導師其實在著作中已明白表達。我曾聽過一個故事：新加坡的信徒來探望導師，在回去前他們希望導師給他們一些加持，導師回答說：「你們要去看我的書啊，我的開示都在書裡面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請問法師在您的書《印順導師的律學思想》中，有專章在討論八敬法的問題嗎？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在書中的第四章第一節「對早期佛教幾則戒律問題的探究」裡面，就詳盡地寫了導師對八敬法由來的歷史考證。</w:t>
      </w:r>
    </w:p>
    <w:p>
      <w:pPr>
        <w:pStyle w:val="Heading2"/>
        <w:keepNext/>
        <w:spacing w:before="220" w:after="100"/>
      </w:pPr>
      <w:r>
        <w:rPr>
          <w:rFonts w:ascii="Times New Roman" w:hAnsi="Times New Roman" w:eastAsia="DFKai-SB"/>
          <w:b/>
          <w:color w:val="274C5E"/>
          <w:sz w:val="25"/>
        </w:rPr>
        <w:t>五、對於比丘尼其他戒律的看法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那除了八敬法以外，法師您對於印順導師在比丘尼戒律或比丘尼僧團制度的看法中，有得到什麼啟發嗎？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導師有編一本《太虛大師年譜》，我在寫論文時，在年譜中看到太虛大師說：建議要女眾停止出家二十年。</w:t>
      </w:r>
      <w:r>
        <w:rPr>
          <w:rFonts w:ascii="Times New Roman" w:hAnsi="Times New Roman" w:eastAsia="PMingLiU"/>
          <w:b w:val="0"/>
          <w:color w:val="2563EB"/>
          <w:sz w:val="15"/>
          <w:vertAlign w:val="superscript"/>
        </w:rPr>
        <w:t>238</w:t>
      </w:r>
      <w:r>
        <w:rPr>
          <w:rFonts w:ascii="Times New Roman" w:hAnsi="Times New Roman" w:eastAsia="PMingLiU"/>
          <w:b w:val="0"/>
          <w:sz w:val="21"/>
        </w:rPr>
        <w:t>這話讓我感到很納悶，就去問導師「為什麼太虛大師會講這種話？」導師很委婉地說：「大師大概覺得戰亂中，女眾出家會造成社會上的負擔……，但其實在大陸，出家女眾一直很少，直到現在也是。」所以我覺得太虛大師也是有比較傳統觀念。又曾有人請太虛大師傳戒，但他不願意。其實放眼全世界，幾乎所有佛教國家的出家眾，都是男眾多於女眾，只有台灣的出家女眾活躍度遠比男眾強；台灣任何一個佛教教團，出家女眾都負起很大的責任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那為何比丘尼僧團的戒律會比比丘多很多，這一點導師有提到嗎？</w:t>
      </w:r>
      <w:r>
        <w:rPr>
          <w:rFonts w:ascii="Times New Roman" w:hAnsi="Times New Roman" w:eastAsia="PMingLiU"/>
          <w:b w:val="0"/>
          <w:color w:val="2563EB"/>
          <w:sz w:val="15"/>
          <w:vertAlign w:val="superscript"/>
        </w:rPr>
        <w:t>239</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女眾的戒律多於男眾，這還是原始佛教時代的背景，古代女性沒有受教育，習氣難免比較重，所以戒法比較多；但其實一百多條都是跟「威儀」有關，譬如說穿著、走路、坐姿應該如何，很多都是衣食生活威儀的戒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請問現在台灣佛教有很多教團都是比丘尼作為領導者，但傳統佛教是否仍不允許比丘在比丘尼底下出家，而且比丘尼僧團下不能成立比丘僧團？</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過去傳統，女眾可以跟男眾出家，但好像沒有過男眾跟女眾出家的案例。但記得有一次，林建德教授也提出這個問題，昭慧法師當場表示：「如果你敢跟著我出家，我願意收你。」像慈濟教團，他們有帶髮的男女「清修士」，也屬於教團的一份子，在他們的志業体裡負責一些工作，只不過沒有出家的形式。</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法師您曾在弘誓任教長達二十年，那請問您有觀察到弘誓學院在僧團制度上有什麼特別的地方嗎？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其實佛教的現況，跟中國的父家長制有關，導師是很不認同「子孫廟」的形式，就是師父就把寺院住持傳給弟子，就像父親把產業傳給兒子，導師一直覺得這不合佛法。</w:t>
      </w:r>
      <w:r>
        <w:rPr>
          <w:rFonts w:ascii="Times New Roman" w:hAnsi="Times New Roman" w:eastAsia="PMingLiU"/>
          <w:b w:val="0"/>
          <w:color w:val="2563EB"/>
          <w:sz w:val="15"/>
          <w:vertAlign w:val="superscript"/>
        </w:rPr>
        <w:t>240</w:t>
      </w:r>
      <w:r>
        <w:rPr>
          <w:rFonts w:ascii="Times New Roman" w:hAnsi="Times New Roman" w:eastAsia="PMingLiU"/>
          <w:b w:val="0"/>
          <w:sz w:val="21"/>
        </w:rPr>
        <w:t>在這一點上，昭慧法師和性廣法師她們就做出一個很好的示範，在她們的僧團裡是不收弟子的；如果你認同弘誓僧團的理念，就可以來成為僧團一份子，但不是屬於我的徒弟；這點她們做的很徹底。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那請問弘誓的成員進行僧羯磨的情形法師您清楚嗎？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我沒有實際參與過，所以不清楚。</w:t>
      </w:r>
    </w:p>
    <w:p>
      <w:pPr>
        <w:pStyle w:val="Heading2"/>
        <w:keepNext/>
        <w:spacing w:before="220" w:after="100"/>
      </w:pPr>
      <w:r>
        <w:rPr>
          <w:rFonts w:ascii="Times New Roman" w:hAnsi="Times New Roman" w:eastAsia="DFKai-SB"/>
          <w:b/>
          <w:color w:val="274C5E"/>
          <w:sz w:val="25"/>
        </w:rPr>
        <w:t>六、清德法師對人間佛教的推廣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請問法師為何會想要持續舉辦「《成佛之道》研習營」，舉辦這十幾年來大概邀請過哪些講師呢？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民國81年開始教學，在弘誓教《妙雲集》時，我又把導師的著作從頭讀過一遍，就以《成佛之道》為主軸，只要跟《成佛之道》有關的就彙編成為《成佛之道》的補充教材，後來編寫成《「成佛之道」教材彙編》。</w:t>
      </w:r>
    </w:p>
    <w:p>
      <w:pPr>
        <w:widowControl/>
        <w:spacing w:after="60" w:line="348" w:lineRule="auto"/>
        <w:ind w:firstLine="420"/>
      </w:pPr>
      <w:r>
        <w:rPr>
          <w:rFonts w:ascii="Times New Roman" w:hAnsi="Times New Roman" w:eastAsia="PMingLiU"/>
          <w:b w:val="0"/>
          <w:sz w:val="21"/>
        </w:rPr>
        <w:t>後來我發覺在台灣藏傳的《廣論》非常流行，但《廣論》是宗喀巴大師（1357–1419）為西藏比丘所寫的。但《成佛之道》是印順導師為華人在家佛弟子所寫的，更適合台灣的讀者的。我覺得《成佛之道》這本書這麼好，怎麼大家都不知道，真是太可惜了。但因為法要有人去弘揚，《廣論》非常有組織地推廣，主要吸收的是教育界的人士，也就吸收了一批菁英，所以推展非常廣。相反地《成佛之道》這本書不受重視，所以我在出版本《「成佛之道」教材彙編》後決定要去推廣。教材彙編在98年出版，99年開始辦《成佛之道》研習營，在台灣的北中南東部都辦過。但跟《廣論》的規模比起來，真是小巫見大巫。另一方面是導師的著作太多了，一般佛教徒覺得讀過就好，不會想再去深入；但《成佛之道》這本書是值得去深入的。</w:t>
      </w:r>
    </w:p>
    <w:p>
      <w:pPr>
        <w:widowControl/>
        <w:spacing w:after="60" w:line="348" w:lineRule="auto"/>
        <w:ind w:firstLine="420"/>
      </w:pPr>
      <w:r>
        <w:rPr>
          <w:rFonts w:ascii="Times New Roman" w:hAnsi="Times New Roman" w:eastAsia="PMingLiU"/>
          <w:b w:val="0"/>
          <w:sz w:val="21"/>
        </w:rPr>
        <w:t>我們前兩屆是有供住宿，但能力資源有限，後來就改成通勤式，白天來上課，不用負責住的問題。其實如果大家住在一起共修，效果會比較好。</w:t>
      </w:r>
    </w:p>
    <w:p>
      <w:pPr>
        <w:widowControl/>
        <w:spacing w:after="60" w:line="348" w:lineRule="auto"/>
        <w:ind w:firstLine="420"/>
      </w:pPr>
      <w:r>
        <w:rPr>
          <w:rFonts w:ascii="Times New Roman" w:hAnsi="Times New Roman" w:eastAsia="PMingLiU"/>
          <w:b w:val="0"/>
          <w:sz w:val="21"/>
        </w:rPr>
        <w:t>講師方面，因為當時也在弘誓教學，所以就找了慧璉法師、見岸法師，都是對導師思想很有興趣的，後來也有邀請到林建德教授、越建東教授、邱敏捷教授等等，甚至我們也曾跟台南妙心寺的傳道法師合辦過一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請問紹印精舍是在辦成佛之道研習營之後才成立的嗎？還是在那之前就成立了？</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其實是因為要辦研習營，要有主辦單位才成立紹印精舍的。我本來住坪林，當時有在幾個地方教學；民國105年來到松山三民路，是因屋主的慈悲，便宜租我們。在這裡農曆過年、浴佛節、七月有法會，平時也有禪坐、佛法、養生的課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請問在紹印精舍這裡，法師您有收弟子嗎？在僧團的運作上您有哪些特別會注意的點嗎？</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我一直專注在教學上，隨緣度眾。收了一位弟子──覺法法師，她是我佛學院的學生，高中畢業；現在也已研究所畢業了，也是專業的臨床宗教師，對臨終生命的關懷有興趣，曾在台大醫院的安寧病房服務。後來覺得臨終時再去幫忙已來不及了，所以開始推動「善終始於善生」的理念，寫了一本書《善終，從善生開始：一位臨床宗教師的省思》</w:t>
      </w:r>
      <w:r>
        <w:rPr>
          <w:rFonts w:ascii="Times New Roman" w:hAnsi="Times New Roman" w:eastAsia="PMingLiU"/>
          <w:b w:val="0"/>
          <w:color w:val="2563EB"/>
          <w:sz w:val="15"/>
          <w:vertAlign w:val="superscript"/>
        </w:rPr>
        <w:t>241</w:t>
      </w:r>
      <w:r>
        <w:rPr>
          <w:rFonts w:ascii="Times New Roman" w:hAnsi="Times New Roman" w:eastAsia="PMingLiU"/>
          <w:b w:val="0"/>
          <w:sz w:val="21"/>
        </w:rPr>
        <w:t>。因為要死的好，就要活得好，而要如何善生，就是要去實踐《成佛之道》的一些理念。我讓她做她想作的事，現在也有在線上課程教《成佛之道》；如果有需要臨終關懷的，她也會去幫忙。如上個月有位居士快臨終時，就請她去醫院關懷，幫他皈依等等。</w:t>
      </w:r>
    </w:p>
    <w:p>
      <w:pPr>
        <w:widowControl/>
        <w:spacing w:after="60" w:line="348" w:lineRule="auto"/>
        <w:ind w:firstLine="420"/>
      </w:pPr>
      <w:r>
        <w:rPr>
          <w:rFonts w:ascii="Times New Roman" w:hAnsi="Times New Roman" w:eastAsia="PMingLiU"/>
          <w:b w:val="0"/>
          <w:sz w:val="21"/>
        </w:rPr>
        <w:t>僧團的運作方面，我們只有兩個人，各自準備各自的教學功課。雖然我研究戒律，但目前沒有什麼僧團的運作。</w:t>
      </w:r>
    </w:p>
    <w:p>
      <w:pPr>
        <w:widowControl/>
        <w:spacing w:after="60" w:line="348" w:lineRule="auto"/>
        <w:ind w:firstLine="420"/>
      </w:pPr>
      <w:r>
        <w:rPr>
          <w:rFonts w:ascii="Times New Roman" w:hAnsi="Times New Roman" w:eastAsia="PMingLiU"/>
          <w:b w:val="0"/>
          <w:sz w:val="21"/>
        </w:rPr>
        <w:t>以佛教來講，當師父要具備兩個條件，一、要有食，也就是要有經濟條件；二、要有法，即要有佛法的素養。因為我以教學為主，沒有特別的事業心，所以很慚愧，在僧團治理上沒能去落實。但之前有尼眾因身體不好，來我們這邊調養，我們帶她去看醫生等，調養了兩個月身體好多了才回去，我們是這樣隨緣度眾。</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法師您推廣印順學也經有數十年了，請問您覺得現在在台灣推廣印順學的困難與轉機可能分別是什麼呢？</w:t>
      </w:r>
    </w:p>
    <w:p>
      <w:pPr>
        <w:widowControl/>
        <w:spacing w:after="60" w:line="348" w:lineRule="auto"/>
      </w:pPr>
      <w:r>
        <w:rPr>
          <w:rFonts w:ascii="Times New Roman" w:hAnsi="Times New Roman" w:eastAsia="DFKai-SB"/>
          <w:b/>
          <w:color w:val="274C5E"/>
          <w:sz w:val="21"/>
        </w:rPr>
        <w:t>清德法師：</w:t>
      </w:r>
      <w:r>
        <w:rPr>
          <w:rFonts w:ascii="Times New Roman" w:hAnsi="Times New Roman" w:eastAsia="PMingLiU"/>
          <w:b w:val="0"/>
          <w:sz w:val="21"/>
        </w:rPr>
        <w:t>今年8月底的第19屆「成佛之道研習營」中我有說過：表面上台灣佛教很興盛，但實際上對印順導師思想了解的比例很少；扣除四大山頭、傳統佛教後，研究導師的人其實不多，這是很可惜的。</w:t>
      </w:r>
    </w:p>
    <w:p>
      <w:pPr>
        <w:widowControl/>
        <w:spacing w:after="60" w:line="348" w:lineRule="auto"/>
        <w:ind w:firstLine="420"/>
      </w:pPr>
      <w:r>
        <w:rPr>
          <w:rFonts w:ascii="Times New Roman" w:hAnsi="Times New Roman" w:eastAsia="PMingLiU"/>
          <w:b w:val="0"/>
          <w:sz w:val="21"/>
        </w:rPr>
        <w:t>導師在研究印度佛教思想史時，把印度佛教分為四期：解脫道的佛法、初期大乘、後期大乘、秘密大乘，並將這四期的精華擷取出來，作為復興中國佛教的藍圖。但由於導師著作太多，連宏印法師、聖嚴法師都無法掌握導師的思想核心；因此導師後來寫了一篇〈契理契機的人間佛教〉來說明他的核心思想，並提出「人間佛教」的理念，就是從印度四期佛法中擷取精華， 而以第一、二期為主，也就是導師所說的「少壯的佛法」。</w:t>
      </w:r>
    </w:p>
    <w:p>
      <w:pPr>
        <w:widowControl/>
        <w:spacing w:after="60" w:line="348" w:lineRule="auto"/>
        <w:ind w:firstLine="420"/>
      </w:pPr>
      <w:r>
        <w:rPr>
          <w:rFonts w:ascii="Times New Roman" w:hAnsi="Times New Roman" w:eastAsia="PMingLiU"/>
          <w:b w:val="0"/>
          <w:sz w:val="21"/>
        </w:rPr>
        <w:t>當我在寫第二本書時，發現《成佛之道》就是人間佛教思想的精要。導師在研究印度佛教時，就覺得大乘的婆羅門教化是不對的，如咒語在大乘時期已滲透到佛教，但佛陀原本是禁止持咒的，因為持咒是靠他力，而佛教是自力的宗教。但為了度化當時的信眾，這些慢慢滲透到佛教裡來。你可能會說：「《心經》也有咒語啊！」但跟據導師的研究，《心經》的咒語是後來加入的。所以導師透過史地考證，幫我們還原佛教的原貌，而在《成佛之道》中就沒有祭祀、咒術這些東西。</w:t>
      </w:r>
    </w:p>
    <w:p>
      <w:pPr>
        <w:widowControl/>
        <w:spacing w:after="60" w:line="348" w:lineRule="auto"/>
        <w:ind w:firstLine="420"/>
      </w:pPr>
      <w:r>
        <w:rPr>
          <w:rFonts w:ascii="Times New Roman" w:hAnsi="Times New Roman" w:eastAsia="PMingLiU"/>
          <w:b w:val="0"/>
          <w:sz w:val="21"/>
        </w:rPr>
        <w:t>我們紹印精舍的信眾，多是研習營的學員，我們會鼓勵學員念「成佛之道偈頌」當定課。</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確認了幾項關鍵事實。其一，清德法師對印順導師律學的詮釋曾獲導師本人認可：戒的本意是「尸羅」，即人人本具的好習慣，受戒儀式僅有加強作用；戒以慈悲為根源，慈悲以緣起為根源，故戒學與慧學相貫。其二，關於八敬法，法師依導師的史地考證指出：佛陀本意僅是合理的四項尊法，後四條為保守的傳統律師所加，且各部派律藏比對顯示八敬法並非諸部共有，難以視為佛制；導師回覆中國佛教會「八敬法是佛制」，實為不忍傷教界之心的婉轉表達。法師並點出昭慧法師發起廢除運動的內外因緣——島內有法藏比丘宣揚八敬法與「八十四態」，島外則有緬甸「八戒女」無法受具足戒的處境。</w:t>
      </w:r>
    </w:p>
    <w:p>
      <w:pPr>
        <w:widowControl/>
        <w:spacing w:after="60" w:line="348" w:lineRule="auto"/>
        <w:ind w:firstLine="420"/>
      </w:pPr>
      <w:r>
        <w:rPr>
          <w:rFonts w:ascii="Times New Roman" w:hAnsi="Times New Roman" w:eastAsia="PMingLiU"/>
          <w:b w:val="0"/>
          <w:sz w:val="21"/>
        </w:rPr>
        <w:t>在推廣層面，法師見證了印順學在臺灣的實況：表面興盛的臺灣佛教中，真正深入導師思想者仍屬少數。她以《成佛之道》為導師人間佛教思想的精要，藉十九屆研習營與紹印精舍持續弘傳，並肯定弘誓僧團不收弟子、破除子孫廟父家長制的示範意義。</w:t>
      </w:r>
    </w:p>
    <w:p>
      <w:r>
        <w:br w:type="page"/>
      </w:r>
    </w:p>
    <w:p>
      <w:pPr>
        <w:pStyle w:val="Heading1"/>
        <w:keepNext/>
        <w:widowControl/>
        <w:spacing w:before="160" w:after="220"/>
      </w:pPr>
      <w:r>
        <w:rPr>
          <w:rFonts w:ascii="Times New Roman" w:hAnsi="Times New Roman" w:eastAsia="DFKai-SB"/>
          <w:b/>
          <w:color w:val="274C5E"/>
          <w:sz w:val="30"/>
        </w:rPr>
        <w:t>慈濟學的建構與印順思想的對話：何日生教授訪談記</w:t>
      </w:r>
    </w:p>
    <w:p>
      <w:pPr>
        <w:spacing w:after="40"/>
      </w:pPr>
      <w:r>
        <w:rPr>
          <w:rFonts w:ascii="Times New Roman" w:hAnsi="Times New Roman" w:eastAsia="PMingLiU"/>
          <w:b w:val="0"/>
          <w:color w:val="666666"/>
          <w:sz w:val="17"/>
        </w:rPr>
        <w:t>受訪者：何日生教授</w:t>
      </w:r>
    </w:p>
    <w:p>
      <w:pPr>
        <w:spacing w:after="40"/>
      </w:pPr>
      <w:r>
        <w:rPr>
          <w:rFonts w:ascii="Times New Roman" w:hAnsi="Times New Roman" w:eastAsia="PMingLiU"/>
          <w:b w:val="0"/>
          <w:color w:val="666666"/>
          <w:sz w:val="17"/>
        </w:rPr>
        <w:t>訪問時間：2024年1月23日14:00-15:00</w:t>
      </w:r>
    </w:p>
    <w:p>
      <w:pPr>
        <w:spacing w:after="40"/>
      </w:pPr>
      <w:r>
        <w:rPr>
          <w:rFonts w:ascii="Times New Roman" w:hAnsi="Times New Roman" w:eastAsia="PMingLiU"/>
          <w:b w:val="0"/>
          <w:color w:val="666666"/>
          <w:sz w:val="17"/>
        </w:rPr>
        <w:t>訪問地點：線上訪問</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慈濟功德會的創立緣起「一攤血事件」，在事隔三十多年後遭人質疑時，是何日生教授以調查報導記者的專業親自查證——找出當事人陳秋吟的死亡證明、訪問當年抬送孕婦的鄰居與家屬，讓這段慈濟史的起點水落石出，也促成他與昭慧法師的第一次密切合作。這樣一位兼具資深媒體人、慈濟基金會副執行長與學者三重身分的受訪者，為本研究提供了從慈濟內部看待印順學派的獨特視角。</w:t>
      </w:r>
    </w:p>
    <w:p>
      <w:pPr>
        <w:widowControl/>
        <w:spacing w:after="60" w:line="348" w:lineRule="auto"/>
        <w:ind w:firstLine="420"/>
      </w:pPr>
      <w:r>
        <w:rPr>
          <w:rFonts w:ascii="Times New Roman" w:hAnsi="Times New Roman" w:eastAsia="PMingLiU"/>
          <w:b w:val="0"/>
          <w:sz w:val="21"/>
        </w:rPr>
        <w:t>作為證嚴法師的弟子與「慈濟學」的主要建構者，何教授近年與昭慧法師共同召集印順導師思想研討會，並發起七校「印證佛學傑出學術系列講座」，正處於印順學與慈濟學對話的樞紐位置；他對印順導師與證嚴法師師徒「思想偏重未盡相同、精神一脈相傳」的第一手觀察，恰補上本研究中「印順人間佛教如何在慈濟開展」的一塊拼圖。</w:t>
      </w:r>
    </w:p>
    <w:p>
      <w:pPr>
        <w:widowControl/>
        <w:spacing w:after="60" w:line="348" w:lineRule="auto"/>
        <w:ind w:firstLine="420"/>
      </w:pPr>
      <w:r>
        <w:rPr>
          <w:rFonts w:ascii="Times New Roman" w:hAnsi="Times New Roman" w:eastAsia="PMingLiU"/>
          <w:b w:val="0"/>
          <w:sz w:val="21"/>
        </w:rPr>
        <w:t>本篇訪談涵蓋何教授進入慈濟的因緣、與昭慧法師在一攤血事件查證、導師圓寂新聞發布與內湖開發案風波中的合作、在玄奘大學的教學與同性廣法師的互動，以及慈濟對人間佛教的傳承與印證佛學講座的宗旨。</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何日生教授（1966生），美國加州大學傅樂頓分校學士，美國南加州大學傳播管理學院碩士，北京大學哲學博士、美國哈佛大學訪問學者。為資深媒體人，曾任慈濟慈善基金會發言人、慈濟醫療財團法人人醫心傳雜誌總編輯，現為慈濟基金會副執行長、慈濟慈善基金會人文志業發展處主任、慈濟大學宗教與人文研究所兼任教授、玄奘大學宗教與文化學系兼任教授。</w:t>
      </w:r>
    </w:p>
    <w:p>
      <w:pPr>
        <w:widowControl/>
        <w:spacing w:after="60" w:line="348" w:lineRule="auto"/>
        <w:ind w:firstLine="420"/>
      </w:pPr>
      <w:r>
        <w:rPr>
          <w:rFonts w:ascii="Times New Roman" w:hAnsi="Times New Roman" w:eastAsia="PMingLiU"/>
          <w:b w:val="0"/>
          <w:sz w:val="21"/>
        </w:rPr>
        <w:t>何教授曾著有《清水之愛--見證骨髓移植發展歷史》（2005）、《善經濟：經濟的利他思想與實踐》（2021）、《慈濟學概論》（2022）、《善治理：圓型組織的思想與實踐探究》（2023）等專書。2021年起，何教授邀請國外七所大學多位學者，共同發起「印證佛學傑出學術系列講座」，欲將慈濟學與印順學進行學術論述的連結，推動佛法生活化與人間化的研究。</w:t>
      </w:r>
    </w:p>
    <w:p>
      <w:pPr>
        <w:pStyle w:val="Heading2"/>
        <w:keepNext/>
        <w:spacing w:before="220" w:after="100"/>
      </w:pPr>
      <w:r>
        <w:rPr>
          <w:rFonts w:ascii="Times New Roman" w:hAnsi="Times New Roman" w:eastAsia="DFKai-SB"/>
          <w:b/>
          <w:color w:val="274C5E"/>
          <w:sz w:val="25"/>
        </w:rPr>
        <w:t>二、何教授與慈濟的因緣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何老師您好，請問老師最早是怎麼接觸到慈濟的？為何後來會選擇在慈濟服務？</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我最早1989年在中國電視公司擔任晨間新聞主播時，因為我的同事曾慶芳，而認識證嚴上人。當時我是新聞主持人，她是氣象播報員加外景記者，所以我們天天都會在一起做節目，從下午四點半一直到晚上八點半、九點。她當時台大剛畢業就進到中國電視公司當主持人，很年輕、很優秀，就帶著我去皈依證嚴上人，曾慶芳後來就成為了我的夫人，我們是在慈濟精舍結婚的。</w:t>
      </w:r>
    </w:p>
    <w:p>
      <w:pPr>
        <w:widowControl/>
        <w:spacing w:after="60" w:line="348" w:lineRule="auto"/>
        <w:ind w:firstLine="420"/>
      </w:pPr>
      <w:r>
        <w:rPr>
          <w:rFonts w:ascii="Times New Roman" w:hAnsi="Times New Roman" w:eastAsia="PMingLiU"/>
          <w:b w:val="0"/>
          <w:sz w:val="21"/>
        </w:rPr>
        <w:t>後來我到美國讀書，讀了四年半，其中有兩年是在加州大學的傅樂頓分校讀完學士，因為我是三專畢業的，後來是讀南加大傳播所讀完碩士。那時我就有進到慈濟在美國的分會擔任志工，回來台灣之後就在外面工作了七年，上人一直希望我回到慈濟，離開主流的電視台回來服務。所以我在2002年41歲時正式進到慈濟當中服務，到現在已經超過22個年頭了，期間有擔任過慈濟基金會發言人、文史處的主任、現在是副執行長、也是學術委員會的召集人。我在上人身上看到的，就是她是一位時代的聖人、一位不出世的聖人。</w:t>
      </w:r>
    </w:p>
    <w:p>
      <w:pPr>
        <w:widowControl/>
        <w:spacing w:after="60" w:line="348" w:lineRule="auto"/>
        <w:ind w:firstLine="420"/>
      </w:pPr>
      <w:r>
        <w:rPr>
          <w:rFonts w:ascii="Times New Roman" w:hAnsi="Times New Roman" w:eastAsia="PMingLiU"/>
          <w:b w:val="0"/>
          <w:sz w:val="21"/>
        </w:rPr>
        <w:t>我後來到北京大學讀哲學博士，從2012到2016年，是讀佛教哲學。我認為慈濟對於整個佛教歷史都有很大的影響，帶給佛教從出世間到入世間的轉向，從講求自我解脫到立志改善整個世界的福祉，而且在改善世界的同時也能同時修持自我的愛心與親近心，這個主題也是我的博士論文〈利他到覺悟：證嚴上人利他實現研究〉在談的。傳統佛教都是透過禪坐求覺悟，或者修密法，或者用念佛希望往生西方極樂世界，而慈濟則不是強調這些法門，雖然這些法門都很好，慈濟是提出另外一個法門──從利他行到究竟覺悟。從利他的行動中，不斷地去為他人付出，讓人從小我到大我，大我到無我，這是在佛法上很通透的一個哲學。在實踐上也可以做得到，從不斷付出自我開始，以他人為自己的心，所以我常說，「無念</w:t>
      </w:r>
    </w:p>
    <w:p>
      <w:pPr>
        <w:widowControl/>
        <w:spacing w:after="60" w:line="348" w:lineRule="auto"/>
        <w:ind w:firstLine="420"/>
      </w:pPr>
      <w:r>
        <w:rPr>
          <w:rFonts w:ascii="Times New Roman" w:hAnsi="Times New Roman" w:eastAsia="PMingLiU"/>
          <w:b w:val="0"/>
          <w:sz w:val="21"/>
        </w:rPr>
        <w:t>」不是沒有念頭，乃是念念為眾生，是為無念。以上這些部分，你可以參考我寫的《慈濟學概論》，那是我2021年在哈佛大學辦印證佛學講座時的演講整理而成的。</w:t>
      </w:r>
    </w:p>
    <w:p>
      <w:pPr>
        <w:widowControl/>
        <w:spacing w:after="60" w:line="348" w:lineRule="auto"/>
        <w:ind w:firstLine="420"/>
      </w:pPr>
      <w:r>
        <w:rPr>
          <w:rFonts w:ascii="Times New Roman" w:hAnsi="Times New Roman" w:eastAsia="PMingLiU"/>
          <w:b w:val="0"/>
          <w:sz w:val="21"/>
        </w:rPr>
        <w:t>這也是為什麼我覺得慈濟對於佛教，對於人類的文明都這麼重要，因為它讓宗教之間的衝突變成宗教之間共同合作的行動，慈濟在印尼這個穆斯林國家深耕已久，在非洲有幾萬的基督徒志工，在菲律賓也有上萬的天主教徒志工，南非的志工也說：「我們是在做上帝的工，透過慈濟，我們更接近上帝」。當地人也都覺得，上帝要我們做的事情，是上人帶我們做到了。所以慈濟這種跨宗教的行動，在當今許多宗教成為衝突源頭之際，慈濟的志業讓很多宗教徒都可以很好地融合在一起。像是慈濟在土耳其的分會負責人是第三、四代的穆斯林，所以我覺的慈濟在這些方面，對於整個人類文明都有很大的貢獻。</w:t>
      </w:r>
    </w:p>
    <w:p>
      <w:pPr>
        <w:pStyle w:val="Heading2"/>
        <w:keepNext/>
        <w:spacing w:before="220" w:after="100"/>
      </w:pPr>
      <w:r>
        <w:rPr>
          <w:rFonts w:ascii="Times New Roman" w:hAnsi="Times New Roman" w:eastAsia="DFKai-SB"/>
          <w:b/>
          <w:color w:val="274C5E"/>
          <w:sz w:val="25"/>
        </w:rPr>
        <w:t>三、何教授與昭慧法師的合作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請問老師後來是怎麼認識昭慧法師的，曾有和法師有過哪些互動與合作？</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我跟昭慧法師認識的時間非常早，因為她一直跟慈濟有互動，所以我已經記不得我是在準確哪一年認識她的，甚至在我還在當記者時，她當時在推動物權，我們就已經認識了，但後來是在一攤血事件的風波時，才跟昭慧法師變熟的。</w:t>
      </w:r>
    </w:p>
    <w:p>
      <w:pPr>
        <w:widowControl/>
        <w:spacing w:after="60" w:line="348" w:lineRule="auto"/>
        <w:ind w:firstLine="420"/>
      </w:pPr>
      <w:r>
        <w:rPr>
          <w:rFonts w:ascii="Times New Roman" w:hAnsi="Times New Roman" w:eastAsia="PMingLiU"/>
          <w:b w:val="0"/>
          <w:sz w:val="21"/>
        </w:rPr>
        <w:t>一攤血事件是上人成立慈濟功德會的因緣之一，她當時在花蓮的偏鄉醫院，有位難產的原住民婦女生了三天生不出來，從豐濱花了八小時被抬過來，但因為他們家繳不起八千元的保證金，就被醫院拒收，當眾人把她抬回去時，醫院就留下了一攤血，上人從診所出來看到這一攤血，向旁人詢問原由之後，感到非常不捨，回去之後就在思索該如何幫助這些窮困人。隔幾天，又有三位修女來跟她探討佛法，她們問說：「如果佛法這麼好，為什麼都沒有看到佛教徒在幫助人呢？我們基督教、天主教設有醫院、慈善機構在幫助人。」上人當時回答她們說：「因為很多佛教徒在捐錢時，都是用無名氏表示，所以沒有留下紀錄。」但這件事情以後，上人就想要成立佛教克難慈濟功德會。她跟弟子每天縫一雙鞋賺4塊錢，六個人每天多縫一雙就是24塊，一個月就是700多塊，一年就有8000多塊，這樣就能幫助那位難產的原住民婦女了， 所以一攤血事件對於上人發心成立慈濟功德會是非常重要的因緣。</w:t>
      </w:r>
    </w:p>
    <w:p>
      <w:pPr>
        <w:widowControl/>
        <w:spacing w:after="60" w:line="348" w:lineRule="auto"/>
        <w:ind w:firstLine="420"/>
      </w:pPr>
      <w:r>
        <w:rPr>
          <w:rFonts w:ascii="Times New Roman" w:hAnsi="Times New Roman" w:eastAsia="PMingLiU"/>
          <w:b w:val="0"/>
          <w:sz w:val="21"/>
        </w:rPr>
        <w:t>但事隔三十多年，當時醫院醫師的家屬認為這是莫須有的事情，要我們去求證，我是調查報導記者出身，我在1997年主持的調查報告的電視節目入圍過金鐘獎，另一個紀錄片也獲得國際艾美獎，</w:t>
      </w:r>
      <w:r>
        <w:rPr>
          <w:rFonts w:ascii="Times New Roman" w:hAnsi="Times New Roman" w:eastAsia="PMingLiU"/>
          <w:b w:val="0"/>
          <w:color w:val="2563EB"/>
          <w:sz w:val="15"/>
          <w:vertAlign w:val="superscript"/>
        </w:rPr>
        <w:t>267</w:t>
      </w:r>
      <w:r>
        <w:rPr>
          <w:rFonts w:ascii="Times New Roman" w:hAnsi="Times New Roman" w:eastAsia="PMingLiU"/>
          <w:b w:val="0"/>
          <w:sz w:val="21"/>
        </w:rPr>
        <w:t>所以我就負責去調查此事。我找到當事人名叫陳秋吟，她的族名叫做Lishin，意思是豐收的季節，她是在民國55年春天過世，死亡證明書上是寫「因生產而起受意外之障礙」，當我訪問時，把她抬去醫院的鄰居陳文謙還活著，跟我證實說，他們當時是在清晨三點就把孕婦抬出來，抬到花蓮的醫院時花了八小時，剛好是十點半到十一點之間，她的媳婦也跟我說，她的婆婆當時生了三天生不出來，他們後來也在法庭作證。當事情這樣水落石出之後，昭慧法師也熱心地要在記者會上為證嚴上人仗義執言，因此這是我跟昭慧法師第一次密切的合作。</w:t>
      </w:r>
      <w:r>
        <w:rPr>
          <w:rFonts w:ascii="Times New Roman" w:hAnsi="Times New Roman" w:eastAsia="PMingLiU"/>
          <w:b w:val="0"/>
          <w:color w:val="2563EB"/>
          <w:sz w:val="15"/>
          <w:vertAlign w:val="superscript"/>
        </w:rPr>
        <w:t>268</w:t>
      </w:r>
    </w:p>
    <w:p>
      <w:pPr>
        <w:widowControl/>
        <w:spacing w:after="60" w:line="348" w:lineRule="auto"/>
        <w:ind w:firstLine="420"/>
      </w:pPr>
      <w:r>
        <w:rPr>
          <w:rFonts w:ascii="Times New Roman" w:hAnsi="Times New Roman" w:eastAsia="PMingLiU"/>
          <w:b w:val="0"/>
          <w:sz w:val="21"/>
        </w:rPr>
        <w:t>我也跟昭慧法師一起合作開過兩次記者會，另一次是在印順導師圓寂的時候，原本導師圓寂的消息應該是要由另一個道場來發布新聞，但昭慧法師居中協調，認為既然導師是在慈濟醫院圓寂的，乾脆就由慈濟來發布訊息，我當時是慈濟的發言人，所以導師的弟子們，也就是我們的師伯，他們共同擬的稿就由我這邊對外發布，這是跟昭慧法師也很印象深刻的一次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那請問在2015年的慈濟內湖開發案風波中，昭慧法師是怎麼力挺慈濟的呢？</w:t>
      </w:r>
    </w:p>
    <w:p>
      <w:pPr>
        <w:widowControl/>
        <w:spacing w:after="60" w:line="348" w:lineRule="auto"/>
        <w:ind w:firstLine="420"/>
      </w:pPr>
      <w:r>
        <w:rPr>
          <w:rFonts w:ascii="Times New Roman" w:hAnsi="Times New Roman" w:eastAsia="PMingLiU"/>
          <w:b w:val="0"/>
          <w:sz w:val="21"/>
        </w:rPr>
        <w:t>何教授</w:t>
      </w:r>
    </w:p>
    <w:p>
      <w:pPr>
        <w:widowControl/>
        <w:spacing w:after="60" w:line="348" w:lineRule="auto"/>
        <w:ind w:firstLine="420"/>
      </w:pPr>
      <w:r>
        <w:rPr>
          <w:rFonts w:ascii="Times New Roman" w:hAnsi="Times New Roman" w:eastAsia="PMingLiU"/>
          <w:b w:val="0"/>
          <w:sz w:val="21"/>
        </w:rPr>
        <w:t>：昭慧法師是自發性的，看到柯文哲在新聞上講說：「希望財團不要破壞土地，不要破壞保護區」，直接用話術把慈濟打成財團，我們是財團法人公益組織，一般人不懂，就會以為我們是個財團，昭慧法師看到新聞之後，覺得柯P講的話有點扭曲，就跳出來寫臉書反駁。當時這是一個很大的風波，昭慧法師就跳出來在很多談話性節目上為慈濟澄清。雖然慈濟在買的時候是一個保護區，但已經全都是水泥地，被前地主破壞的很嚴重，我們來是要善待這個地方，使它在生態上、自然景觀上更好，同時還能夠發揮慈善的效。當然，攻擊我們的很多是網軍，也有很多人是跟著起鬨的，所以當時網路上有很多對我們的扭曲，當時也委屈了昭慧法師，她因為為慈濟辯駁，網路上也很多人會攻擊她，這點我也是非常不捨。所以作為一位法親，我很敬佩她的道德勇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昭慧法師早期的風格是更偏向衝社運第一線的，這會不會跟慈濟十戒有所牴觸呢？</w:t>
      </w:r>
      <w:r>
        <w:rPr>
          <w:rFonts w:ascii="Times New Roman" w:hAnsi="Times New Roman" w:eastAsia="PMingLiU"/>
          <w:b w:val="0"/>
          <w:color w:val="2563EB"/>
          <w:sz w:val="15"/>
          <w:vertAlign w:val="superscript"/>
        </w:rPr>
        <w:t>269</w:t>
      </w:r>
      <w:r>
        <w:rPr>
          <w:rFonts w:ascii="Times New Roman" w:hAnsi="Times New Roman" w:eastAsia="PMingLiU"/>
          <w:b/>
          <w:sz w:val="21"/>
        </w:rPr>
        <w:t>慈濟在和法師合作時，會怎麼看待法師這方面的風格？</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很多慈濟的合作方，他們的思維本來就跟我們不一樣，合作是share value，而不是以我的value為value，昭慧法師她會衝到社運的第一線，也是為了社會的公益，本身也是好的，雖然我們自己做不到，但我們總是讚嘆。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之前在訪問昭慧法師時，法師說她年輕時比較有衝勁，也曾有寫過文章批判慈濟，但後來就越來越感受到不同方向與風格更是需要彼此讚嘆，所以與慈濟有越來越多合作。老師您自己和昭慧法師合作的數十年來，有感受到法師在方向上或態度上變得更圓融嗎？</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我倒覺得說，圓融不是唯一的標準，每個人各有其志，各在不同方面做投入、做努力，佛法過去在印度會滅，就是因為不治理世界。我在《慈濟學概論》的第一章就講到，佛教在印度時期，就把他們的社會治理實際上讓給了婆羅門來治理，婆羅門教在公元前九世紀就已經有了建築學、天文學、醫學、數學等學問，但你有沒有聽過佛教醫學、佛教天文學、佛教經濟學？不多，對吧！婆羅門教後來還有《摩奴法典》（Code of Manu），用法條規範了各個族群、各個種姓的生活方式，一直到公元16世紀英國人統治印度以後，才逐漸被當代的法律所取代。換句話說，佛教在印度從公元前6世紀一直到公元13世紀，這一千九百多年間，印度的整個社會治理、社會生活、倫理與秩序都是由婆羅門教所掌握。</w:t>
      </w:r>
    </w:p>
    <w:p>
      <w:pPr>
        <w:widowControl/>
        <w:spacing w:after="60" w:line="348" w:lineRule="auto"/>
        <w:ind w:firstLine="420"/>
      </w:pPr>
      <w:r>
        <w:rPr>
          <w:rFonts w:ascii="Times New Roman" w:hAnsi="Times New Roman" w:eastAsia="PMingLiU"/>
          <w:b w:val="0"/>
          <w:sz w:val="21"/>
        </w:rPr>
        <w:t>在13世紀，佛法在印度就滅了，滅了有幾個理由，第一個是信徒走向密教化、婆羅門化；第二個就是它不理社會治理，第三個是說因為穆斯林殺害僧侶，佛教以僧為本，僧滅佛就滅。第一個原因和第三個原因，印順導師和很多人都已經有講過。第二個原因，一般人比較少講，韋伯說過類似的觀點，我的理論是，佛教在印度不做社會治理，比較強調自我清淨解脫之道，佛陀在《阿含經》當中講了很多關於政治體制、經濟體制、甚至對於技術的論述，但這些知識和學問很少被他的弟子持續論述下去，大部分留下來的論述都是強調要解脫世間苦、解脫人間之苦，但既然佛教離開世間，你要怎麼讓世間接受你呢？而大乘佛教在中國一千九百多年，人們說：「進於儒，退於道，止於佛」，過去中國人進到官場用儒家，讀四書五經，做生意也都用儒家，退休之後改用道家，死亡才想到佛教。所以佛教在印度把社會治理讓給了婆羅門教，在中國把社會治理讓給了儒家，那麼佛教式微就是必然的。</w:t>
      </w:r>
    </w:p>
    <w:p>
      <w:pPr>
        <w:widowControl/>
        <w:spacing w:after="60" w:line="348" w:lineRule="auto"/>
        <w:ind w:firstLine="420"/>
      </w:pPr>
      <w:r>
        <w:rPr>
          <w:rFonts w:ascii="Times New Roman" w:hAnsi="Times New Roman" w:eastAsia="PMingLiU"/>
          <w:b w:val="0"/>
          <w:sz w:val="21"/>
        </w:rPr>
        <w:t>我認為佛教必須要進入當代，所以我用佛教的觀點、東方的觀點、慈濟的觀點來寫經濟學，你可以參考我去年（2023年）八月初出版的那本《善治理：圓型組織的思想與實踐探究》，來看看佛教怎麼看待社會治理、慈濟怎麼看待社會治理。我覺得應該要把佛法放進科學探索的環境中，我們有慈善、教育、醫療、人文、環保，慈濟將佛法引進到這些領域，但我認為還要再擴大，擴大到經濟、到治理、到各個不同的體系裡面。</w:t>
      </w:r>
    </w:p>
    <w:p>
      <w:pPr>
        <w:widowControl/>
        <w:spacing w:after="60" w:line="348" w:lineRule="auto"/>
        <w:ind w:firstLine="420"/>
      </w:pPr>
      <w:r>
        <w:rPr>
          <w:rFonts w:ascii="Times New Roman" w:hAnsi="Times New Roman" w:eastAsia="PMingLiU"/>
          <w:b w:val="0"/>
          <w:sz w:val="21"/>
        </w:rPr>
        <w:t>昭慧法師就把佛法帶到社會運動裡面，強調社會的公平正義、性別平等、甚至對不同的性傾向也強調平等，因此我覺得她也是為佛法開拓了當代倫理論述的參與，你不見得認同她所有立場，但你不得不肯定她的努力，她試著把佛教的倫理放入當代世界的論述中，我相信這是一個對的方向。</w:t>
      </w:r>
    </w:p>
    <w:p>
      <w:pPr>
        <w:pStyle w:val="Heading2"/>
        <w:keepNext/>
        <w:spacing w:before="220" w:after="100"/>
      </w:pPr>
      <w:r>
        <w:rPr>
          <w:rFonts w:ascii="Times New Roman" w:hAnsi="Times New Roman" w:eastAsia="DFKai-SB"/>
          <w:b/>
          <w:color w:val="274C5E"/>
          <w:sz w:val="25"/>
        </w:rPr>
        <w:t>四、與玄奘大學的合作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請問老師後來也有成為玄奘大學宗教系的兼任教師呢？</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昭慧法師找我共同開課的時候，我還在訪學，我的領域主要是佛教的全球化、比較宗教學、還有宗教的生命教育，所以我也很感佩昭慧法師讓我有這個機會，當我2018-2020年在牛津大學、劍橋大學、哥倫比亞大學和哈佛大學作訪問學者的時候，時間能夠比較彈性，用共同授課的模式在玄奘大學講述這些課程。我大概一個月會回來上一次課，就跟另外一位老師共同合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請問為何從2022年開始，慈濟大學會跟玄奘大學會輪流舉辦印順導師研討會，這是怎麼決定的呢，為什麼會想要輪流舉辦？</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在籌備第十九屆（2021年）導師研討會時，昭慧法師邀請我，我就一口答應了，所以之後我跟她就做為研討會的共同召集人，每年就輪流在玄奘和慈濟舉辦。來我們這裡的時候，我們也可以跟所有研究導師的學者們來學習，我們也更方便參與，研討會上很多對於當代佛教、對於佛法的論述，對慈濟都是好的。另一方面，研究印順導師對慈濟也是件好事，因為在印順導師的人間佛教當中，慈濟扮演一個非常重要的角色，慈濟的精神面與實踐面，我相信都是人間佛教不可或缺的一環，所以這樣在理論和實踐當中就可以相得益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那請問老師大概是在何時認識性廣法師的，有與性廣法師有過什麼交流嗎？</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跟性廣法師的交流沒有跟昭慧法師這麼多，每次出席活動，性廣法師都會跟昭慧法師一起來，我們都會客客氣氣地打招呼，後來性廣法師也讀了博士，我們在很多研討會上就會見到。</w:t>
      </w:r>
    </w:p>
    <w:p>
      <w:pPr>
        <w:widowControl/>
        <w:spacing w:after="60" w:line="348" w:lineRule="auto"/>
        <w:ind w:firstLine="420"/>
      </w:pPr>
      <w:r>
        <w:rPr>
          <w:rFonts w:ascii="Times New Roman" w:hAnsi="Times New Roman" w:eastAsia="PMingLiU"/>
          <w:b w:val="0"/>
          <w:sz w:val="21"/>
        </w:rPr>
        <w:t>後來跟性廣法師比較認識，是因為她在玄奘大學當董事長，我是玄奘大學的董事，所以互動就滿多的。我認為，性廣法師是因為很圓融、非常聰明、非常慈悲的一位法師，她對於養生、對於禪坐的學問和功夫都很高，所以有一次我就把我的同仁們聚集起來，一起來像性廣法師請教養生和坐禪，大家都很歡喜。我也覺得性廣法師領導玄奘大學非常圓融、有智慧，是新一代佛教宗教家當中非常傑出的人才，對於禪修的推廣和貢獻也很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請問昭慧法師和性廣法師每年都會去花蓮精舍去拜訪證嚴上人嗎？</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她們常常來，上人也常親自接待她們，她們是非常好的法親，同門的師兄弟，上人是導師的弟子，昭慧法師和性廣法師是導師的學生，所以法緣非常地親近，她們彼此之間的相互扶持也非常讓人感動、非常深刻。</w:t>
      </w:r>
    </w:p>
    <w:p>
      <w:pPr>
        <w:pStyle w:val="Heading2"/>
        <w:keepNext/>
        <w:spacing w:before="220" w:after="100"/>
      </w:pPr>
      <w:r>
        <w:rPr>
          <w:rFonts w:ascii="Times New Roman" w:hAnsi="Times New Roman" w:eastAsia="DFKai-SB"/>
          <w:b/>
          <w:color w:val="274C5E"/>
          <w:sz w:val="25"/>
        </w:rPr>
        <w:t>五、慈濟對人間佛教的傳承</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教授您覺得慈濟和印順學派之間的關聯性為何？您覺得印順導師跟證嚴上人之間有哪些重要的傳承呢？</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我不是完全理解印順學派的所有論述，但印順導師的書我都有讀，我覺得上人跟導師之間是一種精神上的傳承。他們師徒之間很多思想未盡相同，他們偏重的經典也未盡相同，譬如說導師沒有注《法華經》，</w:t>
      </w:r>
      <w:r>
        <w:rPr>
          <w:rFonts w:ascii="Times New Roman" w:hAnsi="Times New Roman" w:eastAsia="PMingLiU"/>
          <w:b w:val="0"/>
          <w:color w:val="2563EB"/>
          <w:sz w:val="15"/>
          <w:vertAlign w:val="superscript"/>
        </w:rPr>
        <w:t>270</w:t>
      </w:r>
      <w:r>
        <w:rPr>
          <w:rFonts w:ascii="Times New Roman" w:hAnsi="Times New Roman" w:eastAsia="PMingLiU"/>
          <w:b w:val="0"/>
          <w:sz w:val="21"/>
        </w:rPr>
        <w:t>也沒有提到《無量義經》，而上人則是很重視《無量義經》和《法華經》，在上人認識導師以前，就已經對這兩部經非常傾心，對《中論》則比較沒有那麼強調；不過上人有講《藥師經》，導師也有註解《藥師經》，太虛大師也有註解。所以我覺得他們在思想上的偏重不完全一致，但在精神上是一脈相傳的，就是「為佛教、為眾生」。</w:t>
      </w:r>
    </w:p>
    <w:p>
      <w:pPr>
        <w:widowControl/>
        <w:spacing w:after="60" w:line="348" w:lineRule="auto"/>
        <w:ind w:firstLine="420"/>
      </w:pPr>
      <w:r>
        <w:rPr>
          <w:rFonts w:ascii="Times New Roman" w:hAnsi="Times New Roman" w:eastAsia="PMingLiU"/>
          <w:b w:val="0"/>
          <w:sz w:val="21"/>
        </w:rPr>
        <w:t>而且我覺得上人對導師非常地孝順、非常地尊敬，導師的晚年有很多時候都是在慈濟精舍靜養，由這裡的醫院來照顧，還記得有次導師就跟上人說：「這次我回花蓮，我就哪裡都不去了。」導師最後幾年都留在花蓮，有一位這麼重要的精神象徵長住在我們那邊，對我們是一大福氣。過去因為語言的關係，以及長期居住地不同，上人在思想上對導師並不是那麼亦步亦趨的跟著導師走，反而是一個佛教大方向的繼承，以「為佛教、為眾生」為宗旨，將菩薩人間化、佛法生活化，慈濟志工就像是人間菩薩，在各地聞聲救苦；而佛法生活化就是要將佛法融入到世界各個領域裡面，我們還在努力嘗試，如何將菩薩精神融入醫療、教育、人文、環保、經濟、甚至未來科技、藝術等等領域。我認為，下一代慈濟人還要繼續努力，或者說下一代佛教徒也需要繼續努力，更開展佛法生活化。</w:t>
      </w:r>
    </w:p>
    <w:p>
      <w:pPr>
        <w:widowControl/>
        <w:spacing w:after="60" w:line="348" w:lineRule="auto"/>
        <w:ind w:firstLine="420"/>
      </w:pPr>
      <w:r>
        <w:rPr>
          <w:rFonts w:ascii="Times New Roman" w:hAnsi="Times New Roman" w:eastAsia="PMingLiU"/>
          <w:b w:val="0"/>
          <w:sz w:val="21"/>
        </w:rPr>
        <w:t>我認為印順導師是一位偉大的思想家、偉大的哲學家、也是一位偉大的修行人，而證嚴法師是一位偉大的思想家，也是一位偉大的實踐家。這兩位偉人在當代並立，前後呼應，對整個佛教、對人類，未嘗不是一則福音。人們都知道導師和太虛大師之間不盡相同，我也看到，導師和上人之間各有著重，導師強調自利利他，菩薩能度己、能度他，由此初發心；而上人則更強調利他，然後才說利他也能利己；因此導師更像是一位學問僧，人上則是一位社會改革家，但兩者能如此相互呼應本身就是一段很了不起的歷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老師您在寫《慈濟學概論》和建構慈濟學的過程中，您覺得印順思想對建構慈濟學的意義是什麼？</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我不敢說有特別的意義，像是我也很親近太虛大師的思想，也親近印順導師，我認為在他們中間找到了一些共同性，就是「佛法必須在世間，必須對世間有幫助」，我覺得這是最重要的。佛法必須在世間，必須為世間的需求提供解決之道，這是太虛大師、印順導師、證嚴上人這三位大師共同的心願，因此在我思考慈濟學時也給我很堅定的信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請問這幾年老師是何因緣想舉辦「印證佛學講座」，除此之外，您還有主持過哪些與印順思想相關的活動嗎？</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印證佛學講座是為了紀念印順導師和證嚴上人對當代佛教的貢獻，很感恩，我發起的時候，約了UBC（英屬哥倫比亞大學）的陳金華教授，我們邀請了牛津大學、劍橋大學、哈佛大學、哥倫比亞大學、英屬哥倫比亞大學和北京大學七所學校共同來發起，由慈濟來做為贊助方，我們贊助的金額其實非常有限，但大家都做得很開心。今年（2024年）已經是邁入第三年，每一年各校辦一場講座、每三年辦一場研討會。我提出的講座主題是當代佛教，這點很受大家的認同，因為我長期看到很多學者都是在研究古代佛教，研究唐代、宋代的佛教，當代的佛教這麼活潑、這麼蓬勃、這麼豐富，為什麼卻不研究呢？所以當我提出印證佛學講座主要是研究當代佛教，就得到大家的認同。像是陳金華教授、很多參加的教授，他們過去是只研究古代佛教，不研究當代佛教的，從我們倡導以後，就有更多學者轉過身來，關注當代佛教的發展，佛教在當代怎麼實現對社會的影響、佛教要怎麼將它的思想當代化、佛教要怎麼適應當代，探討這些議題，我認為是印證佛學講座的一個宗旨與使命。我們的英文期刊最近很快就要出來了，中文期刊也是。</w:t>
      </w:r>
      <w:r>
        <w:rPr>
          <w:rFonts w:ascii="Times New Roman" w:hAnsi="Times New Roman" w:eastAsia="PMingLiU"/>
          <w:b w:val="0"/>
          <w:color w:val="2563EB"/>
          <w:sz w:val="15"/>
          <w:vertAlign w:val="superscript"/>
        </w:rPr>
        <w:t>271</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所以目前也預計這個講座之後會每年繼續辦下去是嗎？</w:t>
      </w:r>
    </w:p>
    <w:p>
      <w:pPr>
        <w:widowControl/>
        <w:spacing w:after="60" w:line="348" w:lineRule="auto"/>
      </w:pPr>
      <w:r>
        <w:rPr>
          <w:rFonts w:ascii="Times New Roman" w:hAnsi="Times New Roman" w:eastAsia="DFKai-SB"/>
          <w:b/>
          <w:color w:val="274C5E"/>
          <w:sz w:val="21"/>
        </w:rPr>
        <w:t>何教授：</w:t>
      </w:r>
      <w:r>
        <w:rPr>
          <w:rFonts w:ascii="Times New Roman" w:hAnsi="Times New Roman" w:eastAsia="PMingLiU"/>
          <w:b w:val="0"/>
          <w:sz w:val="21"/>
        </w:rPr>
        <w:t>是，希望大家能夠一起努力。</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留下數項重要見證。其一，何教授以調查記者的方法確證了「一攤血事件」的史實：當事人為陳秋吟，死亡證明書載明「因生產而起受意外之障礙」，抬送者陳文謙及其家屬皆出面作證，為慈濟創立緣起提供了可查考的證據。其二，他親歷並證實了昭慧法師與慈濟的幾次關鍵合作：印順導師圓寂時由昭慧法師居中協調、交由慈濟對外發布訊息；內湖開發案風波中，昭慧法師自發為慈濟辯駁而承受網路攻擊。其三，關於印順導師與證嚴法師的關係，何教授定調為「思想偏重未盡相同、精神一脈相傳」：上人重《法華經》《無量義經》而導師未注此二經，但「為佛教、為眾生」的宗旨與菩薩人間化、佛法生活化的方向前後呼應；導師晚年長住花蓮由慈濟照顧，是這段法緣的具體註腳。</w:t>
      </w:r>
    </w:p>
    <w:p>
      <w:pPr>
        <w:widowControl/>
        <w:spacing w:after="60" w:line="348" w:lineRule="auto"/>
        <w:ind w:firstLine="420"/>
      </w:pPr>
      <w:r>
        <w:rPr>
          <w:rFonts w:ascii="Times New Roman" w:hAnsi="Times New Roman" w:eastAsia="PMingLiU"/>
          <w:b w:val="0"/>
          <w:sz w:val="21"/>
        </w:rPr>
        <w:t>在觀點層面，何教授提出佛教在印度衰亡的一項較少被論及的原因——放棄社會治理，由此主張佛法必須進入經濟、治理、科技等當代領域；他並肯定昭慧法師將佛教倫理帶入社會運動，是「為佛法開拓當代倫理論述的參與」。七校共同發起的印證佛學講座以研究當代佛教為宗旨，已帶動原本專研古代佛教的學者轉向關注當代佛教的發展。</w:t>
      </w:r>
    </w:p>
    <w:p>
      <w:pPr>
        <w:widowControl/>
        <w:spacing w:after="60" w:line="348" w:lineRule="auto"/>
        <w:ind w:firstLine="420"/>
      </w:pPr>
      <w:r>
        <w:rPr>
          <w:rFonts w:ascii="Times New Roman" w:hAnsi="Times New Roman" w:eastAsia="PMingLiU"/>
          <w:b w:val="0"/>
          <w:sz w:val="21"/>
        </w:rPr>
        <w:t>筆者與何日生教授的訪談後補合照</w:t>
      </w:r>
    </w:p>
    <w:p>
      <w:pPr>
        <w:widowControl/>
        <w:spacing w:after="60" w:line="348" w:lineRule="auto"/>
        <w:ind w:firstLine="420"/>
      </w:pPr>
      <w:r>
        <w:rPr>
          <w:rFonts w:ascii="Times New Roman" w:hAnsi="Times New Roman" w:eastAsia="PMingLiU"/>
          <w:b w:val="0"/>
          <w:sz w:val="21"/>
        </w:rPr>
        <w:t>【拍攝時間：2024年8月24日，地點：花蓮慈濟靜思堂】</w:t>
      </w:r>
    </w:p>
    <w:p>
      <w:r>
        <w:br w:type="page"/>
      </w:r>
    </w:p>
    <w:p>
      <w:pPr>
        <w:pStyle w:val="Heading1"/>
        <w:keepNext/>
        <w:widowControl/>
        <w:spacing w:before="160" w:after="220"/>
      </w:pPr>
      <w:r>
        <w:rPr>
          <w:rFonts w:ascii="Times New Roman" w:hAnsi="Times New Roman" w:eastAsia="DFKai-SB"/>
          <w:b/>
          <w:color w:val="274C5E"/>
          <w:sz w:val="30"/>
        </w:rPr>
        <w:t>不打不相識的法義諍友：溫金柯居士訪談記</w:t>
      </w:r>
    </w:p>
    <w:p>
      <w:pPr>
        <w:spacing w:after="40"/>
      </w:pPr>
      <w:r>
        <w:rPr>
          <w:rFonts w:ascii="Times New Roman" w:hAnsi="Times New Roman" w:eastAsia="PMingLiU"/>
          <w:b w:val="0"/>
          <w:color w:val="666666"/>
          <w:sz w:val="17"/>
        </w:rPr>
        <w:t>受訪者：溫金柯居士</w:t>
      </w:r>
    </w:p>
    <w:p>
      <w:pPr>
        <w:spacing w:after="40"/>
      </w:pPr>
      <w:r>
        <w:rPr>
          <w:rFonts w:ascii="Times New Roman" w:hAnsi="Times New Roman" w:eastAsia="PMingLiU"/>
          <w:b w:val="0"/>
          <w:color w:val="666666"/>
          <w:sz w:val="17"/>
        </w:rPr>
        <w:t>訪問時間：2024年4月12日10:30-12:00</w:t>
      </w:r>
    </w:p>
    <w:p>
      <w:pPr>
        <w:spacing w:after="40"/>
      </w:pPr>
      <w:r>
        <w:rPr>
          <w:rFonts w:ascii="Times New Roman" w:hAnsi="Times New Roman" w:eastAsia="PMingLiU"/>
          <w:b w:val="0"/>
          <w:color w:val="666666"/>
          <w:sz w:val="17"/>
        </w:rPr>
        <w:t>訪問地點：台北市中山區中央廣播電台</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在本研究的受訪者當中，溫金柯居士是少見的「對造」聲音：他是現代禪教團的代表學者，曾就在家佛教、戒律與禪觀修證等問題，同印順法師本人及其學派多次筆戰，卻又與昭慧法師「感情越吵越好」，直到近年仍同台合作。這種不打不相識的諍友關係，使本篇訪談得以從印順學派的外部、甚至對立面，重新檢視昭慧法師與性廣法師的思想與行事。</w:t>
      </w:r>
    </w:p>
    <w:p>
      <w:pPr>
        <w:widowControl/>
        <w:spacing w:after="60" w:line="348" w:lineRule="auto"/>
        <w:ind w:firstLine="420"/>
      </w:pPr>
      <w:r>
        <w:rPr>
          <w:rFonts w:ascii="Times New Roman" w:hAnsi="Times New Roman" w:eastAsia="PMingLiU"/>
          <w:b w:val="0"/>
          <w:sz w:val="21"/>
        </w:rPr>
        <w:t>溫居士同時親歷了1980至2000年代台灣在家佛教運動的興衰：從政大東方文化社讀《妙雲集》長大、參與《初期大乘佛教之起源與開展》的索引編輯，到皈依李元松老師、主編《現代禪雜誌》，再到李老師往生、教團瓦解後重組念佛會。對《我有明珠一顆》論諍、李元松皈依印順法師、現代禪由禪轉淨等關鍵事件，他都是第一手的見證人。</w:t>
      </w:r>
    </w:p>
    <w:p>
      <w:pPr>
        <w:widowControl/>
        <w:spacing w:after="60" w:line="348" w:lineRule="auto"/>
        <w:ind w:firstLine="420"/>
      </w:pPr>
      <w:r>
        <w:rPr>
          <w:rFonts w:ascii="Times New Roman" w:hAnsi="Times New Roman" w:eastAsia="PMingLiU"/>
          <w:b w:val="0"/>
          <w:sz w:val="21"/>
        </w:rPr>
        <w:t>訪談內容涵蓋：溫居士的學思背景與加入現代禪的因緣、現代禪對印順思想的繼承與批判、與印順學派的論諍始末、教團改組為現代淨的過程、台灣在家佛教的發展，以及對性廣法師《人間佛教禪法》的評論。</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溫金柯居士（1960年生），政治大學哲學系畢業，文化大學哲研所碩士。在大學時代因參與政治大學東方文化社而接觸佛教，畢業後曾任職《福報》、《法光雜誌》編輯、「現代佛教學會」秘書長、文殊文化中心講師，後任職中央廣播電台（現職）。1989年皈依李元松老師，加入現代禪教團，曾任《現代禪雜誌》總編輯、社長、「現代禪文教基金會」常務董事、教理哲學研究部主任。2003年李元松老師往生後，現代禪瓦解，溫老師等人後來重組現代淨，仍然作為獨立佛學與禪學教師授課。</w:t>
      </w:r>
    </w:p>
    <w:p>
      <w:pPr>
        <w:widowControl/>
        <w:spacing w:after="60" w:line="348" w:lineRule="auto"/>
        <w:ind w:firstLine="420"/>
      </w:pPr>
      <w:r>
        <w:rPr>
          <w:rFonts w:ascii="Times New Roman" w:hAnsi="Times New Roman" w:eastAsia="PMingLiU"/>
          <w:b w:val="0"/>
          <w:sz w:val="21"/>
        </w:rPr>
        <w:t>溫老師曾著有：《生命方向之省思——檢視台灣佛教》（1994）、《繼承與批判印順法師人間佛教思想》（2001）、《繼往與開新：從現代禪到淨土信仰》（2005）、《佛教反對死刑：經證彙編》（2006）、《佛教禪定學寶典：六門教授習定論釋義》（2024）等專書。</w:t>
      </w:r>
    </w:p>
    <w:p>
      <w:pPr>
        <w:pStyle w:val="Heading2"/>
        <w:keepNext/>
        <w:spacing w:before="220" w:after="100"/>
      </w:pPr>
      <w:r>
        <w:rPr>
          <w:rFonts w:ascii="Times New Roman" w:hAnsi="Times New Roman" w:eastAsia="DFKai-SB"/>
          <w:b/>
          <w:color w:val="274C5E"/>
          <w:sz w:val="25"/>
        </w:rPr>
        <w:t>二、政大東方文化社與李元松老師</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請問溫老師您的求學背景為何，最早是怎麼認識佛教的，然後再您認識佛教的早期有受到印順法師的影響嗎？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我是在民國67年時考進政治大學哲學系的，我在新生訓練時參加社團，就參加了東方文化社，那是一個佛學社團，是從這裡開始接觸到佛教的。當時在政大我們的社團算是比較特別的，因為那個時候大部分的佛教社團基本上都是淨土宗的，就是在念佛，風格非常保守。但我們有一位學長叫做張大卿，是新聞系的，大我四屆，我入學的時候他剛好畢業去當兵，但他對我們的社團影響非常大。他是一個很聰明的人，很多我們社團對淨土宗的辯論都是由他出馬，把那種保守的學風給打破。他也很喜歡讀印順法師的書，就是他把印順法師的書引薦到我們社團裡來的。在他之後，我們的社團風格就變得非常多元，除了印順法師以外，也會讀南傳的、歐陽竟無的書。然後雖然我們社團中大部分的成員都有佛教信仰，但也是有非佛教徒，所以我們也會讀當代思想的書，像是殷海光、新儒家的書也都有讀，是一個很活躍的社團。</w:t>
      </w:r>
    </w:p>
    <w:p>
      <w:pPr>
        <w:widowControl/>
        <w:spacing w:after="60" w:line="348" w:lineRule="auto"/>
        <w:ind w:firstLine="420"/>
      </w:pPr>
      <w:r>
        <w:rPr>
          <w:rFonts w:ascii="Times New Roman" w:hAnsi="Times New Roman" w:eastAsia="PMingLiU"/>
          <w:b w:val="0"/>
          <w:sz w:val="21"/>
        </w:rPr>
        <w:t>我們會去參加齋戒學會、去聖嚴法師那邊打禪七，我們也會自己開讀書會進行法義的討論，印順法師就是我們認識佛教思想很重要的一位啟蒙者，尤其張大卿學長非常推崇印順法師。在我大學三年級時，印順法師完成了《初期大乘佛教之起源與開展》，這本書很厚，這本書的索引是我們政大東方社的三位同學和一位台大晨曦社的同學一起編輯的，所以印順法師有在序言當中提到我們四人的名字。</w:t>
      </w:r>
      <w:r>
        <w:rPr>
          <w:rFonts w:ascii="Times New Roman" w:hAnsi="Times New Roman" w:eastAsia="PMingLiU"/>
          <w:b w:val="0"/>
          <w:color w:val="2563EB"/>
          <w:sz w:val="15"/>
          <w:vertAlign w:val="superscript"/>
        </w:rPr>
        <w:t>311</w:t>
      </w:r>
      <w:r>
        <w:rPr>
          <w:rFonts w:ascii="Times New Roman" w:hAnsi="Times New Roman" w:eastAsia="PMingLiU"/>
          <w:b w:val="0"/>
          <w:sz w:val="21"/>
        </w:rPr>
        <w:t>我們之所以會參加這個工作就是藍吉富老師推薦的，他跟我們社團的成員也很熟。</w:t>
      </w:r>
    </w:p>
    <w:p>
      <w:pPr>
        <w:widowControl/>
        <w:spacing w:after="60" w:line="348" w:lineRule="auto"/>
        <w:ind w:firstLine="420"/>
      </w:pPr>
      <w:r>
        <w:rPr>
          <w:rFonts w:ascii="Times New Roman" w:hAnsi="Times New Roman" w:eastAsia="PMingLiU"/>
          <w:b w:val="0"/>
          <w:sz w:val="21"/>
        </w:rPr>
        <w:t>我們那一代的人，在讀書的時候，正好碰到印順法師的《妙雲集》出版，宏印法師就在大專佛學社團中很活躍，包含李元松老師也是在那個階段出來的。李老師雖然學歷只有小學畢業，原本是一貫道的信徒，後來他是參與宏印法師在台北組織的法輪班，他們就會讀《妙雲集》，諸如《佛法概論》、《中觀今論》等等。當時有受教育的青年都比較嚮往一種知識性的佛教，所以印順法師、聖嚴法師的教導就很受到歡迎。而且我認為在民國60年代末至70年代初，印順法師的影響力比聖嚴法師還要大得多，因為當時聖嚴法師當時也才剛讀完博士回國，所以我們那一代的知識性的佛青可以說都是讀印順法師的書長大的。</w:t>
      </w:r>
    </w:p>
    <w:p>
      <w:pPr>
        <w:widowControl/>
        <w:spacing w:after="60" w:line="348" w:lineRule="auto"/>
        <w:ind w:firstLine="420"/>
      </w:pPr>
      <w:r>
        <w:rPr>
          <w:rFonts w:ascii="Times New Roman" w:hAnsi="Times New Roman" w:eastAsia="PMingLiU"/>
          <w:b w:val="0"/>
          <w:sz w:val="21"/>
        </w:rPr>
        <w:t>我自己高中時，比較多是受到儒家的書影響。我就讀建國中學時，有參加建中國學社，社團的指導老師是辛意雲老師（1943-），之後也有到台北藝術大學任教，他後來有得到台北文化獎，現在應該已經退休了。他當時在建中組織國學社，就跟我們講《論語》、《孟子》、講錢穆先生的著作，所以我高中時代受到他比較多的影響。然後我大學是讀哲學系的，所以一開始在接觸佛教的時候，不是用信仰的方式契入的，而是以思想的方式進行探討。當然，我也有去參加過淨土宗的活動，也有去打禪七，但我對於佛教的一個根本的思想是有所保留的。我認為佛教是建立在三世輪迴信仰之上的宗教，如果三世輪迴並非事實的話，那這樣佛教的基礎就不穩了，那這還是一個可信的宗教嗎？是有根據的嗎？所以我在大學期間，雖然都跟著大專佛學社團的活動，但一直沒有認為自己是一位佛教徒，我一直在質疑輪迴是可以被證實的嗎？</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這在當時的大專佛學社團當中，是常見的現象嗎？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其實不常見。雖然大家都會去讀各種佛學研究的著作，包含批判性的，但大多數人仍然是對佛教有信仰的，我覺得可能是我自己比較挑剔，因為我是讀哲學的。對於我心裡的這個疑問，我只要碰到感覺起來可以回答我這個問題的人，就會詢問他，我第一位問的是聖嚴法師，我在禪七小參時就問法師說：「師父，我覺得佛法很好，但三世輪迴是真的嗎？」聖嚴法師給我的回答是：「那這樣你就不是佛教徒嘛！」後來我們不是印順法師那邊編索引嗎？我們就社團一堆人一起到華雨精舍去見印老，座談到最後，我也問他這個問題，我就問：「三世輪迴到底是不是真的？我們該怎麼信仰它、確認它？」印順法師給我的回答是：「佛法是這樣說的。」我想他講的也沒有錯，但這不是我要的答案，所以兩位知識型的高僧都沒有徹底回答我的這個問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那後來老師您是怎麼認識李元松老師並加入現代禪的呢？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後來我大學畢業以後先去當兵，然後去讀文化大學哲學研究所，那一年是1989年，也是李元松老師出來成立準備要成立現代禪的時候。當時社會上就有風聲說，有一位李元松居士要出來成立菩薩僧團。「菩薩僧團」的概念就是出自於印順法師的書，他就指出龍樹菩薩曾經有想要創立菩薩僧團，但最終並沒有成功。</w:t>
      </w:r>
      <w:r>
        <w:rPr>
          <w:rFonts w:ascii="Times New Roman" w:hAnsi="Times New Roman" w:eastAsia="PMingLiU"/>
          <w:b w:val="0"/>
          <w:color w:val="2563EB"/>
          <w:sz w:val="15"/>
          <w:vertAlign w:val="superscript"/>
        </w:rPr>
        <w:t>312</w:t>
      </w:r>
      <w:r>
        <w:rPr>
          <w:rFonts w:ascii="Times New Roman" w:hAnsi="Times New Roman" w:eastAsia="PMingLiU"/>
          <w:b w:val="0"/>
          <w:sz w:val="21"/>
        </w:rPr>
        <w:t>菩薩僧團有別於聲聞聲團，是在家、出家平等的，而不是以出家為核心的，是比較入世的。李元松老師也是受到印順法師影響長大的學佛人，所以他就提倡說，我們要來成立一個菩薩僧團，要成立一個僧俗平等、有議會制度的僧團，那我們這些讀印順法師的書的學佛人當然也都會很興奮啊，但一開始我還沒有參加現代禪教團，因為當時我事務滿多的。</w:t>
      </w:r>
    </w:p>
    <w:p>
      <w:pPr>
        <w:widowControl/>
        <w:spacing w:after="60" w:line="348" w:lineRule="auto"/>
        <w:ind w:firstLine="420"/>
      </w:pPr>
      <w:r>
        <w:rPr>
          <w:rFonts w:ascii="Times New Roman" w:hAnsi="Times New Roman" w:eastAsia="PMingLiU"/>
          <w:b w:val="0"/>
          <w:sz w:val="21"/>
        </w:rPr>
        <w:t>政大東方社的學長洪啓嵩（1958-）後來出來成立文殊出版社，他就請我去當講師，講佛學概論、佛教史之類的課程。他當時還辦了一個報紙《福報》，也邀請我擔任報紙的主筆，然後在其他佛教刊物上，我也會有一些發表。法光佛教文化研究所也是在1989年那一年成立的，成立的時候所長恆清法師（1943-2024）也辦了一份刊物《法光雜誌》，也找我和我朋友擔任那份刊物的編輯，大概從創刊號到第十期都是我們在協助的。在創刊號時，我們聽說有人要成立菩薩僧團，覺得這個概念不錯，就去訪問李老師。李老師只有大我三歲，他是民國46年次的，我是49年次的，我們都是讀印順法師的著作長大的，所以我們有許多理念是相同的，但有些佛法上我覺得我不太懂的地方，他比我懂。所以在訪談完後，我就忍不住也問了李老師有關三世輪迴的問題，當時問題變成這樣子：「一位悟道者為何能知道自己不再輪迴？」他講了一個比喻，讓我覺得他給了我一個我要的答案。他說，如果一個人每天經過鄰居家門口時，都被門口的狗咬，他經過一百次之後，他就知道如何不再被那隻狗咬。現在你聽起來會覺得這個故事好像很簡單，但因為前面在訪談的過程中，我們有很長的鋪陳，《阿含經》當中的很多法義都已經有彼此切磋。事實上，輪迴在佛教當中具有兩層意涵，第一層就是死亡之後的再生，另一層則是我們在活著的時候就陷入在某種迷惑當中不能自拔。現在反省起來的話，我覺得李老師是給了我一個典範，他用他的實踐和他的人格來讓我保證佛法是真的。因此當場我就跟他說，我希望能夠參加他們的共修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請問這個訪問後來登在《法光雜誌》的第幾期呢？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後來這個訪問沒有登在《法光》上。後來過了一兩年，李老師有出一本書，叫做《昔日曾為梅花醉不歸》，那是那幾年他接受媒體訪問、大專社團訪問的訪問集，現在在網路上也還找得到。</w:t>
      </w:r>
      <w:r>
        <w:rPr>
          <w:rFonts w:ascii="Times New Roman" w:hAnsi="Times New Roman" w:eastAsia="PMingLiU"/>
          <w:b w:val="0"/>
          <w:color w:val="2563EB"/>
          <w:sz w:val="15"/>
          <w:vertAlign w:val="superscript"/>
        </w:rPr>
        <w:t>313</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老師您為何最後會選擇皈依李元松老師，成為他的弟子呢？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因為我們兩個都是學印順法師的思想長大的，具有類似的背景，可是李老師對於印順法師的思想有接受也有批判，而且李老師在接受印順法師的影響之後，自己又再進行禪修的摸索，而又自認為開悟的一個人。所以我對他是非常信服的，我覺得他的很多經歷使他能夠解答其他法師所無法解答的問題。</w:t>
      </w:r>
    </w:p>
    <w:p>
      <w:pPr>
        <w:pStyle w:val="Heading2"/>
        <w:keepNext/>
        <w:spacing w:before="220" w:after="100"/>
      </w:pPr>
      <w:r>
        <w:rPr>
          <w:rFonts w:ascii="Times New Roman" w:hAnsi="Times New Roman" w:eastAsia="DFKai-SB"/>
          <w:b/>
          <w:color w:val="274C5E"/>
          <w:sz w:val="25"/>
        </w:rPr>
        <w:t>三、李元松老師與現代禪的特色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請問李元松老師在創立現代禪教團時，對印順思想有哪些地方有承接、又有哪些地方有批判呢？然後早期的現代禪教團的特色是什麼呢？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李元松老師在創辦現代禪的時候，受到印順法師的影響，這點是毫無疑問的。我有寫過李老師年譜的第一卷，基本上就是把他在創立教團之前的那段歷史，根據李老師自己的敘述進行了整理，它現在也已經被放到網路上了。</w:t>
      </w:r>
      <w:r>
        <w:rPr>
          <w:rFonts w:ascii="Times New Roman" w:hAnsi="Times New Roman" w:eastAsia="PMingLiU"/>
          <w:b w:val="0"/>
          <w:color w:val="2563EB"/>
          <w:sz w:val="15"/>
          <w:vertAlign w:val="superscript"/>
        </w:rPr>
        <w:t>314</w:t>
      </w:r>
      <w:r>
        <w:rPr>
          <w:rFonts w:ascii="Times New Roman" w:hAnsi="Times New Roman" w:eastAsia="PMingLiU"/>
          <w:b w:val="0"/>
          <w:sz w:val="21"/>
        </w:rPr>
        <w:t>我當時是只有寫到1988年底，之後會再繼續把它完成。</w:t>
      </w:r>
    </w:p>
    <w:p>
      <w:pPr>
        <w:widowControl/>
        <w:spacing w:after="60" w:line="348" w:lineRule="auto"/>
        <w:ind w:firstLine="420"/>
      </w:pPr>
      <w:r>
        <w:rPr>
          <w:rFonts w:ascii="Times New Roman" w:hAnsi="Times New Roman" w:eastAsia="PMingLiU"/>
          <w:b w:val="0"/>
          <w:sz w:val="21"/>
        </w:rPr>
        <w:t>李老師他曾經這樣描述，他說現代禪的根本思想是中觀的空義，印順法師有篇文章就是〈建設在家佛教的方針〉</w:t>
      </w:r>
      <w:r>
        <w:rPr>
          <w:rFonts w:ascii="Times New Roman" w:hAnsi="Times New Roman" w:eastAsia="PMingLiU"/>
          <w:b w:val="0"/>
          <w:color w:val="2563EB"/>
          <w:sz w:val="15"/>
          <w:vertAlign w:val="superscript"/>
        </w:rPr>
        <w:t>315</w:t>
      </w:r>
      <w:r>
        <w:rPr>
          <w:rFonts w:ascii="Times New Roman" w:hAnsi="Times New Roman" w:eastAsia="PMingLiU"/>
          <w:b w:val="0"/>
          <w:sz w:val="21"/>
        </w:rPr>
        <w:t>，他主張在家人應該要有組織，又有菩薩僧團的理念，所以李老師在這些方面對印順法師的思想是非常認同的。我後來有寫一篇文章〈繼承與批判印順法師人間佛教思想〉</w:t>
      </w:r>
      <w:r>
        <w:rPr>
          <w:rFonts w:ascii="Times New Roman" w:hAnsi="Times New Roman" w:eastAsia="PMingLiU"/>
          <w:b w:val="0"/>
          <w:color w:val="2563EB"/>
          <w:sz w:val="15"/>
          <w:vertAlign w:val="superscript"/>
        </w:rPr>
        <w:t>316</w:t>
      </w:r>
      <w:r>
        <w:rPr>
          <w:rFonts w:ascii="Times New Roman" w:hAnsi="Times New Roman" w:eastAsia="PMingLiU"/>
          <w:b w:val="0"/>
          <w:sz w:val="21"/>
        </w:rPr>
        <w:t>，其中一段是「現代禪與印順法師共許、不共許之處」，當中就有寫出李老師認同與不認同印順法師的地方。不同的點在於，首先印順法師對禪宗、淨土宗、密宗的批判，李老師是不認同的，因為李老師認為佛法的言說與表達可以不只有一種，他覺得並非只能用中觀的方式來表達，也可以用禪宗的方式、信仰淨土的方式來表達，體驗是一樣的，但言說可以有所不同。但我覺得這只是對法義上的認定非常微小的不同。</w:t>
      </w:r>
    </w:p>
    <w:p>
      <w:pPr>
        <w:widowControl/>
        <w:spacing w:after="60" w:line="348" w:lineRule="auto"/>
        <w:ind w:firstLine="420"/>
      </w:pPr>
      <w:r>
        <w:rPr>
          <w:rFonts w:ascii="Times New Roman" w:hAnsi="Times New Roman" w:eastAsia="PMingLiU"/>
          <w:b w:val="0"/>
          <w:sz w:val="21"/>
        </w:rPr>
        <w:t>李老師在創立現代禪教團的時候非常年輕，只有34歲而已，比較有改革的熱情，所以他當時會去挑戰佛教界的兩個概念。第一個是批判僧尊俗卑的概念，這可以說是受到印順法師的影響，但後來印順法師拒絕承認這一點，在這一點上他是有批判現代禪的，在這一點上其實我們是有點錯愕的。</w:t>
      </w:r>
      <w:r>
        <w:rPr>
          <w:rFonts w:ascii="Times New Roman" w:hAnsi="Times New Roman" w:eastAsia="PMingLiU"/>
          <w:b w:val="0"/>
          <w:color w:val="2563EB"/>
          <w:sz w:val="15"/>
          <w:vertAlign w:val="superscript"/>
        </w:rPr>
        <w:t>317</w:t>
      </w:r>
      <w:r>
        <w:rPr>
          <w:rFonts w:ascii="Times New Roman" w:hAnsi="Times New Roman" w:eastAsia="PMingLiU"/>
          <w:b w:val="0"/>
          <w:sz w:val="21"/>
        </w:rPr>
        <w:t>第二點是，我們當時在學佛過程中，受到淨土宗非常多的影響，就認為現代是末法時代，學佛、悟道、證果是不可能的，李老師他有點故意去挑戰這件事情，他不但宣稱自己開悟證果，他也宣稱他的弟子開悟證果。這個做法當然是很大膽，而且挑戰了佛教長久以來的禁忌。我認為李老師他知道這是禁忌，這是不能碰的問題，直到今天這也是不能碰的，但他有初生之犢的勇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這也是教團之所以叫做「現代禪」的原因嗎？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對，不過這個因緣也是很巧妙。因為李老師的第一本書是在文殊出版社出的，文殊文化中心開課的時候就請李老師去上課，當他們幫李老師把上課的講義編成書的時候，他們就把這本書命名為《與現代人論現代禪》，所以這其實是出版社編輯下的標題。但後來李老師看這個名字還不錯，所以就採用了「現代禪」的名稱。</w:t>
      </w:r>
    </w:p>
    <w:p>
      <w:pPr>
        <w:widowControl/>
        <w:spacing w:after="60" w:line="348" w:lineRule="auto"/>
        <w:ind w:firstLine="420"/>
      </w:pPr>
      <w:r>
        <w:rPr>
          <w:rFonts w:ascii="Times New Roman" w:hAnsi="Times New Roman" w:eastAsia="PMingLiU"/>
          <w:b w:val="0"/>
          <w:sz w:val="21"/>
        </w:rPr>
        <w:t>所以現代禪的基本特色是什麼呢？現代禪網站有一個欄目叫做「簡要了解現代禪」，那幾篇文章可以參考。</w:t>
      </w:r>
      <w:r>
        <w:rPr>
          <w:rFonts w:ascii="Times New Roman" w:hAnsi="Times New Roman" w:eastAsia="PMingLiU"/>
          <w:b w:val="0"/>
          <w:color w:val="2563EB"/>
          <w:sz w:val="15"/>
          <w:vertAlign w:val="superscript"/>
        </w:rPr>
        <w:t>318</w:t>
      </w:r>
      <w:r>
        <w:rPr>
          <w:rFonts w:ascii="Times New Roman" w:hAnsi="Times New Roman" w:eastAsia="PMingLiU"/>
          <w:b w:val="0"/>
          <w:sz w:val="21"/>
        </w:rPr>
        <w:t>我們是立基於阿含、般若、禪的思想，義學與修證並重的宗派，強調僧俗平等，尊重現代心理學家的共識──認為一個心理健康的人，只要不違背法律與傷害他人，對自己已經生起的感情、欲望、興趣、嗜好不要採取壓抑的態度。而不要違背法律、不要傷害他人就是我們的戒，但過去我們在佛學社團當中所學到的戒，主要都是在講說：法會時男女要分開、不要吃五葷、要吃素，所以李老師認為現代人要持守現代的戒律。我們要遵守的是現代台灣人認為合乎道德的行為，那就好了，而不是去遵守古印度的風俗習慣。當然，不同地區與時代的道德規範會有共通性，但也有它特殊性，所以那些特殊性的戒條，李老師說就將它束之高閣就好了，根本就不用去理會它，因為時代不同了、地域不同了，我們根本就不需要去研究、計較那些東西，我們持守現代人的道德規範就好了。李老師曾有一篇文章叫做〈佛教現代禪十項堅持〉 ，裡面就有提到「科學、人道的精神和涵養」，這跟印順法師所提倡的人間佛教也很類似，就是主張佛教要符合現代人的精神。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李元松老師與現代禪是怎麼看待「人間佛教」的這個說法的呢？這主要是1980年代楊惠南老師和江燦騰老師等學者所主張，對印順思想特色的稱呼。那請問現代禪會認為自己是一個人間佛教的教團嗎？還是是跟這個詞保持距離的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在我印象中，李老師和現代禪教團的早期，並沒有特別在這個標題上著眼。我是這樣看的，印順法師所提倡的人間佛教的類型，首先並不強調悟道、證果，而是要用凡夫的身分，世世常行菩薩道，所以人間佛教所提倡的是凡夫菩薩，但李老師認為，大乘佛教不是這樣。大乘佛教是徹證空性而行菩薩道的，而不是沒有徹證空性就一直行菩薩道的，所以對於印順法師的這一點批判，李老師是講得非常明確的。他認為大乘佛教是主張由已經證得空性、實踐空性的人來行菩薩道，而不是主張「我沒辦法證果、我不想要證果、千萬不要證果」，而來行菩薩道。</w:t>
      </w:r>
    </w:p>
    <w:p>
      <w:pPr>
        <w:widowControl/>
        <w:spacing w:after="60" w:line="348" w:lineRule="auto"/>
        <w:ind w:firstLine="420"/>
      </w:pPr>
      <w:r>
        <w:rPr>
          <w:rFonts w:ascii="Times New Roman" w:hAnsi="Times New Roman" w:eastAsia="PMingLiU"/>
          <w:b w:val="0"/>
          <w:sz w:val="21"/>
        </w:rPr>
        <w:t>所以我曾經說，印順法師所主張的佛教是一種「本生佛教」。《本生經》就是在寫釋迦牟尼佛在這一世之前，作為鹿、老虎、凡夫，所做的布施、持戒、忍辱、精進、禪定，那都是在他還沒有悟道之前去行菩薩道。所以我把這稱之為「《本生經》的佛教」，它不是《般若經》的佛教，也不是《華嚴經》的佛教，也不是《維摩詰經》的佛教。所以如果印順法師所講的這種凡夫菩薩是人間佛教的特色的話，那我覺得這跟現代禪是有差別的。</w:t>
      </w:r>
    </w:p>
    <w:p>
      <w:pPr>
        <w:pStyle w:val="Heading2"/>
        <w:keepNext/>
        <w:spacing w:before="220" w:after="100"/>
      </w:pPr>
      <w:r>
        <w:rPr>
          <w:rFonts w:ascii="Times New Roman" w:hAnsi="Times New Roman" w:eastAsia="DFKai-SB"/>
          <w:b/>
          <w:color w:val="274C5E"/>
          <w:sz w:val="25"/>
        </w:rPr>
        <w:t>四、現代禪的論諍與轉向</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請問李元松老師跟印順學派有過什麼直接的論諍嗎？譬如《我有明珠一顆》的事件的始末是如何？</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我在印順法師往生以後，在當代雜誌上有寫一篇文章，對這個事件有非常詳細的描述。</w:t>
      </w:r>
      <w:r>
        <w:rPr>
          <w:rFonts w:ascii="Times New Roman" w:hAnsi="Times New Roman" w:eastAsia="PMingLiU"/>
          <w:b w:val="0"/>
          <w:color w:val="2563EB"/>
          <w:sz w:val="15"/>
          <w:vertAlign w:val="superscript"/>
        </w:rPr>
        <w:t>319</w:t>
      </w:r>
      <w:r>
        <w:rPr>
          <w:rFonts w:ascii="Times New Roman" w:hAnsi="Times New Roman" w:eastAsia="PMingLiU"/>
          <w:b w:val="0"/>
          <w:sz w:val="21"/>
        </w:rPr>
        <w:t>這個事件的起點，當然就是李元松老師在《我有明珠一顆》這本書提到，他認為印順法師對我們這一代的年輕人影響很深遠，現代的學佛人之所以對禪宗會有一些質疑，主要就是因為印順法師主張禪宗具有梵我合一的思想，具有外道的可能性。所以印順法師的著作對於傳統佛教是有破壞性的，他對於禪宗、淨土宗、密宗極力的批判，認為他們不是純粹的佛教，但是印順法師又沒有提供給我們一個修行的方法，只要進到佛教中想修行的人，還是會跑到禪宗、淨土宗、密宗當中，李老師想講的就是這樣令人左右為難的一個現象。</w:t>
      </w:r>
    </w:p>
    <w:p>
      <w:pPr>
        <w:widowControl/>
        <w:spacing w:after="60" w:line="348" w:lineRule="auto"/>
        <w:ind w:firstLine="420"/>
      </w:pPr>
      <w:r>
        <w:rPr>
          <w:rFonts w:ascii="Times New Roman" w:hAnsi="Times New Roman" w:eastAsia="PMingLiU"/>
          <w:b w:val="0"/>
          <w:sz w:val="21"/>
        </w:rPr>
        <w:t>《我有明珠一顆》這本書的寫作其實是傅偉勳老師（1933-1996）發起的，他請李老師講現代禪對古代禪有什麼看法，所以李老師就透過講課的方式來講解，然後把講課的內容整理成書，在第一章當中就提到，為何禪宗在當代會沒落，就提到了印順法師的影響。</w:t>
      </w:r>
      <w:r>
        <w:rPr>
          <w:rFonts w:ascii="Times New Roman" w:hAnsi="Times New Roman" w:eastAsia="PMingLiU"/>
          <w:b w:val="0"/>
          <w:color w:val="2563EB"/>
          <w:sz w:val="15"/>
          <w:vertAlign w:val="superscript"/>
        </w:rPr>
        <w:t>320</w:t>
      </w:r>
      <w:r>
        <w:rPr>
          <w:rFonts w:ascii="Times New Roman" w:hAnsi="Times New Roman" w:eastAsia="PMingLiU"/>
          <w:b w:val="0"/>
          <w:sz w:val="21"/>
        </w:rPr>
        <w:t>結果印順法師讀到了這本書，就說李老師誤會他了，他說禪宗已經衰敗上千年了，難道都是他的罪過嗎？</w:t>
      </w:r>
      <w:r>
        <w:rPr>
          <w:rFonts w:ascii="Times New Roman" w:hAnsi="Times New Roman" w:eastAsia="PMingLiU"/>
          <w:b w:val="0"/>
          <w:color w:val="2563EB"/>
          <w:sz w:val="15"/>
          <w:vertAlign w:val="superscript"/>
        </w:rPr>
        <w:t>321</w:t>
      </w:r>
      <w:r>
        <w:rPr>
          <w:rFonts w:ascii="Times New Roman" w:hAnsi="Times New Roman" w:eastAsia="PMingLiU"/>
          <w:b w:val="0"/>
          <w:sz w:val="21"/>
        </w:rPr>
        <w:t>但我覺得這裡面其實有一些誤會，而這樣的誤會也是有背景的。</w:t>
      </w:r>
    </w:p>
    <w:p>
      <w:pPr>
        <w:widowControl/>
        <w:spacing w:after="60" w:line="348" w:lineRule="auto"/>
        <w:ind w:firstLine="420"/>
      </w:pPr>
      <w:r>
        <w:rPr>
          <w:rFonts w:ascii="Times New Roman" w:hAnsi="Times New Roman" w:eastAsia="PMingLiU"/>
          <w:b w:val="0"/>
          <w:sz w:val="21"/>
        </w:rPr>
        <w:t>李老師是跟宏印法師去學印順法師的《妙雲集》的，宏印法師又跟印順法師的關係很好。李老師在出第一本書的時候，宏印法師還有幫他寫過序，對他非常稱讚。</w:t>
      </w:r>
      <w:r>
        <w:rPr>
          <w:rFonts w:ascii="Times New Roman" w:hAnsi="Times New Roman" w:eastAsia="PMingLiU"/>
          <w:b w:val="0"/>
          <w:color w:val="2563EB"/>
          <w:sz w:val="15"/>
          <w:vertAlign w:val="superscript"/>
        </w:rPr>
        <w:t>322</w:t>
      </w:r>
      <w:r>
        <w:rPr>
          <w:rFonts w:ascii="Times New Roman" w:hAnsi="Times New Roman" w:eastAsia="PMingLiU"/>
          <w:b w:val="0"/>
          <w:sz w:val="21"/>
        </w:rPr>
        <w:t>後來不是有佛教界對現代禪的圍剿嗎？大概是在1990年的時候，那就是宏印法師發動的，當時他們是署名「正法輪弘法團三十五位比丘」，團長就是宏印法師。</w:t>
      </w:r>
      <w:r>
        <w:rPr>
          <w:rFonts w:ascii="Times New Roman" w:hAnsi="Times New Roman" w:eastAsia="PMingLiU"/>
          <w:b w:val="0"/>
          <w:color w:val="2563EB"/>
          <w:sz w:val="15"/>
          <w:vertAlign w:val="superscript"/>
        </w:rPr>
        <w:t>323</w:t>
      </w:r>
      <w:r>
        <w:rPr>
          <w:rFonts w:ascii="Times New Roman" w:hAnsi="Times New Roman" w:eastAsia="PMingLiU"/>
          <w:b w:val="0"/>
          <w:sz w:val="21"/>
        </w:rPr>
        <w:t>當時因為正法輪弘法團的副團長一位比丘尼──見性法師，她是圓光佛學院的教務長，她一開始有來參加現代禪的函授班，她也是很認同現代禪的概念，但因為她是比丘尼，所以一開始是用函授的方式，但後來她受不了這種秘密的方式，就站出來說，我願意加入現代禪教團，拜李老師為師。這件事情直接挑戰了僧俗倫理，但我覺得這件事情有一些可議之處，首先，南懷瑾（1918-2012）也有人出家人拜他為師，台中蓮社的李炳南老居士（1891-1986），也有出家人拜他為師，那為什麼李老師不可以？很簡單嘛，大家看他只有小學畢業，又不是教授，沒錢、沒權、沒勢，就只是一個三十多歲的小毛頭。所以李老師收出家人為弟子，這件事看起來是挑戰了僧俗倫理，但其實講白一點，就是欺負弱勢，不然為什麼李炳南可以、南懷瑾可以，李老師卻不行？這是我們比較不服的。後來宏印法師在攻擊的過程中，又用了「抹黃」的方式，就用耳語的方式，說李老師跟比丘尼之間有怎麼樣，這都是非常遺憾的事情。</w:t>
      </w:r>
      <w:r>
        <w:rPr>
          <w:rFonts w:ascii="Times New Roman" w:hAnsi="Times New Roman" w:eastAsia="PMingLiU"/>
          <w:b w:val="0"/>
          <w:color w:val="2563EB"/>
          <w:sz w:val="15"/>
          <w:vertAlign w:val="superscript"/>
        </w:rPr>
        <w:t>324</w:t>
      </w:r>
    </w:p>
    <w:p>
      <w:pPr>
        <w:widowControl/>
        <w:spacing w:after="60" w:line="348" w:lineRule="auto"/>
        <w:ind w:firstLine="420"/>
      </w:pPr>
      <w:r>
        <w:rPr>
          <w:rFonts w:ascii="Times New Roman" w:hAnsi="Times New Roman" w:eastAsia="PMingLiU"/>
          <w:b w:val="0"/>
          <w:sz w:val="21"/>
        </w:rPr>
        <w:t>所以在這個過程中，印順法師可能聽到了這麼多負面的消息，然後我們又一直說「僧俗平等、菩薩僧團是印順法師的主張」，就好像我們要拉印順法師來作背書一樣。所以我側面聽說印順法師有很大的壓力，很多人都督促他要表態，所以《我有明珠一顆》這本書就成為了一個觸發點，所以他就出手寫文章了。對我們來說，他是佛教界的泰山北斗，我們幾個小毛頭，怎麼值得他特地寫文章來評論呢？所以我就也寫了一篇文章回應，基本上就是針對他提出的九點一一去做回覆，</w:t>
      </w:r>
      <w:r>
        <w:rPr>
          <w:rFonts w:ascii="Times New Roman" w:hAnsi="Times New Roman" w:eastAsia="PMingLiU"/>
          <w:b w:val="0"/>
          <w:color w:val="2563EB"/>
          <w:sz w:val="15"/>
          <w:vertAlign w:val="superscript"/>
        </w:rPr>
        <w:t>325</w:t>
      </w:r>
      <w:r>
        <w:rPr>
          <w:rFonts w:ascii="Times New Roman" w:hAnsi="Times New Roman" w:eastAsia="PMingLiU"/>
          <w:b w:val="0"/>
          <w:sz w:val="21"/>
        </w:rPr>
        <w:t>在我這篇文章寫出來之後，學界沒有人要回應，印順法師本人也沒有再回應，昭慧法師作為印順學派的戰將也沒有出來回應，所以有可能，印順法師當時只是有一個要表態跟現代禪切割的壓力，表態完之後也就不需要再回應了，那當然這也是一種看法。那站在我們自己的角度，比較傲慢的立場來看，這代表我們的回應他們沒有辦法反駁，不然以他們在學界的勢力，光是出於義憤的人，一人出來批評一句「現代禪是在胡說八道」，那些口水也就足以把我們淹沒了，但連這個也沒有。昭慧法師是個非常喜歡跟人打筆仗的人，但她也沒有出來反駁，為什麼？這當然有可能是因為她也無話可說，但我覺得這也有可能是因為她也知道內幕沒有那麼單純。</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那後來昭慧法師跟李元松老師彼此是如何成為好友的呢？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我很佩服昭慧法師的點就是，從那個事件以後，她就跟李老師建立了很好的關係，很常出來支持李老師，然後也會寫信規勸他。所以李老師也非常欣賞昭慧法師，他曾經稱讚昭慧法師是台灣比丘尼第一，認為她聰明、有活力。</w:t>
      </w:r>
    </w:p>
    <w:p>
      <w:pPr>
        <w:widowControl/>
        <w:spacing w:after="60" w:line="348" w:lineRule="auto"/>
        <w:ind w:firstLine="420"/>
      </w:pPr>
      <w:r>
        <w:rPr>
          <w:rFonts w:ascii="Times New Roman" w:hAnsi="Times New Roman" w:eastAsia="PMingLiU"/>
          <w:b w:val="0"/>
          <w:sz w:val="21"/>
        </w:rPr>
        <w:t>後來昭慧法師不是推佛誕節放假嗎？要大家前來連署，她來拜訪我們教團時，我們教團一下就提供了非常大量的簽名、拿身分證出來，總之非常配合。所以正是在那個事件之後，昭慧法師和李老師私底下建立了非常良好的關係，私底下很常互相拜訪，甚至後來還將觀音小築借給他們使用。</w:t>
      </w:r>
      <w:r>
        <w:rPr>
          <w:rFonts w:ascii="Times New Roman" w:hAnsi="Times New Roman" w:eastAsia="PMingLiU"/>
          <w:b w:val="0"/>
          <w:color w:val="2563EB"/>
          <w:sz w:val="15"/>
          <w:vertAlign w:val="superscript"/>
        </w:rPr>
        <w:t>326</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那請問後來李元松老師為何會皈依印順法師呢？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李老師和昭慧法師就關係很好嘛，私底下李老師都是叫她師姐，而不是叫她師父，但他們相處依舊沒有隔閡。有一天法師就跟李老師說，導師年紀大了，要不要去南投永光別苑一起去看導師，李老師說好，就帶了一團人一起去，李老師有特別跟我說：「溫金柯你不要去」，所以我就沒有跟著去。那李老師把我留下來當然也有他的意思，因為我是批判印順法師最多的人，把我留下代表說我們這邊還是有一個思想的獨立性。那李老師本來就是一個很重感情的人，見到老人家知道就供養了他一個按摩椅，你也可以看到，當時有拍很多照片，所以李老師對印老也還是很有感情的。之前還有一次，是在打筆仗之前，印老在台大醫院住院，李老師就要我帶他到台大醫院去探病，因為我們以前就跟印老的侍者明聖法師有認識，所以就打聽到了是在哪一個病床，但印老那時應該因為在生病，不知道我們有去看過他。</w:t>
      </w:r>
    </w:p>
    <w:p>
      <w:pPr>
        <w:widowControl/>
        <w:spacing w:after="60" w:line="348" w:lineRule="auto"/>
        <w:ind w:firstLine="420"/>
      </w:pPr>
      <w:r>
        <w:rPr>
          <w:rFonts w:ascii="Times New Roman" w:hAnsi="Times New Roman" w:eastAsia="PMingLiU"/>
          <w:b w:val="0"/>
          <w:sz w:val="21"/>
        </w:rPr>
        <w:t>那至於李老師後來為何會皈依印老。李老師早期在皈依佛教時的證明師是印老的弟子，而且從年輕起就是讀他的書認識佛教的，所以李老師在佛教界等於說是一位很邊緣的年輕人，沒有讀大學、甚至連初中都沒有讀，所以印老對他而言，是一個很仰慕但又很遙遠的對象。所以當親自有機會見到印老時，當然很高興、很感動，當場就問印老，能不能作為他的皈依師。而且印老也說，他的學風是學尚自由的，即使皈依他也不見得想法要跟他完全一樣，後來林建德就有說，既然李老師已經皈依印順法師了，為什麼不認錯，有關這點，我的第三本書就有給予回應。</w:t>
      </w:r>
      <w:r>
        <w:rPr>
          <w:rFonts w:ascii="Times New Roman" w:hAnsi="Times New Roman" w:eastAsia="PMingLiU"/>
          <w:b w:val="0"/>
          <w:color w:val="2563EB"/>
          <w:sz w:val="15"/>
          <w:vertAlign w:val="superscript"/>
        </w:rPr>
        <w:t>327</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為何後來李元松老師的信仰會由禪轉淨呢？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李元松老師是在1989年成立現代禪的，那是他因為印順法師的影響，是沒有那麼認同淨土宗的，但他會說，禪、密、淨土都可行，但他會用禪的角度去詮釋淨土信仰，他的基本態度就是這樣。教團成立之後，李老師接觸、教導了很多不同根器的人，有些人的思辨能力比較差，你叫他去讀中觀就很難跟他說清楚，他們就是純粹的信仰者。後來尤其是見性法師帶了一大票學生進來，大部分原本都是念佛的，當時在現代禪當中有分流派，其中一個叫做「清淨流」，就是由見性法師帶領的，李老師就是請她帶他們念佛。所以在這個過程中，李老師就意識到，有些人的根器本來就不適合走理智的、修行的道路，適合走信仰的道路，而且他也才意識到，台灣佛教徒的義學基礎非常非常差，禪定基礎也很差。所以在成立教團的第三年，李老師寫了一篇〈皈依彌陀〉，在裡面他就寫說：「知道佛法的人才有能力度眾生吧！可是佛法是什麼呢？」</w:t>
      </w:r>
      <w:r>
        <w:rPr>
          <w:rFonts w:ascii="Times New Roman" w:hAnsi="Times New Roman" w:eastAsia="PMingLiU"/>
          <w:b w:val="0"/>
          <w:color w:val="2563EB"/>
          <w:sz w:val="15"/>
          <w:vertAlign w:val="superscript"/>
        </w:rPr>
        <w:t>328</w:t>
      </w:r>
      <w:r>
        <w:rPr>
          <w:rFonts w:ascii="Times New Roman" w:hAnsi="Times New Roman" w:eastAsia="PMingLiU"/>
          <w:b w:val="0"/>
          <w:sz w:val="21"/>
        </w:rPr>
        <w:t>，後來我有寫一篇文章〈現代禪的真理觀〉</w:t>
      </w:r>
      <w:r>
        <w:rPr>
          <w:rFonts w:ascii="Times New Roman" w:hAnsi="Times New Roman" w:eastAsia="PMingLiU"/>
          <w:b w:val="0"/>
          <w:color w:val="2563EB"/>
          <w:sz w:val="15"/>
          <w:vertAlign w:val="superscript"/>
        </w:rPr>
        <w:t>329</w:t>
      </w:r>
      <w:r>
        <w:rPr>
          <w:rFonts w:ascii="Times New Roman" w:hAnsi="Times New Roman" w:eastAsia="PMingLiU"/>
          <w:b w:val="0"/>
          <w:sz w:val="21"/>
        </w:rPr>
        <w:t>，就是在講他由禪轉淨的過程。</w:t>
      </w:r>
    </w:p>
    <w:p>
      <w:pPr>
        <w:widowControl/>
        <w:spacing w:after="60" w:line="348" w:lineRule="auto"/>
        <w:ind w:firstLine="420"/>
      </w:pPr>
      <w:r>
        <w:rPr>
          <w:rFonts w:ascii="Times New Roman" w:hAnsi="Times New Roman" w:eastAsia="PMingLiU"/>
          <w:b w:val="0"/>
          <w:sz w:val="21"/>
        </w:rPr>
        <w:t>李老師一方面是經歷到教學上的挫折，另一方面是，他也意識到，信仰非常的重要。在創立現代禪之後三年，他就跟我們同修說，我們要這樣發願，活著的時候努力習定修慧做一個覺悟的人，死了之後往生淨土，每天都要念佛，要禪淨雙修。所以其實他從第三年就開始提倡了，李老師往生是在現代禪成立後第十五年，在那個時候，他還是講禪淨雙修，但他重新講了一遍。2003年那一年是SARS的疫情，以前都沒有碰到過這樣的疫情，很多人被隔離與往生，所以李老師在那段期間就要我們都來念佛，他當時也知道自己身體不好，自知自己在世不久，所以他也在憂心我們這群弟子的慧命該怎麼辦。所以到了他往生前半年，他依舊主張禪淨雙修，但要以淨土為主，所以他在2003年就講了淨土宗的九堂課，當然他對淨土宗也有他自己的理解，跟傳統的淨土宗不太一樣，但也依舊主張──無條件的救度、一念十念必定往生、信就必定往生，至於為什麼能夠往生？這超越人智所及的範圍就不要去討論，只要信佛菩薩所說就好。所以李老師認為，信心會增益解脫，解脫也會增益信仰，皈依的心與自證的心是互相增長的。</w:t>
      </w:r>
    </w:p>
    <w:p>
      <w:pPr>
        <w:pStyle w:val="Heading2"/>
        <w:keepNext/>
        <w:spacing w:before="220" w:after="100"/>
      </w:pPr>
      <w:r>
        <w:rPr>
          <w:rFonts w:ascii="Times New Roman" w:hAnsi="Times New Roman" w:eastAsia="DFKai-SB"/>
          <w:b/>
          <w:color w:val="274C5E"/>
          <w:sz w:val="25"/>
        </w:rPr>
        <w:t>五、現代禪在現代的發展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那後來現代禪又是怎麼改組成為現代淨的？</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李老師他在晚年的時候的考量，我猜測可能覺得現代禪的弟子都還不成熟，他不想要把一個上千人的教團交給一個不成熟的弟子去負責。當時我們有一位師兄在網路上看到有一位念佛的出家人慧淨法師，他去讀了這位法師的書覺得很不錯，就推薦給李老師，當時李老師臥病在床，也沒有讀慧淨法師的書，就同意皈依慧淨法師。現在回想起來其實有點奇怪，當時李老師臥病在床已經快往生了，就把教團未來的發展託付給了當時的副宗長，我後來覺得他當時已經對李老師失去信心了，覺得說既然李老師都已經說他的用功不行，那就要趕緊再找另外一位念佛的師父。他找到慧淨法師，李老師也就隨順因緣，和慧淨法師通了一次電話，然後慧淨法師有來病房探望他一次，李老師就皈依了慧淨法師，法師也要他病好了就出家。李老師後來就交代說要把整個教團都交給慧淨法師，然後要我們把他的書都燒掉。後來李老師寫給我們一封信函給我們，大意是說：「我很慚愧，我身體快不行了，日前我已經見過一位淨土宗的大德，如果我對你們還有影響力的話，那要聽我的，要皈依他。」那既然師父這樣說，所以我們現代禪教團就都集體皈依慧淨法師，都取了新的法號。</w:t>
      </w:r>
      <w:r>
        <w:rPr>
          <w:rFonts w:ascii="Times New Roman" w:hAnsi="Times New Roman" w:eastAsia="PMingLiU"/>
          <w:b w:val="0"/>
          <w:color w:val="2563EB"/>
          <w:sz w:val="15"/>
          <w:vertAlign w:val="superscript"/>
        </w:rPr>
        <w:t>330</w:t>
      </w:r>
    </w:p>
    <w:p>
      <w:pPr>
        <w:widowControl/>
        <w:spacing w:after="60" w:line="348" w:lineRule="auto"/>
        <w:ind w:firstLine="420"/>
      </w:pPr>
      <w:r>
        <w:rPr>
          <w:rFonts w:ascii="Times New Roman" w:hAnsi="Times New Roman" w:eastAsia="PMingLiU"/>
          <w:b w:val="0"/>
          <w:sz w:val="21"/>
        </w:rPr>
        <w:t>後來李老師就往生了。李老師往生以後，慧淨法師就來給我們主持七七四十九天的念佛，喪事辦完之後，他就來跟我們講淨土，然後共修就變成了念南無阿彌陀佛，早上、下午、晚上各念一班，但這些都還好。我們之間最主要的爭論是，到底還要不要繼續讀李老師的書，因為這位法師的淨土宗思想是這樣的，是主張善導的方式，其實就是法然上人的修行方式，除了稱名以外，什麼都不要，連念經都不要。其他東西都被說是雜修雜學，打坐、觀想佛陀也都是雜修雜學，所以尤其原副宗長的兒子就提出：「那讀（李元松）上師的書是不是雜修雜學？」有些人認為是，但另外一些人就認為：「我們信淨土、信（慧淨）上人、會念佛，就是因為李老師的教導，為什麼這個東西叫做雜修雜學？」所以後來我們就分成了兩派，很遺憾的是，將慧淨法師引介進來的這對夫妻是比較推崇這位新的師父的，但我們另外一群人就覺得這樣不行。其實真的差太多了，李老師是一位多麼聰明、學問又好、風采又翩翩的人，這個出家人卻這麼呆板，他的宗教形象當然非常好，信仰很堅定，而且他是有根據的：「李老師生前就說要把他的書都燒掉，只要跟隨我就好弘揚彌陀就好了。」他對李老師的思想也沒有興趣去研究，因為他的思想已經固定了。</w:t>
      </w:r>
    </w:p>
    <w:p>
      <w:pPr>
        <w:widowControl/>
        <w:spacing w:after="60" w:line="348" w:lineRule="auto"/>
        <w:ind w:firstLine="420"/>
      </w:pPr>
      <w:r>
        <w:rPr>
          <w:rFonts w:ascii="Times New Roman" w:hAnsi="Times New Roman" w:eastAsia="PMingLiU"/>
          <w:b w:val="0"/>
          <w:sz w:val="21"/>
        </w:rPr>
        <w:t>所以後來我們的人就一票一票的離開，也有人就跑去學密了，到最後這對夫妻他們自己都跑了，跑去正覺同修會，去跟蕭平實學，而且還拉人去他們那裡。我們是在比較之前就離開了，大概在2005年，李老師往生一年多，因為李老師是2003年終往生的，經過2004年一整年，在2005年年初我們就離開了。因為我們有遭受到一些思想的衝擊，那位法師想要成立一個淨土宗的宗派，跟李老師一樣，他寫宗章的就是就寫「若非同門，不親不近，防退失故」，要求不能跟同宗派以外的人往來，但我們就覺得，你對你的信仰這麼沒有把握啊，跟別人親近就會退失啊！所以我們也有去跟他爭論過，但沒有用。因為我們的緣故，他曾經在教團中非常推崇李老師，但後來又受到其他人的影響，就又貶抑李老師，大概的意思就是：「李老師留下一個爛攤子，讓我來收拾，你們還不懂的感恩。」李老師留下的是好幾億的財產、多少的房產、好幾千人的弟子，我們都是非常虔誠的善男子、善女人，結果變成他來收我們的爛攤子，當然這對他來想可能是的確如此。所以後來我們當中有四人，就跟他告白之後，就很客氣的離開，任何東西都沒有帶走，一毛錢也都沒有帶走，也沒有拉人離開，我們就在自己家裡的客廳輪流共修，沒有地方的話，就到附近的咖啡廳、泡沫紅茶店，一樣是每個禮拜共修。</w:t>
      </w:r>
    </w:p>
    <w:p>
      <w:pPr>
        <w:widowControl/>
        <w:spacing w:after="60" w:line="348" w:lineRule="auto"/>
        <w:ind w:firstLine="420"/>
      </w:pPr>
      <w:r>
        <w:rPr>
          <w:rFonts w:ascii="Times New Roman" w:hAnsi="Times New Roman" w:eastAsia="PMingLiU"/>
          <w:b w:val="0"/>
          <w:sz w:val="21"/>
        </w:rPr>
        <w:t>後來我們就重新整理李老師關於淨土的言論，因為李老師關於淨土的言論，大多是錄音帶，沒有整理成書，所以我們就來整理。基本上我們的態度是，對於舊的同修是開放的，但我們就沒有對外招生。後來我們有一位同修的父親，護持我們就買了一棟房子當作佛堂，在象山那附近，我們就重新組織成了「現代禪淨土念佛會」。</w:t>
      </w:r>
    </w:p>
    <w:p>
      <w:pPr>
        <w:widowControl/>
        <w:spacing w:after="60" w:line="348" w:lineRule="auto"/>
        <w:ind w:firstLine="420"/>
      </w:pPr>
      <w:r>
        <w:rPr>
          <w:rFonts w:ascii="Times New Roman" w:hAnsi="Times New Roman" w:eastAsia="PMingLiU"/>
          <w:b w:val="0"/>
          <w:sz w:val="21"/>
        </w:rPr>
        <w:t>有一位跟我們一起的同修，在共修一兩年之後，他就到大陸去，到武當山去學太極拳，後來他奉命到大陸各城市去教太極拳，有些修行人看他打坐也很厲害，就請他開課，是掛在中醫養生平台的各種課程班中，後來他就開始開課，在教佛教的教義與禪修，他很有魅力，學生有一百多人，後來他就把他的學生又全部帶回來給我們教。因為現在有網路，所以我們每一年暑假的時候，就可能會到日本、馬來西亞等地旅遊，然後旅遊的期間就在飯店裡一起共修，我們幾位老師就透過網路來教線上的學員。然後在寒假，李老師往生周年忌日的時候，很多其他國家的人就會來台灣，然後我們就會在台北辦禪訓營，大概一個禮拜的時間。平常時間我們就透過網路來共修，透過微信、QQ，後來我們還變成了好幾個法脈，你自己喜歡跟哪一位老師，你自己去認，有些人就有二、三十個學生，我這邊大約是不到二十個，我們大概也教了三年多了，有一個大的團體和小的法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現代淨後來有設立宗派制度和傳法制度嗎？像是宗長之類的職位，像現代禪一樣。</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沒有那麼正式，但制度還是複製以前的。現在也還是有宗長，有傳法老師，然後每一位傳法老師各帶一個班，但現在人比較少，又基本上不對外，所以架構也就比較簡單。</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有關李老師晚年的轉變，是否可以這樣理解，他認為他在世時還可以抵抗外界對於僧俗倫理攻擊的壓力，但他擔心他往生之後弟子們無法抵擋這種壓力，才選擇讓教團皈依傳統的教派。</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我覺得不是，但我也不知道。因為這些決定都是他自己做好決定之後，告訴我們該怎麼做，也沒有告訴我們為什麼要這樣做，所以我們也只能去猜。像是李老師不是在往生前有寫一篇〈公開懺悔〉的文章嗎？說自己的悟道是增上慢，自己的見地有不純正的地方，但一個禪的教團，這兩個支柱──教義的精確程度與修證的準確性，他自己都否定掉了，那這樣這個教團不就完蛋了？所以他居然是想要把這個教團給毀掉，而且實際上他也的確瓦解了教團，把現代禪菩薩僧團宗門規矩制度全都解散，全都皈依淨土。</w:t>
      </w:r>
    </w:p>
    <w:p>
      <w:pPr>
        <w:widowControl/>
        <w:spacing w:after="60" w:line="348" w:lineRule="auto"/>
        <w:ind w:firstLine="420"/>
      </w:pPr>
      <w:r>
        <w:rPr>
          <w:rFonts w:ascii="Times New Roman" w:hAnsi="Times New Roman" w:eastAsia="PMingLiU"/>
          <w:b w:val="0"/>
          <w:sz w:val="21"/>
        </w:rPr>
        <w:t>而且現代禪教團過去主要都是潛修的，我們基本上不太跟外界往來，有長達十多年的時間是沒有對外招生的，我們對外的資訊只有網站。所以基本上我們就是關起門來，自己自修的一個團體。但我們跟一些教界的人還是很友好，像是跟印順法師、昭慧法師、藍吉富老師也都有往來，李老師跟慈濟也都有互訪，甚是聖嚴法師還在李老師往生時，特別為他寫紀念文，</w:t>
      </w:r>
      <w:r>
        <w:rPr>
          <w:rFonts w:ascii="Times New Roman" w:hAnsi="Times New Roman" w:eastAsia="PMingLiU"/>
          <w:b w:val="0"/>
          <w:color w:val="2563EB"/>
          <w:sz w:val="15"/>
          <w:vertAlign w:val="superscript"/>
        </w:rPr>
        <w:t>331</w:t>
      </w:r>
      <w:r>
        <w:rPr>
          <w:rFonts w:ascii="Times New Roman" w:hAnsi="Times New Roman" w:eastAsia="PMingLiU"/>
          <w:b w:val="0"/>
          <w:sz w:val="21"/>
        </w:rPr>
        <w:t>所以現代禪跟外界的互動是還不錯的。所以如果這個教團像是一般的團體一樣，在創辦人往生之前任命一位繼承人，或者在他往生後我們內部自己選舉出一位領導人，要這樣繼續運作下去，並不是不可能。或者假如第二代的領導人很差勁，而使得教團自然地崩潰，這也很正常。</w:t>
      </w:r>
    </w:p>
    <w:p>
      <w:pPr>
        <w:widowControl/>
        <w:spacing w:after="60" w:line="348" w:lineRule="auto"/>
        <w:ind w:firstLine="420"/>
      </w:pPr>
      <w:r>
        <w:rPr>
          <w:rFonts w:ascii="Times New Roman" w:hAnsi="Times New Roman" w:eastAsia="PMingLiU"/>
          <w:b w:val="0"/>
          <w:sz w:val="21"/>
        </w:rPr>
        <w:t>但李老師不是這樣做，而是自我否定，我覺得這其實很不正常，因為如果李老師自己不去說自己的見地和修證有問題，有誰可以質疑他？所以他的這個做法，很難用一般人的角度或教團經營的角度去理解的。在他往生的時候，教產、教眾、教義，整個的制度都還是維繫的很好的，而且我們原本就已經不靠別人，是一個已經站穩住腳的教團，所以你剛才講的那個考量，我覺得不存在。</w:t>
      </w:r>
    </w:p>
    <w:p>
      <w:pPr>
        <w:widowControl/>
        <w:spacing w:after="60" w:line="348" w:lineRule="auto"/>
        <w:ind w:firstLine="420"/>
      </w:pPr>
      <w:r>
        <w:rPr>
          <w:rFonts w:ascii="Times New Roman" w:hAnsi="Times New Roman" w:eastAsia="PMingLiU"/>
          <w:b w:val="0"/>
          <w:sz w:val="21"/>
        </w:rPr>
        <w:t>我覺得李老師更多是站在慧命的角度，我猜想他不希望有任何一個人因為要扛這個教團而被傷害到，他認為我們還不成熟。還有一個更妙的解釋，有一位中國人民大學的宣方教授，他是李老師的好朋友，後來他講了一個比喻。在禪宗當中有一個公案，有位小偷的兒子就告訴他爸爸說，你要把功夫交給我，我才知道要怎麼做一位小偷，他爸爸答應了，就帶他去一個大戶人家，然後把他鎖進衣櫃當中，之後大喊「有賊！」就跑了。這小偷的兒子被鎖在衣櫃中，該怎麼逃出來？他後來就學老鼠叫，然後人家以為衣櫃裡有老鼠，就把衣櫃打開，他就逃出來，有驚無險地逃回家了。回到家之後，他爸爸就說：「你現在已經學會了吧！」宣方教授說，所以李老師親自把教團毀掉，讓你們這些弟子在一無所有的情況下，自己重建教團，像他一樣從沒有任何基礎重新開始，是否能這樣把這個教法這樣傳下去？</w:t>
      </w:r>
    </w:p>
    <w:p>
      <w:pPr>
        <w:pStyle w:val="Heading2"/>
        <w:keepNext/>
        <w:spacing w:before="220" w:after="100"/>
      </w:pPr>
      <w:r>
        <w:rPr>
          <w:rFonts w:ascii="Times New Roman" w:hAnsi="Times New Roman" w:eastAsia="DFKai-SB"/>
          <w:b/>
          <w:color w:val="274C5E"/>
          <w:sz w:val="25"/>
        </w:rPr>
        <w:t>六、台灣在家佛教的發展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在剛解嚴的時候，台灣好像興起了滿多在家佛教的團體的嘛，像是現代禪、新雨社、維鬘學會，但後來好像發展都不太容易，是因為傳統的僧俗倫理不容易被挑戰嗎？還是大環境的原因呢？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首先我先講維鬘學會，維鬘的人有曾經跟我講過一件事情，他們說：「我們維鬘跟現代禪完全一樣，只有一個東西不一樣，我們沒有師門血脈圖。」我們有認為李老師是我們的老師，但是他們沒有師門，其他議會制等方面就都一樣。我就跟他們說：「你們沒有師門，你們就不是一個教團。」所以他們就只是一個社會團體。那像新雨社，就是張大卿他們成立的，他們有些人是我政大的學長，後來經歷一些變故，現在張大卿還是有帶一群弟子，有許多在家居士跟他在一起。</w:t>
      </w:r>
      <w:r>
        <w:rPr>
          <w:rFonts w:ascii="Times New Roman" w:hAnsi="Times New Roman" w:eastAsia="PMingLiU"/>
          <w:b w:val="0"/>
          <w:color w:val="2563EB"/>
          <w:sz w:val="15"/>
          <w:vertAlign w:val="superscript"/>
        </w:rPr>
        <w:t>332</w:t>
      </w:r>
      <w:r>
        <w:rPr>
          <w:rFonts w:ascii="Times New Roman" w:hAnsi="Times New Roman" w:eastAsia="PMingLiU"/>
          <w:b w:val="0"/>
          <w:sz w:val="21"/>
        </w:rPr>
        <w:t>新雨後來張慈田去世了，也有一些變化，但我覺得他們那群研究原始佛教的人，還是有持續不斷地在做事，他們對巴利文的理解和對《阿含》的整理，都是做得非常深入。</w:t>
      </w:r>
    </w:p>
    <w:p>
      <w:pPr>
        <w:widowControl/>
        <w:spacing w:after="60" w:line="348" w:lineRule="auto"/>
        <w:ind w:firstLine="420"/>
      </w:pPr>
      <w:r>
        <w:rPr>
          <w:rFonts w:ascii="Times New Roman" w:hAnsi="Times New Roman" w:eastAsia="PMingLiU"/>
          <w:b w:val="0"/>
          <w:sz w:val="21"/>
        </w:rPr>
        <w:t>我覺得台灣的在家佛教經歷過1980-2000年代的那段風潮之後，現在的在家佛教團體大多都是在潛修的狀態，不太跟外界往來。所以現在大家就都是一盤散沙，沒有共同的平台，其實大教團也是，慈濟、法鼓、佛光，他們也都是自己運作自己的，自己有自己的刊物，彼此之間的對話也不多。以前還會有一些跨教派的平台，像是《福報》、文殊出版社之類的平台，還會讓大家彼此切磋法義，彼此吵吵架，但現在都已經沒有了，大家都很沉寂，這大概是這個時代的狀態。</w:t>
      </w:r>
    </w:p>
    <w:p>
      <w:pPr>
        <w:widowControl/>
        <w:spacing w:after="60" w:line="348" w:lineRule="auto"/>
        <w:ind w:firstLine="420"/>
      </w:pPr>
      <w:r>
        <w:rPr>
          <w:rFonts w:ascii="Times New Roman" w:hAnsi="Times New Roman" w:eastAsia="PMingLiU"/>
          <w:b w:val="0"/>
          <w:sz w:val="21"/>
        </w:rPr>
        <w:t>但我覺得對一個在家佛教的教團而言，教義和修證才是最重要的，人數倒還是其次。我最喜歡講一個故事，像是禪宗的祖師達摩厲不厲害？但據說他一生只有收兩三位弟子而已，到了五祖弘忍、六祖惠能的時候，名滿天下，但你說是達摩厲害，還是惠能厲害？所以教團的榮枯要看因緣，有修證也不見得一定有名聲，但這沒有關係。</w:t>
      </w:r>
    </w:p>
    <w:p>
      <w:pPr>
        <w:pStyle w:val="Heading2"/>
        <w:keepNext/>
        <w:spacing w:before="220" w:after="100"/>
      </w:pPr>
      <w:r>
        <w:rPr>
          <w:rFonts w:ascii="Times New Roman" w:hAnsi="Times New Roman" w:eastAsia="DFKai-SB"/>
          <w:b/>
          <w:color w:val="274C5E"/>
          <w:sz w:val="25"/>
        </w:rPr>
        <w:t>七、現代禪與弘誓的互動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請問溫老師您是怎麼認識昭慧法師與性廣法師的呢？除了參與過弘誓所舉辦的研討會以外，還有過哪些互動嗎？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剛才李老師和昭慧法師之間的互動已經有講過了嘛。那至於我本人，我與性廣法師之間的互動並不多，與昭慧法師比較有過互動，但至於是從何時認識的，我已經想不起來了，他們舉辦第四屆印順導師研討會是跟現代禪一起辦的，那時我就已經認識兩位法師很久了。</w:t>
      </w:r>
    </w:p>
    <w:p>
      <w:pPr>
        <w:widowControl/>
        <w:spacing w:after="60" w:line="348" w:lineRule="auto"/>
        <w:ind w:firstLine="420"/>
      </w:pPr>
      <w:r>
        <w:rPr>
          <w:rFonts w:ascii="Times New Roman" w:hAnsi="Times New Roman" w:eastAsia="PMingLiU"/>
          <w:b w:val="0"/>
          <w:sz w:val="21"/>
        </w:rPr>
        <w:t>我記得昭慧法師最早成名是因為思凡事件，當時我還不以為然，當時我還打電話去護教組表達想法，是性廣法師接的，我們還在電話裡吵了一架。但因為我們當時都是學佛青年，也都很關注教界的動態，所以後來跟兩位法師的互動也都還滿多的，也有過合作。像是2015年的時候，在大陸的聖觀法師被囚禁，他的弟子果實法師來台灣求援，那因為我是在中央廣播電台工作，對於大陸的人權比較關注，我就有幫她辦記者公聽會，她也有去拜會昭慧法師，昭慧法師當然也是聲援，她對此是無所畏懼的。</w:t>
      </w:r>
      <w:r>
        <w:rPr>
          <w:rFonts w:ascii="Times New Roman" w:hAnsi="Times New Roman" w:eastAsia="PMingLiU"/>
          <w:b w:val="0"/>
          <w:color w:val="2563EB"/>
          <w:sz w:val="15"/>
          <w:vertAlign w:val="superscript"/>
        </w:rPr>
        <w:t>333</w:t>
      </w:r>
      <w:r>
        <w:rPr>
          <w:rFonts w:ascii="Times New Roman" w:hAnsi="Times New Roman" w:eastAsia="PMingLiU"/>
          <w:b w:val="0"/>
          <w:sz w:val="21"/>
        </w:rPr>
        <w:t>還有在2008年的時候，昭慧法師不是有提告正覺同修會的蕭平實（1944-）嗎？我們教團當時也有同修是作為律師去協助辯護。</w:t>
      </w:r>
      <w:r>
        <w:rPr>
          <w:rFonts w:ascii="Times New Roman" w:hAnsi="Times New Roman" w:eastAsia="PMingLiU"/>
          <w:b w:val="0"/>
          <w:color w:val="2563EB"/>
          <w:sz w:val="15"/>
          <w:vertAlign w:val="superscript"/>
        </w:rPr>
        <w:t>334</w:t>
      </w:r>
      <w:r>
        <w:rPr>
          <w:rFonts w:ascii="Times New Roman" w:hAnsi="Times New Roman" w:eastAsia="PMingLiU"/>
          <w:b w:val="0"/>
          <w:sz w:val="21"/>
        </w:rPr>
        <w:t>還有一次馬來西亞佛教會想在馬來西亞辦印順法師的學術研討會，那因為我跟馬來西亞的佛教徒比較熟，所以他們來聯絡我，我就把他們引薦給昭慧法師和傳道法師。</w:t>
      </w:r>
      <w:r>
        <w:rPr>
          <w:rFonts w:ascii="Times New Roman" w:hAnsi="Times New Roman" w:eastAsia="PMingLiU"/>
          <w:b w:val="0"/>
          <w:color w:val="2563EB"/>
          <w:sz w:val="15"/>
          <w:vertAlign w:val="superscript"/>
        </w:rPr>
        <w:t>335</w:t>
      </w:r>
      <w:r>
        <w:rPr>
          <w:rFonts w:ascii="Times New Roman" w:hAnsi="Times New Roman" w:eastAsia="PMingLiU"/>
          <w:b w:val="0"/>
          <w:sz w:val="21"/>
        </w:rPr>
        <w:t>李老師往生的時候，他們也有來做法事，事後我們也有再回訪並供養他們。但主要大概就是這樣，我們之間的互動就是客客氣氣的，李老師跟他們的關係比較好，在李老師往生之後，我們也與弘誓比較少互動了。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老師您跟弘誓之間有一些合作，但您也跟印順學派有過好幾場筆戰對吧，算是一種諍友？</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像是在家佛教的問題、戒律的問題，我都有寫文章批判過，印順法師有一篇文章叫做〈修定──修心與唯心‧秘密乘〉</w:t>
      </w:r>
      <w:r>
        <w:rPr>
          <w:rFonts w:ascii="Times New Roman" w:hAnsi="Times New Roman" w:eastAsia="PMingLiU"/>
          <w:b w:val="0"/>
          <w:color w:val="2563EB"/>
          <w:sz w:val="15"/>
          <w:vertAlign w:val="superscript"/>
        </w:rPr>
        <w:t>336</w:t>
      </w:r>
      <w:r>
        <w:rPr>
          <w:rFonts w:ascii="Times New Roman" w:hAnsi="Times New Roman" w:eastAsia="PMingLiU"/>
          <w:b w:val="0"/>
          <w:sz w:val="21"/>
        </w:rPr>
        <w:t>，他裡面有一段我覺得他寫錯了，它裡面有一段是引用日本翻譯的南傳大藏經，我覺得他詮釋錯誤，所以就寫了一篇文章討論。</w:t>
      </w:r>
      <w:r>
        <w:rPr>
          <w:rFonts w:ascii="Times New Roman" w:hAnsi="Times New Roman" w:eastAsia="PMingLiU"/>
          <w:b w:val="0"/>
          <w:color w:val="2563EB"/>
          <w:sz w:val="15"/>
          <w:vertAlign w:val="superscript"/>
        </w:rPr>
        <w:t>337</w:t>
      </w:r>
      <w:r>
        <w:rPr>
          <w:rFonts w:ascii="Times New Roman" w:hAnsi="Times New Roman" w:eastAsia="PMingLiU"/>
          <w:b w:val="0"/>
          <w:sz w:val="21"/>
        </w:rPr>
        <w:t>我們吵大概都是吵印順法師，只要我寫印順法師哪篇文章可能有什麼問題，她就會出來幫印順法師講話，有好幾次，在《現代禪雜誌》上，我們兩邊的文章都有刊，那個時候她有點氣我，覺得我都得理不饒人。所以法義之爭是有的，但感情是越吵越好。去年底（2023年）昭慧法師在馬來西亞有一場直播，她也有找我去，我們就同台一起當直播節目的來賓，</w:t>
      </w:r>
      <w:r>
        <w:rPr>
          <w:rFonts w:ascii="Times New Roman" w:hAnsi="Times New Roman" w:eastAsia="PMingLiU"/>
          <w:b w:val="0"/>
          <w:color w:val="2563EB"/>
          <w:sz w:val="15"/>
          <w:vertAlign w:val="superscript"/>
        </w:rPr>
        <w:t>338</w:t>
      </w:r>
      <w:r>
        <w:rPr>
          <w:rFonts w:ascii="Times New Roman" w:hAnsi="Times New Roman" w:eastAsia="PMingLiU"/>
          <w:b w:val="0"/>
          <w:sz w:val="21"/>
        </w:rPr>
        <w:t>所以我覺得她也還是把我當朋友。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2002年的時候，中國的學者恆毓博士寫了《印順法師的悲哀》</w:t>
      </w:r>
      <w:r>
        <w:rPr>
          <w:rFonts w:ascii="Times New Roman" w:hAnsi="Times New Roman" w:eastAsia="PMingLiU"/>
          <w:b w:val="0"/>
          <w:color w:val="2563EB"/>
          <w:sz w:val="15"/>
          <w:vertAlign w:val="superscript"/>
        </w:rPr>
        <w:t>339</w:t>
      </w:r>
      <w:r>
        <w:rPr>
          <w:rFonts w:ascii="Times New Roman" w:hAnsi="Times New Roman" w:eastAsia="PMingLiU"/>
          <w:b/>
          <w:sz w:val="21"/>
        </w:rPr>
        <w:t>一書，當中許多對印順法師的批評都是引用現代禪的文章，那時現代禪有什麼回應嗎？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他是有大陸的背景，裡面很多批評都是引用我們的文章，可是後來是被蕭平實拿去出版，所以可以說跟我們有關，也可以說跟我們無關。我覺得他講的太過火了，我們現代禪都不是用否定性的態度去評論印順法師得思想，我們的態度一向都是──印順法師你這樣說，但我們是不是可以再來討論一下？所以我們跟他辯論都是很客氣的，我們不會用謾罵跟人身攻擊的方式，我們就都是針對法義，用很恭敬的方式在跟他進行論辯的。如果別人引用我們，乃至於用這些論點來貶抑印順法師，這都不會是我們的態度。所以你看後來印順法師也接受李老師的皈依，因為我們對於我認同你哪些論點，不認同哪些論點，為什麼，都寫得很清楚。</w:t>
      </w:r>
    </w:p>
    <w:p>
      <w:pPr>
        <w:widowControl/>
        <w:spacing w:after="60" w:line="348" w:lineRule="auto"/>
        <w:ind w:firstLine="420"/>
      </w:pPr>
      <w:r>
        <w:rPr>
          <w:rFonts w:ascii="Times New Roman" w:hAnsi="Times New Roman" w:eastAsia="PMingLiU"/>
          <w:b w:val="0"/>
          <w:sz w:val="21"/>
        </w:rPr>
        <w:t>其實我們大部分打筆仗都是被動的，像我們跟印順法師打完筆仗之後，很久都沒有人說什麼。後來林建德看到了，當時他還是年輕人嘛，就跑出來再寫文章說我們哪裡講得不對、哪裡態度不對，我們也是回應，就跟對你對我們的誤解，我們提出哪幾點看法。只有李老師寫《我的明珠一顆》有提到印老，那一篇有點算是主動，但當印老寫了那一篇文章之後，我們就當然需要再寫文章作回應。像是性廣法師寫那一本《人間佛教禪法》時，也是說要回應現代禪對印老禪觀的批評，所以我們也都是有點見獵心喜，就覺得，好啊，如果你要來跟我們討論法義，我們就寫文章回應。</w:t>
      </w:r>
    </w:p>
    <w:p>
      <w:pPr>
        <w:widowControl/>
        <w:spacing w:after="60" w:line="348" w:lineRule="auto"/>
        <w:ind w:firstLine="420"/>
      </w:pPr>
      <w:r>
        <w:rPr>
          <w:rFonts w:ascii="Times New Roman" w:hAnsi="Times New Roman" w:eastAsia="PMingLiU"/>
          <w:b w:val="0"/>
          <w:sz w:val="21"/>
        </w:rPr>
        <w:t>後來李老師在2000年的8月23號有發表一篇〈現代禪八二三宣言〉，就宣布說以後我們不再跟外面的人進行法義之爭了，隨便外人批評，我們就不再回應了。江燦騰認為說，是因為我們辯論輸了，所以不敢再回應了，這是他的詮釋。</w:t>
      </w:r>
      <w:r>
        <w:rPr>
          <w:rFonts w:ascii="Times New Roman" w:hAnsi="Times New Roman" w:eastAsia="PMingLiU"/>
          <w:b w:val="0"/>
          <w:color w:val="2563EB"/>
          <w:sz w:val="15"/>
          <w:vertAlign w:val="superscript"/>
        </w:rPr>
        <w:t>340</w:t>
      </w:r>
      <w:r>
        <w:rPr>
          <w:rFonts w:ascii="Times New Roman" w:hAnsi="Times New Roman" w:eastAsia="PMingLiU"/>
          <w:b w:val="0"/>
          <w:sz w:val="21"/>
        </w:rPr>
        <w:t>但我們就是覺得算了，沒必要再扯這些事情，大家自有公論。</w:t>
      </w:r>
    </w:p>
    <w:p>
      <w:pPr>
        <w:widowControl/>
        <w:spacing w:after="60" w:line="348" w:lineRule="auto"/>
        <w:ind w:firstLine="420"/>
      </w:pPr>
      <w:r>
        <w:rPr>
          <w:rFonts w:ascii="Times New Roman" w:hAnsi="Times New Roman" w:eastAsia="PMingLiU"/>
          <w:b w:val="0"/>
          <w:sz w:val="21"/>
        </w:rPr>
        <w:t>而且你知道李老師在往生前，像你這樣最後一次跟我面對面講話，是講什麼嗎？他說：「金柯，佛法無諍訟。」他引用《思益梵天所問經》跟我這樣說，就是在跟我說，不要再跟其他人作法義之爭。</w:t>
      </w:r>
      <w:r>
        <w:rPr>
          <w:rFonts w:ascii="Times New Roman" w:hAnsi="Times New Roman" w:eastAsia="PMingLiU"/>
          <w:b w:val="0"/>
          <w:color w:val="2563EB"/>
          <w:sz w:val="15"/>
          <w:vertAlign w:val="superscript"/>
        </w:rPr>
        <w:t>341</w:t>
      </w:r>
    </w:p>
    <w:p>
      <w:pPr>
        <w:pStyle w:val="Heading2"/>
        <w:keepNext/>
        <w:spacing w:before="220" w:after="100"/>
      </w:pPr>
      <w:r>
        <w:rPr>
          <w:rFonts w:ascii="Times New Roman" w:hAnsi="Times New Roman" w:eastAsia="DFKai-SB"/>
          <w:b/>
          <w:color w:val="274C5E"/>
          <w:sz w:val="25"/>
        </w:rPr>
        <w:t>八、與人間佛教禪法的論辯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在性廣法師出版《人間佛教禪法》一書之後，老師您有寫過一篇文章〈繼承與批判印順法師人間佛教思想〉</w:t>
      </w:r>
      <w:r>
        <w:rPr>
          <w:rFonts w:ascii="Times New Roman" w:hAnsi="Times New Roman" w:eastAsia="PMingLiU"/>
          <w:b w:val="0"/>
          <w:color w:val="2563EB"/>
          <w:sz w:val="15"/>
          <w:vertAlign w:val="superscript"/>
        </w:rPr>
        <w:t>342</w:t>
      </w:r>
      <w:r>
        <w:rPr>
          <w:rFonts w:ascii="Times New Roman" w:hAnsi="Times New Roman" w:eastAsia="PMingLiU"/>
          <w:b/>
          <w:sz w:val="21"/>
        </w:rPr>
        <w:t>進行批判嘛，這篇文章的前因後果是如何呢？</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那本書我覺得是有一些遺憾的，有些東西她沒有想清楚。性廣法師她在書中好像有暗示印順法師沒有提出完整的修行方法，所以她才進一步提出人間佛教禪法。其實印順法師不是沒有修行方法，印順法師有《成佛之道》嘛，這就是最好的修行方法啊，從持戒開始，到禪定，也強調證初果是最重要的，然後證初果之後要怎麼修，其實根據教義都寫得很清楚啊。</w:t>
      </w:r>
    </w:p>
    <w:p>
      <w:pPr>
        <w:widowControl/>
        <w:spacing w:after="60" w:line="348" w:lineRule="auto"/>
        <w:ind w:firstLine="420"/>
      </w:pPr>
      <w:r>
        <w:rPr>
          <w:rFonts w:ascii="Times New Roman" w:hAnsi="Times New Roman" w:eastAsia="PMingLiU"/>
          <w:b w:val="0"/>
          <w:sz w:val="21"/>
        </w:rPr>
        <w:t>對我來說，印順法師的問題在哪裡，他的問題在於他說：「我們不要修證，只要生生世世以凡夫身行菩薩道。」但印順法師其實有討論過很多有關修證方面的議題，他對中觀、般若講得很清晰，但我對印順法師的印象是，他有時候左手打右手，他在詮釋佛法的時候，詮釋得中規中矩，這沒有問題。但有時候又會出現另外一位印順法師說：「修證是不可能的，不要急著修證，這是小乘急證精神之復活。」但難道佛陀不修證嗎？《阿含經》中沒有提到修證嗎？他不是也說「學佛人的第一要務是證初果」嗎？</w:t>
      </w:r>
      <w:r>
        <w:rPr>
          <w:rFonts w:ascii="Times New Roman" w:hAnsi="Times New Roman" w:eastAsia="PMingLiU"/>
          <w:b w:val="0"/>
          <w:color w:val="2563EB"/>
          <w:sz w:val="15"/>
          <w:vertAlign w:val="superscript"/>
        </w:rPr>
        <w:t>343</w:t>
      </w:r>
      <w:r>
        <w:rPr>
          <w:rFonts w:ascii="Times New Roman" w:hAnsi="Times New Roman" w:eastAsia="PMingLiU"/>
          <w:b w:val="0"/>
          <w:sz w:val="21"/>
        </w:rPr>
        <w:t>初果是什麼？就是斷疑、斷我見、戒禁取見，對於一位義學僧而言，斷三結這樣的要求這麼難嗎？所以我覺得他是有自相矛盾的，他的思想沒有統合，這是印順法師本身理論上的缺點，所以我才會說他有變成「本生佛教」的問題。</w:t>
      </w:r>
    </w:p>
    <w:p>
      <w:pPr>
        <w:widowControl/>
        <w:spacing w:after="60" w:line="348" w:lineRule="auto"/>
        <w:ind w:firstLine="420"/>
      </w:pPr>
      <w:r>
        <w:rPr>
          <w:rFonts w:ascii="Times New Roman" w:hAnsi="Times New Roman" w:eastAsia="PMingLiU"/>
          <w:b w:val="0"/>
          <w:sz w:val="21"/>
        </w:rPr>
        <w:t>我覺得在這個基礎上談人間佛教禪法就很奇怪，所以人間佛教禪法是不求修證的禪法嗎？在教義上應該要先解決這個問題，我寫這篇文章也是要問她這個問題，只要聞、思、修，自然就會趣入；如果聞、思，然後不修，這樣怎麼會有正見？我覺得首先需要解決印順法師在教義上的這種矛盾，才有可能再接下來去談人間佛教禪法。所以為什麼李老師要出來成立教團？因為他作為印順法師的弟子、學人，他必須要解決這個問題。如果不解決這個問題的話，你去修帕奧禪，帕奧禪是不是也強調要證果？帕奧禪師也對外聲稱他證得阿羅漢啊！那你跟帕奧禪師學，這不才是小乘急證精神之復活？所以這在思想上有明顯的矛盾，但你不敢去面對，如果你說要去跟南傳學，是因為漢傳佛教中禪修技巧的缺乏，瑜珈不也是在練禪定的嗎？禪定本來就是通外道的啊。</w:t>
      </w:r>
    </w:p>
    <w:p>
      <w:pPr>
        <w:widowControl/>
        <w:spacing w:after="60" w:line="348" w:lineRule="auto"/>
        <w:ind w:firstLine="420"/>
      </w:pPr>
      <w:r>
        <w:rPr>
          <w:rFonts w:ascii="Times New Roman" w:hAnsi="Times New Roman" w:eastAsia="PMingLiU"/>
          <w:b w:val="0"/>
          <w:sz w:val="21"/>
        </w:rPr>
        <w:t>所以我認為關鍵是思想的問題，不是技巧的問題。現在性廣法師也還是有在辦禪七，我是沒有參加過，但我覺得，一個教禪修的人，如果不敢去碰修證的問題，它是佛法還是魔法呢？第二個，如果不敢去碰修證的問題，那最後就會變成在練身體，所以這是我猜測的，難怪她要提倡佛教養生學，就禪修能讓身體變健康、快樂、養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所以老師您寫這篇文章之後，性廣法師也沒有再做回應嗎？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沒有，因為我主要也是要討論印順法師的禪觀，不是要討論她的禪法。或者是說，你做為印順法師思想的繼承者，你應該要去面對這個問題。我對她在書中有一點很有意見，她說：「我們要接著講，不要只是照著講。」</w:t>
      </w:r>
      <w:r>
        <w:rPr>
          <w:rFonts w:ascii="Times New Roman" w:hAnsi="Times New Roman" w:eastAsia="PMingLiU"/>
          <w:b w:val="0"/>
          <w:color w:val="2563EB"/>
          <w:sz w:val="15"/>
          <w:vertAlign w:val="superscript"/>
        </w:rPr>
        <w:t>344</w:t>
      </w:r>
      <w:r>
        <w:rPr>
          <w:rFonts w:ascii="Times New Roman" w:hAnsi="Times New Roman" w:eastAsia="PMingLiU"/>
          <w:b w:val="0"/>
          <w:sz w:val="21"/>
        </w:rPr>
        <w:t>現代禪我們這種承接印順法師部分觀點又敢出來反對印順法師部分觀點的，才算是接著講嘛；你作為印順法師的學生，就好好照著《成佛之道》照著講，難道不好嗎？所以我們提出了印順法師說法矛盾的地方，那你們自稱印順學派，應該要照著講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如果老師您仍舊認為昭慧法師與性廣法師有繼承印順法師的思想的話，那您覺得她們各自的思想與實踐有什麼特色嗎？</w:t>
      </w:r>
    </w:p>
    <w:p>
      <w:pPr>
        <w:widowControl/>
        <w:spacing w:after="60" w:line="348" w:lineRule="auto"/>
      </w:pPr>
      <w:r>
        <w:rPr>
          <w:rFonts w:ascii="Times New Roman" w:hAnsi="Times New Roman" w:eastAsia="DFKai-SB"/>
          <w:b/>
          <w:color w:val="274C5E"/>
          <w:sz w:val="21"/>
        </w:rPr>
        <w:t>溫老師：</w:t>
      </w:r>
      <w:r>
        <w:rPr>
          <w:rFonts w:ascii="Times New Roman" w:hAnsi="Times New Roman" w:eastAsia="PMingLiU"/>
          <w:b w:val="0"/>
          <w:sz w:val="21"/>
        </w:rPr>
        <w:t>我相信所有佛法都是先吸收了前人的成果，自己消化了，再出發。所以一定是有所繼承然後有所批判，我們是如此，她們一定也是如此。印順法師當然是一個很多學問的人，但我以前常講一句話：「如果你不讀印順法師的書，你在佛法上是長不大的。」我的意思是說，如果只是跟著傳統宗派那一套的話，只是讀禪宗、淨土宗、天台宗的經典，沒有透過印老的指點，去讀過《阿含經》的話，那這樣子你對佛法的基本教義是不清楚的，所以要認識現代化的佛法一定要經過好好的閱讀印順法師，但印順法師的思想本身也有矛盾，而且有些地方是還需要再被整理的。</w:t>
      </w:r>
    </w:p>
    <w:p>
      <w:pPr>
        <w:widowControl/>
        <w:spacing w:after="60" w:line="348" w:lineRule="auto"/>
        <w:ind w:firstLine="420"/>
      </w:pPr>
      <w:r>
        <w:rPr>
          <w:rFonts w:ascii="Times New Roman" w:hAnsi="Times New Roman" w:eastAsia="PMingLiU"/>
          <w:b w:val="0"/>
          <w:sz w:val="21"/>
        </w:rPr>
        <w:t>但如果講她們兩位數十年來在印順思想上的傳承與實踐的話，我覺得她們很努力，貢獻很大。她們每年這樣辦研討會，乃至於在實踐上，對很多議題的開發，像是悟殷法師對部派佛教的整理，性廣法師對禪修的指導，昭慧法師也講《阿含經》，然後對社會運動的參與，對很多議題的表達都非常好。像是對於廢除死刑這件事，我之前也有寫過一本書叫做《佛教反對死刑》</w:t>
      </w:r>
      <w:r>
        <w:rPr>
          <w:rFonts w:ascii="Times New Roman" w:hAnsi="Times New Roman" w:eastAsia="PMingLiU"/>
          <w:b w:val="0"/>
          <w:color w:val="2563EB"/>
          <w:sz w:val="15"/>
          <w:vertAlign w:val="superscript"/>
        </w:rPr>
        <w:t>345</w:t>
      </w:r>
      <w:r>
        <w:rPr>
          <w:rFonts w:ascii="Times New Roman" w:hAnsi="Times New Roman" w:eastAsia="PMingLiU"/>
          <w:b w:val="0"/>
          <w:sz w:val="21"/>
        </w:rPr>
        <w:t>，在佛教中，真正了解佛法而贊同廢死的也只有昭慧法師，聖嚴法師和星雲法師他們在這個議題上都在胡說八道。</w:t>
      </w:r>
      <w:r>
        <w:rPr>
          <w:rFonts w:ascii="Times New Roman" w:hAnsi="Times New Roman" w:eastAsia="PMingLiU"/>
          <w:b w:val="0"/>
          <w:color w:val="2563EB"/>
          <w:sz w:val="15"/>
          <w:vertAlign w:val="superscript"/>
        </w:rPr>
        <w:t>346</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從印順學派的對立面提供了多項珍貴見證。其一，溫居士還原了《我有明珠一顆》論諍的來龍去脈：其背景是1990年前後「正法輪弘法團」對現代禪的圍剿與見性法師拜師事件所引發的僧俗倫理壓力；印順法師撰文回應後，溫居士逐點答覆，此後印順學派方面（包括昭慧法師）未再反駁。其二，他見證了李元松老師與昭慧法師「不打不相識」的交誼——李老師稱昭慧法師為「台灣比丘尼第一」，昭慧法師則促成李老師晚年皈依印順法師——以及李老師晚年由禪轉淨、發表〈公開懺悔〉、解散教團皈依慧淨法師的全過程，與弟子群其後的分化。</w:t>
      </w:r>
    </w:p>
    <w:p>
      <w:pPr>
        <w:widowControl/>
        <w:spacing w:after="60" w:line="348" w:lineRule="auto"/>
        <w:ind w:firstLine="420"/>
      </w:pPr>
      <w:r>
        <w:rPr>
          <w:rFonts w:ascii="Times New Roman" w:hAnsi="Times New Roman" w:eastAsia="PMingLiU"/>
          <w:b w:val="0"/>
          <w:sz w:val="21"/>
        </w:rPr>
        <w:t>在觀點層面，溫居士一方面肯定「不讀印順法師的書，在佛法上是長不大的」，肯定昭慧法師與性廣法師數十年來辦研討會、參與社運、指導禪修的貢獻，並特別指出在廢除死刑議題上，教界中真正依佛法立論而贊同廢死的只有昭慧法師；另一方面他堅持其批判：印順法師「凡夫菩薩、不急求修證」之說與《阿含經》以證初果為第一要務的教義自相矛盾，形成他所謂的「本生佛教」，而性廣法師的人間佛教禪法若不先面對此一修證問題，在教義上難以立足。這一諍友視角，為理解印順學派的思想邊界提供了重要對照。</w:t>
      </w:r>
    </w:p>
    <w:p>
      <w:r>
        <w:br w:type="page"/>
      </w:r>
    </w:p>
    <w:p>
      <w:pPr>
        <w:pStyle w:val="Heading1"/>
        <w:keepNext/>
        <w:widowControl/>
        <w:spacing w:before="160" w:after="220"/>
      </w:pPr>
      <w:r>
        <w:rPr>
          <w:rFonts w:ascii="Times New Roman" w:hAnsi="Times New Roman" w:eastAsia="DFKai-SB"/>
          <w:b/>
          <w:color w:val="274C5E"/>
          <w:sz w:val="30"/>
        </w:rPr>
        <w:t>《妙雲集》的青年弘法者：釋宏印法師訪談記</w:t>
      </w:r>
    </w:p>
    <w:p>
      <w:pPr>
        <w:spacing w:after="40"/>
      </w:pPr>
      <w:r>
        <w:rPr>
          <w:rFonts w:ascii="Times New Roman" w:hAnsi="Times New Roman" w:eastAsia="PMingLiU"/>
          <w:b w:val="0"/>
          <w:color w:val="666666"/>
          <w:sz w:val="17"/>
        </w:rPr>
        <w:t>受訪者：釋宏印法師</w:t>
      </w:r>
    </w:p>
    <w:p>
      <w:pPr>
        <w:spacing w:after="40"/>
      </w:pPr>
      <w:r>
        <w:rPr>
          <w:rFonts w:ascii="Times New Roman" w:hAnsi="Times New Roman" w:eastAsia="PMingLiU"/>
          <w:b w:val="0"/>
          <w:color w:val="666666"/>
          <w:sz w:val="17"/>
        </w:rPr>
        <w:t>訪問時間：2024年4月18日10:30-11:30</w:t>
      </w:r>
    </w:p>
    <w:p>
      <w:pPr>
        <w:spacing w:after="40"/>
      </w:pPr>
      <w:r>
        <w:rPr>
          <w:rFonts w:ascii="Times New Roman" w:hAnsi="Times New Roman" w:eastAsia="PMingLiU"/>
          <w:b w:val="0"/>
          <w:color w:val="666666"/>
          <w:sz w:val="17"/>
        </w:rPr>
        <w:t>訪問地點：嘉義海印精舍</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民國63年，一篇〈《妙雲集》的精神與特色〉分兩期刊登於《菩提樹》雜誌；不久，印順導師來台北看病，到慧日講堂指名要見這位作者——當時二十多歲、負責導師書籍流通的宏印法師。此後半世紀，宏印法師雖非導師的入室弟子，卻是1970年代大專校園中最早、最活躍的《妙雲集》弘講者，從淡江正智社到輔大大千社，幾乎每週奔走於各大學社團之間，帶起了一整代讀印順著作長大的知識佛青。</w:t>
      </w:r>
    </w:p>
    <w:p>
      <w:pPr>
        <w:widowControl/>
        <w:spacing w:after="60" w:line="348" w:lineRule="auto"/>
        <w:ind w:firstLine="420"/>
      </w:pPr>
      <w:r>
        <w:rPr>
          <w:rFonts w:ascii="Times New Roman" w:hAnsi="Times New Roman" w:eastAsia="PMingLiU"/>
          <w:b w:val="0"/>
          <w:sz w:val="21"/>
        </w:rPr>
        <w:t>本篇訪談的價值，在於宏印法師身處印順學發展史的多個節點：他親歷教界早期對導師的抵制，創立中華佛教青年會與佛教青年文教基金會，開辦印順學術研究所，晚年又接任慧日講堂住持；陳儀深、郭忠生、呂勝強、邱敏捷等日後的學者與護法，早年多曾受教於他的講席。他對楊惠南、傳道法師等同時代學人的憶述，以及對昭慧法師、性廣法師行動的直言評騭，為本研究提供了世代與法脈系統的縱深。</w:t>
      </w:r>
    </w:p>
    <w:p>
      <w:pPr>
        <w:widowControl/>
        <w:spacing w:after="60" w:line="348" w:lineRule="auto"/>
        <w:ind w:firstLine="420"/>
      </w:pPr>
      <w:r>
        <w:rPr>
          <w:rFonts w:ascii="Times New Roman" w:hAnsi="Times New Roman" w:eastAsia="PMingLiU"/>
          <w:b w:val="0"/>
          <w:sz w:val="21"/>
        </w:rPr>
        <w:t>訪談內容涵蓋法師的出家因緣與慧日講堂歲月、大專青年弘法的展開、中華佛青會的創立始末、印順學興起的教界背景、與印順學派學人的互動，以及對廢除八敬法運動與人間佛教禪法的觀點。</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宏印法師（1949生），俗名林進添，出生於高雄大社，因家貧，就讀高雄七中（現鼓山高中）時肄業。1965年，於樹林吉祥寺依止續祥法師出家，1972年退伍後來到慧日講堂，法師在慧日講堂期間開始閱讀印順導師的《妙雲集》，並到大專佛學社團演講，成立慈雲服務隊，後於1977年離開慧日講堂。</w:t>
      </w:r>
    </w:p>
    <w:p>
      <w:pPr>
        <w:widowControl/>
        <w:spacing w:after="60" w:line="348" w:lineRule="auto"/>
        <w:ind w:firstLine="420"/>
      </w:pPr>
      <w:r>
        <w:rPr>
          <w:rFonts w:ascii="Times New Roman" w:hAnsi="Times New Roman" w:eastAsia="PMingLiU"/>
          <w:b w:val="0"/>
          <w:sz w:val="21"/>
        </w:rPr>
        <w:t>宏印法師於1981-87年期間擔任圓光佛學院教務主任；於1987-89年期間擔任嘉義彌陀寺寶華佛學院院長，1988年亦在嘉義市創立海印精舍以及自在講堂。1989年，宏印法師與淨耀法師共同創立中華民國佛教青年會（現為中華佛教青年會），並擔任第一、二屆理事長（1989-1993年在任）；1990年時宏印法師又創辦佛教青年文教基金會，並擔任基金會董事長至2005年。2014-18年期間擔任慧日講堂住持。</w:t>
      </w:r>
    </w:p>
    <w:p>
      <w:pPr>
        <w:widowControl/>
        <w:spacing w:after="60" w:line="348" w:lineRule="auto"/>
        <w:ind w:firstLine="420"/>
      </w:pPr>
      <w:r>
        <w:rPr>
          <w:rFonts w:ascii="Times New Roman" w:hAnsi="Times New Roman" w:eastAsia="PMingLiU"/>
          <w:b w:val="0"/>
          <w:sz w:val="21"/>
        </w:rPr>
        <w:t>宏印法師著有《心濤集》（1979）、《妙雲集的特色與精神》（1984）、《海印文選》（1990）、《宏印法師講演集》（1991）、《怎樣讀妙雲集》（1994）、</w:t>
      </w:r>
    </w:p>
    <w:p>
      <w:pPr>
        <w:widowControl/>
        <w:spacing w:after="60" w:line="348" w:lineRule="auto"/>
        <w:ind w:firstLine="420"/>
      </w:pPr>
      <w:r>
        <w:rPr>
          <w:rFonts w:ascii="Times New Roman" w:hAnsi="Times New Roman" w:eastAsia="PMingLiU"/>
          <w:b w:val="0"/>
          <w:sz w:val="21"/>
        </w:rPr>
        <w:t>《佛教人間關懷的向度》（1996）、《印順導師著作 -- 導讀篇》（2006）、《印順導師著作 -- 聞思篇》（2007）、《印順導師著作 -- 正聞篇》（2007）等專著，是推廣印順思想的重要的法將。</w:t>
      </w:r>
    </w:p>
    <w:p>
      <w:pPr>
        <w:pStyle w:val="Heading2"/>
        <w:keepNext/>
        <w:spacing w:before="220" w:after="100"/>
      </w:pPr>
      <w:r>
        <w:rPr>
          <w:rFonts w:ascii="Times New Roman" w:hAnsi="Times New Roman" w:eastAsia="DFKai-SB"/>
          <w:b/>
          <w:color w:val="274C5E"/>
          <w:sz w:val="25"/>
        </w:rPr>
        <w:t>二、出家與到慧日講堂的因緣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首先想請問法師，原本的家庭背景為何，為何會在高中時就選擇出家？</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身分證上寫的出生日期是民國38年1月9日，但實際上我是屬老鼠的，舊曆是民國37年11月底左右。我出生在高雄縣大社鄉，家裡有八個小孩，在我上面有四個哥哥，到我是第五個兒子，後面還有弟弟、妹妹。我父親是種田的，父母都不識字，他們覺得我前面幾個哥哥書都讀得不太好，曾有打算要把我送給親戚，後來是我自己吵著要去讀書，所以才沒有被送走。</w:t>
      </w:r>
    </w:p>
    <w:p>
      <w:pPr>
        <w:widowControl/>
        <w:spacing w:after="60" w:line="348" w:lineRule="auto"/>
        <w:ind w:firstLine="420"/>
      </w:pPr>
      <w:r>
        <w:rPr>
          <w:rFonts w:ascii="Times New Roman" w:hAnsi="Times New Roman" w:eastAsia="PMingLiU"/>
          <w:b w:val="0"/>
          <w:sz w:val="21"/>
        </w:rPr>
        <w:t>我在念書的時候功課還不錯，班上排名幾乎都在前五以內，尤其是我的國文相當好，很常會去參加作文比賽。在我小學五年級的時候，我二哥當兵，協助去清理眷村的水災，在清理時發現有一些書沒有爛掉，其中一本是《大唐西域記》，就把這本書帶回來給我看，這就是我看的第一本佛書。我自己邊查字典邊看，在小六時就把《大唐西域記》給看完了。考上初中之後，就到處打聽哪裡有佛書，我聽說梁啟超的《飲冰室合集》裡有幾篇討論佛學的文章，也是存錢存了很久才買來讀。</w:t>
      </w:r>
    </w:p>
    <w:p>
      <w:pPr>
        <w:widowControl/>
        <w:spacing w:after="60" w:line="348" w:lineRule="auto"/>
        <w:ind w:firstLine="420"/>
      </w:pPr>
      <w:r>
        <w:rPr>
          <w:rFonts w:ascii="Times New Roman" w:hAnsi="Times New Roman" w:eastAsia="PMingLiU"/>
          <w:b w:val="0"/>
          <w:sz w:val="21"/>
        </w:rPr>
        <w:t>在我初中二年級時，星雲法師在高雄的壽山寺有壽山佛學院，當時他們在壽山公園設有佛經流通處，有些書是送的，有些書是要買的。我當時就買了《釋迦牟尼佛傳》和《十大弟子傳》，也拿了一些送的書，帶了一、二十本回家讀。我初中時就已經在讀《妙法蓮華經》、《大乘起信論》、《大珠和尚頓悟入道要門論》，也讀過江味農居士（1872-1938）的《金剛經講義》，當然有些比較深當時還看不懂，但像星雲法師的《釋迦牟尼佛傳》和《十大弟子傳》就比較淺顯易懂。但當時家裡很窮，我明天學校要註冊了，今天爸爸還到處去找人借錢借不到，所以初中時就生起一個念頭，覺得爸爸這麼辛苦，乾脆出家去，可以減輕家裡的負擔，所以當時就有想過出家。</w:t>
      </w:r>
    </w:p>
    <w:p>
      <w:pPr>
        <w:widowControl/>
        <w:spacing w:after="60" w:line="348" w:lineRule="auto"/>
        <w:ind w:firstLine="420"/>
      </w:pPr>
      <w:r>
        <w:rPr>
          <w:rFonts w:ascii="Times New Roman" w:hAnsi="Times New Roman" w:eastAsia="PMingLiU"/>
          <w:b w:val="0"/>
          <w:sz w:val="21"/>
        </w:rPr>
        <w:t>後來我有一位鄰居哥哥在當兵時，認識了一位同袍是出家之後才來當兵的，叫做德宏法師。德宏法師認識我後，看我這麼喜歡讀佛書，又有點想出家，就帶我到台北縣樹林鎮的吉祥寺。在吉祥寺中，就認識我的剃度師父──續祥和尚（1910-1974），當時我師父寫信給我，告訴我說，他打算要創辦佛學院，既然我這麼喜歡看佛書，那就去他那邊出家、讀佛學院好了。我高中時是讀高雄七中（現鼓山高中），高二沒念完我就偷跑去出家了，因為當時也不想念書了，覺得家裡困苦，繳不出註冊費。</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請問法師後來是怎麼來到慧日講堂的呢？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在家時就有讀《虛雲和尚年譜》，很崇拜這位高僧。等到我當兵的時候，才接觸到太虛大師的著作，太虛大師的思想非常具有改革色彩，透過太虛大師的思想輪廓，我開始覺得當時的佛教存在一些問題，當兵時我也多多少少也看到一些印順導師的書了，但看不多。我是民國61年退伍的，當時我當三年兵，叫做陸一特（陸軍第一特種兵）。我的剃度師父原本說要辦佛學院，所以我才決定要在那裡出家，但我在那裡住了兩三年、當兵又當了三年回來，他還是沒有辦成，後來我就受不了了。</w:t>
      </w:r>
    </w:p>
    <w:p>
      <w:pPr>
        <w:widowControl/>
        <w:spacing w:after="60" w:line="348" w:lineRule="auto"/>
        <w:ind w:firstLine="420"/>
      </w:pPr>
      <w:r>
        <w:rPr>
          <w:rFonts w:ascii="Times New Roman" w:hAnsi="Times New Roman" w:eastAsia="PMingLiU"/>
          <w:b w:val="0"/>
          <w:sz w:val="21"/>
        </w:rPr>
        <w:t>退伍後，我到處打聽，聽說慧日講堂講經最多，所以民國61年夏天我就離開師父的道場，搬到慧日講堂。62年初，我的剃度師父因為車禍過世，當時我還沒有受戒，所以就依止獅頭山元光寺的性梵和尚（1920-1997）受戒，他就是我的第二個師父。因此民國62年上半年我就搬到獅頭山去住，下半年才和印海法師（1927-2017）又一起回到慧日講堂，一直住到65年才離開。</w:t>
      </w:r>
    </w:p>
    <w:p>
      <w:pPr>
        <w:widowControl/>
        <w:spacing w:after="60" w:line="348" w:lineRule="auto"/>
        <w:ind w:firstLine="420"/>
      </w:pPr>
      <w:r>
        <w:rPr>
          <w:rFonts w:ascii="Times New Roman" w:hAnsi="Times New Roman" w:eastAsia="PMingLiU"/>
          <w:b w:val="0"/>
          <w:sz w:val="21"/>
        </w:rPr>
        <w:t>在慧日講堂，我的工作主要就是管理導師書籍的流通，並兼任圖書館的館長，人家來買書我要處理，要登錄今天賣了幾本書、這個禮拜賣了幾本書，所以我就代理這個書籍流通的工作。在民國63年時，導師的《中國古代民族神話與文化之研究》一書還是我幫忙校對、出版的，當時導師打電話叫我到嘉義去拿原稿校對，後來這本書的第一版是由文化大學的華岡出版部出的，也是由我去跟張其昀博士（1901-1985）接洽。</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那當時為何沒有想說要去讀福嚴佛學院呢？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那時候福嚴佛學院已經停辦了，我當兵回來時，全台灣的男眾佛學院都停辦了，沒有佛學院可以讀，包括白聖長老在臨濟寺的戒光佛學院也停辦，我61年到臨濟寺想要求學時，就碰到了傳道法師，他在畢業之後繼續留在那裡協助教學，這是我們第一次見面。</w:t>
      </w:r>
    </w:p>
    <w:p>
      <w:pPr>
        <w:pStyle w:val="Heading2"/>
        <w:keepNext/>
        <w:spacing w:before="220" w:after="100"/>
      </w:pPr>
      <w:r>
        <w:rPr>
          <w:rFonts w:ascii="Times New Roman" w:hAnsi="Times New Roman" w:eastAsia="DFKai-SB"/>
          <w:b/>
          <w:color w:val="274C5E"/>
          <w:sz w:val="25"/>
        </w:rPr>
        <w:t>三、進到校園進行青年弘法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法師是從什麼時候開始到大專院校的佛學社團去講導師的著作的呢？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是在民國63年時開始進到大專社團演講，第一個是去淡江正智社，講「《妙雲集》的精神與特色」，當時我已經把導師的《妙雲集》讀了八成以上，我去演講時只有寫綱要而已，回來後慧日講堂住持印海法師聽到這個題目，就問我能不能把它寫出來，我一寫就寫了七八千字，投稿到《菩提樹》雜誌，當時的負責人朱斐居士（1921-201）就把我的文章分兩期刊登出來，還給我稿費呢！過了兩三個月，印順導師來台北看病，到慧日講堂就指名要找我，跟我說他對我的文章印象很深刻，鼓勵我要多多深入經藏、佛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法師在慧日講堂期間，還有開創哪些大專弘法的工作？</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和印海法師62年下半年回到慧日講堂時，印海法師任住持，當家師則是我很好的朋友普獻法師（1943-），他現在是獅頭山元光寺的住持。當時印海、普獻、宏印我們三個人就約定，我們在慧日講堂要同進退。慧日講堂住持一任是三年，但印海法師任兩年住持就跑到美國了，當時他想要移民到美國，但也沒有辭掉住持；而獅頭山的性梵法師是客家人，他也想要找普獻法師去當住持，所以原本約定好的三人，在第二年就走掉了兩人，性梵和尚他把元光寺交給普獻法師後，就來到慧日講堂當代理住持。</w:t>
      </w:r>
    </w:p>
    <w:p>
      <w:pPr>
        <w:widowControl/>
        <w:spacing w:after="60" w:line="348" w:lineRule="auto"/>
        <w:ind w:firstLine="420"/>
      </w:pPr>
      <w:r>
        <w:rPr>
          <w:rFonts w:ascii="Times New Roman" w:hAnsi="Times New Roman" w:eastAsia="PMingLiU"/>
          <w:b w:val="0"/>
          <w:sz w:val="21"/>
        </w:rPr>
        <w:t>印海法師、普獻法師還在的時候，我們就在慧日講堂辦大專講座，當時中國佛教會辦大專講座也已經行之有日。所以當印海、普獻法師走的時候，我們的大專講座也已經辦了一年了，這些大學生也都認識我們，因為偶爾我們也會上去講。當時大專佛學社團非常興盛，李炳南老居士、懺雲法師、淨空法師，他們所辦的活動或講座都直接或間接接觸到非常多大學生，但當時很少有法師直接進到大學當中演講，大專社團就大多邀請普獻或我去社團演講，後來普獻回到獅頭山就不能再這麼常去大學社團，所以從民國63年開始就都是找我。當時好多社團都找我去演講，幾乎每個禮拜都跑學校，像是淡江正智社我有一個學期就去了八次左右、輔仁大學、台灣大學、文化大學還有中興法商學院也是。</w:t>
      </w:r>
    </w:p>
    <w:p>
      <w:pPr>
        <w:widowControl/>
        <w:spacing w:after="60" w:line="348" w:lineRule="auto"/>
        <w:ind w:firstLine="420"/>
      </w:pPr>
      <w:r>
        <w:rPr>
          <w:rFonts w:ascii="Times New Roman" w:hAnsi="Times New Roman" w:eastAsia="PMingLiU"/>
          <w:b w:val="0"/>
          <w:sz w:val="21"/>
        </w:rPr>
        <w:t>我的學歷不高，其他學問所知的不多，但我比較深入的是佛學、佛法，學生社團就都很喜歡找我去，而且還重覆找我去，這就代表我的表達和所講的內容，他們都還可以接受。舉個例子，當時很流行西方哲學的存在主義，我就故意在淡江大學講一個題目──存在與超越，大家就覺得說：「和尚也談存在主義嗎？」就會很好奇，結果當天就講座全都坐滿滿，我當然主要還是講佛法，但就以存在主義作為一個引言和輪廓。有次我出的題目是「人性的試探」，要講人性的光明面與黑暗面，我就買很多哲學、心理學的書來看，看看東西方哲學、基督教、諸子百家是怎麼看待人性的善惡，我自己也讀得津津有味。如果講儒家的話，孟子是性善論，荀子是性惡論，而佛家是性善論嗎？其實不全然，如來藏是性善論，但唯識就有點性惡論的色彩，因為唯識說，無始以來，無漏種子從來沒現行，無始以來都是雜染的種子在現行，所以比較接近性惡論；而中觀又怎麼講呢？中觀不是性善也不是性惡，中觀就是性空論，講無自性。當然我講這些東西方哲學都只是一些輪廓，細節我也還要再深入，但我講這些輪廓學生們就已經聽得津津有味。因此我到大專去，有時候是專題演講，有時候就是介紹印順導師的著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法師在接觸大專社團時，有哪些印象深刻的經驗嗎？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輔仁大學成立的佛學社團叫作大千社，當時是于斌樞機（1901-1978）在作校長的時候。有次他跟各個社團社長開會，社長們就要求學校的社團規定要更開放一些，于斌樞機當時就回答說：「我們作為天主教大學，讓佛教在校內成立社團，還讓和尚進到社團中演講，這樣還不夠開放嗎？」當時他講的進到校園中演講的和尚就是我，所以我在那學期就刻意到輔大演講七、八次。</w:t>
      </w:r>
    </w:p>
    <w:p>
      <w:pPr>
        <w:widowControl/>
        <w:spacing w:after="60" w:line="348" w:lineRule="auto"/>
        <w:ind w:firstLine="420"/>
      </w:pPr>
      <w:r>
        <w:rPr>
          <w:rFonts w:ascii="Times New Roman" w:hAnsi="Times New Roman" w:eastAsia="PMingLiU"/>
          <w:b w:val="0"/>
          <w:sz w:val="21"/>
        </w:rPr>
        <w:t>慧日講堂旁的合江街有中興大學的法商學院（現改制為國立台北大學台北校區）也曾邀請我去演講。現在的國史館館長陳儀深（1954-）之前有在慈濟出版的那一套《印順導師年譜》中寫序，在序言當中就提到，他在讀法商學院時就是透過宏印法師認識印順的《妙雲集》，我大他四五歲而已，所以在他大學時我們就認識了。還有像是郭忠生現在也是著名的學者，他當時也是在中興法商時就跟我認識了，也參加過慈雲服務隊，他翻譯了好幾本很有份量的書，也跟厚觀法師合作過，像是日本學者水野弘元（1901-2006）的《原始佛教》，就時由他將英譯本翻譯成中譯本，再找懂日文的楊白衣教授（1924-1986）進行審校，那本書的序言也是我寫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師父後來您還有再完成世俗的學業嗎？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沒有，高中、大學我都沒有再回去讀。但我有去旁聽一些課程，當時有到台大去旁聽一些課，或者像是當時慧日講堂是訂閱中央日報，中央日報也會邀請知名學者來演講。有次就是邀請香港的唐君毅教授（1909-1978）到天主教耕莘文教院作專題演講，還要賣票的，當時一張票要三十塊還是五十塊，我就特地買票去聽，在裡面我是唯一的和尚，當時還有一位國大代表是印順導師的信徒也去聽，因此我就坐在國大代表的旁邊，唐教授講到佛教哲學時還一直往我這邊看。</w:t>
      </w:r>
    </w:p>
    <w:p>
      <w:pPr>
        <w:widowControl/>
        <w:spacing w:after="60" w:line="348" w:lineRule="auto"/>
        <w:ind w:firstLine="420"/>
      </w:pPr>
      <w:r>
        <w:rPr>
          <w:rFonts w:ascii="Times New Roman" w:hAnsi="Times New Roman" w:eastAsia="PMingLiU"/>
          <w:b w:val="0"/>
          <w:sz w:val="21"/>
        </w:rPr>
        <w:t>我之前也還有去聽過南懷瑾（1918-2012）的講座，他的教室當時在信義路，他的演講也要收費，一個月四百塊，出家人是一個月兩百塊，他的課程我是選擇他講老子和莊子的課聽，他的書我也有買好幾本來讀，印象最深刻的就是他的《論語別裁》，因為《論語》的註解我看過好幾個版本，而我覺得南懷瑾的特別與眾不同、別出心裁。</w:t>
      </w:r>
    </w:p>
    <w:p>
      <w:pPr>
        <w:widowControl/>
        <w:spacing w:after="60" w:line="348" w:lineRule="auto"/>
        <w:ind w:firstLine="420"/>
      </w:pPr>
      <w:r>
        <w:rPr>
          <w:rFonts w:ascii="Times New Roman" w:hAnsi="Times New Roman" w:eastAsia="PMingLiU"/>
          <w:b w:val="0"/>
          <w:sz w:val="21"/>
        </w:rPr>
        <w:t>因此年輕時，除了印順導師的書是我學習的主軸以外，我也涉獵滿廣的。因為在演講時要回答大學生的問題，有人問的問題我不熟悉時，我就會說我下禮拜再回覆他，回去之後就趕緊找資料看要怎麼回答。</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法師後來為何會離開慧日講堂呢？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當時台北有一個專門在印佛書贈送的機構叫做普門文庫，裡面有兩位姓邱的居士，他們要到醫院、安養院去佈教、慰問病人，他們人力不足，知道我在大專院校認識很多大學生，就請我幫忙號召大學生每週日到醫院去發傳單、佛書、慰問病人，幫忙整理病床、幫病人買東西。他們說基督教常到醫院做傳教的工作，我們佛教也應該要去，因此我們就成立了慈雲服務隊，做了一年，如火如荼的，每次有新學員來我就作示範──該怎麼慰問陌生的病人，要怎麼打招呼才會讓病人不排斥我們。</w:t>
      </w:r>
    </w:p>
    <w:p>
      <w:pPr>
        <w:widowControl/>
        <w:spacing w:after="60" w:line="348" w:lineRule="auto"/>
        <w:ind w:firstLine="420"/>
      </w:pPr>
      <w:r>
        <w:rPr>
          <w:rFonts w:ascii="Times New Roman" w:hAnsi="Times New Roman" w:eastAsia="PMingLiU"/>
          <w:b w:val="0"/>
          <w:sz w:val="21"/>
        </w:rPr>
        <w:t>所以當時我在慧日講堂非常忙，辦讀書會、辦研討會、辦服務隊，後來印海法師和普獻法師走了，就剩我一個人在忙。但我的師父性梵和尚看我整天都在跟大學生泡在一起，心裡就產生了一些疙瘩，但他沒有跟我溝通，所以我也不知道他看不順眼。有次有一位台大心理系的女學生來慧日講堂要借書，過了兩個禮拜到晚上九點才來還書，我們九點半就要關門了，所以我就帶她去二樓辦理還書，並跟她聊了幾個問題，因為當時旁邊也還有其他學生在看書。但性梵法師看我獨自帶女學生上去二樓，就很生氣，叫工友把一樓的總開關直接關掉，整棟樓瞬間就烏漆抹黑了，我們四、五個人只好摸黑下樓。第二天早上吃早飯時，我就突然很激動，對師父說：「師父您這樣對徒弟，不像是一位師父該有的樣子。」於是我們師徒起了衝突，這就讓他很不是味道。</w:t>
      </w:r>
    </w:p>
    <w:p>
      <w:pPr>
        <w:widowControl/>
        <w:spacing w:after="60" w:line="348" w:lineRule="auto"/>
        <w:ind w:firstLine="420"/>
      </w:pPr>
      <w:r>
        <w:rPr>
          <w:rFonts w:ascii="Times New Roman" w:hAnsi="Times New Roman" w:eastAsia="PMingLiU"/>
          <w:b w:val="0"/>
          <w:sz w:val="21"/>
        </w:rPr>
        <w:t>當時我就覺得在慧日講堂的氣氛不對了，但因為我認識普門文庫，因此民國65年在他們的介紹下，我就搬到天母去住，我跟大學生之間的互動才變得單純。所以為了繼續慈雲服務隊與繼續跟大學生互動，我就離開了慧日講堂，如果是當初印海和普獻還在時就不會這樣了。</w:t>
      </w:r>
    </w:p>
    <w:p>
      <w:pPr>
        <w:pStyle w:val="Heading2"/>
        <w:keepNext/>
        <w:spacing w:before="220" w:after="100"/>
      </w:pPr>
      <w:r>
        <w:rPr>
          <w:rFonts w:ascii="Times New Roman" w:hAnsi="Times New Roman" w:eastAsia="DFKai-SB"/>
          <w:b/>
          <w:color w:val="274C5E"/>
          <w:sz w:val="25"/>
        </w:rPr>
        <w:t>四、成立中華佛教青年會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請問法師後來是怎麼被邀請參與創立中華佛青會的呢？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這是淨耀法師（1954-）來找我的。他一開始跟在台大任教的恆清法師（1943-2024）認識，恆清法師就鼓勵他說：「人家基督教都有YMCA（基督教青年會），那你們年輕人也應該出來成立一個佛教的青年會。」但當時是民國76、77年左右，淨耀法師才出家沒過幾年，恆清法師就跟他說，現在在南部跟大學生比較有互動的是宏印法師，當時我在嘉義辦寶華佛學院，她就鼓勵淨耀法師來找我。淨耀法師還問了北部的幾位年輕的教授，他們也都說跟大專生比較有互動的人就是宏印法師，也建議他來找我。所以淨耀法師就兩次專門來拜訪我，請我作青年會的發起人，我就答應了。</w:t>
      </w:r>
    </w:p>
    <w:p>
      <w:pPr>
        <w:widowControl/>
        <w:spacing w:after="60" w:line="348" w:lineRule="auto"/>
        <w:ind w:firstLine="420"/>
      </w:pPr>
      <w:r>
        <w:rPr>
          <w:rFonts w:ascii="Times New Roman" w:hAnsi="Times New Roman" w:eastAsia="PMingLiU"/>
          <w:b w:val="0"/>
          <w:sz w:val="21"/>
        </w:rPr>
        <w:t>我們一開始是叫作「中華民國佛教青年會」，是全國性的社團，我找了許多大學畢業生作為共同發起人，像是陳雨鑫（1954-），後來有當過統一企業的發言人、台中縣副縣長、體委會副主委，他現在自己創業了，自己當董事長；以及現在的國史館館長陳儀深，陳儀深還有把管碧玲（1956-）拉來，她最近是擔任民進黨的立委。我們也找了一些台大出來的人，像是楊惠南教授、還有在法律界、醫學界服務的人。我們把社團成立的案子送交內政部之後，中國佛教會發去公文反對，主張中國佛教會本來就有青年組織，無須額外再成立其他全國性的佛青組織，這是我們事後才知道的。我們當時等於說是解嚴後第一批成立的社團，三十幾位發起人都是社會精英與知識份子，因此剛成立沒多久，行政院長郝柏村（1919-2020）就請各宗教社團負責人去吃飯，因為我當時不在台北，就請淨耀法師去。當天《聯合晚報》的第一版就是郝柏村跟淨耀法師的合照，這麼多的宗教社團去就放他們的合照，可見當時我們多受到重視。</w:t>
      </w:r>
    </w:p>
    <w:p>
      <w:pPr>
        <w:widowControl/>
        <w:spacing w:after="60" w:line="348" w:lineRule="auto"/>
        <w:ind w:firstLine="420"/>
      </w:pPr>
      <w:r>
        <w:rPr>
          <w:rFonts w:ascii="Times New Roman" w:hAnsi="Times New Roman" w:eastAsia="PMingLiU"/>
          <w:b w:val="0"/>
          <w:sz w:val="21"/>
        </w:rPr>
        <w:t>我擔任第一屆理事長兩年（1989-1990），後來第二屆時延長到三年（1991-1993），我這兩任都是由全國會員投票選出的；後來就改成由會員代表去投票，在我之後第三屆、第四屆理事長是淨耀法師（1994-1999在任），接下來第五屆、第六屆是修懿比丘尼（2000-2005在任）。她在任期間要進行兩岸的佛教交流，但大陸說他們不跟「中華民國佛教青年會」交流，除非我們改名字，不然他們就犯了政治上的忌諱，修懿法師問我該怎麼辦，我就建議在會員大會上討論，開會討論之後大家就同意改名成為「中華佛教青年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請問在法師您卸任之後直到現在，中華佛青會還有在讀印順導師的著作嗎？還有特別推崇印順思想的色彩嗎？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最近幾年就比較淡了，我和淨耀法師擔任理事長的階段，這個色彩是濃厚的。當時佛青會辦大專講座、冬令營、夏令營合作最多的就是台中慎齋堂，那是間兩三百年的老寺院，女眾道場，太虛大師來台灣的時候還在那裡掛單過；花蓮市區也有一間鬧中取靜的慈善寺，也跟我們合作。所以花蓮慈善寺和台中慎齋堂跟中華佛青會合作最久，大概合作了7年左右，一個辦冬令營、一個辦夏令營，原本他們是想找我規劃冬夏令營，但當時我在當理事長，我就建議他們跟佛青會合作，如果有學生想皈依就皈依道場的住持，而冬夏令營的吃、住、講員費就由他們負責，當時這兩個道場主動願意承辦這樣的活動，活動中印順思想的課程也多。現在與佛青會相關的組織中，印順思想比較濃厚的是佛教青年文教基金會，主要的課程就一直都是印順思想，因為這是之後我額外再成立的，但佛青會後來這方面的色彩就比較淡了。</w:t>
      </w:r>
    </w:p>
    <w:p>
      <w:pPr>
        <w:widowControl/>
        <w:spacing w:after="60" w:line="348" w:lineRule="auto"/>
        <w:ind w:firstLine="420"/>
      </w:pPr>
      <w:r>
        <w:rPr>
          <w:rFonts w:ascii="Times New Roman" w:hAnsi="Times New Roman" w:eastAsia="PMingLiU"/>
          <w:b w:val="0"/>
          <w:sz w:val="21"/>
        </w:rPr>
        <w:t>現任的理事長大慧法師是從福嚴畢業的，他應該會比較重視印順思想，但我還沒有跟他聊過很多，但也是有曾跟他講過該如何積極地帶動校園大專的活動，他也是很忙，希望能夠多規劃一些活動。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淨耀法師我讀他的自傳文章，有說到他曾在印順導師座下受教三年，這是說他曾經有到福嚴上課過嗎？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這是私底下的，導師在台中華雨精舍那段期間，淨耀法師住在那附近，就請導師開課，導師後來把課程整理成《大乘廣五蘊論講記》，就是那時特別為了淨耀法師講的，想聽的人也一起來聽。所以他親近導師比較密集性的大概是一年多左右，前後斷斷續續加起來大概有兩三年。淨耀法師年輕的時候滿喜歡導師思想的，也有去深入導師的著作，後來他因為興趣多、涉獵廣，再加上他又擅長行政工作，所以後來就參加中國佛教會去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請問高雄正信佛青會跟中華佛青會的關係是什麼呢？呂勝強居士在〈正信佛青會之緣起與精神〉一文中有特別提到他參與高雄佛青會成立的過程，請問他是扮演什麼角色呢？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高雄的算是分會。當初我們在台北市成立佛青會的總會，就決定要在各縣市設立分會，像是台北市佛教青年會、嘉義市佛教青年會、高雄市正信佛教青年會、屏東縣佛教青年會都還在運作，以前花蓮、澎湖、新竹也都曾經有分會，後來就停擺了。台北市佛教青年會還在運作，但現在的理事長是比較偏好密宗，喜歡廣論，所以不太跟總會來往，我還聽說有一陣子他們要鬧獨立呢！</w:t>
      </w:r>
    </w:p>
    <w:p>
      <w:pPr>
        <w:widowControl/>
        <w:spacing w:after="60" w:line="348" w:lineRule="auto"/>
        <w:ind w:firstLine="420"/>
      </w:pPr>
      <w:r>
        <w:rPr>
          <w:rFonts w:ascii="Times New Roman" w:hAnsi="Times New Roman" w:eastAsia="PMingLiU"/>
          <w:b w:val="0"/>
          <w:sz w:val="21"/>
        </w:rPr>
        <w:t>至於邱老師的那個訪談，呂勝強講得滿客觀的，他也是有參與佛青會的籌備與創辦，高雄正信佛青會算是我創辦的，但是我就找他們來當幹部，交代他們籌備。這個因緣是這樣的，前高雄議長陳田錨（1928-2018）的太太陳黃淑惠（1929-2018）皈依我、拜我作師父，她知道我在台北創辦佛青會，就問我說：「師父你們怎麼都重北輕南，不來高雄辦呢？」我說：「辦活動需要有場所。」他們陳家是高雄望族，所以他們就找地方給我們使用，直到現在，所以高雄佛青會的場地還滿大的，比台北總會還大一點，兩位老人家前幾年已經過世了，他們的後代目前也還沒有說要收回去，但未來如果他們要拆掉重蓋，我們就要另外租地方了。</w:t>
      </w:r>
    </w:p>
    <w:p>
      <w:pPr>
        <w:widowControl/>
        <w:spacing w:after="60" w:line="348" w:lineRule="auto"/>
        <w:ind w:firstLine="420"/>
      </w:pPr>
      <w:r>
        <w:rPr>
          <w:rFonts w:ascii="Times New Roman" w:hAnsi="Times New Roman" w:eastAsia="PMingLiU"/>
          <w:b w:val="0"/>
          <w:sz w:val="21"/>
        </w:rPr>
        <w:t>呂勝強也還有擔任印順文教基金會的執行長，而且還很投入，做了二十多年左右，像是過去那麼多年來，在網路上批評印順思想的聲音也很多，大部分都是呂勝強在回應，厚觀法師他們也有回應，但大部分都是呂勝強。因為他也是公務員退休的，深入導師思想，文筆也還不錯，厚觀法師就希望他來回應。</w:t>
      </w:r>
    </w:p>
    <w:p>
      <w:pPr>
        <w:pStyle w:val="Heading2"/>
        <w:keepNext/>
        <w:spacing w:before="220" w:after="100"/>
      </w:pPr>
      <w:r>
        <w:rPr>
          <w:rFonts w:ascii="Times New Roman" w:hAnsi="Times New Roman" w:eastAsia="DFKai-SB"/>
          <w:b/>
          <w:color w:val="274C5E"/>
          <w:sz w:val="25"/>
        </w:rPr>
        <w:t>五、宏印法師與印順學派學人的互動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從1970-1990年代有很多學者與法師都有在宣揚印順導師的著作和思想，法師您是其中最早的一位， 請問您是怎麼看待印順學逐漸興起的過程？</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台灣佛教最早主要是從大陸移植過來的，尤其是由閩南地區，所以甚至有點齋教色彩。後來戰後跟著國民黨來的也有一批，在這當中以浙江、江蘇的色彩比較濃厚，台灣本土則是在經過日本的殖民之後也有一些日本佛教的色彩。日本佛教雖然有寺院家族化的特徵，但整體而言仍然是滿現代化、滿創新的，因此戰後的台灣佛教所要面對的，就不只是中國佛教的條條框框而已。印順導師剛來到台灣是在善導寺作住持，那裡地點很好，是台北市首剎，在風頭最尖的時候，李子寬請印順導師來作住持，首先就得罪了南亭老，後來又得罪了白聖這個系統的。因此印順思想早期受到反對，主要是南亭老和白聖這兩個系統的人在反對，然後當初《淨土新論》出來時也有一些爭議，還有人傳說李炳南居士叫人燒書，所以後來民國50幾年時李炳南要在台中蓋菩提醫院，印順導師就捐款了50萬給他們，當時的50萬比現在的5000萬還大，在這之後，李炳南系統的人才不再公開反對印順思想。</w:t>
      </w:r>
    </w:p>
    <w:p>
      <w:pPr>
        <w:widowControl/>
        <w:spacing w:after="60" w:line="348" w:lineRule="auto"/>
        <w:ind w:firstLine="420"/>
      </w:pPr>
      <w:r>
        <w:rPr>
          <w:rFonts w:ascii="Times New Roman" w:hAnsi="Times New Roman" w:eastAsia="PMingLiU"/>
          <w:b w:val="0"/>
          <w:sz w:val="21"/>
        </w:rPr>
        <w:t>早期有特別推崇印順思想的是楊白衣居士，他到處受邀講課都會講印順思想。民國67年我離開慧日講堂之後，就開始到佛學院去教書，當時台中霧峰萬佛寺的聖印法師（1930-1996）有請我去教書，他還在后里毘盧寺開設「佛教佈教人員講習班」，也請我去講課；曾任中國佛教會台北分會理事長的泰安法師（1910-1984），也請我去他住錫的寶纈禪寺去講課。我當時在佛學院教書、在大專社團演講，都是以印順思想為主。民國70年圓光佛學院創立，我擔任教務主任，就搬去圓光住了6年，當時我自己的課是以印順思想為主，我請楊惠南、郭忠生來教，這些教授的專題演講多少也是跟印順思想有關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請問您跟其他印順學派的學者，像是藍吉富、江燦騰、楊惠南等教授有什麼互動嗎？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藍吉富當然是懂印順思想的，但他是否有把印順思想當作他自己治學的核心或主軸來推廣，我看倒沒有很明顯，他主要是在編工具書、編詞典，他對於印順思想的研究是深入的，但他所涉獵的範圍也很廣博，稱他為博學的佛教歷史學家是當之無愧的。</w:t>
      </w:r>
    </w:p>
    <w:p>
      <w:pPr>
        <w:widowControl/>
        <w:spacing w:after="60" w:line="348" w:lineRule="auto"/>
        <w:ind w:firstLine="420"/>
      </w:pPr>
      <w:r>
        <w:rPr>
          <w:rFonts w:ascii="Times New Roman" w:hAnsi="Times New Roman" w:eastAsia="PMingLiU"/>
          <w:b w:val="0"/>
          <w:sz w:val="21"/>
        </w:rPr>
        <w:t>江燦騰我跟他沒有什麼互動，也談不上互動。他寫了很多台灣佛教近代史的著作，文字非常犀利且具有批判性，這就是他作學問的風格和表達方式。</w:t>
      </w:r>
    </w:p>
    <w:p>
      <w:pPr>
        <w:widowControl/>
        <w:spacing w:after="60" w:line="348" w:lineRule="auto"/>
        <w:ind w:firstLine="420"/>
      </w:pPr>
      <w:r>
        <w:rPr>
          <w:rFonts w:ascii="Times New Roman" w:hAnsi="Times New Roman" w:eastAsia="PMingLiU"/>
          <w:b w:val="0"/>
          <w:sz w:val="21"/>
        </w:rPr>
        <w:t>楊惠南老師在退休後就淡出佛教圈了，但早期我跟他是有比較多互動的。像是慶祝印順導師86歲、87歲的學術講座，就是由我找他一起出來辦的，在台北、高雄都有辦講座，還借了師大的場地。我們並不是年年辦，但算是比較早辦這類活動的，像是導師90歲的那次，我們跟法鼓山聖嚴長老合辦，那次很成功，來的人相當多，聖嚴法師也有出來演講。後來有繼續辦學術講座的就是昭慧法師，他們就變成是年年辦，也是很有特色。所以我早期跟楊惠南互動很多，我常去找他，他還會煮飯給我吃，我們見面時幾乎無所不談，互動算是滿密集的。</w:t>
      </w:r>
    </w:p>
    <w:p>
      <w:pPr>
        <w:widowControl/>
        <w:spacing w:after="60" w:line="348" w:lineRule="auto"/>
        <w:ind w:firstLine="420"/>
      </w:pPr>
      <w:r>
        <w:rPr>
          <w:rFonts w:ascii="Times New Roman" w:hAnsi="Times New Roman" w:eastAsia="PMingLiU"/>
          <w:b w:val="0"/>
          <w:sz w:val="21"/>
        </w:rPr>
        <w:t>有一年我在圓光佛學院還請楊惠南來教書，因為他是宗教學者，曾經有研究過一貫道，他研究的很深入，都親自去參加活動，後來他在聯合報上為一貫道寫了一系列的文章，理性的評論一貫道，希望社會不要去歧視他們，這些文章被省主席邱創煥（1925-2020）看到後就非常欣賞他，但這也得罪了中國佛教會。中佛會由了中祕書長帶頭，發公文給台灣各家佛學院，說楊惠南是一貫道，請各佛學院不要請楊惠南來教書，我看到了這個公告，反而勸圓光的院長如悟法師（1938-2011）跟我一起去拜訪楊惠南，勸楊惠南來圓光講課。所以在這件事情上，我對了中法師是有點感冒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但不是一般外界都認為了中法師是屬於開明派或改革派嗎？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應該這樣說，在中國佛教會內，跟白聖長老的派系比起來，他算是比較開明的，但他的開明某些方面也還是有保守的成分在，因為他在中佛會當中也需要面對各派系。他有受過日本佛教的教育，有現代化的佛教思想，但也比較不是太虛大師、印順導師的那種改革路線，只不過他私底下倒是滿推崇印順導師的。有次，淨心長老（1929-2020）邀請我去他在高雄縣阿蓮鄉駐錫的光德寺演講，碰到了中法師，他也受邀去演講，那是白聖長老圓寂不知道幾周年的紀念講座，但了中法師可能看到我也在下面，演講時就說：「如果要講在台灣對佛教思想貢獻最大的，還是要首推印順法師。」所以代表他也還是認同印順思想的，但因為他講課少、寫作少，所以沒有到很明顯，他主要都是在忙佛教會的工作，後來要創辦玄奘大學更是忙得不可開交。</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請問法師後來跟邱敏捷教授、林建德教授等後起的印順學派學者，有很多互動嗎？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跟邱敏捷教授的互動沒有很多，民國66年的時候，我到高雄開設「妙雲集法輪班」講印順思想，那時呂勝強、莊春江、邱敏捷都有來聽課，我就請他們當幹部，她當時是在台南師專（今國立台南大學）當老師，我就請她當小組長帶人讀書。</w:t>
      </w:r>
    </w:p>
    <w:p>
      <w:pPr>
        <w:widowControl/>
        <w:spacing w:after="60" w:line="348" w:lineRule="auto"/>
        <w:ind w:firstLine="420"/>
      </w:pPr>
      <w:r>
        <w:rPr>
          <w:rFonts w:ascii="Times New Roman" w:hAnsi="Times New Roman" w:eastAsia="PMingLiU"/>
          <w:b w:val="0"/>
          <w:sz w:val="21"/>
        </w:rPr>
        <w:t>林建德則是他在中正大學讀碩士班時，我們見面得滿密集的，他有次找了一群大專佛學社的朋友，六、七個人都住在我們海印精舍這裡，我還帶他們去阿里山玩，一路上吃的、住的都是我招待的。他回到台大讀博士之後，我們也常有互動，他畢業後在慈濟教書，我在慧日講堂當住持時，就有找他來演講過好幾次，他來嘉義的時候也會來找我聊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請問法師您跟傳道法師有過什麼交集呢？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跟傳道法師早期的互動還滿多的，我辦大專講座的時候會請他來講課，他也辦了好幾次講座請我去講。早期我有配合傳道法師辦的一些的活動，像是台南關子嶺大仙寺後面有一間碧雲寺，那裡的當家比丘尼也辦了兩次大專講座，由傳道法師統籌，他就找我也找普獻去講課；他在妙心寺的活動也找我去講課好幾次，我在高雄正信佛青會也找他來講過好幾次，所以我們算是很好的朋友，跟他的友誼一直都不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師父您在訪談錄中曾經有提到在嘉義彌陀寺辦佛學院，當時還有辦過印順學術研究所，但只有辦一屆就停辦了，請問當時的情形如何呢？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嘉義彌陀寺也是兩三百年的老寺院，以前創辦時是男眾道場，現在是女眾。他們想辦寶華佛學院到台北找我，我就擔任一屆三年的院長，招生的時候有六十多人，畢業的時候還有四十多人，算是還不錯。但辦了一屆之後就停辦了，因為來這裡讀書的年輕人和寺裡的老人家生活作息還是有很大的不同，吃的、住的、衛生種種方面都不太協調，所以後來彌陀寺他們就沒有想繼續辦了。</w:t>
      </w:r>
    </w:p>
    <w:p>
      <w:pPr>
        <w:widowControl/>
        <w:spacing w:after="60" w:line="348" w:lineRule="auto"/>
        <w:ind w:firstLine="420"/>
      </w:pPr>
      <w:r>
        <w:rPr>
          <w:rFonts w:ascii="Times New Roman" w:hAnsi="Times New Roman" w:eastAsia="PMingLiU"/>
          <w:b w:val="0"/>
          <w:sz w:val="21"/>
        </w:rPr>
        <w:t>印順學術研究所則是台北有一位建商許青芳居士，也很仰慕印順導師的思想，就建議我應該要來辦一個研究所專門來研究印順思想，我就帶他一起去找導師商量，結果導師同意我們可以辦印順學術研究所，也同意我可以擔任所長。所以當時我就兼任所長，不過我們就只有辦一屆，到畢業時就只有三個學生而已。後來許居士因為生意上的問題，經費有些困難，我們就停辦了。</w:t>
      </w:r>
    </w:p>
    <w:p>
      <w:pPr>
        <w:pStyle w:val="Heading2"/>
        <w:keepNext/>
        <w:spacing w:before="220" w:after="100"/>
      </w:pPr>
      <w:r>
        <w:rPr>
          <w:rFonts w:ascii="Times New Roman" w:hAnsi="Times New Roman" w:eastAsia="DFKai-SB"/>
          <w:b/>
          <w:color w:val="274C5E"/>
          <w:sz w:val="25"/>
        </w:rPr>
        <w:t>六、宏印法師對昭慧法師、性廣法師行動的觀點</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請問宏印法師如何看待昭慧法師的「廢除八敬法」運動呢？</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她在廢除八敬法事件的前一年（2000年）的研討會上有跟我見面，她當時有希望我幫忙連署，我也同意連署，只是當時我勸昭慧法師表達不要這麼激烈。像是當時她跟法藏法師（1962-）辯論男眾和女眾有何不同，她就說唯一的不同只有生殖器不同，我就勸她表達時可以不需要用這麼直接的用語，不要這麼尖銳，後來她就少跟我聯絡了。</w:t>
      </w:r>
    </w:p>
    <w:p>
      <w:pPr>
        <w:widowControl/>
        <w:spacing w:after="60" w:line="348" w:lineRule="auto"/>
        <w:ind w:firstLine="420"/>
      </w:pPr>
      <w:r>
        <w:rPr>
          <w:rFonts w:ascii="Times New Roman" w:hAnsi="Times New Roman" w:eastAsia="PMingLiU"/>
          <w:b w:val="0"/>
          <w:sz w:val="21"/>
        </w:rPr>
        <w:t>我是覺得八敬法可以討論，甚至這八條當中有四條被稱為「四尊法」，印順導師認為這四尊法比較沒有爭議，而比較有爭議的條文應該怎麼修改，大家可以來討論，甚至原本我也同意參與連署。</w:t>
      </w:r>
    </w:p>
    <w:p>
      <w:pPr>
        <w:widowControl/>
        <w:spacing w:after="60" w:line="348" w:lineRule="auto"/>
        <w:ind w:firstLine="420"/>
      </w:pPr>
      <w:r>
        <w:rPr>
          <w:rFonts w:ascii="Times New Roman" w:hAnsi="Times New Roman" w:eastAsia="PMingLiU"/>
          <w:b w:val="0"/>
          <w:sz w:val="21"/>
        </w:rPr>
        <w:t>廢除八敬法的那場講座我沒有去參加，我是事後聽說，昭慧法師將八敬法的字條貼在黑板上，請幾位法師和教授一條條地把八敬法撕下來。當時厚觀法師也有帶著福嚴的學生去，所以他就站起來反映，質疑在導師研討會的場合做這樣的事情是否恰當，並表達了不同的意見，當天晚上就有兩三個人打電話來，跟我說發生了這樣的一件事，所以我才知道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請問像是昭慧法師對於社運的參與，以及性廣法師推廣人間佛教禪法的這些實踐方式，法師是怎麼看的？</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昭慧法師對社運的參與，對於佛教來說是有開創性的，因為傳統佛教無力於回應社會時事，對於這個社會上敏感的、爭議的問題，佛教本來也就應該要有恰當的回應，所以她的這些行動基本上我通通是很欣賞的。</w:t>
      </w:r>
    </w:p>
    <w:p>
      <w:pPr>
        <w:widowControl/>
        <w:spacing w:after="60" w:line="348" w:lineRule="auto"/>
        <w:ind w:firstLine="420"/>
      </w:pPr>
      <w:r>
        <w:rPr>
          <w:rFonts w:ascii="Times New Roman" w:hAnsi="Times New Roman" w:eastAsia="PMingLiU"/>
          <w:b w:val="0"/>
          <w:sz w:val="21"/>
        </w:rPr>
        <w:t>反倒是性廣法師推廣的禪法，我在這裡需要講幾句話。幾年前佛門網有訪問性廣法師如何教禪法，在當中，性廣法師有講一句話說：「印順導師沒有時間禪修。」我看到了這篇文章就打電話給呂勝強，也打給妙雲蘭若，請他們也看看這篇文章，確認這不是我自己覺得有問題而已，因為這句話的意思，就好像是導師外表看不出來有好好禪修的樣子，這點我就滿保留的。</w:t>
      </w:r>
    </w:p>
    <w:p>
      <w:pPr>
        <w:widowControl/>
        <w:spacing w:after="60" w:line="348" w:lineRule="auto"/>
        <w:ind w:firstLine="420"/>
      </w:pPr>
      <w:r>
        <w:rPr>
          <w:rFonts w:ascii="Times New Roman" w:hAnsi="Times New Roman" w:eastAsia="PMingLiU"/>
          <w:b w:val="0"/>
          <w:sz w:val="21"/>
        </w:rPr>
        <w:t>當我們去看導師的著作，導師思想的成就是以慧學的解脫道次第為主，但也是奠定在定學的基礎上，「聞、思、修」到了修慧的時候也是要跟定相應的，導師的主張從來都是如此，是肯定禪修的。但導師身體不好，很少帶活動、帶禪修，他這輩子也很少領眾，給人感覺好像沒有這種「身教」，所以人們才會覺得導師沒有在禪修。我過去常常跟導師見面，我覺得他從大陸到台灣，私底下應該一直都有打坐的習慣，只不過他打坐的習慣是什麼、時間多不多，這些他都沒有分享給別人知道。但導師講止觀的資料非常多，我之前就勸呂勝強把它編輯出來，就是那本《妙雲華雨的禪思》，所以有關導師對於修定慧的想法，以及止觀要怎麼修，導師著作中的資料都集中在那本書中了。我覺得導師作學問，有現今學術研究的態度，就是立論都需要有文獻的根據，所以導師花了滿多寫作篇幅，都是先把文獻根據寫出來，他晚年花時間編輯《妙雲集》和《華雨集》也主要都是在做這件事情。至於導師對於佛法的信念、佛法的信仰、佛法的實踐，從年輕時寫的《成佛之道》、《學佛三要》、《佛在人間》、《金剛經講記》這些書，到老了編輯《妙雲集》、《華雨集》，觀念都沒有改變過，我覺得導師的思想從《妙雲集》當中就已經表達出來了。</w:t>
      </w:r>
    </w:p>
    <w:p>
      <w:pPr>
        <w:widowControl/>
        <w:spacing w:after="60" w:line="348" w:lineRule="auto"/>
        <w:ind w:firstLine="420"/>
      </w:pPr>
      <w:r>
        <w:rPr>
          <w:rFonts w:ascii="Times New Roman" w:hAnsi="Times New Roman" w:eastAsia="PMingLiU"/>
          <w:b w:val="0"/>
          <w:sz w:val="21"/>
        </w:rPr>
        <w:t>在導師圓寂之前，我每年都跟他見面至少兩三次，我們也都是無所不談。有一年我去看他時，他已經95、96歲了，我就跟他說，從古代印度和中國高僧的壽命來看，能活到九十、一百歲的高僧都很不得了，導師快一百歲了真的很了不起，他就回答說：「不能這麼說，這是因為現代醫療環境和照顧比較好。」所以導師是一個非常謙遜的人。當初呂勝強編修那本《妙雲華雨的禪思》，要定稿時，我帶著呂勝強和莊春江去華雨精舍拜見導師，他翻一翻、看一看之後就說：「辛苦你們啦，花這麼多時間，我哪裡有什麼修行？真是辛苦你們了。」我聽到這句話時，眼淚都差點掉出來，我們就是覺得大家忽略他的修行法門，想把它整理出來，結果他還是謙虛。所以我看《高僧傳》看這麼多，大陸來的第一代長老我也見過很多，在我的印象中，從印度到中國的高僧，幾乎都不標榜自己、不突顯自己、沒有個人色彩，如果換到現在來說就是不行銷自己，導師就是這當中最好的典範，他徹底無我、完全無名、無利。</w:t>
      </w:r>
    </w:p>
    <w:p>
      <w:pPr>
        <w:pStyle w:val="Heading2"/>
        <w:keepNext/>
        <w:spacing w:before="220" w:after="100"/>
      </w:pPr>
      <w:r>
        <w:rPr>
          <w:rFonts w:ascii="Times New Roman" w:hAnsi="Times New Roman" w:eastAsia="DFKai-SB"/>
          <w:b/>
          <w:color w:val="274C5E"/>
          <w:sz w:val="25"/>
        </w:rPr>
        <w:t>七、擔任慧日講堂住持</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最後想請教法師，當初您因為一些人事因素而離開了慧日講堂，為何在2014-2018年期間會再受邀接任慧日講堂住持呢？那您這段期間有參與福慧僧團嗎？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導師還在的時候，導師曾親自開口，要邀請宏印作福慧僧團的一份子，那時的意思就是有要安排我擔任職位了，但真華法師反對，導師就也沒有堅持，這件事情是後來從美國回來的印海法師和妙峰法師（1928-2019）分別來嘉義拜訪我時告訴我的。後來是到了2014年時，厚觀法師來找我當住持，當時的住持厚賢法師是他的師兄，但當時厚賢好像有遇到一些麻煩，所以厚觀來跟我說，厚賢不適合再繼續當住持了，但只有我去替換厚賢才比較能接受。我也只有答應當一屆4年，因為當時我67歲，一隻耳朵已經中風了，所以任期到了之後，他們請我續任，我堅持不續任，說是身體的關係。在慧日講堂任職期間比較值得一提的是，我每一、兩個月就辦一次人文講座，找一些學者來講，像是邱敏捷、林建德、侯坤宏、呂勝強，我都有找來講過，社會性的講座我也有找過消費者文教基金會的創辦人柴松林教授（1934-）來講。</w:t>
      </w:r>
    </w:p>
    <w:p>
      <w:pPr>
        <w:widowControl/>
        <w:spacing w:after="60" w:line="348" w:lineRule="auto"/>
        <w:ind w:firstLine="420"/>
      </w:pPr>
      <w:r>
        <w:rPr>
          <w:rFonts w:ascii="Times New Roman" w:hAnsi="Times New Roman" w:eastAsia="PMingLiU"/>
          <w:b w:val="0"/>
          <w:sz w:val="21"/>
        </w:rPr>
        <w:t>我任職慧日講堂住持期間有參加福慧僧團，住持卸任時我也就順便退出了，所以現在已經沒有在福慧僧團裡面了。他們僧團的運作是像是董事會一樣，雖然沒有董事的名稱，但有類似的職位，召集人是厚觀法師。我現在因為年紀大了，舟車勞頓身體吃不消，所以就不再去擔任這些職位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法師您現在跟妙雲蘭若還有互動嗎？</w:t>
      </w:r>
    </w:p>
    <w:p>
      <w:pPr>
        <w:widowControl/>
        <w:spacing w:after="60" w:line="348" w:lineRule="auto"/>
      </w:pPr>
      <w:r>
        <w:rPr>
          <w:rFonts w:ascii="Times New Roman" w:hAnsi="Times New Roman" w:eastAsia="DFKai-SB"/>
          <w:b/>
          <w:color w:val="274C5E"/>
          <w:sz w:val="21"/>
        </w:rPr>
        <w:t>宏印法師：</w:t>
      </w:r>
      <w:r>
        <w:rPr>
          <w:rFonts w:ascii="Times New Roman" w:hAnsi="Times New Roman" w:eastAsia="PMingLiU"/>
          <w:b w:val="0"/>
          <w:sz w:val="21"/>
        </w:rPr>
        <w:t>我跟妙雲蘭若的關係，是因為我住在嘉義，所以他們佛學院的有些專題還是會請我去演講，然後逢年過節會來我這邊拜會，就等於說是講師以及顧問的性質。</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為印順學的早期傳播史留下多項一手見證。宏印法師證實：印順思想初期主要受南亭、白聖兩個系統的抵制，直到導師捐款五十萬協助李炳南興建菩提醫院之後，李系人士才不再公開反對；中華佛教青年會申請立案時，也曾遭中國佛教會發文反對。他並披露導師晚年曾親自開口邀他加入福慧僧團，因真華法師反對而作罷。這些細節具體勾勒出印順思想在教界內外推展時的實際阻力，也印證了大專佛學社團在1970年代印順學普及過程中的樞紐地位。</w:t>
      </w:r>
    </w:p>
    <w:p>
      <w:pPr>
        <w:widowControl/>
        <w:spacing w:after="60" w:line="348" w:lineRule="auto"/>
        <w:ind w:firstLine="420"/>
      </w:pPr>
      <w:r>
        <w:rPr>
          <w:rFonts w:ascii="Times New Roman" w:hAnsi="Times New Roman" w:eastAsia="PMingLiU"/>
          <w:b w:val="0"/>
          <w:sz w:val="21"/>
        </w:rPr>
        <w:t>在對昭慧法師與性廣法師的評騭上，法師的立場有辨有持：他當年同意連署廢除八敬法，認同八敬法中四尊法以外的條文可以討論修改，但曾勸昭慧法師言辭不必過於尖銳；對昭慧法師的社會運動參與，他表示「通通很欣賞」，肯定其為佛教回應社會的開創。至於「印順導師沒有時間禪修」一語，他明確表達保留：導師的慧學成就奠基於定學，著作中止觀資料豐富（已輯為《妙雲華雨的禪思》），私下應一直保有打坐習慣，只是從不標榜自己——「徹底無我、完全無名、無利」，正是他眼中導師作為高僧典範的最終印記。</w:t>
      </w:r>
    </w:p>
    <w:p>
      <w:pPr>
        <w:widowControl/>
        <w:spacing w:after="60" w:line="348" w:lineRule="auto"/>
        <w:ind w:firstLine="420"/>
      </w:pPr>
      <w:r>
        <w:rPr>
          <w:rFonts w:ascii="Times New Roman" w:hAnsi="Times New Roman" w:eastAsia="PMingLiU"/>
          <w:b w:val="0"/>
          <w:sz w:val="21"/>
        </w:rPr>
        <w:t>附件、釋宏印法師口述訪綱</w:t>
      </w:r>
    </w:p>
    <w:p>
      <w:pPr>
        <w:pStyle w:val="Heading2"/>
        <w:keepNext/>
        <w:spacing w:before="220" w:after="100"/>
      </w:pPr>
      <w:r>
        <w:rPr>
          <w:rFonts w:ascii="Times New Roman" w:hAnsi="Times New Roman" w:eastAsia="DFKai-SB"/>
          <w:b/>
          <w:color w:val="274C5E"/>
          <w:sz w:val="25"/>
        </w:rPr>
        <w:t>一、宏印法師對印順學的推廣</w:t>
      </w:r>
    </w:p>
    <w:p>
      <w:pPr>
        <w:widowControl/>
        <w:spacing w:after="60" w:line="348" w:lineRule="auto"/>
        <w:ind w:firstLine="420"/>
      </w:pPr>
      <w:r>
        <w:rPr>
          <w:rFonts w:ascii="Times New Roman" w:hAnsi="Times New Roman" w:eastAsia="PMingLiU"/>
          <w:b w:val="0"/>
          <w:sz w:val="21"/>
        </w:rPr>
        <w:t>請問法師最早出家的因緣為何？在出家生涯中有感受到傳統佛教的哪些問題呢？一開始是怎麼接觸到導師的著作的？</w:t>
      </w:r>
    </w:p>
    <w:p>
      <w:pPr>
        <w:widowControl/>
        <w:spacing w:after="60" w:line="348" w:lineRule="auto"/>
        <w:ind w:firstLine="420"/>
      </w:pPr>
      <w:r>
        <w:rPr>
          <w:rFonts w:ascii="Times New Roman" w:hAnsi="Times New Roman" w:eastAsia="PMingLiU"/>
          <w:b w:val="0"/>
          <w:sz w:val="21"/>
        </w:rPr>
        <w:t>請問法師後來為何會來到慧日講堂又離開？您是何時開始跟青年學生開始有接觸？後來為何會成立中華佛青會？那高雄正信佛青會呢？呂勝強居士在這過程中扮演什麼角色？</w:t>
      </w:r>
    </w:p>
    <w:p>
      <w:pPr>
        <w:widowControl/>
        <w:spacing w:after="60" w:line="348" w:lineRule="auto"/>
        <w:ind w:firstLine="420"/>
      </w:pPr>
      <w:r>
        <w:rPr>
          <w:rFonts w:ascii="Times New Roman" w:hAnsi="Times New Roman" w:eastAsia="PMingLiU"/>
          <w:b w:val="0"/>
          <w:sz w:val="21"/>
        </w:rPr>
        <w:t>您覺得為何在1970-80年代印順學會成為顯學？當時藍吉富、楊惠南、江燦騰等佛教學者為何都會推崇導師的思想？您與這些學者有過哪些互動？您如何看待藍老師提出印順學派的說法呢？</w:t>
      </w:r>
    </w:p>
    <w:p>
      <w:pPr>
        <w:pStyle w:val="Heading2"/>
        <w:keepNext/>
        <w:spacing w:before="220" w:after="100"/>
      </w:pPr>
      <w:r>
        <w:rPr>
          <w:rFonts w:ascii="Times New Roman" w:hAnsi="Times New Roman" w:eastAsia="DFKai-SB"/>
          <w:b/>
          <w:color w:val="274C5E"/>
          <w:sz w:val="25"/>
        </w:rPr>
        <w:t>二、宏印法師對印順學派的觀點</w:t>
      </w:r>
    </w:p>
    <w:p>
      <w:pPr>
        <w:widowControl/>
        <w:spacing w:after="60" w:line="348" w:lineRule="auto"/>
        <w:ind w:firstLine="420"/>
      </w:pPr>
      <w:r>
        <w:rPr>
          <w:rFonts w:ascii="Times New Roman" w:hAnsi="Times New Roman" w:eastAsia="PMingLiU"/>
          <w:b w:val="0"/>
          <w:sz w:val="21"/>
        </w:rPr>
        <w:t>請問法師是如何看待福嚴佛學院1990年代轉收男眾的變化？當時昭慧法師與性廣法師成立佛教弘誓學院的意義為何？您後來如何看待昭慧法師發起的「廢除八敬法事件」？</w:t>
      </w:r>
    </w:p>
    <w:p>
      <w:pPr>
        <w:widowControl/>
        <w:spacing w:after="60" w:line="348" w:lineRule="auto"/>
        <w:ind w:firstLine="420"/>
      </w:pPr>
      <w:r>
        <w:rPr>
          <w:rFonts w:ascii="Times New Roman" w:hAnsi="Times New Roman" w:eastAsia="PMingLiU"/>
          <w:b w:val="0"/>
          <w:sz w:val="21"/>
        </w:rPr>
        <w:t>請問您如何看待傳道法師與妙心寺對人間佛教的推廣？包括成立妙心出版社與聘請藍老師編輯百科全書，以及推廣環保與乾淨選舉等行動？</w:t>
      </w:r>
    </w:p>
    <w:p>
      <w:pPr>
        <w:widowControl/>
        <w:spacing w:after="60" w:line="348" w:lineRule="auto"/>
        <w:ind w:firstLine="420"/>
      </w:pPr>
      <w:r>
        <w:rPr>
          <w:rFonts w:ascii="Times New Roman" w:hAnsi="Times New Roman" w:eastAsia="PMingLiU"/>
          <w:b w:val="0"/>
          <w:sz w:val="21"/>
        </w:rPr>
        <w:t>您覺得昭慧法師對社會運動的參與，以及性廣法師對人間佛教禪法的推廣，與導師的人菩薩行的修行觀是一致的嗎？還是是有所創新？</w:t>
      </w:r>
    </w:p>
    <w:p>
      <w:pPr>
        <w:widowControl/>
        <w:spacing w:after="60" w:line="348" w:lineRule="auto"/>
        <w:ind w:firstLine="420"/>
      </w:pPr>
      <w:r>
        <w:rPr>
          <w:rFonts w:ascii="Times New Roman" w:hAnsi="Times New Roman" w:eastAsia="PMingLiU"/>
          <w:b w:val="0"/>
          <w:sz w:val="21"/>
        </w:rPr>
        <w:t>您為何後來會受邀成為慧日講堂住持？您現在和福嚴、慧日系統還有什麼合作與交流嗎？</w:t>
      </w:r>
    </w:p>
    <w:p>
      <w:pPr>
        <w:widowControl/>
        <w:spacing w:after="60" w:line="348" w:lineRule="auto"/>
        <w:ind w:firstLine="420"/>
      </w:pPr>
      <w:r>
        <w:rPr>
          <w:rFonts w:ascii="Times New Roman" w:hAnsi="Times New Roman" w:eastAsia="PMingLiU"/>
          <w:b w:val="0"/>
          <w:sz w:val="21"/>
        </w:rPr>
        <w:t>筆者與宏印法師的訪談合照</w:t>
      </w:r>
    </w:p>
    <w:p>
      <w:pPr>
        <w:widowControl/>
        <w:spacing w:after="60" w:line="348" w:lineRule="auto"/>
        <w:ind w:firstLine="420"/>
      </w:pPr>
      <w:r>
        <w:rPr>
          <w:rFonts w:ascii="Times New Roman" w:hAnsi="Times New Roman" w:eastAsia="PMingLiU"/>
          <w:b w:val="0"/>
          <w:sz w:val="21"/>
        </w:rPr>
        <w:t>【拍攝時間：2024年4月18日，地點：嘉義海印精舍】</w:t>
      </w:r>
    </w:p>
    <w:p>
      <w:r>
        <w:br w:type="page"/>
      </w:r>
    </w:p>
    <w:p>
      <w:pPr>
        <w:pStyle w:val="Heading1"/>
        <w:keepNext/>
        <w:widowControl/>
        <w:spacing w:before="160" w:after="220"/>
      </w:pPr>
      <w:r>
        <w:rPr>
          <w:rFonts w:ascii="Times New Roman" w:hAnsi="Times New Roman" w:eastAsia="DFKai-SB"/>
          <w:b/>
          <w:color w:val="274C5E"/>
          <w:sz w:val="30"/>
        </w:rPr>
        <w:t>法印講堂的人間佛教實踐：釋見岸法師訪談記</w:t>
      </w:r>
    </w:p>
    <w:p>
      <w:pPr>
        <w:spacing w:after="40"/>
      </w:pPr>
      <w:r>
        <w:rPr>
          <w:rFonts w:ascii="Times New Roman" w:hAnsi="Times New Roman" w:eastAsia="PMingLiU"/>
          <w:b w:val="0"/>
          <w:color w:val="666666"/>
          <w:sz w:val="17"/>
        </w:rPr>
        <w:t>受訪者：釋見岸法師</w:t>
      </w:r>
    </w:p>
    <w:p>
      <w:pPr>
        <w:spacing w:after="40"/>
      </w:pPr>
      <w:r>
        <w:rPr>
          <w:rFonts w:ascii="Times New Roman" w:hAnsi="Times New Roman" w:eastAsia="PMingLiU"/>
          <w:b w:val="0"/>
          <w:color w:val="666666"/>
          <w:sz w:val="17"/>
        </w:rPr>
        <w:t>訪問時間：2024年5月11日</w:t>
      </w:r>
    </w:p>
    <w:p>
      <w:pPr>
        <w:spacing w:after="40"/>
      </w:pPr>
      <w:r>
        <w:rPr>
          <w:rFonts w:ascii="Times New Roman" w:hAnsi="Times New Roman" w:eastAsia="PMingLiU"/>
          <w:b w:val="0"/>
          <w:color w:val="666666"/>
          <w:sz w:val="17"/>
        </w:rPr>
        <w:t>訪問地點：電話訪談</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印順導師常被誤解為排斥淨土、只有義學而無行門；見岸法師的修行實踐恰是對此最具體的回應。她從導師《初期大乘佛教之起源與開展》中找到「念佛三昧」作為止觀法門的線索，將念佛從淨土信仰分離出來，整理成一套以《般舟三昧經》為依據、可與般若波羅蜜結合的修行方法，並在高雄法印講堂以佛七的形式持續帶領十餘年——這是印順思想開展出行門的一個活例。</w:t>
      </w:r>
    </w:p>
    <w:p>
      <w:pPr>
        <w:widowControl/>
        <w:spacing w:after="60" w:line="348" w:lineRule="auto"/>
        <w:ind w:firstLine="420"/>
      </w:pPr>
      <w:r>
        <w:rPr>
          <w:rFonts w:ascii="Times New Roman" w:hAnsi="Times New Roman" w:eastAsia="PMingLiU"/>
          <w:b w:val="0"/>
          <w:sz w:val="21"/>
        </w:rPr>
        <w:t>見岸法師的另一重意義，在於她橫跨台灣兩個重要的尼僧團：出身香光尼僧團、在香光佛學院專責研究僧團制度法規，其後進入弘誓學院研究部進修並任教，於高雄成立法印講堂兼作弘誓南部推廣中心，現任弘誓文教基金會董事長。這一位置使她能就香光與弘誓兩個學團的制度、風格與性別意識，提出難得的內部比較。</w:t>
      </w:r>
    </w:p>
    <w:p>
      <w:pPr>
        <w:widowControl/>
        <w:spacing w:after="60" w:line="348" w:lineRule="auto"/>
        <w:ind w:firstLine="420"/>
      </w:pPr>
      <w:r>
        <w:rPr>
          <w:rFonts w:ascii="Times New Roman" w:hAnsi="Times New Roman" w:eastAsia="PMingLiU"/>
          <w:b w:val="0"/>
          <w:sz w:val="21"/>
        </w:rPr>
        <w:t>訪談內容涵蓋法師的出家與進修因緣、法印講堂的成立與課程規劃、對昭慧法師與性廣法師風格的觀察、兩個尼僧團的異同、念佛三昧與彌勒淨土的詮釋，以及與妙心寺、大行寺及帕奧禪法系統的因緣。</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見岸法師，台北出生（籍貫彰化），文化大學法律系畢業。大學期間因家族長輩的因緣而至嘉義香光寺帶兒童營（民國70-72年間），大四畢業後半年多決定出家，依止心智長老尼與悟因長老尼共同剃度（香光尼僧團的兩位開山師長）。香光佛學院（當時學制五年）邊讀邊領職事，因法律背景而專責研究僧團制度法規。畢業後教授居士佛學班三年，後因眼疾赴花蓮養病，再到台南高雄帶讀書會。民國85年進入弘誓學院研究部，民國86-87年起即在弘誓專修部任教。民國88年於高雄成立法印講堂，作為弘誓學院南部推廣中心，長期講解印順導師著作。曾擔任中華民國關懷生命協會理事長（接續昭慧、性廣、傳道之後第四任），現任弘誓文教基金會董事長、高雄大行寺副住持。</w:t>
      </w:r>
    </w:p>
    <w:p>
      <w:pPr>
        <w:pStyle w:val="Heading3"/>
        <w:keepNext/>
      </w:pPr>
      <w:r>
        <w:rPr>
          <w:rFonts w:ascii="Times New Roman" w:hAnsi="Times New Roman" w:eastAsia="DFKai-SB"/>
          <w:b/>
          <w:sz w:val="23"/>
        </w:rPr>
        <w:t>（四）相關文獻摘選</w:t>
      </w:r>
    </w:p>
    <w:p>
      <w:pPr>
        <w:widowControl/>
        <w:spacing w:after="60" w:line="348" w:lineRule="auto"/>
        <w:ind w:firstLine="420"/>
      </w:pPr>
      <w:r>
        <w:rPr>
          <w:rFonts w:ascii="Times New Roman" w:hAnsi="Times New Roman" w:eastAsia="PMingLiU"/>
          <w:b w:val="0"/>
          <w:sz w:val="21"/>
        </w:rPr>
        <w:t>見岸法師長期以印順導師著作為法印講堂課程的核心，並從印順導師《初期大乘佛教之起源與開展》一書中找到念佛三昧作為止觀法門的線索；後又延伸至《般舟三昧經》的研究，將阿彌陀佛念佛三昧從「淨土信仰」分離為一套止觀方法。法師將多年的講稿整理為《此岸到彼岸》一書（民國113年正在印製中），是台灣念佛三昧研究的重要論著。</w:t>
      </w:r>
    </w:p>
    <w:p>
      <w:pPr>
        <w:widowControl/>
        <w:spacing w:after="60" w:line="348" w:lineRule="auto"/>
        <w:ind w:firstLine="420"/>
      </w:pPr>
      <w:r>
        <w:rPr>
          <w:rFonts w:ascii="Times New Roman" w:hAnsi="Times New Roman" w:eastAsia="PMingLiU"/>
          <w:b w:val="0"/>
          <w:sz w:val="21"/>
        </w:rPr>
        <w:t>筆者在訪問前，有先設定訪問大綱給見岸法師參考（參見附件一）；訪問期間，採取錄音的方式做紀錄，並作成文字稿。</w:t>
      </w:r>
    </w:p>
    <w:p>
      <w:pPr>
        <w:pStyle w:val="Heading2"/>
        <w:keepNext/>
        <w:spacing w:before="220" w:after="100"/>
      </w:pPr>
      <w:r>
        <w:rPr>
          <w:rFonts w:ascii="Times New Roman" w:hAnsi="Times New Roman" w:eastAsia="DFKai-SB"/>
          <w:b/>
          <w:color w:val="274C5E"/>
          <w:sz w:val="25"/>
        </w:rPr>
        <w:t>二、香光寺出家與弘誓研究部的因緣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法師您好，很感謝您接受這次的訪談。可以先請問您最早是因為何因緣而出家的？在香光寺就學的情形如何？</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香光寺是因為我們家族裡面有人學佛，有長輩認識家師（我師父），所以我在大學的時候就有去香光寺帶兒童營，大概是民國70、72年左右。我自己是台北出生（籍貫彰化），父母很早就到台北，我從小到大學畢業都在台北，就讀文化大學法律系。在香光寺帶兒童營之後，我大二開始學佛法，大四畢業後半年多就決定要出家。</w:t>
      </w:r>
    </w:p>
    <w:p>
      <w:pPr>
        <w:widowControl/>
        <w:spacing w:after="60" w:line="348" w:lineRule="auto"/>
        <w:ind w:firstLine="420"/>
      </w:pPr>
      <w:r>
        <w:rPr>
          <w:rFonts w:ascii="Times New Roman" w:hAnsi="Times New Roman" w:eastAsia="PMingLiU"/>
          <w:b w:val="0"/>
          <w:sz w:val="21"/>
        </w:rPr>
        <w:t>當年香光佛學院的學制是五年（現在已縮短到三年），是邊讀佛學院、邊領職事。我大概第二年開始就領有關「僧團制度法規」的職事——因為本身學法律，師父就教我去研究出家僧團的規制。佛學院五年畢業後我教了三年的居士佛學班，後來因為眼睛不好要開刀、身體也不太好，就跟常住請假到花蓮去養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請問您一開始出家的剃度師父是？香光寺由「兩位師長一起治理」的傳統是怎麼來的？</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我們是兩位師長一起剃度——上悟下因法師、上心下智法師（智器的智、心情的心）。心智長老尼是我師父，原本在高雄新隆寺；後來人家邀請她接香光寺，她很謙虛、認為悟因長老尼很有智慧，所以邀了悟因長老尼一起去接香光寺，成立了香光尼僧團。</w:t>
      </w:r>
    </w:p>
    <w:p>
      <w:pPr>
        <w:widowControl/>
        <w:spacing w:after="60" w:line="348" w:lineRule="auto"/>
        <w:ind w:firstLine="420"/>
      </w:pPr>
      <w:r>
        <w:rPr>
          <w:rFonts w:ascii="Times New Roman" w:hAnsi="Times New Roman" w:eastAsia="PMingLiU"/>
          <w:b w:val="0"/>
          <w:sz w:val="21"/>
        </w:rPr>
        <w:t>兩位師長一起治理寺院的情形在比丘尼當中其實蠻多——像妙雲蘭若、花蓮也有一間道場都是兩位法師一起治理。職稱會有一位是住持，另一位是當家或副住持。我們兩位師長是各有所長、不是因為身體或年紀問題——他們從以前就一起讀佛學院，畢業後一起回到常住，因為心智長老尼那時候已經收了一些弟子，她覺得「有兩個人一起帶領弟子會更好」。後來香光尼僧團的剃度都是兩位師長同時主刀。不過心智長老尼大概在民國80年左右身體不好就退休了，所以你看香光尼僧團的資料現在事實上都只有悟因長老尼，兩位師長年紀差不多大、現在都八十多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法師後來是怎麼從花蓮轉到台南、高雄帶讀書會，並進入弘誓學院的？</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我在高雄教佛學班的時候認識蠻多居士，他們到花蓮來找我、問我可不可以繼續再帶他們讀書會。我身體好了一些之後，就每個月一次到高雄來帶他們做書會。後來他們覺得花蓮、高雄奔波太遠，我家人在台南有房子，我就住到台南去帶讀書會。</w:t>
      </w:r>
    </w:p>
    <w:p>
      <w:pPr>
        <w:widowControl/>
        <w:spacing w:after="60" w:line="348" w:lineRule="auto"/>
        <w:ind w:firstLine="420"/>
      </w:pPr>
      <w:r>
        <w:rPr>
          <w:rFonts w:ascii="Times New Roman" w:hAnsi="Times New Roman" w:eastAsia="PMingLiU"/>
          <w:b w:val="0"/>
          <w:sz w:val="21"/>
        </w:rPr>
        <w:t>可是我個人覺得佛法還是需要再深入。那時候在找要去哪裡進修，比較讀一般大學跟讀佛學院的研究部，後來看到弘誓學院剛好一個月上課一次，蠻符合我的身體狀況跟因緣，所以就去報考弘誓學院的研究部——大概民國85年進去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研究部您讀完了嗎？又是怎麼開始在弘誓任教的？</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其實我沒讀完——還差一科妙雲集就要畢業了，但弘誓那時候要成立專修部，昭慧法師就跟我說「叫我來教專修部」。我說我還差一科妙雲集還沒拿到證書，他覺得我能力可以教就讓我教了——所以我我還沒拿到研究部的證書，跟他們要他們不給我。我大概民國86、87年就開始在專修部任教。後來我去讀了玄奘大學碩士班。</w:t>
      </w:r>
    </w:p>
    <w:p>
      <w:pPr>
        <w:pStyle w:val="Heading2"/>
        <w:keepNext/>
        <w:spacing w:before="220" w:after="100"/>
      </w:pPr>
      <w:r>
        <w:rPr>
          <w:rFonts w:ascii="Times New Roman" w:hAnsi="Times New Roman" w:eastAsia="DFKai-SB"/>
          <w:b/>
          <w:color w:val="274C5E"/>
          <w:sz w:val="25"/>
        </w:rPr>
        <w:t>三、法印講堂的成立與弘誓南部推廣中心的合作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法印講堂是怎麼成立的？又為何會在法印講堂同時成立弘誓學院的南部推廣中心？</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法印講堂這個道場是高雄的居士去找的。我那時候是去高雄淨心文教基金會的一個分館，帶他們讀《成佛之道》，後來人越來越多、又上《法華經》，居士動念說「不要台南、高雄這樣跑，我們在高雄成立一個道場」。</w:t>
      </w:r>
    </w:p>
    <w:p>
      <w:pPr>
        <w:widowControl/>
        <w:spacing w:after="60" w:line="348" w:lineRule="auto"/>
        <w:ind w:firstLine="420"/>
      </w:pPr>
      <w:r>
        <w:rPr>
          <w:rFonts w:ascii="Times New Roman" w:hAnsi="Times New Roman" w:eastAsia="PMingLiU"/>
          <w:b w:val="0"/>
          <w:sz w:val="21"/>
        </w:rPr>
        <w:t>法印講堂這個地方原來是法鼓山一個居士借給法鼓山，後來又借給一個密教的道場，後來知道我在找地方上課，就把這個十一樓的地方轉讓給我——他沒有送給我，是讓我接後面還沒繳的貸款，我就把這個地方買下來了。那大概是民國88年的事，很久了。</w:t>
      </w:r>
    </w:p>
    <w:p>
      <w:pPr>
        <w:widowControl/>
        <w:spacing w:after="60" w:line="348" w:lineRule="auto"/>
        <w:ind w:firstLine="420"/>
      </w:pPr>
      <w:r>
        <w:rPr>
          <w:rFonts w:ascii="Times New Roman" w:hAnsi="Times New Roman" w:eastAsia="PMingLiU"/>
          <w:b w:val="0"/>
          <w:sz w:val="21"/>
        </w:rPr>
        <w:t>之所以會在法印講堂同時成立弘誓推廣部，是因為那時候我想要推廣印順導師的思想，而那時候在佛教界除了福嚴佛學院之外就是弘誓學院。我跟法師說，既然我也是師資之一，那如果有些居士不能去讀佛學院、那我們是不是就在南部簡單開個佛學班——不是佛學院那麼有制度、不需要四天集中住，而是每個禮拜一個晚上來聽妙雲集的課？法師很爽快就說好，所以就成立了南部的推廣中心（推廣部）。</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那弘誓南部推廣中心跟弘誓本院在制度上有銜接嗎？師資是怎麼安排的？</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其實沒有很大的銜接、跟弘誓學院的關係微乎其微，整個南部推廣中心並沒有在他們的規劃之內。師資主要是我自己上、然後請弘誓學院的學生畢業後或弘誓老師來。譬如前兩個月圓貌法師（弘誓現任院長）才來上完「如來藏之研究」的專題；我也請過心住法師、心存法師、惠蓮法師等弘誓資深法師來定期講佛教史。所以制度上沒銜接，但師資上是蠻類似的，最主要還是我自己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法師您後來怎麼會被昭慧法師選來接任弘誓文教基金會董事長？又是在什麼樣的因緣下答應協助弘誓學院傳瑜伽菩薩戒的？</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這兩個原因都一樣——就是因為我跟法師、跟弘誓比較久。我民國85年就入學了，加上法師的抬愛，可能他看一看在他身邊的人，我跟他比較久；加上我自己在南台灣也可以弘法，所以他會覺得我可以承擔這樣的職務。</w:t>
      </w:r>
    </w:p>
    <w:p>
      <w:pPr>
        <w:widowControl/>
        <w:spacing w:after="60" w:line="348" w:lineRule="auto"/>
        <w:ind w:firstLine="420"/>
      </w:pPr>
      <w:r>
        <w:rPr>
          <w:rFonts w:ascii="Times New Roman" w:hAnsi="Times New Roman" w:eastAsia="PMingLiU"/>
          <w:b w:val="0"/>
          <w:sz w:val="21"/>
        </w:rPr>
        <w:t>但我擔任弘誓基金會董事長，其實負擔的事情很少，因為畢竟太遠了。我大概只有開會才會上去；以前我在那邊教書的時候，有時候過去學眾會跟我說明一下整個運作的事情，但其實也不需要我裁示，因為弘誓學團的法師們、居士們都做得非常好。我擔任董事長最主要的工作就是召集會議、開會，或是有比較特殊的活動議題他們會問我這樣子，平常沒什麼事情。我這兩三年已經沒在弘誓任教了。</w:t>
      </w:r>
    </w:p>
    <w:p>
      <w:pPr>
        <w:widowControl/>
        <w:spacing w:after="60" w:line="348" w:lineRule="auto"/>
        <w:ind w:firstLine="420"/>
      </w:pPr>
      <w:r>
        <w:rPr>
          <w:rFonts w:ascii="Times New Roman" w:hAnsi="Times New Roman" w:eastAsia="PMingLiU"/>
          <w:b w:val="0"/>
          <w:sz w:val="21"/>
        </w:rPr>
        <w:t>傳菩薩戒是因為民國104年那一年昭慧法師說有居士或法師建議他傳戒。傳菩薩戒要「三師」，他看看學團裡面我比較資深一點，就邀我去擔任「羯磨和尚尼」。法師九年才傳一次戒，不是固定性的行程——第一次跟這次都是因為有人禮請他傳戒、他才動這個念頭。這幾年其實台灣佛教界多用「瑜伽戒本」或「優婆塞戒經」的戒本來傳菩薩戒，三四十年前以《梵網經》為主，但梵網經戒條多也比較細，後來研戒的人發現瑜伽戒本對在家眾更適合；加上法師這幾年都在講《瑜伽師地論》，這也是這次選擇傳瑜伽戒本的原因之一。</w:t>
      </w:r>
    </w:p>
    <w:p>
      <w:pPr>
        <w:pStyle w:val="Heading2"/>
        <w:keepNext/>
        <w:spacing w:before="220" w:after="100"/>
      </w:pPr>
      <w:r>
        <w:rPr>
          <w:rFonts w:ascii="Times New Roman" w:hAnsi="Times New Roman" w:eastAsia="DFKai-SB"/>
          <w:b/>
          <w:color w:val="274C5E"/>
          <w:sz w:val="25"/>
        </w:rPr>
        <w:t>四、昭慧、性廣法師的觀察與兩個尼僧團的比較</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您是進到弘誓之後才認識昭慧法師、性廣法師的嗎？這幾十年相處下來，您對兩位法師的領導與教學風格分別有哪些印象？</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我是去讀書才認識他們的。印象很深刻是他們兩個的風格跟我完全是不一樣的，而且兩位師長是各有所長。</w:t>
      </w:r>
    </w:p>
    <w:p>
      <w:pPr>
        <w:widowControl/>
        <w:spacing w:after="60" w:line="348" w:lineRule="auto"/>
        <w:ind w:firstLine="420"/>
      </w:pPr>
      <w:r>
        <w:rPr>
          <w:rFonts w:ascii="Times New Roman" w:hAnsi="Times New Roman" w:eastAsia="PMingLiU"/>
          <w:b w:val="0"/>
          <w:sz w:val="21"/>
        </w:rPr>
        <w:t>昭慧法師非常銜接社會的脈動——他跟社會脈動接得很好，而且思緒清晰、行動力很強，這個是我絕對跟不上的。性廣法師在修學上、尤其禪修上有他獨到的見解，他把生滅處的部分整理得很細膩。所以我覺得兩位師長各有所長，這二十多年來我就是一直跟著他們學習，因為他們兩個的風格跟我完全不一樣。</w:t>
      </w:r>
    </w:p>
    <w:p>
      <w:pPr>
        <w:widowControl/>
        <w:spacing w:after="60" w:line="348" w:lineRule="auto"/>
        <w:ind w:firstLine="420"/>
      </w:pPr>
      <w:r>
        <w:rPr>
          <w:rFonts w:ascii="Times New Roman" w:hAnsi="Times New Roman" w:eastAsia="PMingLiU"/>
          <w:b w:val="0"/>
          <w:sz w:val="21"/>
        </w:rPr>
        <w:t>在教學風格上，授課對象如果是居士，當然要找很多故事、事例，因為太講理論在家信眾吸收的時間會很短、專注時間短，所以要講故事；可是在佛學院當然就會偏向於書理。在佛學院上課跟在一般佛學班上課會不太一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法師您一開始在香光寺出家，後來研究過香光僧團的制度，又長期跟弘誓互動。您覺得這兩個尼僧團有什麼異同？</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香光尼僧團跟弘誓學團最大的不一樣是「主要事業」的差別：香光尼僧團以教育為主，所以辦佛學院、信眾教育、加上一些一般的法會。弘誓學院因為昭慧法師的風格，活動領域就很廣泛——跟社會議題有關的活動，譬如動保團體的活動、性別平權議題也會在弘誓辦，因為法師的核心思想就是「平等」、尤其性別平等，這對佛教界來講是很特殊的。</w:t>
      </w:r>
    </w:p>
    <w:p>
      <w:pPr>
        <w:widowControl/>
        <w:spacing w:after="60" w:line="348" w:lineRule="auto"/>
        <w:ind w:firstLine="420"/>
      </w:pPr>
      <w:r>
        <w:rPr>
          <w:rFonts w:ascii="Times New Roman" w:hAnsi="Times New Roman" w:eastAsia="PMingLiU"/>
          <w:b w:val="0"/>
          <w:sz w:val="21"/>
        </w:rPr>
        <w:t>在香光寺方面，我師父其實也強調性別平等，但沒有那麼顯學、沒有那麼明顯地主張。我師父的思想也是覺得「比丘尼要能自立自強、能自我弘法、能自我教育」，這個方面我兩位師長跟昭慧法師是一致的——但在行動力上不一樣。我常常說昭慧法師是「顯學」，他很明顯地表現出來；我師父他比較溫和派，不會去衝撞既有的教界體制，但能做到的他覺得「比丘尼要能獨立、要能承擔」。</w:t>
      </w:r>
    </w:p>
    <w:p>
      <w:pPr>
        <w:widowControl/>
        <w:spacing w:after="60" w:line="348" w:lineRule="auto"/>
        <w:ind w:firstLine="420"/>
      </w:pPr>
      <w:r>
        <w:rPr>
          <w:rFonts w:ascii="Times New Roman" w:hAnsi="Times New Roman" w:eastAsia="PMingLiU"/>
          <w:b w:val="0"/>
          <w:sz w:val="21"/>
        </w:rPr>
        <w:t>我師父對比丘尼在佛教界的地位很在意——他也跟達賴喇嘛對話過，覺得佛教傳統道場是以比丘為主的，但有些事情是我們比丘尼要自己承擔起來的。所以在這兩點上（性別平等、比丘尼承擔），香光跟弘誓是一致的，只是行動力風格不一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那像昭慧法師、性廣法師不收徒弟、居士與比丘尼也可一起做常住的特色，您在其他道場有看過類似的做法嗎？</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「不收徒弟」這個做法在台灣佛教界其實有先例——以前有一位長老也不收徒弟、可是他的學眾很多（我忘記名字了，這個要再查）；美國也有「人俊長老」也不收徒弟、學眾很多。但畢竟不多。</w:t>
      </w:r>
    </w:p>
    <w:p>
      <w:pPr>
        <w:widowControl/>
        <w:spacing w:after="60" w:line="348" w:lineRule="auto"/>
        <w:ind w:firstLine="420"/>
      </w:pPr>
      <w:r>
        <w:rPr>
          <w:rFonts w:ascii="Times New Roman" w:hAnsi="Times New Roman" w:eastAsia="PMingLiU"/>
          <w:b w:val="0"/>
          <w:sz w:val="21"/>
        </w:rPr>
        <w:t>弘誓不收徒弟的理由，法師他們講過，是為了避免傳統佛教界內鬥的問題。傳統道場第一代的法師、住持跟當家都可以各自收徒弟，這時候在教育領導上就會有不愉快或爭執——「對自己的徒弟比較寬容」這種事情。法師他們兩個都不收徒弟，來學院參學的同學在他們眼中都是一樣的、不是徒弟，這在教育上比較平等。</w:t>
      </w:r>
    </w:p>
    <w:p>
      <w:pPr>
        <w:widowControl/>
        <w:spacing w:after="60" w:line="348" w:lineRule="auto"/>
        <w:ind w:firstLine="420"/>
      </w:pPr>
      <w:r>
        <w:rPr>
          <w:rFonts w:ascii="Times New Roman" w:hAnsi="Times New Roman" w:eastAsia="PMingLiU"/>
          <w:b w:val="0"/>
          <w:sz w:val="21"/>
        </w:rPr>
        <w:t>「居士跟出家眾一起共住」這個其他道場也有——只是其他道場叫「行者」（你是在家身份想出家就先住到僧團來叫行者），或者沒有特別名稱，常住答應就住。基本上道場本來就是四眾弟子都有的。只是法師會特別強調「僧俗平等」——其他道場我去過很多，會覺得「僧優俗劣」、什麼事情都出家人優先（排班、吃飯、活動）。在弘誓不會，法師非常強調僧俗平等。我覺得這蠻好的，因為佛陀本來就講四眾性平等，連僧俗都不平等是說一套做一套。其他道場如果居士常住也是會領執事，住處有些會分開、有些不分開，但大部分道場會分開，因為畢竟在家出家不一樣。</w:t>
      </w:r>
    </w:p>
    <w:p>
      <w:pPr>
        <w:pStyle w:val="Heading2"/>
        <w:keepNext/>
        <w:spacing w:before="220" w:after="100"/>
      </w:pPr>
      <w:r>
        <w:rPr>
          <w:rFonts w:ascii="Times New Roman" w:hAnsi="Times New Roman" w:eastAsia="DFKai-SB"/>
          <w:b/>
          <w:color w:val="274C5E"/>
          <w:sz w:val="25"/>
        </w:rPr>
        <w:t>五、接觸印順思想與法印講堂的弘揚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法師您是怎麼接觸到印順導師思想的？又為什麼會以講解導師著作為法印講堂的主要事業？</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我接觸導師思想是在香光尼眾佛學院的時候——我自己先讀《成佛之道》。我們有一科《佛法概論》是授課老師自己編教材時引用到《成佛之道》，但不是專書讀印老的著作。真正開始大量讀導師的著作，是我要去考弘誓學院研究部的時候。</w:t>
      </w:r>
    </w:p>
    <w:p>
      <w:pPr>
        <w:widowControl/>
        <w:spacing w:after="60" w:line="348" w:lineRule="auto"/>
        <w:ind w:firstLine="420"/>
      </w:pPr>
      <w:r>
        <w:rPr>
          <w:rFonts w:ascii="Times New Roman" w:hAnsi="Times New Roman" w:eastAsia="PMingLiU"/>
          <w:b w:val="0"/>
          <w:sz w:val="21"/>
        </w:rPr>
        <w:t>我自己在台南進修那段時間就大量讀導師的著作。那時候要找資料就去妙心寺借書、認識傳道法師。我非常感恩傳道法師——我每次去妙心寺圖書館借書、只要碰到他，他就會跟我講印老的思想，跟我講很久。對我來說那真的是一個福分，因為他特地為我一個人講那麼多法其實不容易。他跟我分析導師思想的殊勝之處、教我導師的書怎麼看。所以「要報考弘誓學院」跟「在妙心寺認識傳道法師」這兩個因緣讓我開始深入閱讀導師的著作。</w:t>
      </w:r>
    </w:p>
    <w:p>
      <w:pPr>
        <w:widowControl/>
        <w:spacing w:after="60" w:line="348" w:lineRule="auto"/>
        <w:ind w:firstLine="420"/>
      </w:pPr>
      <w:r>
        <w:rPr>
          <w:rFonts w:ascii="Times New Roman" w:hAnsi="Times New Roman" w:eastAsia="PMingLiU"/>
          <w:b w:val="0"/>
          <w:sz w:val="21"/>
        </w:rPr>
        <w:t>讀了導師的書之後，因為我們自己出家、也知道傳統佛教界的一些法、知道有些佛學院在開課時引導跟教學的問題出在哪裡，所以會覺得導師的著作真的很值得深入研究。這三十年來我大概就以「弘揚導師的著作」作為法印講堂最主要的目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法印講堂的課程是只讀導師的著作嗎？</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不只是。我們已經把導師的著作全部上過一輪了，所以這幾年是以原典經論為主——大乘經論、阿含經都有持續開課——然後輔以導師的著作。讓同學自己對照看「導師的思想並沒有背離原典」——因為有人抨擊導師曲解佛法、曲解佛陀的教法。</w:t>
      </w:r>
    </w:p>
    <w:p>
      <w:pPr>
        <w:widowControl/>
        <w:spacing w:after="60" w:line="348" w:lineRule="auto"/>
        <w:ind w:firstLine="420"/>
      </w:pPr>
      <w:r>
        <w:rPr>
          <w:rFonts w:ascii="Times New Roman" w:hAnsi="Times New Roman" w:eastAsia="PMingLiU"/>
          <w:b w:val="0"/>
          <w:sz w:val="21"/>
        </w:rPr>
        <w:t>第二階段，講堂二十年之後，已經把妙雲集跟導師專書大部分都上過一次，我就覺得我們來讀經論——《法華經》、《涅槃經》、《大智度論》、《金剛經》、《瑜伽師地論》——然後跟授課法師說，如果你心有餘力，可以看導師對這幾部經論有什麼研究，把它放入補充教材。這是另外一個重點——因為一直不斷上導師的著作，居士會覺得「我都上過了為什麼還要再聽」，所以要用不同的方式來帶他們認識導師的思想。</w:t>
      </w:r>
    </w:p>
    <w:p>
      <w:pPr>
        <w:pStyle w:val="Heading2"/>
        <w:keepNext/>
        <w:spacing w:before="220" w:after="100"/>
      </w:pPr>
      <w:r>
        <w:rPr>
          <w:rFonts w:ascii="Times New Roman" w:hAnsi="Times New Roman" w:eastAsia="DFKai-SB"/>
          <w:b/>
          <w:color w:val="274C5E"/>
          <w:sz w:val="25"/>
        </w:rPr>
        <w:t>六、念佛三昧與彌勒淨土的實踐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法印講堂有特別在推廣「念佛三昧」，舉辦佛七。但印順導師的《淨土新論》好像跟淨土宗之間會有一些誤解，您是怎麼看待導師思想與淨土信仰的融合？</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其實如果注意去看導師的《淨土與禪》這本書，很多人會以為印順導師不主張念佛、或排斥淨土思想，其實沒有。他只是比較如實地說明「當時印度佛教界、印度文化的背景對淨土思想的影響」——這個不可否認。</w:t>
      </w:r>
    </w:p>
    <w:p>
      <w:pPr>
        <w:widowControl/>
        <w:spacing w:after="60" w:line="348" w:lineRule="auto"/>
        <w:ind w:firstLine="420"/>
      </w:pPr>
      <w:r>
        <w:rPr>
          <w:rFonts w:ascii="Times New Roman" w:hAnsi="Times New Roman" w:eastAsia="PMingLiU"/>
          <w:b w:val="0"/>
          <w:sz w:val="21"/>
        </w:rPr>
        <w:t>學佛有兩條路線：一個是信仰型的，一個是思辨型的。純然信仰的人不管時空背景、不管佛陀為什麼這樣說，佛陀這樣說他就這樣做；思辨型的人會去考慮為什麼佛陀要這樣說、為什麼大小乘經論講起來不一樣、大乘是不是真的非佛說。</w:t>
      </w:r>
    </w:p>
    <w:p>
      <w:pPr>
        <w:widowControl/>
        <w:spacing w:after="60" w:line="348" w:lineRule="auto"/>
        <w:ind w:firstLine="420"/>
      </w:pPr>
      <w:r>
        <w:rPr>
          <w:rFonts w:ascii="Times New Roman" w:hAnsi="Times New Roman" w:eastAsia="PMingLiU"/>
          <w:b w:val="0"/>
          <w:sz w:val="21"/>
        </w:rPr>
        <w:t>導師很客觀——印度文化對淨土思想產生什麼影響，他就客觀地分析。其實印度文化對阿含經、對出家戒律也都產生很多影響——譬如「持午」這件事跟印度文化有關，阿含經講求解脫也跟印度文化有關。所以不論大小乘、戒律或經典都離不開印度文化對佛教的衝擊，我們只要抱研究的心態去看就好。如果你是信仰型，純然相信阿彌陀佛——導師的研究只是提供另外一個角度的思考；如果是思辨型，可以更確定「信仰阿彌陀佛是有道理的」，而不是純然傻傻地信、或大人叫你信就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那您的「念佛三昧」法門是怎麼整理出來的？跟一般淨土宗的念佛有什麼不同？</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法印講堂的行門課程，這十二年來是以佛七為主——早期是辦禪期，邀請性廣法師來教禪修，大概請了九、十年。後來性廣法師去讀博士了，禪期就暫停一兩年，我想說行門課程也不能不辦，那就自己來帶佛七。</w:t>
      </w:r>
    </w:p>
    <w:p>
      <w:pPr>
        <w:widowControl/>
        <w:spacing w:after="60" w:line="348" w:lineRule="auto"/>
        <w:ind w:firstLine="420"/>
      </w:pPr>
      <w:r>
        <w:rPr>
          <w:rFonts w:ascii="Times New Roman" w:hAnsi="Times New Roman" w:eastAsia="PMingLiU"/>
          <w:b w:val="0"/>
          <w:sz w:val="21"/>
        </w:rPr>
        <w:t>我本身在帕奧禪修系統裡面學過，出家前在香光師也念佛、後來香光寺也辦禪修。既然念佛跟禪修都有涉獵過，我就把以前學過的念佛方法、加上看了導師著作之後的念佛觀念，自己整理成《念佛三昧的原理與方法》的架構。</w:t>
      </w:r>
    </w:p>
    <w:p>
      <w:pPr>
        <w:widowControl/>
        <w:spacing w:after="60" w:line="348" w:lineRule="auto"/>
        <w:ind w:firstLine="420"/>
      </w:pPr>
      <w:r>
        <w:rPr>
          <w:rFonts w:ascii="Times New Roman" w:hAnsi="Times New Roman" w:eastAsia="PMingLiU"/>
          <w:b w:val="0"/>
          <w:sz w:val="21"/>
        </w:rPr>
        <w:t>為什麼整理這套架構？是因為我從導師的著作裡發現——「念佛」這個法門跟「淨土」是不一樣的。「念佛三昧」是一套止觀方法；「淨土」是信仰、是生命的歸處。只是中國佛教把淨土跟念佛結合起來，事實上是可以分開的——有淨土信仰的人可以發願往生彌陀淨土、彌勒淨土、藥師淨土，那叫「淨土信仰」；念佛三昧呢，從印老的研究，他告訴我們：念佛從阿含經那種「安頓身心」的念佛，到初期大乘的「三昧止觀」的念佛，是可以引導到證入實相、可以跟般若波羅蜜結合的。</w:t>
      </w:r>
    </w:p>
    <w:p>
      <w:pPr>
        <w:widowControl/>
        <w:spacing w:after="60" w:line="348" w:lineRule="auto"/>
        <w:ind w:firstLine="420"/>
      </w:pPr>
      <w:r>
        <w:rPr>
          <w:rFonts w:ascii="Times New Roman" w:hAnsi="Times New Roman" w:eastAsia="PMingLiU"/>
          <w:b w:val="0"/>
          <w:sz w:val="21"/>
        </w:rPr>
        <w:t>導師最大本的《初期大乘佛教之起源與開展》那本書中，我看到這樣的線索——不是只有妙雲集的《淨土與禪》，而是這本最大本——我看到原來「念佛三昧」是止觀型。後來我才知道在台灣佛教界有一兩位法師也是這樣帶領的。也就是說，念佛只是一個方法、一個觸媒——就像安般念、觀呼吸、四界分別觀、不淨觀，目的都是要證入三昧、證入實相、得到般若波羅蜜，最終目標是一樣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法印講堂的佛七為什麼還是念阿彌陀佛、不念釋迦牟尼佛？依據哪一部經？</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念阿彌陀佛是因為一般大眾比較能適應、念釋迦牟尼佛沒那麼順口。阿彌陀佛四個字我們已經念得很順了，這有串習力的關係。</w:t>
      </w:r>
    </w:p>
    <w:p>
      <w:pPr>
        <w:widowControl/>
        <w:spacing w:after="60" w:line="348" w:lineRule="auto"/>
        <w:ind w:firstLine="420"/>
      </w:pPr>
      <w:r>
        <w:rPr>
          <w:rFonts w:ascii="Times New Roman" w:hAnsi="Times New Roman" w:eastAsia="PMingLiU"/>
          <w:b w:val="0"/>
          <w:sz w:val="21"/>
        </w:rPr>
        <w:t>第二個是經論裡的依據——講念佛三昧也是以阿彌陀佛為主、那就是《般舟三昧經》。《般舟三昧經》以阿彌陀佛為所緣，分明觀想：先稱佛名號、再觀想佛相、得三昧之後產生唯心觀、從唯心觀到實相觀（空觀），最後證入三三昧（空、無相、無願）這三個三昧可以證到法空性、證般若波羅蜜，是非常殊勝的法門。所以我們還是念阿彌陀佛——以阿彌陀佛為所緣修止觀。至於我臨命終要不要去西方極樂世界，可以去——這有加成的作用；也可以不去、再來人間，阿彌陀佛不會介意。</w:t>
      </w:r>
    </w:p>
    <w:p>
      <w:pPr>
        <w:widowControl/>
        <w:spacing w:after="60" w:line="348" w:lineRule="auto"/>
        <w:ind w:firstLine="420"/>
      </w:pPr>
      <w:r>
        <w:rPr>
          <w:rFonts w:ascii="Times New Roman" w:hAnsi="Times New Roman" w:eastAsia="PMingLiU"/>
          <w:b w:val="0"/>
          <w:sz w:val="21"/>
        </w:rPr>
        <w:t>可是法印講堂的攝受對象就不多——因為這種「念佛三昧止觀」跟禪修的味道是一樣的，是要實修的，不是「臨終往生西方」那種純然信仰。純然信仰可以攝受很多人——尤其老人家，生命歸處沒地方了，一句阿彌陀佛可以生西方、不管造多大的業都可以。我們帶的念佛三昧是止觀型，是修定慧的，沒有那種「念阿彌陀佛像在唱聖歌一樣」的激情。所以這個佛七的攝受對象其實是少的——這也跟我從帕奧禪修出來的訓練有關，那真的要修是要下功夫的。</w:t>
      </w:r>
    </w:p>
    <w:p>
      <w:pPr>
        <w:widowControl/>
        <w:spacing w:after="60" w:line="348" w:lineRule="auto"/>
        <w:ind w:firstLine="420"/>
      </w:pPr>
      <w:r>
        <w:rPr>
          <w:rFonts w:ascii="Times New Roman" w:hAnsi="Times New Roman" w:eastAsia="PMingLiU"/>
          <w:b w:val="0"/>
          <w:sz w:val="21"/>
        </w:rPr>
        <w:t>我把多年的開示稿整理成一本書叫《此岸到彼岸》，目前台南的居士正在印——印好之後我再給你一本。</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法師您也寫過文章討論彌勒淨土對人間佛教的意義，這在實踐層面上有什麼特點？</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那篇文章是大概二十年前寫的。會寫這篇主要是因為現在台灣佛教界有幾個道場還是推崇彌勒信仰，這幾個道場的老住持有時候是從「一貫道」轉過來的（譬如慈光山），當然他們非常相信彌勒尊佛。</w:t>
      </w:r>
    </w:p>
    <w:p>
      <w:pPr>
        <w:widowControl/>
        <w:spacing w:after="60" w:line="348" w:lineRule="auto"/>
        <w:ind w:firstLine="420"/>
      </w:pPr>
      <w:r>
        <w:rPr>
          <w:rFonts w:ascii="Times New Roman" w:hAnsi="Times New Roman" w:eastAsia="PMingLiU"/>
          <w:b w:val="0"/>
          <w:sz w:val="21"/>
        </w:rPr>
        <w:t>但是印順導師其實不是「彌勒淨土信仰者」——導師的思想很明確就是人間佛教、「此時此地此人」的人間佛教。不管未來要不要去淨土，當下關心此時此地此人都是非常重要的。</w:t>
      </w:r>
    </w:p>
    <w:p>
      <w:pPr>
        <w:widowControl/>
        <w:spacing w:after="60" w:line="348" w:lineRule="auto"/>
        <w:ind w:firstLine="420"/>
      </w:pPr>
      <w:r>
        <w:rPr>
          <w:rFonts w:ascii="Times New Roman" w:hAnsi="Times New Roman" w:eastAsia="PMingLiU"/>
          <w:b w:val="0"/>
          <w:sz w:val="21"/>
        </w:rPr>
        <w:t>彌勒信仰分兩個：一個「上升」是期望來世往生彌勒內院（在三界內比較好去，太虛大師等很多中國佛教祖師都發願往生彌勒內院）；一個「下生」是希望「早日人間成為淨土，彌勒菩薩趕快下生人間」。有人說那不會啊，要八萬四千年彌勒菩薩才會下生。但印順導師講過，這個「八萬四千年」不是我們現在的時間觀念——它是「功德劫」、不是「時間劫」。三大阿僧祇劫、八萬四千年這些數字其實是功德的數字、不是真正時間的數字。我們如果精進努力一點、早日把功德累積起來，那個時間就會提早。彌勒菩薩什麼時候下生人間、人間什麼時候成為淨土，關鍵不在那個時間要幾年，而在我們現在的人努力多少——這才是真正彌勒淨土的思想，跟導師的人間佛教是相應的。</w:t>
      </w:r>
    </w:p>
    <w:p>
      <w:pPr>
        <w:pStyle w:val="Heading2"/>
        <w:keepNext/>
        <w:spacing w:before="220" w:after="100"/>
      </w:pPr>
      <w:r>
        <w:rPr>
          <w:rFonts w:ascii="Times New Roman" w:hAnsi="Times New Roman" w:eastAsia="DFKai-SB"/>
          <w:b/>
          <w:color w:val="274C5E"/>
          <w:sz w:val="25"/>
        </w:rPr>
        <w:t>七、與妙心寺、大行寺、帕奧禪修的因緣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法印講堂跟台南妙心寺有過什麼合作？您也擔任高雄大行寺副住持，主要是協助哪些事務？</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我跟妙心寺的因緣大概從講堂成立之後就比較淡了。我們大概合作辦過一次帕奧禪修營——有一年傳道法師說他想邀請帕奧禪師到妙心寺辦禪修、看我可不可以也去幫忙。我們講堂有一些居士可以支援人力（外護、廚房、環保），我就過去幫忙籌備、擔任一些執事。傳道法師很有意思——辦了一屆之後問他能不能再辦第二次，他說「不用了、一次就可以了，他知道是什麼樣子就好了」。所以跟妙心寺只密切合作辦過那一次禪修營。</w:t>
      </w:r>
    </w:p>
    <w:p>
      <w:pPr>
        <w:widowControl/>
        <w:spacing w:after="60" w:line="348" w:lineRule="auto"/>
        <w:ind w:firstLine="420"/>
      </w:pPr>
      <w:r>
        <w:rPr>
          <w:rFonts w:ascii="Times New Roman" w:hAnsi="Times New Roman" w:eastAsia="PMingLiU"/>
          <w:b w:val="0"/>
          <w:sz w:val="21"/>
        </w:rPr>
        <w:t>我跟妙心寺的合作其實不多，但是我常去那邊——傳道法師還在的時候曾經找我去他們的「妙心研究院」上課。後來停了一段時間，他突然圓寂，《勝鬘經》講記還沒講完，圓善法師（妙心寺現任住持的協助者）就跟我說「你趕快來把這本書講完」。我就接著傳道法師沒講完的《勝鬘經》講完。所以跟妙心寺的關係主要是「我去上課」。傳道法師圓寂之後是傳燈法師接任住持，圓祥法師也不久前圓寂，圓真法師更早圓寂，現在主要由圓善法師負責。</w:t>
      </w:r>
    </w:p>
    <w:p>
      <w:pPr>
        <w:widowControl/>
        <w:spacing w:after="60" w:line="348" w:lineRule="auto"/>
        <w:ind w:firstLine="420"/>
      </w:pPr>
      <w:r>
        <w:rPr>
          <w:rFonts w:ascii="Times New Roman" w:hAnsi="Times New Roman" w:eastAsia="PMingLiU"/>
          <w:b w:val="0"/>
          <w:sz w:val="21"/>
        </w:rPr>
        <w:t>大行寺是這樣——我本來不認識大行寺。有一次跟傳道法師說，我可不可以在妙心寺辦性廣法師的禪修——以前辦性廣法師禪修是在弘誓學院，但弘誓那邊距離高雄太遠了，居士太辛苦。傳道法師說妙心寺不適合禪修，他帶我去六龜大行寺——是他師兄傳燈法師的道場。剛好那天妙心寺在大行寺辦兒童營，我見到了傳燈長老，跟長老說可不可以借道場辦性廣法師的禪期，他很慈悲、跟當家演慈法師就說好。我們就在那邊辦了九年還是十年的性廣法師禪期——大概民國90、91年開始。</w:t>
      </w:r>
    </w:p>
    <w:p>
      <w:pPr>
        <w:widowControl/>
        <w:spacing w:after="60" w:line="348" w:lineRule="auto"/>
        <w:ind w:firstLine="420"/>
      </w:pPr>
      <w:r>
        <w:rPr>
          <w:rFonts w:ascii="Times New Roman" w:hAnsi="Times New Roman" w:eastAsia="PMingLiU"/>
          <w:b w:val="0"/>
          <w:sz w:val="21"/>
        </w:rPr>
        <w:t>後來沒辦禪期就改成辦佛七，我自己帶的佛七。因為我在那邊也十多年了，傳燈長老這幾年很慈悲叫我擔任副住持——其實也沒做什麼事，因為我在高雄市、大行寺在六龜，車程一個半小時。我大概就是負責大行寺裡面的佛學課程、辦佛七、辦禪修；法會就長老自己處理，我沒有參與。</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那弘誓學院為什麼會選擇帕奧禪師的禪法來推廣？這在印順學派裡有引起爭議嗎？</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南傳禪法很多——居士比較會去參與的有葛印卡（居士帶的「四念處十日禪」很多人去參加），緬甸、泰國也有很多禪師都很流行。為什麼弘誓特別選帕奧禪師的禪法，我自己參加過後覺得有幾個原因：</w:t>
      </w:r>
    </w:p>
    <w:p>
      <w:pPr>
        <w:widowControl/>
        <w:spacing w:after="60" w:line="348" w:lineRule="auto"/>
        <w:ind w:firstLine="420"/>
      </w:pPr>
      <w:r>
        <w:rPr>
          <w:rFonts w:ascii="Times New Roman" w:hAnsi="Times New Roman" w:eastAsia="PMingLiU"/>
          <w:b w:val="0"/>
          <w:sz w:val="21"/>
        </w:rPr>
        <w:t>第一，帕奧禪師的禪法有一個特色——他非常重視「止禪」、要求止禪要到一定的程度才能轉觀禪。現在很多南傳禪法是「止禪一下子就會教你觀禪」，止禪並沒有那麼穩固。帕奧禪師的禪法在止禪這部分是很嚴格的，止禪與觀禪的講解都很細膩，這在其他禪師那邊比較少見。</w:t>
      </w:r>
    </w:p>
    <w:p>
      <w:pPr>
        <w:widowControl/>
        <w:spacing w:after="60" w:line="348" w:lineRule="auto"/>
        <w:ind w:firstLine="420"/>
      </w:pPr>
      <w:r>
        <w:rPr>
          <w:rFonts w:ascii="Times New Roman" w:hAnsi="Times New Roman" w:eastAsia="PMingLiU"/>
          <w:b w:val="0"/>
          <w:sz w:val="21"/>
        </w:rPr>
        <w:t>第二，性廣法師後來去帕奧禪林禪修——他還沒去之前就接觸了帕奧禪師的禪法、然後就開始帶。</w:t>
      </w:r>
    </w:p>
    <w:p>
      <w:pPr>
        <w:widowControl/>
        <w:spacing w:after="60" w:line="348" w:lineRule="auto"/>
        <w:ind w:firstLine="420"/>
      </w:pPr>
      <w:r>
        <w:rPr>
          <w:rFonts w:ascii="Times New Roman" w:hAnsi="Times New Roman" w:eastAsia="PMingLiU"/>
          <w:b w:val="0"/>
          <w:sz w:val="21"/>
        </w:rPr>
        <w:t>第三，帕奧禪師這個老人家很慈悲、沒有大比丘主義——法師在著作裡有提到，辦禪修營的時候如果有一些比丘僧上的人，法師去跟禪師講「這個怎麼可以這樣、應該男女平等」，禪師會納受、會接受男女平等的觀念——譬如排班時就男眾一排、比丘尼一排、比丘一排，不是一定要比丘走前面、比丘尼後面。所以帕奧禪師很慈悲、願意接受男女平等的觀念，弘誓學院一直以來就以帕奧禪師的禪法為主。</w:t>
      </w:r>
    </w:p>
    <w:p>
      <w:pPr>
        <w:widowControl/>
        <w:spacing w:after="60" w:line="348" w:lineRule="auto"/>
        <w:ind w:firstLine="420"/>
      </w:pPr>
      <w:r>
        <w:rPr>
          <w:rFonts w:ascii="Times New Roman" w:hAnsi="Times New Roman" w:eastAsia="PMingLiU"/>
          <w:b w:val="0"/>
          <w:sz w:val="21"/>
        </w:rPr>
        <w:t>第四，帕奧禪師座下有一位 Dipankara Sayalay（燃燈禪師）——這位女眾禪師也非常優秀，常常去弘誓教導禪修。所以這二十年來弘誓跟帕奧禪師系統接觸最多。我自己也是因為去弘誓讀書、教學才知道帕奧禪師、才去參加他的禪修營。</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性廣法師選南傳禪法不是因為印順導師的禪觀有缺漏，而是其他原因？</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對。性廣法師本身很喜歡禪修——大乘禪修方法他都學過：禪宗的臨濟禪、曹洞禪這些禪法他有涉獵，南傳的禪法他也有涉獵，所以他覺得南傳禪法「次第分明、非常清楚，而且操作的心法、方法很細膩」。</w:t>
      </w:r>
    </w:p>
    <w:p>
      <w:pPr>
        <w:widowControl/>
        <w:spacing w:after="60" w:line="348" w:lineRule="auto"/>
        <w:ind w:firstLine="420"/>
      </w:pPr>
      <w:r>
        <w:rPr>
          <w:rFonts w:ascii="Times New Roman" w:hAnsi="Times New Roman" w:eastAsia="PMingLiU"/>
          <w:b w:val="0"/>
          <w:sz w:val="21"/>
        </w:rPr>
        <w:t>中國禪宗強調的，用我的語言來講，是「理悟」——是在道理上悟的；南傳禪法很多是在「心事修」——心念的修法、心念的修持、一步一步轉換自己的心念、調伏自己的煩惱。兩個路線是不太一樣的。性廣法師對南傳禪法覺得「更相應、更契機」，這是他選南傳禪法的原因——不是因為導師的禪觀有缺漏，而是漢傳禪法的次第沒有那麼明顯。</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感謝法師接受訪問，今天的資訊都非常珍貴。</w:t>
      </w:r>
    </w:p>
    <w:p>
      <w:pPr>
        <w:widowControl/>
        <w:spacing w:after="60" w:line="348" w:lineRule="auto"/>
      </w:pPr>
      <w:r>
        <w:rPr>
          <w:rFonts w:ascii="Times New Roman" w:hAnsi="Times New Roman" w:eastAsia="DFKai-SB"/>
          <w:b/>
          <w:color w:val="274C5E"/>
          <w:sz w:val="21"/>
        </w:rPr>
        <w:t>釋見岸法師：</w:t>
      </w:r>
      <w:r>
        <w:rPr>
          <w:rFonts w:ascii="Times New Roman" w:hAnsi="Times New Roman" w:eastAsia="PMingLiU"/>
          <w:b w:val="0"/>
          <w:sz w:val="21"/>
        </w:rPr>
        <w:t>不客氣不客氣。</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在義理與制度兩個層面各有收穫。義理上，見岸法師澄清了「印順導師排斥淨土」的常見誤解：導師只是客觀分析印度文化對淨土思想的影響，而她從導師的研究中確認「念佛三昧」與「淨土信仰」可以分離——前者是一套止觀方法，依《般舟三昧經》由稱名、觀想、唯心觀而入實相觀，最終證入三三昧；後者則是生命歸處的信仰。她並指出彌勒淨土的「八萬四千年」是功德劫而非時間劫，人間何時成為淨土，關鍵在當下眾人的努力，此正與導師「此時此地此人」的人間佛教相應。</w:t>
      </w:r>
    </w:p>
    <w:p>
      <w:pPr>
        <w:widowControl/>
        <w:spacing w:after="60" w:line="348" w:lineRule="auto"/>
        <w:ind w:firstLine="420"/>
      </w:pPr>
      <w:r>
        <w:rPr>
          <w:rFonts w:ascii="Times New Roman" w:hAnsi="Times New Roman" w:eastAsia="PMingLiU"/>
          <w:b w:val="0"/>
          <w:sz w:val="21"/>
        </w:rPr>
        <w:t>制度上，法師提出香光與弘誓兩個尼僧團的內部比較：兩者在性別平等與比丘尼自立承擔的理念上一致，差別在主要事業（教育為主與社會議題並重）與行動風格（溫和與「顯學」）；弘誓不收徒弟是為避免傳統道場因各收徒眾而生的內鬥，僧俗平等則在日常運作中確實落實。她也說明弘誓選擇帕奧禪法的原因——止禪要求嚴格、次第分明，且帕奧禪師願意接受男女平等的安排——並澄清性廣法師轉向南傳禪法，並非因為導師禪觀有缺漏，而是南傳次第與心念修持更為細膩契機。</w:t>
      </w:r>
    </w:p>
    <w:p>
      <w:pPr>
        <w:widowControl/>
        <w:spacing w:after="60" w:line="348" w:lineRule="auto"/>
        <w:ind w:firstLine="420"/>
      </w:pPr>
      <w:r>
        <w:rPr>
          <w:rFonts w:ascii="Times New Roman" w:hAnsi="Times New Roman" w:eastAsia="PMingLiU"/>
          <w:b w:val="0"/>
          <w:sz w:val="21"/>
        </w:rPr>
        <w:t>附件、釋見岸法師訪談大綱</w:t>
      </w:r>
    </w:p>
    <w:p>
      <w:pPr>
        <w:pStyle w:val="Heading2"/>
        <w:keepNext/>
        <w:spacing w:before="220" w:after="100"/>
      </w:pPr>
      <w:r>
        <w:rPr>
          <w:rFonts w:ascii="Times New Roman" w:hAnsi="Times New Roman" w:eastAsia="DFKai-SB"/>
          <w:b/>
          <w:color w:val="274C5E"/>
          <w:sz w:val="25"/>
        </w:rPr>
        <w:t>一、與弘誓學院之間的緣分</w:t>
      </w:r>
    </w:p>
    <w:p>
      <w:pPr>
        <w:widowControl/>
        <w:spacing w:after="60" w:line="348" w:lineRule="auto"/>
        <w:ind w:firstLine="420"/>
      </w:pPr>
      <w:r>
        <w:rPr>
          <w:rFonts w:ascii="Times New Roman" w:hAnsi="Times New Roman" w:eastAsia="PMingLiU"/>
          <w:b w:val="0"/>
          <w:sz w:val="21"/>
        </w:rPr>
        <w:t>1.請問法師您最早是因為何因緣而出家的？在香光寺就學的情形如何？</w:t>
      </w:r>
    </w:p>
    <w:p>
      <w:pPr>
        <w:widowControl/>
        <w:spacing w:after="60" w:line="348" w:lineRule="auto"/>
        <w:ind w:firstLine="420"/>
      </w:pPr>
      <w:r>
        <w:rPr>
          <w:rFonts w:ascii="Times New Roman" w:hAnsi="Times New Roman" w:eastAsia="PMingLiU"/>
          <w:b w:val="0"/>
          <w:sz w:val="21"/>
        </w:rPr>
        <w:t>2.法師後來是怎麼成立法印講堂的？為何會再到弘誓學院進修？為何會想要在高雄成立弘誓推廣部？</w:t>
      </w:r>
    </w:p>
    <w:p>
      <w:pPr>
        <w:widowControl/>
        <w:spacing w:after="60" w:line="348" w:lineRule="auto"/>
        <w:ind w:firstLine="420"/>
      </w:pPr>
      <w:r>
        <w:rPr>
          <w:rFonts w:ascii="Times New Roman" w:hAnsi="Times New Roman" w:eastAsia="PMingLiU"/>
          <w:b w:val="0"/>
          <w:sz w:val="21"/>
        </w:rPr>
        <w:t>3.法師對於昭慧法師與性廣法師的領導與教學風格，分別有哪些印象深刻之處？</w:t>
      </w:r>
    </w:p>
    <w:p>
      <w:pPr>
        <w:widowControl/>
        <w:spacing w:after="60" w:line="348" w:lineRule="auto"/>
        <w:ind w:firstLine="420"/>
      </w:pPr>
      <w:r>
        <w:rPr>
          <w:rFonts w:ascii="Times New Roman" w:hAnsi="Times New Roman" w:eastAsia="PMingLiU"/>
          <w:b w:val="0"/>
          <w:sz w:val="21"/>
        </w:rPr>
        <w:t>4.法師為何後來會接任弘誓文教基金會董事長？主要負責的職務有哪些？是在什麼樣的因緣下，答應協助弘誓學院傳瑜珈菩薩戒？</w:t>
      </w:r>
    </w:p>
    <w:p>
      <w:pPr>
        <w:pStyle w:val="Heading2"/>
        <w:keepNext/>
        <w:spacing w:before="220" w:after="100"/>
      </w:pPr>
      <w:r>
        <w:rPr>
          <w:rFonts w:ascii="Times New Roman" w:hAnsi="Times New Roman" w:eastAsia="DFKai-SB"/>
          <w:b/>
          <w:color w:val="274C5E"/>
          <w:sz w:val="25"/>
        </w:rPr>
        <w:t>二、法印講堂對人間佛教的弘傳</w:t>
      </w:r>
    </w:p>
    <w:p>
      <w:pPr>
        <w:widowControl/>
        <w:spacing w:after="60" w:line="348" w:lineRule="auto"/>
        <w:ind w:firstLine="420"/>
      </w:pPr>
      <w:r>
        <w:rPr>
          <w:rFonts w:ascii="Times New Roman" w:hAnsi="Times New Roman" w:eastAsia="PMingLiU"/>
          <w:b w:val="0"/>
          <w:sz w:val="21"/>
        </w:rPr>
        <w:t>1.法印講堂現在會舉辦哪些活動？在法門上會有哪些實修？法師有一套系統化的「人間佛教念佛法門」嗎？法印講堂的佛七跟傳統道場有何不同呢？</w:t>
      </w:r>
    </w:p>
    <w:p>
      <w:pPr>
        <w:widowControl/>
        <w:spacing w:after="60" w:line="348" w:lineRule="auto"/>
        <w:ind w:firstLine="420"/>
      </w:pPr>
      <w:r>
        <w:rPr>
          <w:rFonts w:ascii="Times New Roman" w:hAnsi="Times New Roman" w:eastAsia="PMingLiU"/>
          <w:b w:val="0"/>
          <w:sz w:val="21"/>
        </w:rPr>
        <w:t>2.法師您曾經有寫過文章，討論彌勒淨土對於人間佛教的意義，那法師您覺得這在實踐的層面上有哪些特點呢？</w:t>
      </w:r>
    </w:p>
    <w:p>
      <w:pPr>
        <w:widowControl/>
        <w:spacing w:after="60" w:line="348" w:lineRule="auto"/>
        <w:ind w:firstLine="420"/>
      </w:pPr>
      <w:r>
        <w:rPr>
          <w:rFonts w:ascii="Times New Roman" w:hAnsi="Times New Roman" w:eastAsia="PMingLiU"/>
          <w:b w:val="0"/>
          <w:sz w:val="21"/>
        </w:rPr>
        <w:t>3.法印講堂與台南妙心寺有過什麼合作呢？法師擔任高雄大行寺副住持，主要是協助哪些事務呢？</w:t>
      </w:r>
    </w:p>
    <w:p>
      <w:r>
        <w:br w:type="page"/>
      </w:r>
    </w:p>
    <w:p>
      <w:pPr>
        <w:pStyle w:val="Heading1"/>
        <w:keepNext/>
        <w:widowControl/>
        <w:spacing w:before="160" w:after="220"/>
      </w:pPr>
      <w:r>
        <w:rPr>
          <w:rFonts w:ascii="Times New Roman" w:hAnsi="Times New Roman" w:eastAsia="DFKai-SB"/>
          <w:b/>
          <w:color w:val="274C5E"/>
          <w:sz w:val="30"/>
        </w:rPr>
        <w:t>華雨精舍住持與北美弘法：釋長叡法師訪談記</w:t>
      </w:r>
    </w:p>
    <w:p>
      <w:pPr>
        <w:spacing w:after="40"/>
      </w:pPr>
      <w:r>
        <w:rPr>
          <w:rFonts w:ascii="Times New Roman" w:hAnsi="Times New Roman" w:eastAsia="PMingLiU"/>
          <w:b w:val="0"/>
          <w:color w:val="666666"/>
          <w:sz w:val="17"/>
        </w:rPr>
        <w:t>受訪者：釋長叡法師</w:t>
      </w:r>
    </w:p>
    <w:p>
      <w:pPr>
        <w:spacing w:after="40"/>
      </w:pPr>
      <w:r>
        <w:rPr>
          <w:rFonts w:ascii="Times New Roman" w:hAnsi="Times New Roman" w:eastAsia="PMingLiU"/>
          <w:b w:val="0"/>
          <w:color w:val="666666"/>
          <w:sz w:val="17"/>
        </w:rPr>
        <w:t>訪問時間：2024年6月17日</w:t>
      </w:r>
    </w:p>
    <w:p>
      <w:pPr>
        <w:spacing w:after="40"/>
      </w:pPr>
      <w:r>
        <w:rPr>
          <w:rFonts w:ascii="Times New Roman" w:hAnsi="Times New Roman" w:eastAsia="PMingLiU"/>
          <w:b w:val="0"/>
          <w:color w:val="666666"/>
          <w:sz w:val="17"/>
        </w:rPr>
        <w:t>訪問地點：台北市中山區慧日講堂</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長叡法師從未親見印順導師——他進入福嚴佛學院就讀那一年，正是導師圓寂之年；然而他後來接掌的，卻是導師晚年駐錫的台中華雨精舍，並經手明聖法師交付的數十箱導師書信手稿的掃描與保管。這種「未曾親炙、卻承守其遺澤」的位置，使本篇訪談呈現出後導師時代法脈傳承的一個特殊剖面。</w:t>
      </w:r>
    </w:p>
    <w:p>
      <w:pPr>
        <w:widowControl/>
        <w:spacing w:after="60" w:line="348" w:lineRule="auto"/>
        <w:ind w:firstLine="420"/>
      </w:pPr>
      <w:r>
        <w:rPr>
          <w:rFonts w:ascii="Times New Roman" w:hAnsi="Times New Roman" w:eastAsia="PMingLiU"/>
          <w:b w:val="0"/>
          <w:sz w:val="21"/>
        </w:rPr>
        <w:t>作為依止厚觀法師出家的福嚴學僧，長叡法師走的是一條與弘誓學院不同的傳承路線：福嚴六年修學、法國禪修中心進修、華雨精舍住持四年，其後在慧日講堂、慈濟社區文教館與北美華人道場講授導師著作與大乘論典。他與昭慧法師從誤會到相知的互動——包括供導師法會由比丘、比丘尼分桌改為自助打菜的轉變——正是弘誓性別平等理念影響傳統道場的具體例證。</w:t>
      </w:r>
    </w:p>
    <w:p>
      <w:pPr>
        <w:widowControl/>
        <w:spacing w:after="60" w:line="348" w:lineRule="auto"/>
        <w:ind w:firstLine="420"/>
      </w:pPr>
      <w:r>
        <w:rPr>
          <w:rFonts w:ascii="Times New Roman" w:hAnsi="Times New Roman" w:eastAsia="PMingLiU"/>
          <w:b w:val="0"/>
          <w:sz w:val="21"/>
        </w:rPr>
        <w:t>訪談內容涵蓋法師的出家與修學歷程、華雨精舍住持始末與導師文物的處置、與昭慧法師及性廣法師的互動、北美弘法的實況與困難，以及在都會社區弘傳人間佛教的當前嘗試。</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長叡法師，台中人，先前曾在中國大陸從事工作，後因慈濟活動的因緣而接觸佛法，繼而投考福嚴佛學院。於福嚴佛學院大學部從大二起就讀三年，再讀研究部三年，共六年，依止厚觀法師（時任院長）出家。畢業後曾赴法國禪修中心進修，因其早期與法鼓山體系有所因緣。回台後，因在一次佛法夏令營擔任講課法師的因緣，與北美道場結緣，約2017年接任台中華雨精舍住持，任期一任四年。卸任後主要在慧日講堂開課，並數度赴美弘法。在北美印順導師學會（由長次法師負責）的協助下，曾以英語及中文開授佛法課程，為北美華人及ABC族群講說印順導師思想，以及《中觀》等大乘論典。</w:t>
      </w:r>
    </w:p>
    <w:p>
      <w:pPr>
        <w:pStyle w:val="Heading3"/>
        <w:keepNext/>
      </w:pPr>
      <w:r>
        <w:rPr>
          <w:rFonts w:ascii="Times New Roman" w:hAnsi="Times New Roman" w:eastAsia="DFKai-SB"/>
          <w:b/>
          <w:sz w:val="23"/>
        </w:rPr>
        <w:t>（三）相關文獻摘選</w:t>
      </w:r>
    </w:p>
    <w:p>
      <w:pPr>
        <w:widowControl/>
        <w:spacing w:after="60" w:line="348" w:lineRule="auto"/>
        <w:ind w:firstLine="420"/>
      </w:pPr>
      <w:r>
        <w:rPr>
          <w:rFonts w:ascii="Times New Roman" w:hAnsi="Times New Roman" w:eastAsia="PMingLiU"/>
          <w:b w:val="0"/>
          <w:sz w:val="21"/>
        </w:rPr>
        <w:t>長叡法師曾就《金剛經》開示一系列講座，並將其中一次整理為文字稿，供昭慧法師刊載於弘誓網路平台；又因應烏克蘭戰爭等時事，就佛教戰爭觀撰文，深獲各界迴響，被轉載於弘誓及北美相關網站。法師在慈濟精舍社區文化推廣班，以及慧日講堂持續開授印順導師著作及大乘論典，是都會弘傳人間佛教思想的重要一環。</w:t>
      </w:r>
    </w:p>
    <w:p>
      <w:pPr>
        <w:pStyle w:val="Heading2"/>
        <w:keepNext/>
        <w:spacing w:before="220" w:after="100"/>
      </w:pPr>
      <w:r>
        <w:rPr>
          <w:rFonts w:ascii="Times New Roman" w:hAnsi="Times New Roman" w:eastAsia="DFKai-SB"/>
          <w:b/>
          <w:color w:val="274C5E"/>
          <w:sz w:val="25"/>
        </w:rPr>
        <w:t>二、福嚴佛學院與法國禪修中心的進修歷程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請問法師的出家因緣為何？為何選擇就讀福嚴佛學院？在福嚴的修學歷程如何？</w:t>
      </w:r>
    </w:p>
    <w:p>
      <w:pPr>
        <w:widowControl/>
        <w:spacing w:after="60" w:line="348" w:lineRule="auto"/>
        <w:ind w:firstLine="420"/>
      </w:pPr>
      <w:r>
        <w:rPr>
          <w:rFonts w:ascii="Times New Roman" w:hAnsi="Times New Roman" w:eastAsia="PMingLiU"/>
          <w:b w:val="0"/>
          <w:sz w:val="21"/>
        </w:rPr>
        <w:t>釋長叡：我在大陸工作的時候，有參加慈濟的活動，就因為這樣有了這個因緣，後來就去投考福嚴佛學院，一開始是想先去看看他們的修行生活和習慣是否適合自己。</w:t>
      </w:r>
    </w:p>
    <w:p>
      <w:pPr>
        <w:widowControl/>
        <w:spacing w:after="60" w:line="348" w:lineRule="auto"/>
        <w:ind w:firstLine="420"/>
      </w:pPr>
      <w:r>
        <w:rPr>
          <w:rFonts w:ascii="Times New Roman" w:hAnsi="Times New Roman" w:eastAsia="PMingLiU"/>
          <w:b w:val="0"/>
          <w:sz w:val="21"/>
        </w:rPr>
        <w:t>福嚴佛學院有大學部和研究部，大學部四年，研究部三年。我是從大二開始插班念的，念了三年大學部，然後再讀三年研究部，總共六年。在那邊，就依止厚觀法師出家。</w:t>
      </w:r>
    </w:p>
    <w:p>
      <w:pPr>
        <w:widowControl/>
        <w:spacing w:after="60" w:line="348" w:lineRule="auto"/>
        <w:ind w:firstLine="420"/>
      </w:pPr>
      <w:r>
        <w:rPr>
          <w:rFonts w:ascii="Times New Roman" w:hAnsi="Times New Roman" w:eastAsia="PMingLiU"/>
          <w:b w:val="0"/>
          <w:sz w:val="21"/>
        </w:rPr>
        <w:t>那時候讀書也沒有特別說對導師的思想有什麼深刻的感受，就是自然而然跟著這個學院走。畢業之後，因為我以前跟法鼓山的體系有些因緣，之前在台中時就接觸過法鼓山，所以就繼續去法國的禪修中心進修一段時間，也算是這個過去的因緣延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請問法師後來是如何接任台中華雨精舍住持的？接任後主要是協助哪些事務？</w:t>
      </w:r>
    </w:p>
    <w:p>
      <w:pPr>
        <w:widowControl/>
        <w:spacing w:after="60" w:line="348" w:lineRule="auto"/>
        <w:ind w:firstLine="420"/>
      </w:pPr>
      <w:r>
        <w:rPr>
          <w:rFonts w:ascii="Times New Roman" w:hAnsi="Times New Roman" w:eastAsia="PMingLiU"/>
          <w:b w:val="0"/>
          <w:sz w:val="21"/>
        </w:rPr>
        <w:t>釋長叡：那時候我在美國，法鼓山那邊要畢業了，那一年有一個叫做佛法夏令營，就叫我去講課，因為我以前帶過一些夏令營，他們就安排我帶夏令營的課。從那邊結緣，後來就順著這個因緣繼續去美國，我就在美國跟道場就互動比較密切。</w:t>
      </w:r>
    </w:p>
    <w:p>
      <w:pPr>
        <w:widowControl/>
        <w:spacing w:after="60" w:line="348" w:lineRule="auto"/>
        <w:ind w:firstLine="420"/>
      </w:pPr>
      <w:r>
        <w:rPr>
          <w:rFonts w:ascii="Times New Roman" w:hAnsi="Times New Roman" w:eastAsia="PMingLiU"/>
          <w:b w:val="0"/>
          <w:sz w:val="21"/>
        </w:rPr>
        <w:t>那時候他們在找新的住持，就叫我來接任。我當時有說，我個人已經在美國了，如果接這個住持不影響我繼續往返美國的話，這樣我可以接受。所以後來接任以後，就是三個月在台灣、三個月在美國，這樣來來去去。可是後來發現，他們其實期待的是我應該要在台灣、在台中，長時間在當地，跟他們的預期不太一樣。所以一任四年，後來就卸任了，搬出來，在慧日講堂這邊。</w:t>
      </w:r>
    </w:p>
    <w:p>
      <w:pPr>
        <w:widowControl/>
        <w:spacing w:after="60" w:line="348" w:lineRule="auto"/>
        <w:ind w:firstLine="420"/>
      </w:pPr>
      <w:r>
        <w:rPr>
          <w:rFonts w:ascii="Times New Roman" w:hAnsi="Times New Roman" w:eastAsia="PMingLiU"/>
          <w:b w:val="0"/>
          <w:sz w:val="21"/>
        </w:rPr>
        <w:t>卸任之後，華雨精舍還有一些課程，就叫我去講課。後來我就住進了慧日講堂，有些課在那邊講，有些不方便就換到這邊來，因為兩邊都有一些學員。</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請問法師接任住持期間，與弘誓學院有沒有互動？明聖法師提供哪些導師相關的文物史料？</w:t>
      </w:r>
    </w:p>
    <w:p>
      <w:pPr>
        <w:widowControl/>
        <w:spacing w:after="60" w:line="348" w:lineRule="auto"/>
        <w:ind w:firstLine="420"/>
      </w:pPr>
      <w:r>
        <w:rPr>
          <w:rFonts w:ascii="Times New Roman" w:hAnsi="Times New Roman" w:eastAsia="PMingLiU"/>
          <w:b w:val="0"/>
          <w:sz w:val="21"/>
        </w:rPr>
        <w:t>釋長叡：我不是弘誓互生的人。弘誓互生有一些具體的成員，也有開會的機制，比如說決定住持、活躍的重要人事都會開會。我接任的時候他們也有開會，但我不是弘誓互生的人，不是因為迴避，只是因緣上沒有加入。</w:t>
      </w:r>
    </w:p>
    <w:p>
      <w:pPr>
        <w:widowControl/>
        <w:spacing w:after="60" w:line="348" w:lineRule="auto"/>
        <w:ind w:firstLine="420"/>
      </w:pPr>
      <w:r>
        <w:rPr>
          <w:rFonts w:ascii="Times New Roman" w:hAnsi="Times New Roman" w:eastAsia="PMingLiU"/>
          <w:b w:val="0"/>
          <w:sz w:val="21"/>
        </w:rPr>
        <w:t>關於明聖法師的文物，他有交給我一些導師跟別人往來的手稿。那些手稿，他讓我掃描之後，一份給了後導師（正在做導師年譜的法師），另一份掃描本我就帶回福嚴佛學院，福嚴有比較好的環境和設備可以做保管。明聖法師有幾十個大箱，都是導師回信的手稿，數量非常多。</w:t>
      </w:r>
    </w:p>
    <w:p>
      <w:pPr>
        <w:widowControl/>
        <w:spacing w:after="60" w:line="348" w:lineRule="auto"/>
        <w:ind w:firstLine="420"/>
      </w:pPr>
      <w:r>
        <w:rPr>
          <w:rFonts w:ascii="Times New Roman" w:hAnsi="Times New Roman" w:eastAsia="PMingLiU"/>
          <w:b w:val="0"/>
          <w:sz w:val="21"/>
        </w:rPr>
        <w:t>我完全沒有主導這件事，只是照著明聖法師的交代去辦理，掃描好之後分別給了幾位。現在華雨精舍的導師手稿，就有保存在福嚴那邊。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請問在接任住持的過程當中，和昭慧法師有沒有一些互動？</w:t>
      </w:r>
    </w:p>
    <w:p>
      <w:pPr>
        <w:widowControl/>
        <w:spacing w:after="60" w:line="348" w:lineRule="auto"/>
        <w:ind w:firstLine="420"/>
      </w:pPr>
      <w:r>
        <w:rPr>
          <w:rFonts w:ascii="Times New Roman" w:hAnsi="Times New Roman" w:eastAsia="PMingLiU"/>
          <w:b w:val="0"/>
          <w:sz w:val="21"/>
        </w:rPr>
        <w:t>釋長叡：我對昭慧法師其實是非常尊敬的。以前我在福嚴讀書的時候，就讀了他很多著作，也看到他幾次替導師出面回應一些攻擊，這個讓我印象深刻。我對他的印象最初是從書面、從文字來的。</w:t>
      </w:r>
    </w:p>
    <w:p>
      <w:pPr>
        <w:widowControl/>
        <w:spacing w:after="60" w:line="348" w:lineRule="auto"/>
        <w:ind w:firstLine="420"/>
      </w:pPr>
      <w:r>
        <w:rPr>
          <w:rFonts w:ascii="Times New Roman" w:hAnsi="Times New Roman" w:eastAsia="PMingLiU"/>
          <w:b w:val="0"/>
          <w:sz w:val="21"/>
        </w:rPr>
        <w:t>不過在我接任住持那一天，發生了一個我事先完全不知道的情況。那一天交接完，大家要一起用午餐，我完全沒有想到說「我今天是主人」，所以沒有特別去關照剛卸任的明聖法師。昭慧法師他個人的個性比較好動，常常跑來跑去，結果就變成說大家都在吃飯，而明聖法師好像沒有被請到主位去坐。這件事後來有人跟我說，那個場面讓人感覺我是對明聖法師的不敬，但我本意完全不是這樣。</w:t>
      </w:r>
    </w:p>
    <w:p>
      <w:pPr>
        <w:widowControl/>
        <w:spacing w:after="60" w:line="348" w:lineRule="auto"/>
        <w:ind w:firstLine="420"/>
      </w:pPr>
      <w:r>
        <w:rPr>
          <w:rFonts w:ascii="Times New Roman" w:hAnsi="Times New Roman" w:eastAsia="PMingLiU"/>
          <w:b w:val="0"/>
          <w:sz w:val="21"/>
        </w:rPr>
        <w:t>後來昭慧法師在網路上也有一些批評，說我接任以後會把老的住持趕到客廳。這些都是誤會，我也沒有太多網路聲量去說明自己，只能等日久見人心。</w:t>
      </w:r>
    </w:p>
    <w:p>
      <w:pPr>
        <w:widowControl/>
        <w:spacing w:after="60" w:line="348" w:lineRule="auto"/>
        <w:ind w:firstLine="420"/>
      </w:pPr>
      <w:r>
        <w:rPr>
          <w:rFonts w:ascii="Times New Roman" w:hAnsi="Times New Roman" w:eastAsia="PMingLiU"/>
          <w:b w:val="0"/>
          <w:sz w:val="21"/>
        </w:rPr>
        <w:t>後來昭慧法師來參加導師的年度供導師法會，我也一直都去。昭慧法師觀察到那個場面，比丘和比丘尼分桌，他就覺得這樣不好——「男尊女卑」的這個場面讓人不舒服。後來第二年我們就改了，改成大家自己去打菜，各自找位置坐，不再那麼明顯地分桌，這樣比較平等。昭慧法師那一年就特別在臉書上說，他來了以後坐下來，我移過來跟他同桌用餐，說這樣是照顧到人際關係。我覺得這對我來說也算是一個成長，因為我以前沒有考慮到這些。</w:t>
      </w:r>
    </w:p>
    <w:p>
      <w:pPr>
        <w:pStyle w:val="Heading2"/>
        <w:keepNext/>
        <w:spacing w:before="220" w:after="100"/>
      </w:pPr>
      <w:r>
        <w:rPr>
          <w:rFonts w:ascii="Times New Roman" w:hAnsi="Times New Roman" w:eastAsia="DFKai-SB"/>
          <w:b/>
          <w:color w:val="274C5E"/>
          <w:sz w:val="25"/>
        </w:rPr>
        <w:t>三、弘誓學院的互動合作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請問法師跟性廣法師有過什麼交流？對他有哪些深刻的印象？</w:t>
      </w:r>
    </w:p>
    <w:p>
      <w:pPr>
        <w:widowControl/>
        <w:spacing w:after="60" w:line="348" w:lineRule="auto"/>
        <w:ind w:firstLine="420"/>
      </w:pPr>
      <w:r>
        <w:rPr>
          <w:rFonts w:ascii="Times New Roman" w:hAnsi="Times New Roman" w:eastAsia="PMingLiU"/>
          <w:b w:val="0"/>
          <w:sz w:val="21"/>
        </w:rPr>
        <w:t>釋長叡：印象最深刻是在性廣法師的禪修課。他一次來福嚴帶禪修，那時候我還在福嚴念研究所，他來的那次，我們幾個學生就開車去跟他一起做禪修。所以對他最大的影響是在那次禪修活動，印象深刻。</w:t>
      </w:r>
    </w:p>
    <w:p>
      <w:pPr>
        <w:widowControl/>
        <w:spacing w:after="60" w:line="348" w:lineRule="auto"/>
        <w:ind w:firstLine="420"/>
      </w:pPr>
      <w:r>
        <w:rPr>
          <w:rFonts w:ascii="Times New Roman" w:hAnsi="Times New Roman" w:eastAsia="PMingLiU"/>
          <w:b w:val="0"/>
          <w:sz w:val="21"/>
        </w:rPr>
        <w:t>他後來還擔任玄奘大學的校長，我覺得這也算是人間佛教的一種實踐，就是說人中道遠，很不容易，我都很佩服他們。而且他出家的時候年紀已經不小了，大概三十幾四十歲才出家，跟那些二十幾歲就出家、訓練有一定基礎的人是不同的，但後來他也做出了這樣的成就，很令人佩服。</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性廣法師曾提出「人菩薩行」的念佛法門，有人認為這似乎跟印順導師沒有直接的傳承關係。請問法師對此有什麼想法？</w:t>
      </w:r>
    </w:p>
    <w:p>
      <w:pPr>
        <w:widowControl/>
        <w:spacing w:after="60" w:line="348" w:lineRule="auto"/>
        <w:ind w:firstLine="420"/>
      </w:pPr>
      <w:r>
        <w:rPr>
          <w:rFonts w:ascii="Times New Roman" w:hAnsi="Times New Roman" w:eastAsia="PMingLiU"/>
          <w:b w:val="0"/>
          <w:sz w:val="21"/>
        </w:rPr>
        <w:t>釋長叡：你看《中觀》裡面他也都有講到禪觀，所以我覺得有的人太窄化了，把禪觀這個東西界定得很窄，然後說導師對這個怎麼樣。其實就像佛陀的一天，26分鐘都是在定中，但佛陀也沒有說他26分鐘都在打坐，還是跟很多人說法、兩個人對話，這都算是修行，只是更廣的一個視野。</w:t>
      </w:r>
    </w:p>
    <w:p>
      <w:pPr>
        <w:widowControl/>
        <w:spacing w:after="60" w:line="348" w:lineRule="auto"/>
        <w:ind w:firstLine="420"/>
      </w:pPr>
      <w:r>
        <w:rPr>
          <w:rFonts w:ascii="Times New Roman" w:hAnsi="Times New Roman" w:eastAsia="PMingLiU"/>
          <w:b w:val="0"/>
          <w:sz w:val="21"/>
        </w:rPr>
        <w:t>另外有一位德性法師，他很早以前就跟導師一起在小組共學，和導師相處的時間很長。他跟我講了一些導師日常生活的小事，非常有趣，這些是書本裡面看不到的。比如說，有一次他看到導師跌倒，說導師跌倒的方式跟別人不一樣，整個人放鬆放軟，全身沒有用力去抵擋，所以沒有受什麼大傷。德性法師說，他有一次自己跌倒，也學了導師這個方式，結果真的沒有太大的碰傷。這讓我覺得很有趣，這就是一個修行人在日常生活當中對佛法的運用，不是只有在蒲團上打坐才算修行。</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法師本身有沒有跟導師有過直接的互動？</w:t>
      </w:r>
    </w:p>
    <w:p>
      <w:pPr>
        <w:widowControl/>
        <w:spacing w:after="60" w:line="348" w:lineRule="auto"/>
        <w:ind w:firstLine="420"/>
      </w:pPr>
      <w:r>
        <w:rPr>
          <w:rFonts w:ascii="Times New Roman" w:hAnsi="Times New Roman" w:eastAsia="PMingLiU"/>
          <w:b w:val="0"/>
          <w:sz w:val="21"/>
        </w:rPr>
        <w:t>釋長叡：我是導師圓寂那一年才去福嚴的，所以我們沒有見過面。我那時候在福嚴念書，有同學在冬天的時候去花蓮拜見導師，還拍了照，回來我就跟他們說，導師已經那麼大年紀了，你們還去讓他配合拍照，這樣好像不太好。我的意思是，如果有什麼問題要請教導師，那當然值得去；如果只是去跟他拍個照，我覺得沒有太大意義。所以我當時就是這樣的心態，後來也就沒有機會親自見到導師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請問法師在北美弘法的情形如何？推廣導師思想的效果怎麼樣？</w:t>
      </w:r>
    </w:p>
    <w:p>
      <w:pPr>
        <w:widowControl/>
        <w:spacing w:after="60" w:line="348" w:lineRule="auto"/>
        <w:ind w:firstLine="420"/>
      </w:pPr>
      <w:r>
        <w:rPr>
          <w:rFonts w:ascii="Times New Roman" w:hAnsi="Times New Roman" w:eastAsia="PMingLiU"/>
          <w:b w:val="0"/>
          <w:sz w:val="21"/>
        </w:rPr>
        <w:t>釋長叡：北美印順導師學會主要是由長次法師負責，他對那個部分比較熟悉。我只是人家請我去講課，就去講課。</w:t>
      </w:r>
    </w:p>
    <w:p>
      <w:pPr>
        <w:widowControl/>
        <w:spacing w:after="60" w:line="348" w:lineRule="auto"/>
        <w:ind w:firstLine="420"/>
      </w:pPr>
      <w:r>
        <w:rPr>
          <w:rFonts w:ascii="Times New Roman" w:hAnsi="Times New Roman" w:eastAsia="PMingLiU"/>
          <w:b w:val="0"/>
          <w:sz w:val="21"/>
        </w:rPr>
        <w:t>在美國用中文講法的一個問題是，很多來的人其實是ABC，中文雖然能說幾句，但要聽比較深的佛法還是很困難。我有一次在講課的時候講到「毛手毛腳」，連那個小老師——一個在美國念大學的華裔年輕人——都說他不知道「毛手毛腳」是什麼意思，就說「毛我知道是什麼，但毛手毛腳是什麼意思？」這件事讓我印象深刻，就覺得語言的隔閡還是很大的。</w:t>
      </w:r>
    </w:p>
    <w:p>
      <w:pPr>
        <w:widowControl/>
        <w:spacing w:after="60" w:line="348" w:lineRule="auto"/>
        <w:ind w:firstLine="420"/>
      </w:pPr>
      <w:r>
        <w:rPr>
          <w:rFonts w:ascii="Times New Roman" w:hAnsi="Times New Roman" w:eastAsia="PMingLiU"/>
          <w:b w:val="0"/>
          <w:sz w:val="21"/>
        </w:rPr>
        <w:t>我講了幾次以後，也發現說如果沒有長期在一個地方安定下來，就很難慢慢建立弘法的根基。你在那邊講課，三個月後回台灣，再去美國，有些人就不見了，這是很現實的困難。所以我後來也不太積極在那邊繼續推廣，覺得效果有限。</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法師目前主要在從事哪些弘法工作？在慈濟社區有沒有一些新的嘗試？</w:t>
      </w:r>
    </w:p>
    <w:p>
      <w:pPr>
        <w:widowControl/>
        <w:spacing w:after="60" w:line="348" w:lineRule="auto"/>
        <w:ind w:firstLine="420"/>
      </w:pPr>
      <w:r>
        <w:rPr>
          <w:rFonts w:ascii="Times New Roman" w:hAnsi="Times New Roman" w:eastAsia="PMingLiU"/>
          <w:b w:val="0"/>
          <w:sz w:val="21"/>
        </w:rPr>
        <w:t>釋長叡：我目前主要是在慧日講堂講課，有時也去華雨精舍開課。關於推廣導師思想，我從去年開始到慈濟的「自強文教館」去講課，那邊有各種社區推廣課程，書法啦、各種才藝都有，他們也找法師去講各種文化課，我就去講佛法，對象是社區的居士和一般民眾。</w:t>
      </w:r>
    </w:p>
    <w:p>
      <w:pPr>
        <w:widowControl/>
        <w:spacing w:after="60" w:line="348" w:lineRule="auto"/>
        <w:ind w:firstLine="420"/>
      </w:pPr>
      <w:r>
        <w:rPr>
          <w:rFonts w:ascii="Times New Roman" w:hAnsi="Times New Roman" w:eastAsia="PMingLiU"/>
          <w:b w:val="0"/>
          <w:sz w:val="21"/>
        </w:rPr>
        <w:t>我最近在講的是《金剛經》。這部經確實很難，我自己讀了這麼多年，還是覺得很難。但我發現裡面其實有很多很好的東西，把義理講清楚，包括原始的金剛禪是什麼、後來的演變是什麼，讓人覺得原來如此。如果真的是要修金剛禪，這本書是一定要讀的，只是確實不容易入手，但如果有人來帶讀，就會好很多。</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請問法師如何看待昭慧法師和性廣法師在傳承人間佛教思想方面的特點和貢獻？</w:t>
      </w:r>
    </w:p>
    <w:p>
      <w:pPr>
        <w:widowControl/>
        <w:spacing w:after="60" w:line="348" w:lineRule="auto"/>
        <w:ind w:firstLine="420"/>
      </w:pPr>
      <w:r>
        <w:rPr>
          <w:rFonts w:ascii="Times New Roman" w:hAnsi="Times New Roman" w:eastAsia="PMingLiU"/>
          <w:b w:val="0"/>
          <w:sz w:val="21"/>
        </w:rPr>
        <w:t>釋長叡：我沒有辦法很有把握地去評論他們的不足，因為人間佛教的推廣本來就很辛苦，他們在做的事情都非常有意義。我自己的做法比較簡單，就是講課，用各種方式嘗試讓佛法的東西讓大家聽起來比較容易進入。要說積極的社運倡議，我是做得比較少的那一類。</w:t>
      </w:r>
    </w:p>
    <w:p>
      <w:pPr>
        <w:widowControl/>
        <w:spacing w:after="60" w:line="348" w:lineRule="auto"/>
        <w:ind w:firstLine="420"/>
      </w:pPr>
      <w:r>
        <w:rPr>
          <w:rFonts w:ascii="Times New Roman" w:hAnsi="Times New Roman" w:eastAsia="PMingLiU"/>
          <w:b w:val="0"/>
          <w:sz w:val="21"/>
        </w:rPr>
        <w:t>昭慧法師做的那種事情，是在社會議題上非常投入、非常有行動力，這是他最大的特點，是我跟不上的。性廣法師在禪修、在學術上都有很深的造詣，兩位師長各有所長。我覺得我只是按照自己的能力和因緣，在做能做的事情，就是講課，希望能讓人間佛教的思想在都市的社區裡面慢慢地紮根。</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的具體收穫有三。其一，文物史料方面：長叡法師證實明聖法師保存有數十大箱印順導師的回信手稿，經他依囑掃描後，一份交予編纂導師年譜的法師，一份存於設備較佳的福嚴佛學院，為導師文獻的下落留下明確紀錄。其二，性別平等的實踐方面：華雨精舍年度供導師法會原本比丘、比丘尼分桌用餐，經昭慧法師指出後，第二年即改為自助打菜、不再分桌；法師並澄清接任住持當日「怠慢明聖法師」實為一場誤會。這段插曲折射出弘誓的性別平等關懷，如何以具體方式滲入傳統道場的生活細節。其三，法師以佛陀說法對話亦是修行、導師《中觀》亦論及禪觀為據，回應了「性廣法師禪法與導師無直接傳承」的質疑，認為那是把禪觀界定得太窄。</w:t>
      </w:r>
    </w:p>
    <w:p>
      <w:pPr>
        <w:widowControl/>
        <w:spacing w:after="60" w:line="348" w:lineRule="auto"/>
        <w:ind w:firstLine="420"/>
      </w:pPr>
      <w:r>
        <w:rPr>
          <w:rFonts w:ascii="Times New Roman" w:hAnsi="Times New Roman" w:eastAsia="PMingLiU"/>
          <w:b w:val="0"/>
          <w:sz w:val="21"/>
        </w:rPr>
        <w:t>在弘傳層面，法師坦承北美弘法的現實困難：ABC世代的中文隔閡、講者往返兩地無法久住、學員流動性高，使弘法根基不易建立；他因此選擇在慧日講堂、華雨精舍與慈濟社區文教館持續講課，讓人間佛教思想在都市社區慢慢紮根——與昭慧法師的社會運動路線、性廣法師的禪修學術路線，形成各依因緣的分工。</w:t>
      </w:r>
    </w:p>
    <w:p>
      <w:pPr>
        <w:widowControl/>
        <w:spacing w:after="60" w:line="348" w:lineRule="auto"/>
        <w:ind w:firstLine="420"/>
      </w:pPr>
      <w:r>
        <w:rPr>
          <w:rFonts w:ascii="Times New Roman" w:hAnsi="Times New Roman" w:eastAsia="PMingLiU"/>
          <w:b w:val="0"/>
          <w:sz w:val="21"/>
        </w:rPr>
        <w:t>附件：訪綱全文</w:t>
      </w:r>
    </w:p>
    <w:p>
      <w:pPr>
        <w:pStyle w:val="Heading2"/>
        <w:keepNext/>
        <w:spacing w:before="220" w:after="100"/>
      </w:pPr>
      <w:r>
        <w:rPr>
          <w:rFonts w:ascii="Times New Roman" w:hAnsi="Times New Roman" w:eastAsia="DFKai-SB"/>
          <w:b/>
          <w:color w:val="274C5E"/>
          <w:sz w:val="25"/>
        </w:rPr>
        <w:t>一、法師的修學歷程</w:t>
      </w:r>
    </w:p>
    <w:p>
      <w:pPr>
        <w:widowControl/>
        <w:spacing w:after="60" w:line="348" w:lineRule="auto"/>
        <w:ind w:firstLine="420"/>
      </w:pPr>
      <w:r>
        <w:rPr>
          <w:rFonts w:ascii="Times New Roman" w:hAnsi="Times New Roman" w:eastAsia="PMingLiU"/>
          <w:b w:val="0"/>
          <w:sz w:val="21"/>
        </w:rPr>
        <w:t>1. 請問法師的出家因緣為何？為何選擇就讀福嚴佛學院？在福嚴就讀期間，對導師思想或福嚴體系有何認識？</w:t>
      </w:r>
    </w:p>
    <w:p>
      <w:pPr>
        <w:widowControl/>
        <w:spacing w:after="60" w:line="348" w:lineRule="auto"/>
        <w:ind w:firstLine="420"/>
      </w:pPr>
      <w:r>
        <w:rPr>
          <w:rFonts w:ascii="Times New Roman" w:hAnsi="Times New Roman" w:eastAsia="PMingLiU"/>
          <w:b w:val="0"/>
          <w:sz w:val="21"/>
        </w:rPr>
        <w:t>2. 法師後來是在什麼樣的因緣之下接任台中華雨精舍住持？接任後主要協助哪些事務？</w:t>
      </w:r>
    </w:p>
    <w:p>
      <w:pPr>
        <w:widowControl/>
        <w:spacing w:after="60" w:line="348" w:lineRule="auto"/>
        <w:ind w:firstLine="420"/>
      </w:pPr>
      <w:r>
        <w:rPr>
          <w:rFonts w:ascii="Times New Roman" w:hAnsi="Times New Roman" w:eastAsia="PMingLiU"/>
          <w:b w:val="0"/>
          <w:sz w:val="21"/>
        </w:rPr>
        <w:t>3. 法師接任住持期間，明聖法師曾提供哪些與印順導師相關的文物與史料？</w:t>
      </w:r>
    </w:p>
    <w:p>
      <w:pPr>
        <w:widowControl/>
        <w:spacing w:after="60" w:line="348" w:lineRule="auto"/>
        <w:ind w:firstLine="420"/>
      </w:pPr>
      <w:r>
        <w:rPr>
          <w:rFonts w:ascii="Times New Roman" w:hAnsi="Times New Roman" w:eastAsia="PMingLiU"/>
          <w:b w:val="0"/>
          <w:sz w:val="21"/>
        </w:rPr>
        <w:t>4. 請問法師對於性廣法師所提出的「人菩薩行念佛法門」，有什麼樣的看法？</w:t>
      </w:r>
    </w:p>
    <w:p>
      <w:pPr>
        <w:pStyle w:val="Heading2"/>
        <w:keepNext/>
        <w:spacing w:before="220" w:after="100"/>
      </w:pPr>
      <w:r>
        <w:rPr>
          <w:rFonts w:ascii="Times New Roman" w:hAnsi="Times New Roman" w:eastAsia="DFKai-SB"/>
          <w:b/>
          <w:color w:val="274C5E"/>
          <w:sz w:val="25"/>
        </w:rPr>
        <w:t>二、華雨精舍與弘誓學院</w:t>
      </w:r>
    </w:p>
    <w:p>
      <w:pPr>
        <w:widowControl/>
        <w:spacing w:after="60" w:line="348" w:lineRule="auto"/>
        <w:ind w:firstLine="420"/>
      </w:pPr>
      <w:r>
        <w:rPr>
          <w:rFonts w:ascii="Times New Roman" w:hAnsi="Times New Roman" w:eastAsia="PMingLiU"/>
          <w:b w:val="0"/>
          <w:sz w:val="21"/>
        </w:rPr>
        <w:t>1. 請問法師是如何認識昭慧法師的？接任住持之後，與昭慧法師有哪些較為印象深刻的互動？</w:t>
      </w:r>
    </w:p>
    <w:p>
      <w:pPr>
        <w:widowControl/>
        <w:spacing w:after="60" w:line="348" w:lineRule="auto"/>
        <w:ind w:firstLine="420"/>
      </w:pPr>
      <w:r>
        <w:rPr>
          <w:rFonts w:ascii="Times New Roman" w:hAnsi="Times New Roman" w:eastAsia="PMingLiU"/>
          <w:b w:val="0"/>
          <w:sz w:val="21"/>
        </w:rPr>
        <w:t>2. 請問法師對昭慧法師和性廣法師在傳承人間佛教思想方面，覺得有哪些特點或貢獻？是否有不足之處？</w:t>
      </w:r>
    </w:p>
    <w:p>
      <w:pPr>
        <w:widowControl/>
        <w:spacing w:after="60" w:line="348" w:lineRule="auto"/>
        <w:ind w:firstLine="420"/>
      </w:pPr>
      <w:r>
        <w:rPr>
          <w:rFonts w:ascii="Times New Roman" w:hAnsi="Times New Roman" w:eastAsia="PMingLiU"/>
          <w:b w:val="0"/>
          <w:sz w:val="21"/>
        </w:rPr>
        <w:t>3. 法師目前主要在從事哪些弘法工作？在北美推廣導師思想的情形如何？是否有在慈濟社區進行新的弘法嘗試？</w:t>
      </w:r>
    </w:p>
    <w:p>
      <w:r>
        <w:br w:type="page"/>
      </w:r>
    </w:p>
    <w:p>
      <w:pPr>
        <w:pStyle w:val="Heading1"/>
        <w:keepNext/>
        <w:widowControl/>
        <w:spacing w:before="160" w:after="220"/>
      </w:pPr>
      <w:r>
        <w:rPr>
          <w:rFonts w:ascii="Times New Roman" w:hAnsi="Times New Roman" w:eastAsia="DFKai-SB"/>
          <w:b/>
          <w:color w:val="274C5E"/>
          <w:sz w:val="30"/>
        </w:rPr>
        <w:t>福嚴的過去與未來：釋長慈法師訪談記</w:t>
      </w:r>
    </w:p>
    <w:p>
      <w:pPr>
        <w:spacing w:after="40"/>
      </w:pPr>
      <w:r>
        <w:rPr>
          <w:rFonts w:ascii="Times New Roman" w:hAnsi="Times New Roman" w:eastAsia="PMingLiU"/>
          <w:b w:val="0"/>
          <w:color w:val="666666"/>
          <w:sz w:val="17"/>
        </w:rPr>
        <w:t>受訪者：釋長慈法師</w:t>
      </w:r>
    </w:p>
    <w:p>
      <w:pPr>
        <w:spacing w:after="40"/>
      </w:pPr>
      <w:r>
        <w:rPr>
          <w:rFonts w:ascii="Times New Roman" w:hAnsi="Times New Roman" w:eastAsia="PMingLiU"/>
          <w:b w:val="0"/>
          <w:color w:val="666666"/>
          <w:sz w:val="17"/>
        </w:rPr>
        <w:t>訪問時間：2024年8月20日10:00-11:30</w:t>
      </w:r>
    </w:p>
    <w:p>
      <w:pPr>
        <w:spacing w:after="40"/>
      </w:pPr>
      <w:r>
        <w:rPr>
          <w:rFonts w:ascii="Times New Roman" w:hAnsi="Times New Roman" w:eastAsia="PMingLiU"/>
          <w:b w:val="0"/>
          <w:color w:val="666666"/>
          <w:sz w:val="17"/>
        </w:rPr>
        <w:t>訪問地點：新竹市東區福嚴佛學院</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人如其書，很理性但又很慈悲」——這是長慈法師擔任印順導師侍者時的近身觀察。導師晚年往返花蓮與台中，途中常在福嚴停留，這位年輕學僧親見九旬高齡的導師聞板即起、不願麻煩他人、專注傾聽每一位來訪者訴苦。作為導師的徒孫、現任福嚴佛學院院長兼福嚴精舍住持，長慈法師掌理的正是導師親手創立、傳承其思想的僧教育重鎮。</w:t>
      </w:r>
    </w:p>
    <w:p>
      <w:pPr>
        <w:widowControl/>
        <w:spacing w:after="60" w:line="348" w:lineRule="auto"/>
        <w:ind w:firstLine="420"/>
      </w:pPr>
      <w:r>
        <w:rPr>
          <w:rFonts w:ascii="Times New Roman" w:hAnsi="Times New Roman" w:eastAsia="PMingLiU"/>
          <w:b w:val="0"/>
          <w:sz w:val="21"/>
        </w:rPr>
        <w:t>本篇訪談在整個研究中的關鍵作用是「平衡報導」：對於福嚴恢復男眾道場、廢除八敬法事件中導師「八敬法是佛制」的表態，以及同志佛化婚禮等與昭慧法師相關的爭議，長慈法師提出了福嚴一方的說法與立場，與弘誓方面的敘述互為對照。此外，他對福嚴學制改革、放棄大學立案的決策過程，以及印順文教基金會與導師著作電子化、英譯工作的說明，也為印順學的建制史留下重要材料。</w:t>
      </w:r>
    </w:p>
    <w:p>
      <w:pPr>
        <w:widowControl/>
        <w:spacing w:after="60" w:line="348" w:lineRule="auto"/>
        <w:ind w:firstLine="420"/>
      </w:pPr>
      <w:r>
        <w:rPr>
          <w:rFonts w:ascii="Times New Roman" w:hAnsi="Times New Roman" w:eastAsia="PMingLiU"/>
          <w:b w:val="0"/>
          <w:sz w:val="21"/>
        </w:rPr>
        <w:t>訪談內容涵蓋法師的出家與澳洲留學經歷、擔任導師侍者的見聞、福嚴的學風與歷任改革、印順文教基金會的工作、福嚴與慈濟及各道場的互動，以及對昭慧法師、性廣法師行動的評論。</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長慈法師（1973年生），俗名楊宏毅，出生於台北社子，1997年畢業於中央大學太空科學研究所。1999年就讀福嚴佛學院第八屆大學部，並於隔年依止厚觀法師出家，2005年福嚴第二屆研究所畢業，2005-2012年間至澳洲留學，2013年取得雪梨大學博士學位。回國後任教於福嚴佛學院，自2018年起擔任福嚴佛學院院長兼福嚴精舍住持（現任）。</w:t>
      </w:r>
    </w:p>
    <w:p>
      <w:pPr>
        <w:pStyle w:val="Heading2"/>
        <w:keepNext/>
        <w:spacing w:before="220" w:after="100"/>
      </w:pPr>
      <w:r>
        <w:rPr>
          <w:rFonts w:ascii="Times New Roman" w:hAnsi="Times New Roman" w:eastAsia="DFKai-SB"/>
          <w:b/>
          <w:color w:val="274C5E"/>
          <w:sz w:val="25"/>
        </w:rPr>
        <w:t>二、求學與出家的因緣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請問法師皈依佛教與出家的因緣為何？</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我從小就有接觸佛教，啟蒙就是由媽媽帶我到道場，參加共修，因為我在家是最小的，哥哥都大我很多，所以媽媽出門就會帶上我，以免家裡沒人照顧我，那個時候在道場應該就有種下種子。至於會想要對佛教有進一步的探究，應該是等到要準備研究所的時候，讀到了印順導師的《妙雲集》，但當時並不知道印順導師還在，因為我媽媽是念佛的人，我就以為高僧都是跟印光大師（1862-1940）同年代的，後來有接觸到一些法師是有親近導師的，我才知道原來這位高僧是當代人！</w:t>
      </w:r>
    </w:p>
    <w:p>
      <w:pPr>
        <w:widowControl/>
        <w:spacing w:after="60" w:line="348" w:lineRule="auto"/>
        <w:ind w:firstLine="420"/>
      </w:pPr>
      <w:r>
        <w:rPr>
          <w:rFonts w:ascii="Times New Roman" w:hAnsi="Times New Roman" w:eastAsia="PMingLiU"/>
          <w:b w:val="0"/>
          <w:sz w:val="21"/>
        </w:rPr>
        <w:t>我大學是念中央大學大氣科學系，研究所是念央大的太空科學，就是Space Science，一般講Space是地球和太陽這段區域，所以不是天文，而是去了解太陽對地球的影響，早期叫做高層大氣物理。我在念大氣科學系時，系上有一位老師叫林崇安教授（1947-），他當時是中央佛學社團的指導老師之一，我也有上過他的課，受到他的影響，又在佛學社當中接觸到導師的書，所以就讓我開始思索我自己未來的方向。</w:t>
      </w:r>
    </w:p>
    <w:p>
      <w:pPr>
        <w:widowControl/>
        <w:spacing w:after="60" w:line="348" w:lineRule="auto"/>
        <w:ind w:firstLine="420"/>
      </w:pPr>
      <w:r>
        <w:rPr>
          <w:rFonts w:ascii="Times New Roman" w:hAnsi="Times New Roman" w:eastAsia="PMingLiU"/>
          <w:b w:val="0"/>
          <w:sz w:val="21"/>
        </w:rPr>
        <w:t>導師有一本書影響我滿深的，就是他的自傳《平凡的一生》，因為他在書中提供給我一個思維，告訴我們說，學佛修行其實有兩種途徑──在家與出家都可以學佛。多數傳統的道場都會鼓勵你出家，但導師卻說修行不見得一定要出家，要出家也需要個性合適，不應該勉強。所以我就開始思考我自己的個性到底適不適合出家，慢慢地，我對自己的個性比較了解之後，綜合考量之下，覺得出家對我來說是比較理想的道路，但我也是先來福嚴就讀，又觀察了一陣子之後才出家的。</w:t>
      </w:r>
    </w:p>
    <w:p>
      <w:pPr>
        <w:widowControl/>
        <w:spacing w:after="60" w:line="348" w:lineRule="auto"/>
        <w:ind w:firstLine="420"/>
      </w:pPr>
      <w:r>
        <w:rPr>
          <w:rFonts w:ascii="Times New Roman" w:hAnsi="Times New Roman" w:eastAsia="PMingLiU"/>
          <w:b w:val="0"/>
          <w:sz w:val="21"/>
        </w:rPr>
        <w:t>福嚴佛學院原本是女眾學院，當時也已經恢復成為男眾學院一陣子了，那個年代台灣的純男眾佛學院並不多，所以我跟許多人打聽消息之後，也認同這個體制，就決定報考。我是1997年研究所畢業之後先去當兵，1999年拿到退伍令隔天我就來福嚴報到，之後隔年1月14日就在福嚴精舍出家了，所以嚴格說起來，我並沒有出過社會，大概就是在讀書的時候有半工半讀、當過家教。</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我在《福嚴會訊》上有看到師父您說，您曾經有擔任過導師的侍者，請問當時跟導師親身接觸的經驗為何呢？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1999年的時候，導師有很嚴重的腹瀉，所以就從台中華雨精舍到花蓮慈濟醫院就醫，後來那天發生921時，台中滿嚴重的，但當時導師剛好不在台中。每次導師要回到台中時，因為他的身體無法負荷長途旅行，就會在中途選擇在福嚴先停留兩週到一個月再繼續出發。所以我當導師侍者的那幾次經驗都是在福嚴。</w:t>
      </w:r>
    </w:p>
    <w:p>
      <w:pPr>
        <w:widowControl/>
        <w:spacing w:after="60" w:line="348" w:lineRule="auto"/>
        <w:ind w:firstLine="420"/>
      </w:pPr>
      <w:r>
        <w:rPr>
          <w:rFonts w:ascii="Times New Roman" w:hAnsi="Times New Roman" w:eastAsia="PMingLiU"/>
          <w:b w:val="0"/>
          <w:sz w:val="21"/>
        </w:rPr>
        <w:t>導師就是人如其書，很理性但又很慈悲。他在文字當中可能會讓人覺得批判性比較強，但在生活當中，他卻完全沒有那種大長老的架子，生活起居全部都是按照道場的規矩按表操課，起居非常規律。他不會說因為他年紀大或生病就想要多睡，他聽到起床的打板聲，就會輕敲床沿，要我們扶他起來。那時導師經常會腹瀉，所以大夜班都要很留意，但導師都很客氣，不太喜歡去麻煩別人，除非自己沒有辦法了才會請人幫忙。另外像是吃飯的時候，他看我們在一旁等他，他就問我們為什麼不去吃飯，我們就說我們等導師吃完、幫導師洗好碗再去吃，他就說：「你們吃你們的，我吃我的，沒有影響。」所以對我們也是很照顧。</w:t>
      </w:r>
    </w:p>
    <w:p>
      <w:pPr>
        <w:widowControl/>
        <w:spacing w:after="60" w:line="348" w:lineRule="auto"/>
        <w:ind w:firstLine="420"/>
      </w:pPr>
      <w:r>
        <w:rPr>
          <w:rFonts w:ascii="Times New Roman" w:hAnsi="Times New Roman" w:eastAsia="PMingLiU"/>
          <w:b w:val="0"/>
          <w:sz w:val="21"/>
        </w:rPr>
        <w:t>然後導師在我們這裡時，也有很多人會來拜訪他，大多數人都是來訴苦的，反倒來問問題的比較少，但他都會很專心地聽。當時導師其實是有病在身，但他的堪忍力很驚人，很少主動說他累了，不過明聖法師會看情況，如果導師的身體有一些不安的小移動，那她就會跟訪客說，導師今天已經累了，要讓導師休息。</w:t>
      </w:r>
    </w:p>
    <w:p>
      <w:pPr>
        <w:pStyle w:val="Heading2"/>
        <w:keepNext/>
        <w:spacing w:before="220" w:after="100"/>
      </w:pPr>
      <w:r>
        <w:rPr>
          <w:rFonts w:ascii="Times New Roman" w:hAnsi="Times New Roman" w:eastAsia="DFKai-SB"/>
          <w:b/>
          <w:color w:val="274C5E"/>
          <w:sz w:val="25"/>
        </w:rPr>
        <w:t>三、到澳洲留學的因緣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福嚴的學制有經歷過什麼改變嗎？法師是在福嚴畢業之後才又到澳洲進修的嗎？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福嚴一開始辦學的時候，是比較傳統的讀註釋書。最初福嚴只有初級部，後來有一批學生畢業之後，還想要繼續深入，就成立了高級部，但之後他們覺得這還不夠深入，就又成立了研究所。研究所是我師父厚觀長老當院長時成立的，當時他剛從日本留學回來，覺得佛學院應該要跟現代學術界對話，所以就設立了研究所，並聘請了萬金川老師、郭忠生老師來教經典語言，因為做佛教研究要懂經典語言，也要懂現代語言。</w:t>
      </w:r>
    </w:p>
    <w:p>
      <w:pPr>
        <w:widowControl/>
        <w:spacing w:after="60" w:line="348" w:lineRule="auto"/>
        <w:ind w:firstLine="420"/>
      </w:pPr>
      <w:r>
        <w:rPr>
          <w:rFonts w:ascii="Times New Roman" w:hAnsi="Times New Roman" w:eastAsia="PMingLiU"/>
          <w:b w:val="0"/>
          <w:sz w:val="21"/>
        </w:rPr>
        <w:t>經典語言就像是梵文、巴利文、藏文，現代語言則至少要會英語、日語，歐洲語系最好要懂一個德語或法語，因為那裡也算是佛教研究的重鎮，福嚴當時還沒有條件教歐洲語言，但至少英語和日語會教，我師父當時就已經有了這樣的理念，要讓佛學院有跟學術界有一樣的訓練和學習歷程。像是日本佛學研究的學術傳統就很強，他們早期有很多人到歐洲去留學，把歐洲的學術方法帶回日本，再進一步改良。他們學習的對象都是漢學家，都懂漢語經典，日本人對漢語又更熟，所以就發展出了一套他們自己的學術方法。我師父在日本學到那一套學術方法之後，他也希望我們未來能夠多元化，所以就鼓勵我們可以換到歐美去留學，學習他們的學術方法。</w:t>
      </w:r>
    </w:p>
    <w:p>
      <w:pPr>
        <w:widowControl/>
        <w:spacing w:after="60" w:line="348" w:lineRule="auto"/>
        <w:ind w:firstLine="420"/>
      </w:pPr>
      <w:r>
        <w:rPr>
          <w:rFonts w:ascii="Times New Roman" w:hAnsi="Times New Roman" w:eastAsia="PMingLiU"/>
          <w:b w:val="0"/>
          <w:sz w:val="21"/>
        </w:rPr>
        <w:t>我師父那時就鼓勵我說，在福嚴研究所學習完，就再到歐美去留學，像恆清法師（1943-2024）當時就是在美國威斯康辛州那邊作佛學研究，當時也有幾位剛從英國布里斯托大學畢業回來的學者，像是越建東教授。所以我原本有想過要去英國，因為他們在佛學研究上確實有很強的地方，但在美國發生911恐攻之後，那幾年歐美都不是很安全，像是2005年就發生倫敦地鐵爆炸，所以我就在思考，還有沒有其他可以留學的地方。</w:t>
      </w:r>
    </w:p>
    <w:p>
      <w:pPr>
        <w:widowControl/>
        <w:spacing w:after="60" w:line="348" w:lineRule="auto"/>
        <w:ind w:firstLine="420"/>
      </w:pPr>
      <w:r>
        <w:rPr>
          <w:rFonts w:ascii="Times New Roman" w:hAnsi="Times New Roman" w:eastAsia="PMingLiU"/>
          <w:b w:val="0"/>
          <w:sz w:val="21"/>
        </w:rPr>
        <w:t>那時候，有一位澳洲雪梨華藏寺的長老來到福嚴參訪，聽到我說留學之前要先找一個地方學語言，因為到澳洲和紐西蘭學英語都是相對比較便宜的，所以長老就說歡迎我過去，所以我2005年時就先到那邊的語言中心學習。後來我也是繼續蒐集與澳洲相關的留學資訊，有位很有名的荷蘭學者de Jong（1921-2000）曾在澳洲國立大學（The Australian National University, ANU）主持過一個學術計劃，他後來有兩位學生就都在雪梨大學（University of Sydney）任教。當時我考量，一方面雪梨離我住的地方比較近，另一方面他們有在作佛教文獻與佛教思想，剛好我比較不是要作應用或連結到社會運動方面的研究，所以就申請了雪梨大學。</w:t>
      </w:r>
    </w:p>
    <w:p>
      <w:pPr>
        <w:widowControl/>
        <w:spacing w:after="60" w:line="348" w:lineRule="auto"/>
        <w:ind w:firstLine="420"/>
      </w:pPr>
      <w:r>
        <w:rPr>
          <w:rFonts w:ascii="Times New Roman" w:hAnsi="Times New Roman" w:eastAsia="PMingLiU"/>
          <w:b w:val="0"/>
          <w:sz w:val="21"/>
        </w:rPr>
        <w:t>我是2006年3月入學，是先讀一個修課的碩士學位，然後一年以後08年我申請Master of Philosophy，大概一年半以後就跳級到Doctor of Philosophy，這在台灣好像叫做碩博連讀。所以我是09年8月就轉PhD的課程，12年年底才拿到學位，所以從08-12年，博士也是讀了五年。他們那裡有一個不成文的規定，就是一位博士生大概三年半可以畢業，但是老師通常會把你磨到五年，但五年也已經算快了，北美通常會到七年，所以我的指導教授已經算是滿仁慈了，他覺得五年就已經算成熟了，就幫我找評審老師。</w:t>
      </w:r>
    </w:p>
    <w:p>
      <w:pPr>
        <w:pStyle w:val="Heading2"/>
        <w:keepNext/>
        <w:spacing w:before="220" w:after="100"/>
      </w:pPr>
      <w:r>
        <w:rPr>
          <w:rFonts w:ascii="Times New Roman" w:hAnsi="Times New Roman" w:eastAsia="DFKai-SB"/>
          <w:b/>
          <w:color w:val="274C5E"/>
          <w:sz w:val="25"/>
        </w:rPr>
        <w:t>四、福嚴的學風與改革</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請問福慧僧團一起選舉出兩邊住持的制度是從何時開始成立的，後來有經歷過改革嗎？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這很早就有了，在慧日講堂成立之後，導師《平凡的一生》當中就有講到設立福慧僧團住持選舉的制度。早期的住持是三年一任，而且可以連選得連任，後來在我師父的任內，改成任期四年，然後連選得連任最多一次。像是真華長老就當了福嚴住持二十幾年，後來我師父回來，邀請一些比較年輕的僧眾參加，他認為應該要大家輪流主持，所以任期的限制與時間有修改過。然後按照章程，福嚴精舍的住持就兼任福嚴佛學院的院長，慧日講堂的住持也是在福慧僧團當中推舉出來的，通常會先選福嚴的住持，因為福嚴比較難產，之後再選慧日的住持。</w:t>
      </w:r>
    </w:p>
    <w:p>
      <w:pPr>
        <w:widowControl/>
        <w:spacing w:after="60" w:line="348" w:lineRule="auto"/>
        <w:ind w:firstLine="420"/>
      </w:pPr>
      <w:r>
        <w:rPr>
          <w:rFonts w:ascii="Times New Roman" w:hAnsi="Times New Roman" w:eastAsia="PMingLiU"/>
          <w:b w:val="0"/>
          <w:sz w:val="21"/>
        </w:rPr>
        <w:t>福嚴和慧日之間的課程推廣會彼此相互支援，有辦導師講座時，他們也是主辦單位之一。然後慧日有法會時，我們這邊會過去支援，我們這邊佛三的時候，他們的住持也會來帶領。</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現在福嚴的執事大多數是在福慧僧團中出家的嗎？大多是厚觀法師的弟子嗎？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我師父的弟子不多，這裡的法師大多是外面來的，可能來這邊念書，畢業之後人品和做事能力都很可靠，我們就會邀請他們留下來擔任行政工作，如果是從別的道場來的人，要留在這裡也要他們的師父同意。有些人是兩邊都會幫忙，當他們的常住有需要的時候就會回去幫忙，我們也很樂意他們回常住幫忙，就是建立一個互信的機制，然後共享人力資源，這樣自由的學風是從導師的時候就流傳下來的。所以我們的老師也不會把人據為己有，你如果覺得在這邊有東西可以學，歡喜在這邊奉獻，然後你也剛好合適，那就歡迎一起共住、共同弘揚佛法。像現在我們常住眾大約有三十位，其中只有兩位是我師父剃度的，只占十五分之一而已，如果有些師兄決定要到外面參學，我們也不會勉強他一定要留在這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在厚觀法師擔任院長的任內，曾經有做過哪些方面的改革嗎？聽說福嚴佛學院過去也曾經有考慮過要轉型成為體制內的大學是嗎？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我師父剛當院長時，福嚴是初級部、高級部都各三年，曾經有想過改制成為大學，才改成四年的大學部，為了要配合外面的制度。因為如果到我們的學生到外面去發表論文，初級部或高級部到底是對應到什麼學歷，這就很尷尬。此外，因為政府規定成立大學就一定要有研究所，所以我師父後來也成立了三年制的研究所。</w:t>
      </w:r>
    </w:p>
    <w:p>
      <w:pPr>
        <w:widowControl/>
        <w:spacing w:after="60" w:line="348" w:lineRule="auto"/>
        <w:ind w:firstLine="420"/>
      </w:pPr>
      <w:r>
        <w:rPr>
          <w:rFonts w:ascii="Times New Roman" w:hAnsi="Times New Roman" w:eastAsia="PMingLiU"/>
          <w:b w:val="0"/>
          <w:sz w:val="21"/>
        </w:rPr>
        <w:t>我師父另外做的一個重要的調整，就是舉辦論文發表會，規定大學部畢業之前就要先發表一篇論文，這比外面的大學還要嚴格，但其實就是把日本的那一套學術標準給帶回來，等於說是提早練兵。雖然以前也有發表論文集，但後來的品質跟數量跟以前比是有明顯提升的，我們現在因為人比較少了，所以會跟壹同寺一起每年舉辦聯合論文發表會，也會鼓勵我們的學生去參加全國佛學論文聯合發表會。此外，在我師父的第二任院長任內（2002-2005），創辦了期刊，也就是現在的《福嚴佛學研究》。學生在論文發表會上發表過的作品，如果有適合的就會再請老師指導，改成更完整的論述再投期刊。早期比較多是福嚴自己的學生在投，後來我在澳洲沒有參與到期刊的轉變，等我回來時，《福嚴佛學研究》就固定都是學者在投了。</w:t>
      </w:r>
    </w:p>
    <w:p>
      <w:pPr>
        <w:widowControl/>
        <w:spacing w:after="60" w:line="348" w:lineRule="auto"/>
        <w:ind w:firstLine="420"/>
      </w:pPr>
      <w:r>
        <w:rPr>
          <w:rFonts w:ascii="Times New Roman" w:hAnsi="Times New Roman" w:eastAsia="PMingLiU"/>
          <w:b w:val="0"/>
          <w:sz w:val="21"/>
        </w:rPr>
        <w:t>第三個重要的調整，就是早期福嚴是沒有固定的課程表的，看這學期有聘請到什麼老師，是屬於什麼專長，就開什麼課，開課是比較隨機的。在他任內就開始規劃課程地圖：佛教史方向有中國佛教、印度佛教；教理方面，福嚴比較重視印度的經論，以及原典的研讀；然後在語言上要學經典上的梵、巴、藏語，因為研究所成立了，也請了相關的語言師資，所以這方面比較可以要求。</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請問後來為何沒有真的改制成為大學呢？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我們在推動的時候，也有在觀察法鼓山從傳統的佛學院轉型成大學的過程，很多課程要轉變成宗教學系的課，功能和概念其實就不太一樣了。後來我們放棄立案的原因有三個：第一個因素就是教育部要求大學校地要有一定的面積，但我們這裡在山坡地上、有兩層，腹地不太可能再增加了。另一個因素就是教育部對於高等教育師資的限制，譬如說擔任校長一定要先有擔任一級行政主管幾年的經驗，並且對教師學歷與經歷也都有要求。如果我們立案了，很多老師都無法再續聘，也就是說，校長、許多行政主管、教師都需要外聘，而暫時無法由我們自己培育的人來擔任，這就是不太理想的地方，而且由外人來主導學院的發展方向也會有一定的風險。以前曾經發生過，佛光大學的校長在校內辦活動時烤全羊，這在一般大學中沒什麼問題，但在一間以佛教精神創立的大學，這樣的活動就會有爭議性。第三個因素則是，我們是純男眾的學院，要立案就話就就必須要收女眾，但我們的宿舍空間、設施等等的都不足以支持我們收這麼多的女眾，就變成整個學院的環境也要有很大的改變才行。</w:t>
      </w:r>
    </w:p>
    <w:p>
      <w:pPr>
        <w:widowControl/>
        <w:spacing w:after="60" w:line="348" w:lineRule="auto"/>
        <w:ind w:firstLine="420"/>
      </w:pPr>
      <w:r>
        <w:rPr>
          <w:rFonts w:ascii="Times New Roman" w:hAnsi="Times New Roman" w:eastAsia="PMingLiU"/>
          <w:b w:val="0"/>
          <w:sz w:val="21"/>
        </w:rPr>
        <w:t>我們曾經有請財務預算的人來算，立案的話，維持學校一年的開支需要多少費用，結果算出來，我們一看這個費用太高了，我們負擔不起。原本立案是教育部在推動，一個比較長期的轉型目標，就是要慢慢地把傳統的佛教學院給汰除掉，但後來教育部也發現，能夠滿足他們開出的條件的佛學院並不多，因此傳統的佛學院也不是說汰除就能汰除。像是香光尼他們原本也打算要立案，但後來也放棄了；圓光是我聽說到最積極的，他們外派很多儲備師資出去留學讀博士，然後也派人到一般大學去擔任一級主管，但直到現在他們也還沒有申請通過。</w:t>
      </w:r>
    </w:p>
    <w:p>
      <w:pPr>
        <w:widowControl/>
        <w:spacing w:after="60" w:line="348" w:lineRule="auto"/>
        <w:ind w:firstLine="420"/>
      </w:pPr>
      <w:r>
        <w:rPr>
          <w:rFonts w:ascii="Times New Roman" w:hAnsi="Times New Roman" w:eastAsia="PMingLiU"/>
          <w:b w:val="0"/>
          <w:sz w:val="21"/>
        </w:rPr>
        <w:t>後來師父覺得立案這條路的代價已經太過巨大，而且香光尼也已經放棄了，所以我們想一想，就還是回到傳統佛學院那種寺院辦學的模式。但我們還是有採用與一般大學類似的課程地圖，像是有現代語言的課程、心理學的課程，然後視情況而定會有一些專題研究的課程，所以有時候我們這邊的師資，比外面都還要更加整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在您任內有對精舍或學院的制度作過什麼調整嗎？您剛才提到在厚觀法師任內，有將日本的學術模式引進到福嚴當中，然後他也鼓勵您到英語系國家去留學，那在您上任院長之後，是如何調和原本的日本模式和後來的歐美模式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很多制度都是在我師父任內就已經建立起來的，我這一任主要的任務就是讓這些制度能夠健全地運行下去。有調整的地方向像是，早期在建立論文發表制度時是用指派的，如果有些同學沒有這個意願，動機就不強，導致不太歡喜。因此後來我上任之後的調整，就是論文發表是自願的，然後我們也幫願意挑戰自我的同學找指導老師，讓他們不會在毫無頭緒的情況下暗自摸索；有些課程也有重新設計過，在上課時就拋給學生一些問題意識，然後上完課文之後也會額外給一些材料，讓他們不用再另外找時間去收集，這樣子會比較有效率，大家的負擔也都會比較低一點。所以我基本上就是在原來的制度上做一些效果的提升，讓大家的成果有更好的展現。</w:t>
      </w:r>
    </w:p>
    <w:p>
      <w:pPr>
        <w:widowControl/>
        <w:spacing w:after="60" w:line="348" w:lineRule="auto"/>
        <w:ind w:firstLine="420"/>
      </w:pPr>
      <w:r>
        <w:rPr>
          <w:rFonts w:ascii="Times New Roman" w:hAnsi="Times New Roman" w:eastAsia="PMingLiU"/>
          <w:b w:val="0"/>
          <w:sz w:val="21"/>
        </w:rPr>
        <w:t>至於日本學界與歐美學界的不同，我並沒有通讀過日本學界的所有著作，但就我有讀過的文獻來看，日本的學者擅長去挖掘人們沒有注意到的材料，把它作歸納整理、然後作系統性的呈現，這比較像是考古學的研究方法，主要就是對材料進行描述和分析，但從歐美學界的角度來看，會覺得這樣仍然不完整。歐美學界會要求，除了描述材料以外，還需要去作解釋。所以像是有些早期日本學者的作品，就會比較常見介紹某一位祖師的思想、或者某部經的特徵，然後比對幾份不同材料之後，就作一個歸納性的呈現，而不見得會提出非常具體的論點。所以這就見仁見智，從考古學的角度而言，只要有提出新材料進行敘述，那就是舉體的學術貢獻；但歐美的宗教學界則會期待論文要有更加具體的方法論，要去論證某一個觀點，這是兩邊學術傳統的差異。</w:t>
      </w:r>
    </w:p>
    <w:p>
      <w:pPr>
        <w:pStyle w:val="Heading2"/>
        <w:keepNext/>
        <w:spacing w:before="220" w:after="100"/>
      </w:pPr>
      <w:r>
        <w:rPr>
          <w:rFonts w:ascii="Times New Roman" w:hAnsi="Times New Roman" w:eastAsia="DFKai-SB"/>
          <w:b/>
          <w:color w:val="274C5E"/>
          <w:sz w:val="25"/>
        </w:rPr>
        <w:t>五、印順文教基金會的工作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請問印順文教基金會是何時成立的？導師著作的電子化又是怎麼完成的？</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印順文教基金會在導師在世的時候，1997年就已經成立了，因為如果在導師身後要有一個單位能夠作為代表，來讓著作電子化、並推動資料庫，那就需要導師的授權。所以導師在1990年代左右就簽了授權書，將他所有著作的著作權與重製權交給我師父，去成立一個專門的基金會來處理。至於導師著作的電子化，我們做的比CBETA還早，我師父很早就意識到了電子化是未來的潮流，所以就開始找人來打字，然後再慢慢校定錯誤，當時福嚴找了很多義工，發心一起參與的單位也滿多的。</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像是導師生前未曾出版的手稿或講稿，後來厚觀法師是怎麼收集到然後再整理成講義的呢？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有出版的手稿主要是《大智度論筆記》，那是1991年時導師親自送給我師父的，後來我師父才依此又整理出《大智度論講義》；《法華經講義》則是在導師圓寂之後，2012年時明聖法師將導師開示的錄音檔和手稿的影印本拿給他的，我師父再用這些檔案進行整理。所以這些「講義」跟導師生前出版的「講記」性質上還是有所不同，後者是有人將導師的開示記錄下來之後，導師還親自修訂過文句，所以會更加精確，像是《大乘廣五蘊論講記》（2011）就是印順文教基金會整理出版的；而在導師身後才出版的這些講義，則算是對導師尚未編輯成冊的開示內容的一些補充。</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請問印順文教基金會有在從事將導師的著作進行英譯的工作嗎？像是澳洲華藏寺的一些英譯本是跟您們合作的嗎？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印順文教基金會有附設「導師著作英譯委員會」，這是主要的權責機構，目前的工作就是翻譯「福慧隨身書」的英譯為主。其中有一本書名為Introducing Venerable Yinshun to the West，是介紹印順導師重要思想的演講集，可以參考。至於澳洲華藏寺，他們是自己翻譯的，沒有跟基金會合作。華藏寺是我留學時住的地方，當時他們有人想要翻譯導師的著作，我師父也鼓勵他們去翻，但翻完之後審定看到第一集，就覺得不太理想，但他們還是打算要出，所以基金會這邊就沒有授權，就由他們自己出版。</w:t>
      </w:r>
    </w:p>
    <w:p>
      <w:pPr>
        <w:pStyle w:val="Heading2"/>
        <w:keepNext/>
        <w:spacing w:before="220" w:after="100"/>
      </w:pPr>
      <w:r>
        <w:rPr>
          <w:rFonts w:ascii="Times New Roman" w:hAnsi="Times New Roman" w:eastAsia="DFKai-SB"/>
          <w:b/>
          <w:color w:val="274C5E"/>
          <w:sz w:val="25"/>
        </w:rPr>
        <w:t>六、福嚴與其他道場的互動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請問法師您過去有跟昭慧法師、性廣法師有過什麼互動嗎？福嚴與弘誓之間這幾年來有什麼互動嗎？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早年我也有去參加過她們辦的研討會，後來她們的研討會我們這邊的出家人就比較沒有派代表參加，但學團當中還是有人會固定參與，像是呂勝強老師，所以聯繫沒有很密切，但也還是會間接得知一些訊息。</w:t>
      </w:r>
    </w:p>
    <w:p>
      <w:pPr>
        <w:widowControl/>
        <w:spacing w:after="60" w:line="348" w:lineRule="auto"/>
        <w:ind w:firstLine="420"/>
      </w:pPr>
      <w:r>
        <w:rPr>
          <w:rFonts w:ascii="Times New Roman" w:hAnsi="Times New Roman" w:eastAsia="PMingLiU"/>
          <w:b w:val="0"/>
          <w:sz w:val="21"/>
        </w:rPr>
        <w:t>近年來我們這邊也有畢業的同學去念弘誓，之前他們舉辦全國佛學論文聯合發表會時，我們也有去參加，這些算不算是互動？因為如果主辦的活動之間沒有相關，那平常我們就是各自忙各自的，像林建德老師、黃運喜老師，就是跟我們兩邊都有互動，林建德老師也有擔任印順文教基金會的職位。這樣我們兩邊算不算有連結？這就要看你怎麼詮釋了。</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請問福嚴和慈濟之間有什麼互動嗎？</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林建德老師算是我們跟慈濟之間的一個橋梁，我們沒有跟慈濟每年共同辦講座、座談，但書信的往來和問題的交流還是有的。今年（2024年）他們創辦了一個英文版的《印證佛學期刊》，裡面有一篇就是我們基金會英譯的〈阿難過在何處〉。他們之前有找過翻譯員嘗試翻譯，但因為著作權是在我們這邊，所以要經過我們審核，他們翻譯的初稿英文是很漂亮，但對很多中文的理解就不是那麼準確，所以當我們一直提出糾正時，那位翻譯員才發覺他無法處理導師的中文，所以後來他們就放棄了，只好由我們接手來翻譯，我們也按照期刊的標準把英文給翻譯出來了。</w:t>
      </w:r>
    </w:p>
    <w:p>
      <w:pPr>
        <w:widowControl/>
        <w:spacing w:after="60" w:line="348" w:lineRule="auto"/>
        <w:ind w:firstLine="420"/>
      </w:pPr>
      <w:r>
        <w:rPr>
          <w:rFonts w:ascii="Times New Roman" w:hAnsi="Times New Roman" w:eastAsia="PMingLiU"/>
          <w:b w:val="0"/>
          <w:sz w:val="21"/>
        </w:rPr>
        <w:t>然後還有像是每年導師的誕辰紀念法會是在華雨精舍舉辦，導師圓寂的金剛法會是在福嚴舉辦，慈濟每年也都會派人來參加。</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那請問福嚴和華雨精舍、妙雲蘭若、壹同寺等與導師相關的道場還有哪些互動呢？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華雨精舍那邊是由我們派了一位老師過去住錫，就是長叡法師，如果有法會，我們這邊也會派一些幹部、帶法器下去支援，因為我們這邊資源比較多，所以主要是我們過去支援那邊。和妙雲蘭若的話，我們每年都會有一場導師的講座就會在那裡主辦，場地就都是用他們那邊，這是比較大的活動，日常也會有一些小互動。</w:t>
      </w:r>
    </w:p>
    <w:p>
      <w:pPr>
        <w:widowControl/>
        <w:spacing w:after="60" w:line="348" w:lineRule="auto"/>
        <w:ind w:firstLine="420"/>
      </w:pPr>
      <w:r>
        <w:rPr>
          <w:rFonts w:ascii="Times New Roman" w:hAnsi="Times New Roman" w:eastAsia="PMingLiU"/>
          <w:b w:val="0"/>
          <w:sz w:val="21"/>
        </w:rPr>
        <w:t>像壹同女眾佛學院我們現在還是有支援，她們因為沒有辦研究所，所以她們研究部的同學就會上來上課，近幾年來，我們也接受大學部的一些課程她們沒有開、我們有開的時候，她們的同學可以上來上課。就是資源共享，有時候我們會派老師下去上課，如果老師時間不允許的話，就會請她們上來上課。</w:t>
      </w:r>
    </w:p>
    <w:p>
      <w:pPr>
        <w:pStyle w:val="Heading2"/>
        <w:keepNext/>
        <w:spacing w:before="220" w:after="100"/>
      </w:pPr>
      <w:r>
        <w:rPr>
          <w:rFonts w:ascii="Times New Roman" w:hAnsi="Times New Roman" w:eastAsia="DFKai-SB"/>
          <w:b/>
          <w:color w:val="274C5E"/>
          <w:sz w:val="25"/>
        </w:rPr>
        <w:t>七、法師對昭慧法師、性廣法師行動的看法</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我在訪問昭慧法師時，法師有提到她在過去福嚴在恢復男眾時、以及後來的「廢除八敬法事件」上，與福嚴有過一些衝突，但我希望能夠平衡報導，會希望聽聽師父您的看法。</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最早是1980年代的時候，真華長老有感於當時全台灣有很多女眾的佛學院，但卻沒有什麼男眾的佛學院，因此他有特別去請示導師，因為福嚴最初設立時就是男眾道場，所以他覺得時機差不多可以恢復了。真華長老在《福嚴會訊》上有寫一篇〈既為福嚴人，應知福嚴事〉應該要去參考，昭慧法師的說法不能說與事實不符，但這只是一部分的事實，如果只聽片面之言就會失真。當時真華長老也特別辦了一個中道學院給女眾，所以他沒有要把女眾趕走，只是有感於男眾實在沒有地方去了，所以他悲心殷切，想說要盡一份心力讓男眾也有地方可以學習，他是希望可以兩邊都顧全大局兩全其美的，雖然後來的發展可能不盡如人意，但這就是另外一個故事了。</w:t>
      </w:r>
    </w:p>
    <w:p>
      <w:pPr>
        <w:widowControl/>
        <w:spacing w:after="60" w:line="348" w:lineRule="auto"/>
        <w:ind w:firstLine="420"/>
      </w:pPr>
      <w:r>
        <w:rPr>
          <w:rFonts w:ascii="Times New Roman" w:hAnsi="Times New Roman" w:eastAsia="PMingLiU"/>
          <w:b w:val="0"/>
          <w:sz w:val="21"/>
        </w:rPr>
        <w:t>我們對待女眾也是非常尊重的，從來都沒有要求女眾去實行八敬法，如果有女眾來我們這邊參訪，按照比較傳統的禮儀，她們想要頂禮男眾時，我們也都會相互頂禮，所以從來沒有高高在上地欺負她們。有關戒律的問題是這樣的，長久以來，大家不太會去動戒律的條文，但是會有變通的作法，所以我們現在本來就沒有完全按照戒律的條文去做，這是可以修正的，我們也從來沒有要求女眾去做。</w:t>
      </w:r>
    </w:p>
    <w:p>
      <w:pPr>
        <w:widowControl/>
        <w:spacing w:after="60" w:line="348" w:lineRule="auto"/>
        <w:ind w:firstLine="420"/>
      </w:pPr>
      <w:r>
        <w:rPr>
          <w:rFonts w:ascii="Times New Roman" w:hAnsi="Times New Roman" w:eastAsia="PMingLiU"/>
          <w:b w:val="0"/>
          <w:sz w:val="21"/>
        </w:rPr>
        <w:t>我們跟弘誓那邊觀點比較不一樣的地方是，在「廢除八敬法事件」之後，導師就有曾公開表達「八敬法是佛制」，並刊登在《中國佛教》月刊上，但昭慧法師都對外說導師是被逼著要出來公開表達。我們都有親近導師，也都跟導師以及明聖法師私底下確認過，這是導師自己的意志，所以這方面應該要被平衡報導才是。因為導師是認為，按照經典去做考據的話，八敬法的確是佛世所制，但佛制的條文在時空轉換之後，要如何重新看待這些條文，那就是另外一個問題了。導師的書其實有提到，如果哪一條戒法有實行上的困難，僧團可以合議，去作開遮持犯的規範，就可以列出特殊條件而不需要再受條文所約束了。所以面對戒律不適用的問題，可以用這樣的方式去調整，而不是用撕毀的方式，這樣有點像是直接毀約，這在我們看來不是一個很理性的動作。所以實際上我們也都很平等地去看待女眾，從來也沒有要求她們實行，對於這條規約，不去提就好，其實可以有很多不同的做法。</w:t>
      </w:r>
    </w:p>
    <w:p>
      <w:pPr>
        <w:widowControl/>
        <w:spacing w:after="60" w:line="348" w:lineRule="auto"/>
        <w:ind w:firstLine="420"/>
      </w:pPr>
      <w:r>
        <w:rPr>
          <w:rFonts w:ascii="Times New Roman" w:hAnsi="Times New Roman" w:eastAsia="PMingLiU"/>
          <w:b w:val="0"/>
          <w:sz w:val="21"/>
        </w:rPr>
        <w:t>但我想昭慧法師可能比較在意的是，在戒場當中，這些條文又會被提起，這會讓她覺得很不歡喜，我們也嘗試理解她的思維。我知道有些戒場是有這樣的要求的，尤其我有聽說，昭慧法師令妹參與過的戒場，當時就有要求女眾去奉行八敬法，要求比丘尼去禮拜新戒比丘，可能這樣的個人經驗是造成她不歡喜的點。但這跟福嚴對女眾的態度無關，這是戒場的問題，我們也沒有像戒場那樣做。她可能會覺得我們福嚴沒有針對戒場的這個行為進行批判，就代表我們跟他們是同夥的，但其實這是不太一樣的概念。</w:t>
      </w:r>
    </w:p>
    <w:p>
      <w:pPr>
        <w:widowControl/>
        <w:spacing w:after="60" w:line="348" w:lineRule="auto"/>
        <w:ind w:firstLine="420"/>
      </w:pPr>
      <w:r>
        <w:rPr>
          <w:rFonts w:ascii="Times New Roman" w:hAnsi="Times New Roman" w:eastAsia="PMingLiU"/>
          <w:b w:val="0"/>
          <w:sz w:val="21"/>
        </w:rPr>
        <w:t>法師她的做法比較激進，也是比較直接走社會運動的路線，像是她為同志舉辦佛化婚禮，這在佛教當中是有一些爭議的。我們會把這件事情拆開來看，同性戀可不可以學佛？可以的；但他們是否可以受戒？按照傳統的定義來講，似乎是不允許的。那這樣我們也不要隨便就去害人家，在戒條還沒有更改之前，就貿然這樣做是有疑慮的。按照經論來講，淫欲都是障道法，只不過在社會傳統思維來看，男女是OK的，而男男跟女女則是不OK的；但其實時對出家人來講，男女之間的淫欲也是不OK的，所以我們才除了離五欲也要離男女之欲，這才是比較究竟的。但不是所有人都能達到這樣的高標準，所以佛法才根據社會的觀念來制定規範，讓一般人也能漸進地學佛。因此對於我們沒有把握的事情，就盡量不要去做，你同意他們男男或女女可以結婚、受戒，這對他們本身而言到底是不是利大於弊，這還需要多加考量；但任何人都可以學佛這是肯定的，無論是誰，佛法的智慧，都可以讓他的人生變得更好。不過我們對同性戀的看法其實跟他們沒有差很多，我們也不會覺得同性戀很奇怪，欲都是一樣的，就只是對象、數量比例有所不同而已，這種現象其實在古代也有，只不過當時比較沒有被報導或者被輿論封殺而已，所以這樣的欲自古以來就有，但我們該做的應該是幫助他們怎麼樣才能不被欲所束縛，而不是就只是跟著社會的新潮流走。</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之前我在訪問宏印法師時，法師有提到當時性廣法師提出「人間佛教禪法」的說法時，呂勝強居士認為她對於導師禪觀的詮釋並沒有很精確，因此才又出版了《妙雲華雨的禪思》一書，不知道師父您是怎麼看待這件事的呢？</w:t>
      </w:r>
    </w:p>
    <w:p>
      <w:pPr>
        <w:widowControl/>
        <w:spacing w:after="60" w:line="348" w:lineRule="auto"/>
      </w:pPr>
      <w:r>
        <w:rPr>
          <w:rFonts w:ascii="Times New Roman" w:hAnsi="Times New Roman" w:eastAsia="DFKai-SB"/>
          <w:b/>
          <w:color w:val="274C5E"/>
          <w:sz w:val="21"/>
        </w:rPr>
        <w:t>長慈法師：</w:t>
      </w:r>
      <w:r>
        <w:rPr>
          <w:rFonts w:ascii="Times New Roman" w:hAnsi="Times New Roman" w:eastAsia="PMingLiU"/>
          <w:b w:val="0"/>
          <w:sz w:val="21"/>
        </w:rPr>
        <w:t>性廣法師的書我沒有去看過，所以我不知道她是怎麼寫的。但就我們看來，導師提出的修行體系在《成佛之道》當中，就已經很完整的表達出來有兩個體系，分別是「止」與「觀」，「止」導師採用的是《瑜珈師地論》裡面的九住心、八斷行這個修行的方法，「觀」導師採用的是般若跟中觀的方式，所以導師的修行體系已經很完整了，我不太知道她的書中還有再補充什麼。因為導師對於人間佛教的修行體系，從歸敬三寶一直到成佛菩薩的修行都在《成佛之道》當中寫的很完整，他不一定一下就讓你看的很明白，有些地方寫的很簡約，但裡面該有的都有。讀得懂的人就讀得懂，讀不懂的人會覺得導師好像很多地方沒講到，但這是讀的人的問題。</w:t>
      </w:r>
    </w:p>
    <w:p>
      <w:pPr>
        <w:widowControl/>
        <w:spacing w:after="60" w:line="348" w:lineRule="auto"/>
        <w:ind w:firstLine="420"/>
      </w:pPr>
      <w:r>
        <w:rPr>
          <w:rFonts w:ascii="Times New Roman" w:hAnsi="Times New Roman" w:eastAsia="PMingLiU"/>
          <w:b w:val="0"/>
          <w:sz w:val="21"/>
        </w:rPr>
        <w:t>呂勝強老師我們稱他為老師，在我們學團當中每個人也都還是有各自對修行的理解，所以他的書我也沒有特別細讀，但至少他是摘錄導師的著作，沒有特別開創自己的新觀點，他主要就是從《妙雲集》和《華雨集》中摘錄出導師對禪修的開示來做編輯的。</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最重要的貢獻，是為幾樁爭議事件補上福嚴一方的證詞。其一，關於「八敬法是佛制」的表態，長慈法師表示福嚴方面曾私下向導師本人及明聖法師確認，那是導師自己的意志，而非如外界所傳是被逼表態；他並說明導師的立場是——依經典考據八敬法確為佛世所制，但條文在時空轉換後可由僧團合議、以開遮持犯的方式調整，而不必用「撕毀」的方式處理。其二，關於福嚴恢復男眾道場，他指出真華長老當年另辦中道學院安置女眾，並非驅趕，昭慧法師的說法「是一部分的事實」。其三，他說明福嚴從未要求女眾行八敬法，女眾頂禮時均相互頂禮；至於同志佛化婚禮，他主張拆開來看——任何人都可以學佛，但在戒條未改之前貿然受戒有所疑慮。</w:t>
      </w:r>
    </w:p>
    <w:p>
      <w:pPr>
        <w:widowControl/>
        <w:spacing w:after="60" w:line="348" w:lineRule="auto"/>
        <w:ind w:firstLine="420"/>
      </w:pPr>
      <w:r>
        <w:rPr>
          <w:rFonts w:ascii="Times New Roman" w:hAnsi="Times New Roman" w:eastAsia="PMingLiU"/>
          <w:b w:val="0"/>
          <w:sz w:val="21"/>
        </w:rPr>
        <w:t>在建制史層面，訪談記錄了福嚴的重要發展：厚觀法師引入日本學術標準（畢業論文發表、《福嚴佛學研究》期刊、課程地圖），福嚴因校地、師資限制與必須兼收女眾等因素放棄大學立案；印順文教基金會1997年即獲導師授權成立，導師著作電子化早於CBETA，「講義」與導師生前親訂的「講記」性質有別。對於性廣法師的人間佛教禪法，長慈法師的立場是：導師的修行體系在《成佛之道》中已然完整——止採《瑜伽師地論》九住心、八斷行，觀採般若中觀——讀不懂是讀者的問題。這些證言與弘誓方面的觀點並置，正凸顯了印順思想傳承中路線詮釋的分歧。</w:t>
      </w:r>
    </w:p>
    <w:p>
      <w:pPr>
        <w:widowControl/>
        <w:spacing w:after="60" w:line="348" w:lineRule="auto"/>
        <w:ind w:firstLine="420"/>
      </w:pPr>
      <w:r>
        <w:rPr>
          <w:rFonts w:ascii="Times New Roman" w:hAnsi="Times New Roman" w:eastAsia="PMingLiU"/>
          <w:b w:val="0"/>
          <w:sz w:val="21"/>
        </w:rPr>
        <w:t>附件、釋長慈法師口述訪談</w:t>
      </w:r>
    </w:p>
    <w:p>
      <w:pPr>
        <w:pStyle w:val="Heading2"/>
        <w:keepNext/>
        <w:spacing w:before="220" w:after="100"/>
      </w:pPr>
      <w:r>
        <w:rPr>
          <w:rFonts w:ascii="Times New Roman" w:hAnsi="Times New Roman" w:eastAsia="DFKai-SB"/>
          <w:b/>
          <w:color w:val="274C5E"/>
          <w:sz w:val="25"/>
        </w:rPr>
        <w:t>一、福嚴佛學院的傳承與改革</w:t>
      </w:r>
    </w:p>
    <w:p>
      <w:pPr>
        <w:widowControl/>
        <w:spacing w:after="60" w:line="348" w:lineRule="auto"/>
        <w:ind w:firstLine="420"/>
      </w:pPr>
      <w:r>
        <w:rPr>
          <w:rFonts w:ascii="Times New Roman" w:hAnsi="Times New Roman" w:eastAsia="PMingLiU"/>
          <w:b w:val="0"/>
          <w:sz w:val="21"/>
        </w:rPr>
        <w:t>請問法師出家的因緣為何？為何會選擇就讀福嚴佛學院？後來為何會再到澳洲進修？</w:t>
      </w:r>
    </w:p>
    <w:p>
      <w:pPr>
        <w:widowControl/>
        <w:spacing w:after="60" w:line="348" w:lineRule="auto"/>
        <w:ind w:firstLine="420"/>
      </w:pPr>
      <w:r>
        <w:rPr>
          <w:rFonts w:ascii="Times New Roman" w:hAnsi="Times New Roman" w:eastAsia="PMingLiU"/>
          <w:b w:val="0"/>
          <w:sz w:val="21"/>
        </w:rPr>
        <w:t>請問福嚴佛學院在厚觀法師任內有做哪些方面的改革？學制更改為大學部和研究所的初衷為何？在長慈法師任內，又有哪些延續與改革的政策？</w:t>
      </w:r>
    </w:p>
    <w:p>
      <w:pPr>
        <w:widowControl/>
        <w:spacing w:after="60" w:line="348" w:lineRule="auto"/>
        <w:ind w:firstLine="420"/>
      </w:pPr>
      <w:r>
        <w:rPr>
          <w:rFonts w:ascii="Times New Roman" w:hAnsi="Times New Roman" w:eastAsia="PMingLiU"/>
          <w:b w:val="0"/>
          <w:sz w:val="21"/>
        </w:rPr>
        <w:t>請問為何福嚴會再成立印順文教基金會？印順導師著作電子檔是怎麼完成的？導師的著作是怎麼被翻譯成英文的呢？厚觀法師後來出版《大智度論講義》、《法華經講義》、《維摩經講義》的因緣又是為何？</w:t>
      </w:r>
    </w:p>
    <w:p>
      <w:pPr>
        <w:pStyle w:val="Heading2"/>
        <w:keepNext/>
        <w:spacing w:before="220" w:after="100"/>
      </w:pPr>
      <w:r>
        <w:rPr>
          <w:rFonts w:ascii="Times New Roman" w:hAnsi="Times New Roman" w:eastAsia="DFKai-SB"/>
          <w:b/>
          <w:color w:val="274C5E"/>
          <w:sz w:val="25"/>
        </w:rPr>
        <w:t>二、福嚴精舍與其他團體的互動</w:t>
      </w:r>
    </w:p>
    <w:p>
      <w:pPr>
        <w:widowControl/>
        <w:spacing w:after="60" w:line="348" w:lineRule="auto"/>
        <w:ind w:firstLine="420"/>
      </w:pPr>
      <w:r>
        <w:rPr>
          <w:rFonts w:ascii="Times New Roman" w:hAnsi="Times New Roman" w:eastAsia="PMingLiU"/>
          <w:b w:val="0"/>
          <w:sz w:val="21"/>
        </w:rPr>
        <w:t>請問福嚴佛學院與福嚴精舍在執事上是分開的嗎？佛學院的學僧和精舍的常住眾是否也有分別？福嚴精舍與慧日講堂之間大致是如何互動的呢？</w:t>
      </w:r>
    </w:p>
    <w:p>
      <w:pPr>
        <w:widowControl/>
        <w:spacing w:after="60" w:line="348" w:lineRule="auto"/>
        <w:ind w:firstLine="420"/>
      </w:pPr>
      <w:r>
        <w:rPr>
          <w:rFonts w:ascii="Times New Roman" w:hAnsi="Times New Roman" w:eastAsia="PMingLiU"/>
          <w:b w:val="0"/>
          <w:sz w:val="21"/>
        </w:rPr>
        <w:t>請問法師和昭慧法師和性廣法師有過什麼互動嗎？曾經有參與過弘誓的學術活動嗎？法師如何看待昭慧法師和性廣法師對人間佛教思想的實踐呢？</w:t>
      </w:r>
    </w:p>
    <w:p>
      <w:pPr>
        <w:widowControl/>
        <w:spacing w:after="60" w:line="348" w:lineRule="auto"/>
        <w:ind w:firstLine="420"/>
      </w:pPr>
      <w:r>
        <w:rPr>
          <w:rFonts w:ascii="Times New Roman" w:hAnsi="Times New Roman" w:eastAsia="PMingLiU"/>
          <w:b w:val="0"/>
          <w:sz w:val="21"/>
        </w:rPr>
        <w:t>請問福嚴佛學院現在仍舊支援壹同女眾佛學院的教學嗎？和妙雲蘭若以及華雨精舍則有哪些互動與交流呢？</w:t>
      </w:r>
    </w:p>
    <w:p>
      <w:pPr>
        <w:widowControl/>
        <w:spacing w:after="60" w:line="348" w:lineRule="auto"/>
        <w:ind w:firstLine="420"/>
      </w:pPr>
      <w:r>
        <w:rPr>
          <w:rFonts w:ascii="Times New Roman" w:hAnsi="Times New Roman" w:eastAsia="PMingLiU"/>
          <w:b w:val="0"/>
          <w:sz w:val="21"/>
        </w:rPr>
        <w:t>筆者與釋長慈法師的訪談合照</w:t>
      </w:r>
    </w:p>
    <w:p>
      <w:pPr>
        <w:widowControl/>
        <w:spacing w:after="60" w:line="348" w:lineRule="auto"/>
        <w:ind w:firstLine="420"/>
      </w:pPr>
      <w:r>
        <w:rPr>
          <w:rFonts w:ascii="Times New Roman" w:hAnsi="Times New Roman" w:eastAsia="PMingLiU"/>
          <w:b w:val="0"/>
          <w:sz w:val="21"/>
        </w:rPr>
        <w:t>【拍攝時間：2024年8月20日，地點：福嚴佛學院圖書館】</w:t>
      </w:r>
    </w:p>
    <w:p>
      <w:r>
        <w:br w:type="page"/>
      </w:r>
    </w:p>
    <w:p>
      <w:pPr>
        <w:pStyle w:val="Heading1"/>
        <w:keepNext/>
        <w:widowControl/>
        <w:spacing w:before="160" w:after="220"/>
      </w:pPr>
      <w:r>
        <w:rPr>
          <w:rFonts w:ascii="Times New Roman" w:hAnsi="Times New Roman" w:eastAsia="DFKai-SB"/>
          <w:b/>
          <w:color w:val="274C5E"/>
          <w:sz w:val="30"/>
        </w:rPr>
        <w:t>佛教藝術與印順思想的交融：釋寬謙法師訪談記</w:t>
      </w:r>
    </w:p>
    <w:p>
      <w:pPr>
        <w:spacing w:after="40"/>
      </w:pPr>
      <w:r>
        <w:rPr>
          <w:rFonts w:ascii="Times New Roman" w:hAnsi="Times New Roman" w:eastAsia="PMingLiU"/>
          <w:b w:val="0"/>
          <w:color w:val="666666"/>
          <w:sz w:val="17"/>
        </w:rPr>
        <w:t>受訪者：釋寬謙法師</w:t>
      </w:r>
    </w:p>
    <w:p>
      <w:pPr>
        <w:spacing w:after="40"/>
      </w:pPr>
      <w:r>
        <w:rPr>
          <w:rFonts w:ascii="Times New Roman" w:hAnsi="Times New Roman" w:eastAsia="PMingLiU"/>
          <w:b w:val="0"/>
          <w:color w:val="666666"/>
          <w:sz w:val="17"/>
        </w:rPr>
        <w:t>訪問時間：2024年9月19日</w:t>
      </w:r>
    </w:p>
    <w:p>
      <w:pPr>
        <w:spacing w:after="40"/>
      </w:pPr>
      <w:r>
        <w:rPr>
          <w:rFonts w:ascii="Times New Roman" w:hAnsi="Times New Roman" w:eastAsia="PMingLiU"/>
          <w:b w:val="0"/>
          <w:color w:val="666666"/>
          <w:sz w:val="17"/>
        </w:rPr>
        <w:t>訪問地點：覺風佛教藝術文化基金會臨時辦公室（台北）</w:t>
      </w:r>
    </w:p>
    <w:p>
      <w:pPr>
        <w:pStyle w:val="Heading2"/>
        <w:keepNext/>
        <w:spacing w:before="220" w:after="100"/>
      </w:pPr>
      <w:r>
        <w:rPr>
          <w:rFonts w:ascii="Times New Roman" w:hAnsi="Times New Roman" w:eastAsia="DFKai-SB"/>
          <w:b/>
          <w:color w:val="274C5E"/>
          <w:sz w:val="25"/>
        </w:rPr>
        <w:t>一、前言</w:t>
      </w:r>
    </w:p>
    <w:p>
      <w:pPr>
        <w:pStyle w:val="Heading3"/>
        <w:keepNext/>
      </w:pPr>
      <w:r>
        <w:rPr>
          <w:rFonts w:ascii="Times New Roman" w:hAnsi="Times New Roman" w:eastAsia="DFKai-SB"/>
          <w:b/>
          <w:sz w:val="23"/>
        </w:rPr>
        <w:t>（一）訪談簡介</w:t>
      </w:r>
    </w:p>
    <w:p>
      <w:pPr>
        <w:widowControl/>
        <w:spacing w:after="60" w:line="348" w:lineRule="auto"/>
        <w:ind w:firstLine="420"/>
      </w:pPr>
      <w:r>
        <w:rPr>
          <w:rFonts w:ascii="Times New Roman" w:hAnsi="Times New Roman" w:eastAsia="PMingLiU"/>
          <w:b w:val="0"/>
          <w:sz w:val="21"/>
        </w:rPr>
        <w:t>「覺風」二字，是覺心法師與楊英風的合稱——一位精通佛法、一位精通藝術。這個法號本身就預示了寬謙法師一生的路向：作為雕塑大師楊英風之女、建築科班出身的比丘尼，她因協助福嚴佛學院重建而讀到印順導師的《學佛三要》，自述「豁然開朗」，此後以建築人的訓練將導師艱深的著作系統化、圖像化，成為印順思想在知識界與海外傳播的一條獨特管道。</w:t>
      </w:r>
    </w:p>
    <w:p>
      <w:pPr>
        <w:widowControl/>
        <w:spacing w:after="60" w:line="348" w:lineRule="auto"/>
        <w:ind w:firstLine="420"/>
      </w:pPr>
      <w:r>
        <w:rPr>
          <w:rFonts w:ascii="Times New Roman" w:hAnsi="Times New Roman" w:eastAsia="PMingLiU"/>
          <w:b w:val="0"/>
          <w:sz w:val="21"/>
        </w:rPr>
        <w:t>在本研究中，寬謙法師補上的是「佛教藝術」這一塊拼圖：她以《法華經》權實之說詮釋圖像與建築作為方便善巧的度眾功能，在北投覺風佛教藝術學院邀請安藤忠雄參與設計部派佛教石窟意象的壇城，把人間佛教的「走入人間」落實為可見可感的空間。她也親身見證了楊英風皈依導師的因緣，以及法源講寺一系與昭慧法師、性廣法師的交往。</w:t>
      </w:r>
    </w:p>
    <w:p>
      <w:pPr>
        <w:widowControl/>
        <w:spacing w:after="60" w:line="348" w:lineRule="auto"/>
        <w:ind w:firstLine="420"/>
      </w:pPr>
      <w:r>
        <w:rPr>
          <w:rFonts w:ascii="Times New Roman" w:hAnsi="Times New Roman" w:eastAsia="PMingLiU"/>
          <w:b w:val="0"/>
          <w:sz w:val="21"/>
        </w:rPr>
        <w:t>訪談內容涵蓋：楊英風老師與覺心法師、印順導師的因緣，法師的出家歷程與自學經驗，法源講寺與永修精舍的弘法，北投覺風學院的設計理念與佛教藝術的人間佛教詮釋，以及覺風與弘誓學院的合作和對兩位法師的評價。</w:t>
      </w:r>
    </w:p>
    <w:p>
      <w:pPr>
        <w:pStyle w:val="Heading3"/>
        <w:keepNext/>
      </w:pPr>
      <w:r>
        <w:rPr>
          <w:rFonts w:ascii="Times New Roman" w:hAnsi="Times New Roman" w:eastAsia="DFKai-SB"/>
          <w:b/>
          <w:sz w:val="23"/>
        </w:rPr>
        <w:t>（二）受訪者簡介</w:t>
      </w:r>
    </w:p>
    <w:p>
      <w:pPr>
        <w:widowControl/>
        <w:spacing w:after="60" w:line="348" w:lineRule="auto"/>
        <w:ind w:firstLine="420"/>
      </w:pPr>
      <w:r>
        <w:rPr>
          <w:rFonts w:ascii="Times New Roman" w:hAnsi="Times New Roman" w:eastAsia="PMingLiU"/>
          <w:b w:val="0"/>
          <w:sz w:val="21"/>
        </w:rPr>
        <w:t>釋寬謙法師，1956年生，建築科班出身（曾任職建築師事務所、協助楊英風老師雕塑放大與景觀工程約四五年），1986年（民國75年，30歲）於新竹法源講寺、依止覺心法師剃度出家。其師覺心法師為斌宗法師之徒，斌宗法師則為民國30年代將天台宗引回台灣的重要法師之一。寬謙法師出家不到一年，師父覺心法師即往生；後因協助福嚴佛學院重建建築而結識真華長老、深入閱讀印順導師《妙雲集》，特別是《學佛三要》一書讓他「豁然開朗」。法師長期在法源講寺、法源別院、永修精舍、覺風佛教藝術文化基金會、以及美國印順導師基金會等地弘揚印順思想，並以建築背景將印順思想圖像化、系統化；2010年於北投購地（法拍）創立覺風佛教藝術學院，並邀請安藤忠雄大師參與設計部派佛教石窟意象的壇城建築。</w:t>
      </w:r>
    </w:p>
    <w:p>
      <w:pPr>
        <w:pStyle w:val="Heading2"/>
        <w:keepNext/>
        <w:spacing w:before="220" w:after="100"/>
      </w:pPr>
      <w:r>
        <w:rPr>
          <w:rFonts w:ascii="Times New Roman" w:hAnsi="Times New Roman" w:eastAsia="DFKai-SB"/>
          <w:b/>
          <w:color w:val="274C5E"/>
          <w:sz w:val="25"/>
        </w:rPr>
        <w:t>二、楊英風老師、覺心法師與出家因緣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法師您好，很感謝您接受這次的訪談。可以先請問您的令尊楊英風老師是怎麼認識印順導師的？為何後來會選擇皈依導師？</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覺得是我引薦的。我自己受印順導師影響很大，所以我出家之後讀到導師的很多著作，都會跟我父親報告。他也非常有興趣、很能夠聽。那也是很久以後、好幾年以後，可能福嚴佛學院快要落成了吧，我就建議說「父親是不是能夠去皈依導師」，我父親也很高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那您出家的因緣是什麼？「覺風」這個法號的由來是？</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們家庭算是一個佛教家庭，我父親本身很有善根，他受到大同雲岡大佛的影響——他被鎮攝在大佛的腳底下。他在北京輔仁大學美術系讀書，那時候本想讀清華建築系，但清華還沒復校；他後來在東京美術學校學的是建築，但沒有學完——二戰爆發就回到北京。</w:t>
      </w:r>
    </w:p>
    <w:p>
      <w:pPr>
        <w:widowControl/>
        <w:spacing w:after="60" w:line="348" w:lineRule="auto"/>
        <w:ind w:firstLine="420"/>
      </w:pPr>
      <w:r>
        <w:rPr>
          <w:rFonts w:ascii="Times New Roman" w:hAnsi="Times New Roman" w:eastAsia="PMingLiU"/>
          <w:b w:val="0"/>
          <w:sz w:val="21"/>
        </w:rPr>
        <w:t>我父親早就學佛、也願意接觸佛法，他的方外之交不少。我師父覺心法師是他的好朋友——當時蓋法源講寺時，覺心法師請我父親來協助、塑造佛像（包括斌公法師紀念塔裡的佛像），他們結緣得很早。等於說「一位精通藝術、一位精通佛法」結成好朋友。所以我出家之後取「覺風」這個法號，就是「覺心法師＋楊英風」的結合——兩位正好是佛教跟藝術的結合。</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那當時楊老師有皈依覺心法師嗎？</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我不太清楚。我在我師父覺心法師座下剃度，不到一年他就往生了。我父親跟覺心法師比較像朋友、不像師徒，輩分還沒拉開、年紀差不多，所以可能沒有皈依。</w:t>
      </w:r>
    </w:p>
    <w:p>
      <w:pPr>
        <w:widowControl/>
        <w:spacing w:after="60" w:line="348" w:lineRule="auto"/>
        <w:ind w:firstLine="420"/>
      </w:pPr>
      <w:r>
        <w:rPr>
          <w:rFonts w:ascii="Times New Roman" w:hAnsi="Times New Roman" w:eastAsia="PMingLiU"/>
          <w:b w:val="0"/>
          <w:sz w:val="21"/>
        </w:rPr>
        <w:t>我自己是民國75年（1986年，三十歲）出家——讀完建築、又工作了好幾年才出家，當時覺得自己已經很晚了（傳統道場師父大多十八、二十歲就出家）。我師父走得很早、不到一年就往生，所以我沒有童年、沒有成長期，那個時候也沒去讀佛學院——「我以為自己已經很晚了，沒有想到要去佛學院讀書」。</w:t>
      </w:r>
    </w:p>
    <w:p>
      <w:pPr>
        <w:pStyle w:val="Heading2"/>
        <w:keepNext/>
        <w:spacing w:before="220" w:after="100"/>
      </w:pPr>
      <w:r>
        <w:rPr>
          <w:rFonts w:ascii="Times New Roman" w:hAnsi="Times New Roman" w:eastAsia="DFKai-SB"/>
          <w:b/>
          <w:color w:val="274C5E"/>
          <w:sz w:val="25"/>
        </w:rPr>
        <w:t>三、福嚴佛學院重建與認識印順思想</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那您是怎麼開始接觸印順導師的著作與思想的？</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出家沒多久，正好福嚴佛學院的師生（老院長真華長老帶著同學們）過來法源講寺烤地瓜。真華長老說他要重建福嚴——我想說「我學的是建築，可以來幫忙」。他很高興，因為早期蓋佛寺沒有什麼設計觀念、比較不會找建築師——真華長老也是用「比」的：「我要這樣子走多少步，這邊是大殿、要有左右、要有東西廂房」。</w:t>
      </w:r>
    </w:p>
    <w:p>
      <w:pPr>
        <w:widowControl/>
        <w:spacing w:after="60" w:line="348" w:lineRule="auto"/>
        <w:ind w:firstLine="420"/>
      </w:pPr>
      <w:r>
        <w:rPr>
          <w:rFonts w:ascii="Times New Roman" w:hAnsi="Times New Roman" w:eastAsia="PMingLiU"/>
          <w:b w:val="0"/>
          <w:sz w:val="21"/>
        </w:rPr>
        <w:t>我是建築科班出身，我父親也有一個事務所，我等於協助他做了四五年的雕塑放大與景觀工程。我說我可以來幫忙，那天父親也正好在法源寺，真華長老看到也很高興。後來福嚴跟慧日的佛像都是父親雕塑、建築都是我們參與設計的（我們把想法告訴建築師）。也是因為這樣，我到福嚴就有機會看到印順導師的著作。</w:t>
      </w:r>
    </w:p>
    <w:p>
      <w:pPr>
        <w:widowControl/>
        <w:spacing w:after="60" w:line="348" w:lineRule="auto"/>
        <w:ind w:firstLine="420"/>
      </w:pPr>
      <w:r>
        <w:rPr>
          <w:rFonts w:ascii="Times New Roman" w:hAnsi="Times New Roman" w:eastAsia="PMingLiU"/>
          <w:b w:val="0"/>
          <w:sz w:val="21"/>
        </w:rPr>
        <w:t>我讀到導師的書覺得豁然開朗——從《學佛三要》進去的。剛開始我在福嚴教的是斌宗法師（我師公）的《阿彌陀經》跟《普賢行願品》；華嚴專宗佛學院的成一長老也來找我教書，我還很有勇氣地講《中國佛教史》跟《傳燈錄》——「真的是初生之犢不畏虎」。後來我自學的方式才知道，星雲法師、昭慧法師其實也都是自學的、沒有去讀佛學院。</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您讀印順導師的書之後，怎麼看「天台宗」跟印順思想的關係？</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的師父覺心法師走得很早，我也沒機會跟他學天台。我剛接觸的是導師的書，所以我就直接用導師的書來講課。後來慢慢讀以後，我覺得禪宗、淨土宗、天台、華嚴宗其實是「中國化的佛法」——當然它也是正法，但中國文化的成分也不少。</w:t>
      </w:r>
    </w:p>
    <w:p>
      <w:pPr>
        <w:widowControl/>
        <w:spacing w:after="60" w:line="348" w:lineRule="auto"/>
        <w:ind w:firstLine="420"/>
      </w:pPr>
      <w:r>
        <w:rPr>
          <w:rFonts w:ascii="Times New Roman" w:hAnsi="Times New Roman" w:eastAsia="PMingLiU"/>
          <w:b w:val="0"/>
          <w:sz w:val="21"/>
        </w:rPr>
        <w:t>印順導師的思想是會比較跳開中國的翻譯過程（中國的翻譯比較迂迴）、對空義的部分中國比較不容易講清楚——唯有導師才能把這個部分講清楚。他是從「印度佛教思想史」的整個架構來看待佛法的，這個我覺得受益很大。</w:t>
      </w:r>
    </w:p>
    <w:p>
      <w:pPr>
        <w:pStyle w:val="Heading2"/>
        <w:keepNext/>
        <w:spacing w:before="220" w:after="100"/>
      </w:pPr>
      <w:r>
        <w:rPr>
          <w:rFonts w:ascii="Times New Roman" w:hAnsi="Times New Roman" w:eastAsia="DFKai-SB"/>
          <w:b/>
          <w:color w:val="274C5E"/>
          <w:sz w:val="25"/>
        </w:rPr>
        <w:t>四、法源講寺的弘法經驗</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您在法源講寺住持期間是怎麼推廣印順思想的？跟原本的天台思想有衝突嗎？</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要推廣的不是「導師思想」本身，而是「要開始弘法」這件事——法源講寺本來也是個傳統道場。當然以法會為主，居士護持我們、家裡有人往生時會去做佛事；但我們做佛事的同時也要「把佛法帶進去」，不只是為他們念佛或誦經。</w:t>
      </w:r>
    </w:p>
    <w:p>
      <w:pPr>
        <w:widowControl/>
        <w:spacing w:after="60" w:line="348" w:lineRule="auto"/>
        <w:ind w:firstLine="420"/>
      </w:pPr>
      <w:r>
        <w:rPr>
          <w:rFonts w:ascii="Times New Roman" w:hAnsi="Times New Roman" w:eastAsia="PMingLiU"/>
          <w:b w:val="0"/>
          <w:sz w:val="21"/>
        </w:rPr>
        <w:t>每年過年跟七月各拜一部梁皇懺，拜起來都好幾天，每枝香之間大概有半個鐘頭的休息時間。我當時想，真的要禮佛拜懺的信徒很多、可是專門講課的話沒什麼聽眾（當時大家沒有聽法的習慣）。所以我就從法會開始——一枝香一枝香中間的休息時間，讓有事的居士出去、沒事的坐下來，我就講梁皇寶懺裡面我感動的詞句跟內容。我會在誦的過程中折一下那些感動我的部分，回頭就把折的部分拿起來講。</w:t>
      </w:r>
    </w:p>
    <w:p>
      <w:pPr>
        <w:widowControl/>
        <w:spacing w:after="60" w:line="348" w:lineRule="auto"/>
        <w:ind w:firstLine="420"/>
      </w:pPr>
      <w:r>
        <w:rPr>
          <w:rFonts w:ascii="Times New Roman" w:hAnsi="Times New Roman" w:eastAsia="PMingLiU"/>
          <w:b w:val="0"/>
          <w:sz w:val="21"/>
        </w:rPr>
        <w:t>居士來護持，我們不只是回饋一頓素齋，「應該是佛法的回饋」。從這樣開始講，大家慢慢有興趣。後來我們把法源講寺的客廳整理成小講堂，就這樣子開始講課——一位常住眾師父梵唄很好，我跟他合作。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那離開法源講寺、創立法源別院跟永修精舍的過程是怎樣的？</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師父覺心法師往生得很突然，他在中山北路有一個弘法院（其實是斌宗法師留下來的），他沒有交代清楚。後來他俗家的兄弟就跟我們打官司，因為他沒有登記在佛寺底下，他們是法定繼承人。我們沒辦法把弘法院處理回來，所以就在新竹買了一個講堂——「法源別院」，是法源講寺在市區的講堂。</w:t>
      </w:r>
    </w:p>
    <w:p>
      <w:pPr>
        <w:widowControl/>
        <w:spacing w:after="60" w:line="348" w:lineRule="auto"/>
        <w:ind w:firstLine="420"/>
      </w:pPr>
      <w:r>
        <w:rPr>
          <w:rFonts w:ascii="Times New Roman" w:hAnsi="Times New Roman" w:eastAsia="PMingLiU"/>
          <w:b w:val="0"/>
          <w:sz w:val="21"/>
        </w:rPr>
        <w:t>我大概從1989-1990年（福嚴佛學院落成那段時間）開始固定開課，請過真華長老、中台山惟覺老和尚等高僧去演講，自己也開課。出版部分一開始也只是為了訊息發布、季刊（三個月一次）——把斌宗法師以前的著作變成專文、加上佛法。我大概從1990年起課程就沒斷過，八九成以上都是以印順導師的內容為主。</w:t>
      </w:r>
    </w:p>
    <w:p>
      <w:pPr>
        <w:widowControl/>
        <w:spacing w:after="60" w:line="348" w:lineRule="auto"/>
        <w:ind w:firstLine="420"/>
      </w:pPr>
      <w:r>
        <w:rPr>
          <w:rFonts w:ascii="Times New Roman" w:hAnsi="Times New Roman" w:eastAsia="PMingLiU"/>
          <w:b w:val="0"/>
          <w:sz w:val="21"/>
        </w:rPr>
        <w:t>我也曾經到交通大學、清華大學、新竹師院的佛學社講課。在交大、清大就開始講《成佛之道》（雖然時間有限沒法整部講完），開始嘗試講印順導師的思想。</w:t>
      </w:r>
    </w:p>
    <w:p>
      <w:pPr>
        <w:widowControl/>
        <w:spacing w:after="60" w:line="348" w:lineRule="auto"/>
        <w:ind w:firstLine="420"/>
      </w:pPr>
      <w:r>
        <w:rPr>
          <w:rFonts w:ascii="Times New Roman" w:hAnsi="Times New Roman" w:eastAsia="PMingLiU"/>
          <w:b w:val="0"/>
          <w:sz w:val="21"/>
        </w:rPr>
        <w:t>我2007年離開法源講寺、直接到永修精舍。我們的「五師父」（後來的住持）跟性廣法師、昭慧法師關係很好，所以後來他們請性廣、昭慧到法源講寺講課。我到永修精舍以後過程難免有半年一年的落差，恢復以後我就繼續講、還是以導師的思想為主，沒有再請昭慧、性廣他們去永修。</w:t>
      </w:r>
    </w:p>
    <w:p>
      <w:pPr>
        <w:pStyle w:val="Heading2"/>
        <w:keepNext/>
        <w:spacing w:before="220" w:after="100"/>
      </w:pPr>
      <w:r>
        <w:rPr>
          <w:rFonts w:ascii="Times New Roman" w:hAnsi="Times New Roman" w:eastAsia="DFKai-SB"/>
          <w:b/>
          <w:color w:val="274C5E"/>
          <w:sz w:val="25"/>
        </w:rPr>
        <w:t>五、北投覺風藝術學院與佛教藝術的詮釋</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那您後來為何會在北投建立覺風佛教藝術學院？</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北投是因緣際會。我們在台北沒有落腳之處——當時租了松江路上的居士房子。2010年的時候有居士告訴我們北投有一塊地（法拍的）、而且很大。一部分是公園預定地、但整個還是覺風的。</w:t>
      </w:r>
    </w:p>
    <w:p>
      <w:pPr>
        <w:widowControl/>
        <w:spacing w:after="60" w:line="348" w:lineRule="auto"/>
        <w:ind w:firstLine="420"/>
      </w:pPr>
      <w:r>
        <w:rPr>
          <w:rFonts w:ascii="Times New Roman" w:hAnsi="Times New Roman" w:eastAsia="PMingLiU"/>
          <w:b w:val="0"/>
          <w:sz w:val="21"/>
        </w:rPr>
        <w:t>那塊地買下來的時候本身沒什麼建築、只有一個老房子。我們把它修一修就變講堂（可容納150人左右），外面搭棚子（人多的時候可以同時兩百多人聽課）。前年人家提供這邊（這個臨時辦公室）給我們用，因為北投今年要建築、變工地了，我們才暫時搬到這邊。</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北投的新建築有什麼設計理念？跟一般的佛寺有何不同？</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們請了安藤忠雄大師來參與設計。我自己這幾年去印度大概走了七趟——有兩個路線：一個是「朝聖路線」（沿著恆河兩岸的本印）、一個是「石窟路線」（部派佛教分裂時從德里一直到孟買的石窟，這些石窟裡頭有最早的佛堂）。</w:t>
      </w:r>
    </w:p>
    <w:p>
      <w:pPr>
        <w:widowControl/>
        <w:spacing w:after="60" w:line="348" w:lineRule="auto"/>
        <w:ind w:firstLine="420"/>
      </w:pPr>
      <w:r>
        <w:rPr>
          <w:rFonts w:ascii="Times New Roman" w:hAnsi="Times New Roman" w:eastAsia="PMingLiU"/>
          <w:b w:val="0"/>
          <w:sz w:val="21"/>
        </w:rPr>
        <w:t>我們將來在北投要蓋的佛堂，跟我們想像中的佛堂不一樣——它是「石窟意象」，核心是佛塔（不是佛像）。佛像是西元一世紀才有的、是佛陀入滅後五百多年才開始的；傳到中國也是五百多年後才有。我們的印象佛堂是木構造、中國式的——那叫做「中國式的佛教」。我是站在建築的立場去找它的源頭，要還原回去那個年代——它有點像教堂的高深空間，但其實「不是我們佛教去學教堂，是教堂來學我們的」，因為我們在西元前就有了。中國因為木構造的關係變成「寬而淺」、分東西兩班——這是中國式的。</w:t>
      </w:r>
    </w:p>
    <w:p>
      <w:pPr>
        <w:widowControl/>
        <w:spacing w:after="60" w:line="348" w:lineRule="auto"/>
        <w:ind w:firstLine="420"/>
      </w:pPr>
      <w:r>
        <w:rPr>
          <w:rFonts w:ascii="Times New Roman" w:hAnsi="Times New Roman" w:eastAsia="PMingLiU"/>
          <w:b w:val="0"/>
          <w:sz w:val="21"/>
        </w:rPr>
        <w:t>我目前在北投蓋的「壇城」屬於部派佛教（大概西元前兩百多年），比中國的早得多。佛塔還沒有蓋，因為申請上有困難。</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您怎麼從人間佛教的理論詮釋佛教藝術的本質和功能？</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佛教界其實不重視佛教藝術——很多人誤解說「佛教講無相、就不要重視這些相」。但你每天一睜開眼睛，尤其在佛寺裡上大殿，你說你不要看佛像嗎？佛法不是只有思想、文字語言而已。你不能說因為不要重視這些就連佛像都不要——還是有佛像。如果把佛像造得好，其實是很方便度眾、接引眾生的方式。</w:t>
      </w:r>
    </w:p>
    <w:p>
      <w:pPr>
        <w:widowControl/>
        <w:spacing w:after="60" w:line="348" w:lineRule="auto"/>
        <w:ind w:firstLine="420"/>
      </w:pPr>
      <w:r>
        <w:rPr>
          <w:rFonts w:ascii="Times New Roman" w:hAnsi="Times New Roman" w:eastAsia="PMingLiU"/>
          <w:b w:val="0"/>
          <w:sz w:val="21"/>
        </w:rPr>
        <w:t>我會站在《妙法蓮華經》「權實」的立場——「諸法實相」是讓我們解脫的實法，但不是說「我一學佛馬上就可以達於實法」。文字語言是方便善巧、圖像也是方便善巧。沒有這些權巧方便的基礎，是不可能達到實法的修行上。所謂解脫道（個人解脫）跟菩薩道（幫助眾生解脫）的差別只是量的不同。所以圖像、文字語言本身就是方便善巧法、幫助我們有機會踏入佛門——「某種程度上其實也是幫助佛教可以走入人間」。一個好的建築、一個好的佛像在那裡，它本身就有攝受眾生的能力。</w:t>
      </w:r>
    </w:p>
    <w:p>
      <w:pPr>
        <w:widowControl/>
        <w:spacing w:after="60" w:line="348" w:lineRule="auto"/>
        <w:ind w:firstLine="420"/>
      </w:pPr>
      <w:r>
        <w:rPr>
          <w:rFonts w:ascii="Times New Roman" w:hAnsi="Times New Roman" w:eastAsia="PMingLiU"/>
          <w:b w:val="0"/>
          <w:sz w:val="21"/>
        </w:rPr>
        <w:t>早期我也受到很多批評——「你怎麼出家了不務正業」、覺得佛教藝術是「附庸風雅在弄的東西、不是佛法」。但我覺得這個是要藉一段時間跟歷練。原則上我還是以佛法修——佛法是修行的重要依據——但因為還要去理解佛教藝術，當然要再多下功夫；要把佛法這個部分深入，「我要去推動佛教藝術才有說服力」。</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您怎麼把印順導師的思想系統化、圖像化？</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我從1990年開始讀印度佛教思想史，做了很多筆記、講義、圖表——當時很多人考研究所還要參考一下，因為導師的書太難讀了。我曾經為了讀這些（還有讀唯識）禁足過五十幾天——「那是我覺得這輩子去開啟過去世、宿世善根因緣的不可思議經驗」。</w:t>
      </w:r>
    </w:p>
    <w:p>
      <w:pPr>
        <w:widowControl/>
        <w:spacing w:after="60" w:line="348" w:lineRule="auto"/>
        <w:ind w:firstLine="420"/>
      </w:pPr>
      <w:r>
        <w:rPr>
          <w:rFonts w:ascii="Times New Roman" w:hAnsi="Times New Roman" w:eastAsia="PMingLiU"/>
          <w:b w:val="0"/>
          <w:sz w:val="21"/>
        </w:rPr>
        <w:t>導師《印度之佛教》更難讀；我後來讀的是《印度佛教思想史》（導師比較晚年的）。讀了之後我才知道，印順導師所有的架構都架構在印度佛教思想史上——印度之佛教真正發展的脈絡到現在。</w:t>
      </w:r>
    </w:p>
    <w:p>
      <w:pPr>
        <w:widowControl/>
        <w:spacing w:after="60" w:line="348" w:lineRule="auto"/>
        <w:ind w:firstLine="420"/>
      </w:pPr>
      <w:r>
        <w:rPr>
          <w:rFonts w:ascii="Times New Roman" w:hAnsi="Times New Roman" w:eastAsia="PMingLiU"/>
          <w:b w:val="0"/>
          <w:sz w:val="21"/>
        </w:rPr>
        <w:t>譬如導師的《大乘起信論講記》：傳統都站在「真常」的角度談；但印順導師會把這個思想脈絡從根本佛教、原始佛教、部派佛教、初期大乘、後期大乘，一直到真常唯心系，前面交代清楚思想是怎麼演變過來的。這本非常難讀，我曾經花過十天、每天六個小時、總共五六十個小時來講這一本。</w:t>
      </w:r>
    </w:p>
    <w:p>
      <w:pPr>
        <w:widowControl/>
        <w:spacing w:after="60" w:line="348" w:lineRule="auto"/>
        <w:ind w:firstLine="420"/>
      </w:pPr>
      <w:r>
        <w:rPr>
          <w:rFonts w:ascii="Times New Roman" w:hAnsi="Times New Roman" w:eastAsia="PMingLiU"/>
          <w:b w:val="0"/>
          <w:sz w:val="21"/>
        </w:rPr>
        <w:t>因為我學建築出身，可以很系統化、很圖像化地解釋印順導師的思想。所以後來我2007年開始去美國弘法——從仁俊長老的「印順導師基金會」（紐約）開始。美國那邊都是知識分子，是「印順導師思想的顯學」最適合的地方。後來除了仁俊長老那裡，我也跑了新加坡、紐西蘭、日本、歐洲——其實我講的還是導師的書的思想。福嚴佛學院都說我是他們的同學會校友會，我說「我從來沒有當過福嚴的學生，但是福嚴的老師——尤其印順導師的弟子——對我來講就是我的老師」。</w:t>
      </w:r>
    </w:p>
    <w:p>
      <w:pPr>
        <w:pStyle w:val="Heading2"/>
        <w:keepNext/>
        <w:spacing w:before="220" w:after="100"/>
      </w:pPr>
      <w:r>
        <w:rPr>
          <w:rFonts w:ascii="Times New Roman" w:hAnsi="Times New Roman" w:eastAsia="DFKai-SB"/>
          <w:b/>
          <w:color w:val="274C5E"/>
          <w:sz w:val="25"/>
        </w:rPr>
        <w:t>六、與昭慧法師、性廣法師的合作</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您是怎麼認識昭慧法師、性廣法師的？</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他們的關係跟我這邊的因緣比較密切是後來——我們五師父（法源講寺現任住持）跟性廣、昭慧關係很好，所以他們去法源講寺講課。</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您怎麼看昭慧法師發起的「廢除八敬法運動」？</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這個議題昭慧法師起來發動的時候，反彈力反而來自比丘尼比比丘還多——因為早期出家眾已經在這個架構上這麼多年，改變不容易。但是這是時代的因素。台灣已經出了女總統，這個問題慢慢會消除。</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覺風與弘誓有過哪些合作？</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性廣法師、昭慧法師來這邊講課，我們沒有支助他們學費、課程費——但我們提供「一個很好的地方」、提供住宿跟飯食。我覺得這就是佛法、是佛門的道場、我從來沒有改變過。</w:t>
      </w:r>
    </w:p>
    <w:p>
      <w:pPr>
        <w:widowControl/>
        <w:spacing w:after="60" w:line="348" w:lineRule="auto"/>
        <w:ind w:firstLine="420"/>
      </w:pPr>
      <w:r>
        <w:rPr>
          <w:rFonts w:ascii="Times New Roman" w:hAnsi="Times New Roman" w:eastAsia="PMingLiU"/>
          <w:b w:val="0"/>
          <w:sz w:val="21"/>
        </w:rPr>
        <w:t>我覺得昭慧法師跟性廣法師對於台灣佛教界的影響很大——他們是真正在推廣導師的法。性廣法師有帕奧禪師的禪修，他們每年都辦印順導師思想研討會——這是很不容易的。他們也支持了像我這樣對佛教藝術有興趣、但同時又必須深入佛法的法師——讓在家、出家、知識分子、社會各界的人都可以一起學習導師的思想，「跨領域結合才更有度眾生的方便善巧」。</w:t>
      </w:r>
    </w:p>
    <w:p>
      <w:pPr>
        <w:widowControl/>
        <w:spacing w:before="120" w:after="60" w:line="348" w:lineRule="auto"/>
      </w:pPr>
      <w:r>
        <w:rPr>
          <w:rFonts w:ascii="Times New Roman" w:hAnsi="Times New Roman" w:eastAsia="DFKai-SB"/>
          <w:b/>
          <w:color w:val="274C5E"/>
          <w:sz w:val="21"/>
        </w:rPr>
        <w:t>問：</w:t>
      </w:r>
      <w:r>
        <w:rPr>
          <w:rFonts w:ascii="Times New Roman" w:hAnsi="Times New Roman" w:eastAsia="PMingLiU"/>
          <w:b/>
          <w:sz w:val="21"/>
        </w:rPr>
        <w:t>很感謝法師接受訪問。</w:t>
      </w:r>
    </w:p>
    <w:p>
      <w:pPr>
        <w:widowControl/>
        <w:spacing w:after="60" w:line="348" w:lineRule="auto"/>
      </w:pPr>
      <w:r>
        <w:rPr>
          <w:rFonts w:ascii="Times New Roman" w:hAnsi="Times New Roman" w:eastAsia="DFKai-SB"/>
          <w:b/>
          <w:color w:val="274C5E"/>
          <w:sz w:val="21"/>
        </w:rPr>
        <w:t>釋寬謙法師：</w:t>
      </w:r>
      <w:r>
        <w:rPr>
          <w:rFonts w:ascii="Times New Roman" w:hAnsi="Times New Roman" w:eastAsia="PMingLiU"/>
          <w:b w:val="0"/>
          <w:sz w:val="21"/>
        </w:rPr>
        <w:t>不客氣。</w:t>
      </w:r>
    </w:p>
    <w:p>
      <w:pPr>
        <w:pStyle w:val="Heading2"/>
        <w:keepNext/>
        <w:spacing w:before="220" w:after="100"/>
      </w:pPr>
      <w:r>
        <w:rPr>
          <w:rFonts w:ascii="Times New Roman" w:hAnsi="Times New Roman" w:eastAsia="DFKai-SB"/>
          <w:b/>
          <w:color w:val="274C5E"/>
          <w:sz w:val="25"/>
        </w:rPr>
        <w:t>結語</w:t>
      </w:r>
    </w:p>
    <w:p>
      <w:pPr>
        <w:widowControl/>
        <w:spacing w:after="60" w:line="348" w:lineRule="auto"/>
        <w:ind w:firstLine="420"/>
      </w:pPr>
      <w:r>
        <w:rPr>
          <w:rFonts w:ascii="Times New Roman" w:hAnsi="Times New Roman" w:eastAsia="PMingLiU"/>
          <w:b w:val="0"/>
          <w:sz w:val="21"/>
        </w:rPr>
        <w:t>本篇訪談確立了幾項要點。史實方面，寬謙法師證實楊英風老師皈依印順導師是由她本人引薦，而福嚴佛學院與慧日講堂重建時，佛像出自楊英風之手、建築設計則有她的參與——楊家兩代與印順一系的因緣至此完整浮現。弘法方法上，她示範了傳統道場轉型的一條路徑：從梁皇懺法會每枝香之間的半小時講起，讓拜懺的信眾逐漸養成聽法的習慣，「佛事之中要把佛法帶進去」；此後三十餘年課程以導師著作為主，並以圖表與講義將《印度佛教思想史》、唯識、《大乘起信論講記》等難讀的體系圖像化，遠及美國、新加坡、歐洲的知識分子群體。</w:t>
      </w:r>
    </w:p>
    <w:p>
      <w:pPr>
        <w:widowControl/>
        <w:spacing w:after="60" w:line="348" w:lineRule="auto"/>
        <w:ind w:firstLine="420"/>
      </w:pPr>
      <w:r>
        <w:rPr>
          <w:rFonts w:ascii="Times New Roman" w:hAnsi="Times New Roman" w:eastAsia="PMingLiU"/>
          <w:b w:val="0"/>
          <w:sz w:val="21"/>
        </w:rPr>
        <w:t>在觀點層面，法師提出兩個具啟發性的判斷：其一，佛教藝術非「附庸風雅」，而是《法華經》權實架構下的方便善巧——好的佛像與建築本身就有攝受眾生的能力；北投壇城以佛塔為核心的石窟意象，正是回到佛像出現之前的部派佛教源頭。其二，關於廢除八敬法運動，她觀察到反彈聲浪來自比丘尼反而多於比丘，並判斷這是時代因素、將隨社會變遷逐漸消除。她並肯定昭慧法師與性廣法師「是真正在推廣導師的法」，年年舉辦導師思想研討會，且支持了她這樣跨領域的法師——「跨領域結合才更有度眾生的方便善巧」。</w:t>
      </w:r>
    </w:p>
    <w:p>
      <w:pPr>
        <w:pStyle w:val="Heading2"/>
        <w:keepNext/>
        <w:spacing w:before="220" w:after="100"/>
      </w:pPr>
      <w:r>
        <w:rPr>
          <w:rFonts w:ascii="Times New Roman" w:hAnsi="Times New Roman" w:eastAsia="DFKai-SB"/>
          <w:b/>
          <w:color w:val="274C5E"/>
          <w:sz w:val="25"/>
        </w:rPr>
        <w:t>一、法師的弘法與教學</w:t>
      </w:r>
    </w:p>
    <w:p>
      <w:pPr>
        <w:widowControl/>
        <w:spacing w:after="60" w:line="348" w:lineRule="auto"/>
        <w:ind w:firstLine="420"/>
      </w:pPr>
      <w:r>
        <w:rPr>
          <w:rFonts w:ascii="Times New Roman" w:hAnsi="Times New Roman" w:eastAsia="PMingLiU"/>
          <w:b w:val="0"/>
          <w:sz w:val="21"/>
        </w:rPr>
        <w:t>1.請問法師令尊楊英風老師最早是怎麼認識印順導師的，後來為何會選擇皈依導師？</w:t>
      </w:r>
    </w:p>
    <w:p>
      <w:pPr>
        <w:widowControl/>
        <w:spacing w:after="60" w:line="348" w:lineRule="auto"/>
        <w:ind w:firstLine="420"/>
      </w:pPr>
      <w:r>
        <w:rPr>
          <w:rFonts w:ascii="Times New Roman" w:hAnsi="Times New Roman" w:eastAsia="PMingLiU"/>
          <w:b w:val="0"/>
          <w:sz w:val="21"/>
        </w:rPr>
        <w:t>2.請問法師您出家的因緣為何？導師的思想對您認識佛法產生了什麼幫助？在法源寺時，您曾有用什麼樣的方式來推廣印順思想嗎？</w:t>
      </w:r>
    </w:p>
    <w:p>
      <w:pPr>
        <w:widowControl/>
        <w:spacing w:after="60" w:line="348" w:lineRule="auto"/>
        <w:ind w:firstLine="420"/>
      </w:pPr>
      <w:r>
        <w:rPr>
          <w:rFonts w:ascii="Times New Roman" w:hAnsi="Times New Roman" w:eastAsia="PMingLiU"/>
          <w:b w:val="0"/>
          <w:sz w:val="21"/>
        </w:rPr>
        <w:t>3.法師後來為何會想建立北投覺風佛教藝術學院？現在覺風會定期辦什麼活動或課程來推行印順導師思想嗎？您覺得從人間佛教的理論出來，該怎麼詮釋佛教藝術的本質和功能呢？</w:t>
      </w:r>
    </w:p>
    <w:p>
      <w:pPr>
        <w:pStyle w:val="Heading2"/>
        <w:keepNext/>
        <w:spacing w:before="220" w:after="100"/>
      </w:pPr>
      <w:r>
        <w:rPr>
          <w:rFonts w:ascii="Times New Roman" w:hAnsi="Times New Roman" w:eastAsia="DFKai-SB"/>
          <w:b/>
          <w:color w:val="274C5E"/>
          <w:sz w:val="25"/>
        </w:rPr>
        <w:t>二、法師與昭慧法師、性廣法師的互動</w:t>
      </w:r>
    </w:p>
    <w:p>
      <w:pPr>
        <w:widowControl/>
        <w:spacing w:after="60" w:line="348" w:lineRule="auto"/>
        <w:ind w:firstLine="420"/>
      </w:pPr>
      <w:r>
        <w:rPr>
          <w:rFonts w:ascii="Times New Roman" w:hAnsi="Times New Roman" w:eastAsia="PMingLiU"/>
          <w:b w:val="0"/>
          <w:sz w:val="21"/>
        </w:rPr>
        <w:t>1.請問法師您與昭慧法師與性廣法師認識的因緣為何？在「觀音不要走」運動中，楊英風老師對此的看法為何？</w:t>
      </w:r>
    </w:p>
    <w:p>
      <w:pPr>
        <w:widowControl/>
        <w:spacing w:after="60" w:line="348" w:lineRule="auto"/>
        <w:ind w:firstLine="420"/>
      </w:pPr>
      <w:r>
        <w:rPr>
          <w:rFonts w:ascii="Times New Roman" w:hAnsi="Times New Roman" w:eastAsia="PMingLiU"/>
          <w:b w:val="0"/>
          <w:sz w:val="21"/>
        </w:rPr>
        <w:t>2.請問法師是何因緣曾任教於弘誓學院？法師怎麼看弘誓學院的整體建築設計與園區設計的？覺風與弘誓有過哪些合作呢？</w:t>
      </w:r>
    </w:p>
    <w:p>
      <w:pPr>
        <w:widowControl/>
        <w:spacing w:after="60" w:line="348" w:lineRule="auto"/>
        <w:ind w:firstLine="420"/>
      </w:pPr>
      <w:r>
        <w:rPr>
          <w:rFonts w:ascii="Times New Roman" w:hAnsi="Times New Roman" w:eastAsia="PMingLiU"/>
          <w:b w:val="0"/>
          <w:sz w:val="21"/>
        </w:rPr>
        <w:t>3.請問法師，就您對導師人間佛教思想的認識，您覺得昭慧法師和性廣法師在傳揚與實踐人間佛教思想方面，有哪些特點與貢獻？</w:t>
      </w:r>
    </w:p>
    <w:sectPr w:rsidR="00FC693F" w:rsidRPr="0006063C" w:rsidSect="00034616">
      <w:headerReference w:type="default" r:id="rId13"/>
      <w:footerReference w:type="default" r:id="rId14"/>
      <w:pgSz w:w="8391" w:h="11906"/>
      <w:pgMar w:top="935" w:right="822" w:bottom="935" w:left="935" w:header="408" w:footer="408" w:gutter="198"/>
      <w:cols w:space="720"/>
      <w:docGrid w:linePitch="360"/>
      <w:pgNumType w:fmt="decimal" w:start="1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MingLiU"/>
        <w:b w:val="0"/>
        <w:color w:val="666B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PMingLiU"/>
        <w:b w:val="0"/>
        <w:color w:val="666B73"/>
        <w:sz w:val="16"/>
      </w:rPr>
      <w:t>《人間佛教與印順學派訪談集》　第二冊　印順學派的學者與僧人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48" w:lineRule="auto"/>
    </w:pPr>
    <w:rPr>
      <w:rFonts w:ascii="Times New Roman" w:hAnsi="Times New Roman" w:eastAsia="PMingLiU"/>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