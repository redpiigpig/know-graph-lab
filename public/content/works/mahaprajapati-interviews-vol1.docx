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Times New Roman" w:hAnsi="Times New Roman" w:eastAsia="DFKai-SB"/>
          <w:b/>
          <w:color w:val="274C5E"/>
          <w:sz w:val="39"/>
        </w:rPr>
        <w:t>人間佛教與印順學派</w:t>
      </w:r>
    </w:p>
    <w:p>
      <w:pPr>
        <w:spacing w:before="100"/>
        <w:jc w:val="center"/>
      </w:pPr>
      <w:r>
        <w:rPr>
          <w:rFonts w:ascii="Times New Roman" w:hAnsi="Times New Roman" w:eastAsia="DFKai-SB"/>
          <w:b/>
          <w:color w:val="274C5E"/>
          <w:sz w:val="39"/>
        </w:rPr>
        <w:t>訪談集</w:t>
      </w:r>
    </w:p>
    <w:p>
      <w:pPr>
        <w:spacing w:before="560"/>
        <w:jc w:val="center"/>
      </w:pPr>
      <w:r>
        <w:rPr>
          <w:rFonts w:ascii="Times New Roman" w:hAnsi="Times New Roman" w:eastAsia="DFKai-SB"/>
          <w:b w:val="0"/>
          <w:sz w:val="29"/>
        </w:rPr>
        <w:t>第一冊　弘誓學院與玄奘大學</w:t>
      </w:r>
    </w:p>
    <w:p>
      <w:pPr>
        <w:spacing w:before="1080"/>
        <w:jc w:val="center"/>
      </w:pPr>
      <w:r>
        <w:rPr>
          <w:rFonts w:ascii="Times New Roman" w:hAnsi="Times New Roman" w:eastAsia="DFKai-SB"/>
          <w:b w:val="0"/>
          <w:sz w:val="23"/>
        </w:rPr>
        <w:t>張辰瑋　訪問・整理</w:t>
      </w:r>
    </w:p>
    <w:p>
      <w:pPr>
        <w:sectPr>
          <w:headerReference w:type="default" r:id="rId9"/>
          <w:footerReference w:type="default" r:id="rId10"/>
          <w:pgSz w:w="8391" w:h="11906"/>
          <w:pgMar w:top="935" w:right="822" w:bottom="935" w:left="935" w:header="408" w:footer="408" w:gutter="198"/>
          <w:cols w:space="720"/>
          <w:docGrid w:linePitch="360"/>
        </w:sectPr>
      </w:pPr>
    </w:p>
    <w:p>
      <w:pPr>
        <w:spacing w:before="200" w:after="280"/>
        <w:jc w:val="center"/>
      </w:pPr>
      <w:r>
        <w:rPr>
          <w:rFonts w:ascii="Times New Roman" w:hAnsi="Times New Roman" w:eastAsia="DFKai-SB"/>
          <w:b/>
          <w:color w:val="274C5E"/>
          <w:sz w:val="32"/>
        </w:rPr>
        <w:t>目　次</w:t>
      </w:r>
    </w:p>
    <w:p>
      <w:fldSimple w:instr="TOC \o &quot;1-1&quot; \h \z \u">
        <w:r>
          <w:t>（在 Word 中按 F9 更新目次即顯示各篇頁碼）</w:t>
        </w:r>
      </w:fldSimple>
    </w:p>
    <w:p>
      <w:pPr>
        <w:sectPr>
          <w:headerReference w:type="default" r:id="rId11"/>
          <w:footerReference w:type="default" r:id="rId12"/>
          <w:pgSz w:w="8391" w:h="11906"/>
          <w:pgMar w:top="935" w:right="822" w:bottom="935" w:left="935" w:header="408" w:footer="408" w:gutter="198"/>
          <w:cols w:space="720"/>
          <w:docGrid w:linePitch="360"/>
          <w:pgNumType w:fmt="lowerRoman" w:start="1"/>
        </w:sectPr>
      </w:pPr>
    </w:p>
    <w:p>
      <w:pPr>
        <w:pStyle w:val="Heading1"/>
        <w:keepNext/>
        <w:widowControl/>
        <w:spacing w:before="160" w:after="220"/>
      </w:pPr>
      <w:r>
        <w:rPr>
          <w:rFonts w:ascii="Times New Roman" w:hAnsi="Times New Roman" w:eastAsia="DFKai-SB"/>
          <w:b/>
          <w:color w:val="274C5E"/>
          <w:sz w:val="30"/>
        </w:rPr>
        <w:t>一位人間菩薩行者的旅途：釋昭慧法師口述訪談記</w:t>
      </w:r>
    </w:p>
    <w:p>
      <w:pPr>
        <w:spacing w:after="40"/>
      </w:pPr>
      <w:r>
        <w:rPr>
          <w:rFonts w:ascii="Times New Roman" w:hAnsi="Times New Roman" w:eastAsia="PMingLiU"/>
          <w:b w:val="0"/>
          <w:color w:val="666666"/>
          <w:sz w:val="17"/>
        </w:rPr>
        <w:t>受訪者：釋昭慧法師</w:t>
      </w:r>
    </w:p>
    <w:p>
      <w:pPr>
        <w:spacing w:after="40"/>
      </w:pPr>
      <w:r>
        <w:rPr>
          <w:rFonts w:ascii="Times New Roman" w:hAnsi="Times New Roman" w:eastAsia="PMingLiU"/>
          <w:b w:val="0"/>
          <w:color w:val="666666"/>
          <w:sz w:val="17"/>
        </w:rPr>
        <w:t>訪問時間：2023年4月6日13:00-14:00</w:t>
      </w:r>
    </w:p>
    <w:p>
      <w:pPr>
        <w:spacing w:after="40"/>
      </w:pPr>
      <w:r>
        <w:rPr>
          <w:rFonts w:ascii="Times New Roman" w:hAnsi="Times New Roman" w:eastAsia="PMingLiU"/>
          <w:b w:val="0"/>
          <w:color w:val="666666"/>
          <w:sz w:val="17"/>
        </w:rPr>
        <w:t>訪問地點：新竹市玄奘大學宗教與文化學系主管辦公室</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在印順學派的傳承譜系中，昭慧法師的位置相當特殊：她是印順導師一生唯一親自推薦進入福嚴佛學院任教的學生，卻也是行事風格與導師對比最鮮明的一位——導師好靜體弱、專事著述，她則從護教、護生一路走上街頭，成為解嚴前後台灣社會運動中最醒目的僧人身影。這種「師靜徒動」的對照，正是觀察人間佛教思想如何從書齋走向社會的一條關鍵線索，也是本篇訪談的核心關切。</w:t>
      </w:r>
    </w:p>
    <w:p>
      <w:pPr>
        <w:widowControl/>
        <w:spacing w:after="60" w:line="348" w:lineRule="auto"/>
        <w:ind w:firstLine="420"/>
      </w:pPr>
      <w:r>
        <w:rPr>
          <w:rFonts w:ascii="Times New Roman" w:hAnsi="Times New Roman" w:eastAsia="PMingLiU"/>
          <w:b w:val="0"/>
          <w:sz w:val="21"/>
        </w:rPr>
        <w:t>訪談中，法師以「隨順情境而創發因緣」一語概括自己數十年的社會參與，強調這些行動沒有一件是追隨印順思想後預先規劃的；她也近身見證了導師「不強人以從己」的人格——面對學生看似離經叛道的行動與旁人的屢屢離間，導師始終信賴不為所動。這些第一手的師生互動細節，是既有文獻中難以尋得的史料。</w:t>
      </w:r>
    </w:p>
    <w:p>
      <w:pPr>
        <w:widowControl/>
        <w:spacing w:after="60" w:line="348" w:lineRule="auto"/>
        <w:ind w:firstLine="420"/>
      </w:pPr>
      <w:r>
        <w:rPr>
          <w:rFonts w:ascii="Times New Roman" w:hAnsi="Times New Roman" w:eastAsia="PMingLiU"/>
          <w:b w:val="0"/>
          <w:sz w:val="21"/>
        </w:rPr>
        <w:t>本篇訪談依序涵蓋：印順人間佛教思想對法師的啟發與其對傳統佛教的批判、導師對法師社會行動的態度、佛典（特別是《阿含經》）中可資社運精神取法的典據、法師改革意識與女性主義立場的形成脈絡，以及佛教與政治的分際——「社運工作者應永遠在野」的主張。</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昭慧法師（1957年生），俗名盧瓊昭，1957年出生在緬甸仰光，1965年來台。畢業於國立台灣師範大學國文系，1978年出家，1984年到福嚴佛學院任教國文，因而結識印順導師。1986年與性廣法師一同創立「弘誓協會」（後改名佛教弘誓學院），1988年起開始因為護教、護生而參與社會運動，之後又遍及性別、反賭、反核、同志等議題。1997年起任教於玄奘大學宗教與文化學系，並兼任多個研究中心主任。重要著作有：《人間佛教的播種者》（1995）</w:t>
      </w:r>
      <w:r>
        <w:rPr>
          <w:rFonts w:ascii="Times New Roman" w:hAnsi="Times New Roman" w:eastAsia="PMingLiU"/>
          <w:b w:val="0"/>
          <w:color w:val="2563EB"/>
          <w:sz w:val="15"/>
          <w:vertAlign w:val="superscript"/>
        </w:rPr>
        <w:t>39</w:t>
      </w:r>
      <w:r>
        <w:rPr>
          <w:rFonts w:ascii="Times New Roman" w:hAnsi="Times New Roman" w:eastAsia="PMingLiU"/>
          <w:b w:val="0"/>
          <w:sz w:val="21"/>
        </w:rPr>
        <w:t>、《佛教倫理學》（1995）</w:t>
      </w:r>
      <w:r>
        <w:rPr>
          <w:rFonts w:ascii="Times New Roman" w:hAnsi="Times New Roman" w:eastAsia="PMingLiU"/>
          <w:b w:val="0"/>
          <w:color w:val="2563EB"/>
          <w:sz w:val="15"/>
          <w:vertAlign w:val="superscript"/>
        </w:rPr>
        <w:t>40</w:t>
      </w:r>
      <w:r>
        <w:rPr>
          <w:rFonts w:ascii="Times New Roman" w:hAnsi="Times New Roman" w:eastAsia="PMingLiU"/>
          <w:b w:val="0"/>
          <w:sz w:val="21"/>
        </w:rPr>
        <w:t>、《「人間佛教」試煉場》（1998）</w:t>
      </w:r>
      <w:r>
        <w:rPr>
          <w:rFonts w:ascii="Times New Roman" w:hAnsi="Times New Roman" w:eastAsia="PMingLiU"/>
          <w:b w:val="0"/>
          <w:color w:val="2563EB"/>
          <w:sz w:val="15"/>
          <w:vertAlign w:val="superscript"/>
        </w:rPr>
        <w:t>41</w:t>
      </w:r>
      <w:r>
        <w:rPr>
          <w:rFonts w:ascii="Times New Roman" w:hAnsi="Times New Roman" w:eastAsia="PMingLiU"/>
          <w:b w:val="0"/>
          <w:sz w:val="21"/>
        </w:rPr>
        <w:t>、《律學今詮》（1999）</w:t>
      </w:r>
      <w:r>
        <w:rPr>
          <w:rFonts w:ascii="Times New Roman" w:hAnsi="Times New Roman" w:eastAsia="PMingLiU"/>
          <w:b w:val="0"/>
          <w:color w:val="2563EB"/>
          <w:sz w:val="15"/>
          <w:vertAlign w:val="superscript"/>
        </w:rPr>
        <w:t>42</w:t>
      </w:r>
      <w:r>
        <w:rPr>
          <w:rFonts w:ascii="Times New Roman" w:hAnsi="Times New Roman" w:eastAsia="PMingLiU"/>
          <w:b w:val="0"/>
          <w:sz w:val="21"/>
        </w:rPr>
        <w:t>、《千載沉吟——新世紀的佛教女性思維》（2001）</w:t>
      </w:r>
      <w:r>
        <w:rPr>
          <w:rFonts w:ascii="Times New Roman" w:hAnsi="Times New Roman" w:eastAsia="PMingLiU"/>
          <w:b w:val="0"/>
          <w:color w:val="2563EB"/>
          <w:sz w:val="15"/>
          <w:vertAlign w:val="superscript"/>
        </w:rPr>
        <w:t>43</w:t>
      </w:r>
      <w:r>
        <w:rPr>
          <w:rFonts w:ascii="Times New Roman" w:hAnsi="Times New Roman" w:eastAsia="PMingLiU"/>
          <w:b w:val="0"/>
          <w:sz w:val="21"/>
        </w:rPr>
        <w:t>、《世紀新聲——當代台灣佛教的入世與出世之爭》（2002）</w:t>
      </w:r>
      <w:r>
        <w:rPr>
          <w:rFonts w:ascii="Times New Roman" w:hAnsi="Times New Roman" w:eastAsia="PMingLiU"/>
          <w:b w:val="0"/>
          <w:color w:val="2563EB"/>
          <w:sz w:val="15"/>
          <w:vertAlign w:val="superscript"/>
        </w:rPr>
        <w:t>44</w:t>
      </w:r>
      <w:r>
        <w:rPr>
          <w:rFonts w:ascii="Times New Roman" w:hAnsi="Times New Roman" w:eastAsia="PMingLiU"/>
          <w:b w:val="0"/>
          <w:sz w:val="21"/>
        </w:rPr>
        <w:t>、《佛教規範倫理學》（2003）</w:t>
      </w:r>
      <w:r>
        <w:rPr>
          <w:rFonts w:ascii="Times New Roman" w:hAnsi="Times New Roman" w:eastAsia="PMingLiU"/>
          <w:b w:val="0"/>
          <w:color w:val="2563EB"/>
          <w:sz w:val="15"/>
          <w:vertAlign w:val="superscript"/>
        </w:rPr>
        <w:t>45</w:t>
      </w:r>
      <w:r>
        <w:rPr>
          <w:rFonts w:ascii="Times New Roman" w:hAnsi="Times New Roman" w:eastAsia="PMingLiU"/>
          <w:b w:val="0"/>
          <w:sz w:val="21"/>
        </w:rPr>
        <w:t>、《活水源頭——印順導師思想論集》（2003）</w:t>
      </w:r>
      <w:r>
        <w:rPr>
          <w:rFonts w:ascii="Times New Roman" w:hAnsi="Times New Roman" w:eastAsia="PMingLiU"/>
          <w:b w:val="0"/>
          <w:color w:val="2563EB"/>
          <w:sz w:val="15"/>
          <w:vertAlign w:val="superscript"/>
        </w:rPr>
        <w:t>46</w:t>
      </w:r>
      <w:r>
        <w:rPr>
          <w:rFonts w:ascii="Times New Roman" w:hAnsi="Times New Roman" w:eastAsia="PMingLiU"/>
          <w:b w:val="0"/>
          <w:sz w:val="21"/>
        </w:rPr>
        <w:t>、《佛教後設倫理學》（2008）</w:t>
      </w:r>
      <w:r>
        <w:rPr>
          <w:rFonts w:ascii="Times New Roman" w:hAnsi="Times New Roman" w:eastAsia="PMingLiU"/>
          <w:b w:val="0"/>
          <w:color w:val="2563EB"/>
          <w:sz w:val="15"/>
          <w:vertAlign w:val="superscript"/>
        </w:rPr>
        <w:t>47</w:t>
      </w:r>
      <w:r>
        <w:rPr>
          <w:rFonts w:ascii="Times New Roman" w:hAnsi="Times New Roman" w:eastAsia="PMingLiU"/>
          <w:b w:val="0"/>
          <w:sz w:val="21"/>
        </w:rPr>
        <w:t>、《浩蕩赴前程：昭慧法師訪談錄（上、下兩冊）》（2017）</w:t>
      </w:r>
      <w:r>
        <w:rPr>
          <w:rFonts w:ascii="Times New Roman" w:hAnsi="Times New Roman" w:eastAsia="PMingLiU"/>
          <w:b w:val="0"/>
          <w:color w:val="2563EB"/>
          <w:sz w:val="15"/>
          <w:vertAlign w:val="superscript"/>
        </w:rPr>
        <w:t>48</w:t>
      </w:r>
      <w:r>
        <w:rPr>
          <w:rFonts w:ascii="Times New Roman" w:hAnsi="Times New Roman" w:eastAsia="PMingLiU"/>
          <w:b w:val="0"/>
          <w:sz w:val="21"/>
        </w:rPr>
        <w:t>、《生命倫理與環境倫理──倫理抉擇的中道智慧（一）》（2022）</w:t>
      </w:r>
      <w:r>
        <w:rPr>
          <w:rFonts w:ascii="Times New Roman" w:hAnsi="Times New Roman" w:eastAsia="PMingLiU"/>
          <w:b w:val="0"/>
          <w:color w:val="2563EB"/>
          <w:sz w:val="15"/>
          <w:vertAlign w:val="superscript"/>
        </w:rPr>
        <w:t>49</w:t>
      </w:r>
      <w:r>
        <w:rPr>
          <w:rFonts w:ascii="Times New Roman" w:hAnsi="Times New Roman" w:eastAsia="PMingLiU"/>
          <w:b w:val="0"/>
          <w:sz w:val="21"/>
        </w:rPr>
        <w:t>、《性別倫理與社會關懷——倫理抉擇的中道智慧（二）》（2022）</w:t>
      </w:r>
      <w:r>
        <w:rPr>
          <w:rFonts w:ascii="Times New Roman" w:hAnsi="Times New Roman" w:eastAsia="PMingLiU"/>
          <w:b w:val="0"/>
          <w:color w:val="2563EB"/>
          <w:sz w:val="15"/>
          <w:vertAlign w:val="superscript"/>
        </w:rPr>
        <w:t>50</w:t>
      </w:r>
      <w:r>
        <w:rPr>
          <w:rFonts w:ascii="Times New Roman" w:hAnsi="Times New Roman" w:eastAsia="PMingLiU"/>
          <w:b w:val="0"/>
          <w:sz w:val="21"/>
        </w:rPr>
        <w:t>。</w:t>
      </w:r>
    </w:p>
    <w:p>
      <w:pPr>
        <w:pStyle w:val="Heading2"/>
        <w:keepNext/>
        <w:spacing w:before="220" w:after="100"/>
      </w:pPr>
      <w:r>
        <w:rPr>
          <w:rFonts w:ascii="Times New Roman" w:hAnsi="Times New Roman" w:eastAsia="DFKai-SB"/>
          <w:b/>
          <w:color w:val="274C5E"/>
          <w:sz w:val="25"/>
        </w:rPr>
        <w:t>二、印順思想給予的啟發</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法師您好，根據我自己的閱讀，發現在您的著作中，時常會強調印順導師人間佛教思想對您行動的啟發，請問您為何會這麼推崇印順導師的人間佛教思想呢？</w:t>
      </w:r>
      <w:r>
        <w:rPr>
          <w:rFonts w:ascii="Times New Roman" w:hAnsi="Times New Roman" w:eastAsia="PMingLiU"/>
          <w:b w:val="0"/>
          <w:color w:val="2563EB"/>
          <w:sz w:val="15"/>
          <w:vertAlign w:val="superscript"/>
        </w:rPr>
        <w:t>51</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這是對比出來的，傳統佛教到底有什麼樣的缺點，讓我認為人間佛教應該更可行。主要就是傳統佛教對於僧人的定位，包括對僧人中性別的定位，包括僧俗之間落差的定位，我覺得太差了，因為這樣會造成四眾弟子的心理並不那麼健康，這是我在傳統佛教實際生活中去體驗到的問題。</w:t>
      </w:r>
      <w:r>
        <w:rPr>
          <w:rFonts w:ascii="Times New Roman" w:hAnsi="Times New Roman" w:eastAsia="PMingLiU"/>
          <w:b w:val="0"/>
          <w:color w:val="2563EB"/>
          <w:sz w:val="15"/>
          <w:vertAlign w:val="superscript"/>
        </w:rPr>
        <w:t>52</w:t>
      </w:r>
      <w:r>
        <w:rPr>
          <w:rFonts w:ascii="Times New Roman" w:hAnsi="Times New Roman" w:eastAsia="PMingLiU"/>
          <w:b w:val="0"/>
          <w:sz w:val="21"/>
        </w:rPr>
        <w:t>所以接觸到印順導師的思想之後，我的視野變得開闊，因為他在方法論上並不把所有佛典文獻都當作佛陀所說，而能夠更根源地去把握佛陀思想的精神，將其拿來檢核佛典的內容、檢核當代的佛教現象、或者是用來審視歷史中的事件，我覺得印順導師的思想才是我們心靈真正的出路，這是我為何會對印順導師的思想這麼莫逆於心的關係，也是因為受夠了，受夠了傳統佛教那樣的模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除了與傳統佛教的比較以外，印順思想本身是否就有讓佛弟子們參與社會的推動力呢？因為感覺印順學派中的許多推廣者本身也都是佛教中重要的社會實踐者，例如宏印法師、傳道法師、性廣法師、證嚴法師都曾強調印順思想促使他們在修行時仍十分關懷社會。</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傳統的修行理論會認為，你的修行就應該要遠離人群，你太去跟人群做接觸就會影響你的修行，這兩件事是沒有辦法融合在一起的。所謂的「人間佛教」它並不是個標語，而是背後有一整個思想體系，尤其是印順導師，他的思想體系是非常明確的，他有一本書叫作〈契理契機的人間佛教〉</w:t>
      </w:r>
      <w:r>
        <w:rPr>
          <w:rFonts w:ascii="Times New Roman" w:hAnsi="Times New Roman" w:eastAsia="PMingLiU"/>
          <w:b w:val="0"/>
          <w:color w:val="2563EB"/>
          <w:sz w:val="15"/>
          <w:vertAlign w:val="superscript"/>
        </w:rPr>
        <w:t>53</w:t>
      </w:r>
      <w:r>
        <w:rPr>
          <w:rFonts w:ascii="Times New Roman" w:hAnsi="Times New Roman" w:eastAsia="PMingLiU"/>
          <w:b w:val="0"/>
          <w:sz w:val="21"/>
        </w:rPr>
        <w:t>，他等於說是把他所有的學思最後就綜合出這麼幾句話然後再作分析，這本書滿薄的，後來就放到《華雨集》裡面。所以從他的整個思想脈絡去看，就會確實發現到說，這不只是他個人的見解，而是他在佛典中尋求到的答案，在之上提出他的個人見解，不是他自己純粹想像出來的東西。</w:t>
      </w:r>
    </w:p>
    <w:p>
      <w:pPr>
        <w:widowControl/>
        <w:spacing w:after="60" w:line="348" w:lineRule="auto"/>
        <w:ind w:firstLine="420"/>
      </w:pPr>
      <w:r>
        <w:rPr>
          <w:rFonts w:ascii="Times New Roman" w:hAnsi="Times New Roman" w:eastAsia="PMingLiU"/>
          <w:b w:val="0"/>
          <w:sz w:val="21"/>
        </w:rPr>
        <w:t>所以在印順導師的人間佛教思想中，接觸人群本身，就是修行的一部份，不要把它當作是障礙修行的情境，也不要想說，你只要跟眾生接觸就會惹得一身腥，如果你會惹得一身腥就代表你前端的觀念跟方法一定有不當。印順導師是很明確地提出了這一點，配合著教理、配合著實例來作闡述，所以我覺得他的說服力很強。</w:t>
      </w:r>
    </w:p>
    <w:p>
      <w:pPr>
        <w:widowControl/>
        <w:spacing w:after="60" w:line="348" w:lineRule="auto"/>
        <w:ind w:firstLine="420"/>
      </w:pPr>
      <w:r>
        <w:rPr>
          <w:rFonts w:ascii="Times New Roman" w:hAnsi="Times New Roman" w:eastAsia="PMingLiU"/>
          <w:b w:val="0"/>
          <w:sz w:val="21"/>
        </w:rPr>
        <w:t>也許我們也還是屬於比較利他根性的人，在倫理學中有分為利己主義與利他主義，各自都能找到自成其說的理由，但我覺得眾生的根性確實有不同，有些人做所有事情都有很本能的利己傾向，你不能說利己的人就不利他，但他們利他也是為了自己著想而利他──讓自己更有價值、更有權力、更有身分地位等等，他的雜念在那裡；但是利他根性的眾生其實有，我在世間看到很多，不只是所謂的佛教徒而已，其實有很多是基督徒，或者是包括非宗教徒，你就會看到他們是利他根性的。具有利他根性的人，就是在做利他的事情時，並沒有加入自己的利益考量，這就是利他根性，也就是菩薩根性。</w:t>
      </w:r>
    </w:p>
    <w:p>
      <w:pPr>
        <w:widowControl/>
        <w:spacing w:after="60" w:line="348" w:lineRule="auto"/>
        <w:ind w:firstLine="420"/>
      </w:pPr>
      <w:r>
        <w:rPr>
          <w:rFonts w:ascii="Times New Roman" w:hAnsi="Times New Roman" w:eastAsia="PMingLiU"/>
          <w:b w:val="0"/>
          <w:sz w:val="21"/>
        </w:rPr>
        <w:t>所以傳統佛教中好像把「修行與利他」拉開得太清楚，他們認為主要是要完成一大事因緣，也就是自己完成自己的修行，如果你說行菩薩道要有利他，他們也會覺得說要等到你自利完成之後才能利他，你自己都站不穩，你憑什麼去幫助別人，整天亂而已。他們這樣的一種思維，包括了不論是傳統的上座部佛教或者是傳統的這邊自稱大乘的漢傳佛教，大概很多都是用這樣的心境去看問題，來看社會關懷這件事情。所以我會覺得雖然說從太虛大師到印順導師，他們的思想也是有差別的，但無論如何，他們就是用他們的思想體系去證成說，一位修行者本來就應該要去利他，利他就是修行的一部分，而且它必然可行。重要的是，太虛大師與印順導師不是天花亂墜地講他們的思想來源，他們對於經典的涉獵都非常地龐大，而且對經典的解讀與分析都非常地嚴密。</w:t>
      </w:r>
    </w:p>
    <w:p>
      <w:pPr>
        <w:widowControl/>
        <w:spacing w:after="60" w:line="348" w:lineRule="auto"/>
        <w:ind w:firstLine="420"/>
      </w:pPr>
      <w:r>
        <w:rPr>
          <w:rFonts w:ascii="Times New Roman" w:hAnsi="Times New Roman" w:eastAsia="PMingLiU"/>
          <w:b w:val="0"/>
          <w:sz w:val="21"/>
        </w:rPr>
        <w:t>1.  印順導師的人格典範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有提到太虛大師和印順導師在利他與修行上的一些典範嘛，我有看過許多學者在研究印順導師時，就有提出，相較於太虛大師一生都非常積極地參與社會運動、甚至政治運動，印順導師似乎在「外弘」的部分比較少被人提起是嗎？這當中當然有時代因素的影響，或者與導師本身個性比較內斂有關，但法師您會怎麼看待這個問題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當然我覺得性情也有關係，因為導師他是一個讀書人的性格，跟太虛大師那種大開大合的性格是不太一樣的。導師他思維縝密，也很仁慈，不過他不是屬於到處揮灑行動的那一種，那是因為他的思想非常地銳利與縝密，有給自己設定的目標。他也看到太虛大師行動派的做法，對傳統佛教的衝擊也很大，但也產生很多反效果，所以他就一直在想，這個問題到底出在哪裡？所以不能光只是行動，你背後也必須要了解它的整個脈絡是怎麼出來的，可能要等到你真的了解了問題發展的脈絡之後，你才能找到對症下藥的處方，所以他是心理先訂一個目標在那裡，這樣的目標使得他必須要全面地理解，包括在佛教界的種種爭執，他必須要全面地回到原典裡面，知道原典到底是怎麼說的。所以你看他原本就好靜的性格，再加上他身體是比較虛弱的，靜態又加上體弱，所以他本來就是從事靜態的活動居多：譬如說教學活動、寫作，又加上他的目標既然如此，他當然就會用比較多的時間涉獵典籍，甚至會盡量設定自己的閉關時間，譬如說他當年在佛頂山閱藏，</w:t>
      </w:r>
      <w:r>
        <w:rPr>
          <w:rFonts w:ascii="Times New Roman" w:hAnsi="Times New Roman" w:eastAsia="PMingLiU"/>
          <w:b w:val="0"/>
          <w:color w:val="2563EB"/>
          <w:sz w:val="15"/>
          <w:vertAlign w:val="superscript"/>
        </w:rPr>
        <w:t>54</w:t>
      </w:r>
      <w:r>
        <w:rPr>
          <w:rFonts w:ascii="Times New Roman" w:hAnsi="Times New Roman" w:eastAsia="PMingLiU"/>
          <w:b w:val="0"/>
          <w:sz w:val="21"/>
        </w:rPr>
        <w:t>後來在妙雲蘭若閉關，</w:t>
      </w:r>
      <w:r>
        <w:rPr>
          <w:rFonts w:ascii="Times New Roman" w:hAnsi="Times New Roman" w:eastAsia="PMingLiU"/>
          <w:b w:val="0"/>
          <w:color w:val="2563EB"/>
          <w:sz w:val="15"/>
          <w:vertAlign w:val="superscript"/>
        </w:rPr>
        <w:t>55</w:t>
      </w:r>
      <w:r>
        <w:rPr>
          <w:rFonts w:ascii="Times New Roman" w:hAnsi="Times New Roman" w:eastAsia="PMingLiU"/>
          <w:b w:val="0"/>
          <w:sz w:val="21"/>
        </w:rPr>
        <w:t>他會設定自己不受干擾的時間，那這樣需要不受干擾的長時段，就更使得他不太可能進行太多社會參與，且不說社會外部的事情，連佛教僧團的內部事情，他都不會太多過問。</w:t>
      </w:r>
    </w:p>
    <w:p>
      <w:pPr>
        <w:widowControl/>
        <w:spacing w:after="60" w:line="348" w:lineRule="auto"/>
        <w:ind w:firstLine="420"/>
      </w:pPr>
      <w:r>
        <w:rPr>
          <w:rFonts w:ascii="Times New Roman" w:hAnsi="Times New Roman" w:eastAsia="PMingLiU"/>
          <w:b w:val="0"/>
          <w:sz w:val="21"/>
        </w:rPr>
        <w:t>當然在另一方面，他也不是不曾想過，如果有有心的人跟著他學，大家就共同把這個理念實踐，但是他走在思想太前端了，所以當初跟他的幾位精彩的學生，包括演培法師（1917-1996）、續明法師（1918-1966），印順導師在他的自傳《平凡的一生》裡講，他們的思想都定型了，就是傳統佛教的宗派訓練對他們還是有影響力的，</w:t>
      </w:r>
      <w:r>
        <w:rPr>
          <w:rFonts w:ascii="Times New Roman" w:hAnsi="Times New Roman" w:eastAsia="PMingLiU"/>
          <w:b w:val="0"/>
          <w:color w:val="2563EB"/>
          <w:sz w:val="15"/>
          <w:vertAlign w:val="superscript"/>
        </w:rPr>
        <w:t>56</w:t>
      </w:r>
      <w:r>
        <w:rPr>
          <w:rFonts w:ascii="Times New Roman" w:hAnsi="Times New Roman" w:eastAsia="PMingLiU"/>
          <w:b w:val="0"/>
          <w:sz w:val="21"/>
        </w:rPr>
        <w:t>所以他老人家也很開明地想說：「予學尚自由，不強人以從己」</w:t>
      </w:r>
      <w:r>
        <w:rPr>
          <w:rFonts w:ascii="Times New Roman" w:hAnsi="Times New Roman" w:eastAsia="PMingLiU"/>
          <w:b w:val="0"/>
          <w:color w:val="2563EB"/>
          <w:sz w:val="15"/>
          <w:vertAlign w:val="superscript"/>
        </w:rPr>
        <w:t>57</w:t>
      </w:r>
      <w:r>
        <w:rPr>
          <w:rFonts w:ascii="Times New Roman" w:hAnsi="Times New Roman" w:eastAsia="PMingLiU"/>
          <w:b w:val="0"/>
          <w:sz w:val="21"/>
        </w:rPr>
        <w:t>，我們師生就師生，我也不會強拉著你要接受我這樣的思想不可，他用這樣的心情去面對這些弟子們、學生們。導師沒有掌控欲，無論是思想或行動都沒有掌控，要在宗門教下、光大門楣的這種想法，他都是很薄弱的。所以對他來講，不但是說他不會把經營龐大的群眾當作一個非常非常重要的事，他周遭的人都有各自的一些因緣跟想法，他也就樂見其成。所以他才會在他的自傳中說他「學友星散，慨嘆老來無知音」</w:t>
      </w:r>
      <w:r>
        <w:rPr>
          <w:rFonts w:ascii="Times New Roman" w:hAnsi="Times New Roman" w:eastAsia="PMingLiU"/>
          <w:b w:val="0"/>
          <w:color w:val="2563EB"/>
          <w:sz w:val="15"/>
          <w:vertAlign w:val="superscript"/>
        </w:rPr>
        <w:t>58</w:t>
      </w:r>
      <w:r>
        <w:rPr>
          <w:rFonts w:ascii="Times New Roman" w:hAnsi="Times New Roman" w:eastAsia="PMingLiU"/>
          <w:b w:val="0"/>
          <w:sz w:val="21"/>
        </w:rPr>
        <w:t>，他總會覺得這些人際經營對他來講是失敗的，他好像「不足以領眾」一樣，他是這麼自我認知的。</w:t>
      </w:r>
      <w:r>
        <w:rPr>
          <w:rFonts w:ascii="Times New Roman" w:hAnsi="Times New Roman" w:eastAsia="PMingLiU"/>
          <w:b w:val="0"/>
          <w:color w:val="2563EB"/>
          <w:sz w:val="15"/>
          <w:vertAlign w:val="superscript"/>
        </w:rPr>
        <w:t>59</w:t>
      </w:r>
      <w:r>
        <w:rPr>
          <w:rFonts w:ascii="Times New Roman" w:hAnsi="Times New Roman" w:eastAsia="PMingLiU"/>
          <w:b w:val="0"/>
          <w:sz w:val="21"/>
        </w:rPr>
        <w:t>所以在他的自傳《平凡的一生》裡面，他也分析他自己的個性，寫得非常懇切，因為我近身接近他老人家，也確實覺得他的分析是對的。</w:t>
      </w:r>
    </w:p>
    <w:p>
      <w:pPr>
        <w:pStyle w:val="Heading2"/>
        <w:keepNext/>
        <w:spacing w:before="220" w:after="100"/>
      </w:pPr>
      <w:r>
        <w:rPr>
          <w:rFonts w:ascii="Times New Roman" w:hAnsi="Times New Roman" w:eastAsia="DFKai-SB"/>
          <w:b/>
          <w:color w:val="274C5E"/>
          <w:sz w:val="25"/>
        </w:rPr>
        <w:t>三、印順導師對法師行動的態度</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不過法師我覺得很有趣的事情是，您年輕的時候就更像是一位行動派嘛！尤其您在《訪談錄》中有提到「將軍是沒有選擇戰場的權利」，您從護教到護生到參與各種社會運動，也剛好趕上當時解嚴時的社會氛圍，所以因緣到了就義無反顧地參與進去。不過我就會有點好奇，當時印順導師會如何看待學生這樣的性格與社會參與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我覺得他也是覺得很無奈。他當初很樂意讓福嚴佛學院給我這樣一個環境，也算是他對我的栽培，他也是看到我有學術的潛力，看我寫的作品、看我研讀經典的一些深刻的分析，他覺得我應該是可以走學術這條路的。所以他確實不強人以從己，但如果他遇到一個跟他的特色滿像的，他當然很樂意栽培這個人，我後來在江燦騰的書裡面才知道說，他一生唯一只推薦一個人來福嚴任教，那就是我囉！因為我是他唯一推薦進到佛學院的，所以我也努力地做這樣子的一個人。我在《訪談錄》中好像也有提到過，一開始進佛學院教書時，我很嚴謹盡量不要去參與外面的活動，甚至連演講也是能推辭就推辭，當時我就一心想說深入到佛法之中，作一個學問僧，這是我的自我期許。</w:t>
      </w:r>
      <w:r>
        <w:rPr>
          <w:rFonts w:ascii="Times New Roman" w:hAnsi="Times New Roman" w:eastAsia="PMingLiU"/>
          <w:b w:val="0"/>
          <w:color w:val="2563EB"/>
          <w:sz w:val="15"/>
          <w:vertAlign w:val="superscript"/>
        </w:rPr>
        <w:t>60</w:t>
      </w:r>
    </w:p>
    <w:p>
      <w:pPr>
        <w:widowControl/>
        <w:spacing w:after="60" w:line="348" w:lineRule="auto"/>
        <w:ind w:firstLine="420"/>
      </w:pPr>
      <w:r>
        <w:rPr>
          <w:rFonts w:ascii="Times New Roman" w:hAnsi="Times New Roman" w:eastAsia="PMingLiU"/>
          <w:b w:val="0"/>
          <w:sz w:val="21"/>
        </w:rPr>
        <w:t>可是因緣有時候真的不知道是怎麼回事，就會隨著時空的飄移而不斷出現，從護教到參與社運真的不是我原本的生涯規劃，但遇到這些事情，怎麼能不說話呢？不對，好像應該要講講話，應該要表達一下自己的立場，這樣就不知不覺在外面看起來就叫做「行動派」了。這些沒有一件事情是在我追尋印順導師思想後，事先先規劃好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所以可以說這是一種「隨順因緣」的表現嗎？</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應該說是「隨順事件而創發因緣」才比較精準，因為「隨順因緣」通常會讓人覺得比較消極，好像是我要等著因緣到來再隨順它，但有人間佛教思想的人其實不然，他們會努力地要創造有利的因緣，有利是指對眾生、對國土有利的因緣，所以也不太能用「隨順因緣」這四個字。「隨順情境而創造因緣」可能會比較好。</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那請問印順導師有曾經對於您的行動給予首肯或表達意見嗎？</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比較具體的就是，我會跟他報告說我確實有參與哪些活動。譬如說反核運動或者是其他，因為最早的護教運動他能理解，因為他就是在僧人受到屈辱的環境中成長的，</w:t>
      </w:r>
      <w:r>
        <w:rPr>
          <w:rFonts w:ascii="Times New Roman" w:hAnsi="Times New Roman" w:eastAsia="PMingLiU"/>
          <w:b w:val="0"/>
          <w:color w:val="2563EB"/>
          <w:sz w:val="15"/>
          <w:vertAlign w:val="superscript"/>
        </w:rPr>
        <w:t>61</w:t>
      </w:r>
      <w:r>
        <w:rPr>
          <w:rFonts w:ascii="Times New Roman" w:hAnsi="Times New Roman" w:eastAsia="PMingLiU"/>
          <w:b w:val="0"/>
          <w:sz w:val="21"/>
        </w:rPr>
        <w:t>他也覺得不妨也要對社會破邪顯正、以正視聽，他也覺得不要總是把出家人想像能那種軟弱的人，這點我覺得他是接受的、也是欣賞的。但這已經有點不太像他，不待在書房裡，還整天跑出去跟人家吵架，整天在媒體上出現，這已經不像他，但他能夠接受。</w:t>
      </w:r>
    </w:p>
    <w:p>
      <w:pPr>
        <w:widowControl/>
        <w:spacing w:after="60" w:line="348" w:lineRule="auto"/>
        <w:ind w:firstLine="420"/>
      </w:pPr>
      <w:r>
        <w:rPr>
          <w:rFonts w:ascii="Times New Roman" w:hAnsi="Times New Roman" w:eastAsia="PMingLiU"/>
          <w:b w:val="0"/>
          <w:sz w:val="21"/>
        </w:rPr>
        <w:t>但比較讓我詫異的是，也因為護教的因緣，有了一些獨派的知識份子支持我，這對我來講是雪中送炭，我非常感恩他們，因此也會想要了解他們，這是個不可思議的因緣就對了。護教把我拉上了另外一條路，不然我不會跟那些黨外的人走在一起，就我是外省第二代，就是從緬甸回來，可以說在年輕的時候，有非常強烈的愛國主義，對於早年的我而言，我的中心思想不太可能會跟黨外人士通同的，但不可思議的是，跟他們會遇了之後，看到他們的善良、勇敢、睿智，就不知不覺地接受他們了。那你說印順導師又是比我更上上一代，是我的上一代的上一代，雖然我是他直接的學生，但是他前面的學生等於是我的長輩，所以在他的心裡怎麼去看待這些黨外的、台獨的這類人，他可能不但不關心，可能也很疏離吧。他本身說他自己是屬於中國佛教，他還是承認他的心是繫在中國佛教，所以也沒有什麼統獨意識，對他而言就是理所當然，因為整個漢傳佛教系統你沒有辦法去這樣切割的，台灣佛教就不像長老教會，可以硬生生切出來說：「我就不是中國來的，我們跟中國無關，我們是另外的脈絡。」我覺得或許長老教會可以這樣切割，但佛教很難這樣切割，即使是一位獨派的佛弟子他也很難跟譬如玄奘大師啊、或者是歷代的祖師啊，作截然區分。</w:t>
      </w:r>
    </w:p>
    <w:p>
      <w:pPr>
        <w:widowControl/>
        <w:spacing w:after="60" w:line="348" w:lineRule="auto"/>
        <w:ind w:firstLine="420"/>
      </w:pPr>
      <w:r>
        <w:rPr>
          <w:rFonts w:ascii="Times New Roman" w:hAnsi="Times New Roman" w:eastAsia="PMingLiU"/>
          <w:b w:val="0"/>
          <w:sz w:val="21"/>
        </w:rPr>
        <w:t>因此在文化上、在信仰上，導師不可能這樣做，再加上那時候的媒體把獨派講成牛鬼蛇神，所以我這樣子就真的有點離經叛道了，很多人都跟他咬耳朵，在這樣的情況下，不知道為什麼他對我的人格有深層的信賴，就不為所動；有時候我也會很真誠地跟他做分析，他也接受，這個是我比較詫異的，也就是說那些在他旁邊咬耳朵、希望離間他跟我師生情份的人並沒有成功，這是我比較詫異的地方。</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所以像法師您剛才提到的反核運動，導師就比較是採取默許的態度是嗎？</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他也沒有所謂默許不默許，他向來就不管我們，他是真的說到做到，他是真的不強人以從己，可能頂多覺得我好可惜，本來希望我多讀一點書，怎麼結果現在趴趴走，他或許也會有這樣的遺憾，但他不會跟我說「你不要做這個、你不要做那個」，他不會做這種事情。這是他老人家非常可貴的地方，「不強人以從己」這句話真的不是隨便說的，這是他一生的自我要求，實踐的非常徹底。</w:t>
      </w:r>
    </w:p>
    <w:p>
      <w:pPr>
        <w:pStyle w:val="Heading2"/>
        <w:keepNext/>
        <w:spacing w:before="220" w:after="100"/>
      </w:pPr>
      <w:r>
        <w:rPr>
          <w:rFonts w:ascii="Times New Roman" w:hAnsi="Times New Roman" w:eastAsia="DFKai-SB"/>
          <w:b/>
          <w:color w:val="274C5E"/>
          <w:sz w:val="25"/>
        </w:rPr>
        <w:t>四、佛典中有關社運的典故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法師我也會很好奇，除了印順導師的理論以外，您社會參與的行動，有曾經因為佛典的某些故事或典故，而被啟發或感動到的嗎？</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因為社運的議題有好多項，我沒有辦法一瞬間把所有社運的議題都跟佛陀的典故拉在一起。但社會運動它有一個軸心在那裡，它跟慈善救濟不同，我以前有寫過一篇文章分析過，慈善救濟它只面對苦難，基本上它是面對苦難、解決苦難，但社會運動它是直接劍指那個苦難背後的罪惡，這裡面包括了錯誤的思想、扭曲、偏執的思想，或者是一些不公正的體制、法規、政策，所以在這樣的情況下，你說我要從佛陀典去找一個故事類別，我只能去想釋迦佛的生平典範。</w:t>
      </w:r>
    </w:p>
    <w:p>
      <w:pPr>
        <w:widowControl/>
        <w:spacing w:after="60" w:line="348" w:lineRule="auto"/>
        <w:ind w:firstLine="420"/>
      </w:pPr>
      <w:r>
        <w:rPr>
          <w:rFonts w:ascii="Times New Roman" w:hAnsi="Times New Roman" w:eastAsia="PMingLiU"/>
          <w:b w:val="0"/>
          <w:sz w:val="21"/>
        </w:rPr>
        <w:t>佛陀雖然不是屬於示威遊行、集會結社這類型強大的社運推動力，但是精神上我覺得他是有傳承的。譬如說，佛陀沒有用集會結社來改變種姓社會的制度，但最起碼任何人問他，他的回答都是一致的，他不贊同；而且在他能做的範圍內，譬如僧團，在過去的那個專制的社會，民眾要做龐大的集會結社幾乎也是禁忌，但對於修道者的集團，基本上在古印度，統治者是放心的，因為修道者本來就是把他們身邊所有的一切都放下、一無所有地修行，統治者也認為這一群人不足以形成對於政權的威脅，所以這樣的一個社群是有，但這樣的一個社群既然是佛陀可以自主地要求、規範，他就很顯然地在僧團內完全掃除種姓制度，要求在僧團裡的，一律不要理會你的種姓，全部都平等，平等中如果真的要有前有後的話，那就依他剃度的資歷來排序。這一點我覺得是社運精神可以延續的地方，最起碼他在他能力做的到的地方，他是要改革制度、他是要轉化思想，而不只是只在末端去救濟苦難而已。</w:t>
      </w:r>
    </w:p>
    <w:p>
      <w:pPr>
        <w:widowControl/>
        <w:spacing w:after="60" w:line="348" w:lineRule="auto"/>
        <w:ind w:firstLine="420"/>
      </w:pPr>
      <w:r>
        <w:rPr>
          <w:rFonts w:ascii="Times New Roman" w:hAnsi="Times New Roman" w:eastAsia="PMingLiU"/>
          <w:b w:val="0"/>
          <w:sz w:val="21"/>
        </w:rPr>
        <w:t>或者說，你看祭祀，在當時的印度是多麼重視的一件事情。你看就連猶太人的《聖經》裡面也有很多祭典，所以對古代人來說，祭典是大事，而且祭典幾乎都有牲祭，《聖經》裡也是如此。不過你看佛陀，他好就好到他根本就不會有一個宗教藩籬，任何一個人來到他面前，他也不會特別標榜「我是什麼宗教、你是什麼宗教」，我看他跟很多婆羅門，等於說是祭司嘛，他跟這些婆羅門都互動的非常好，婆羅門也經常會請教他問題，他也常主動幫婆羅門，幫他們脫困。我這樣看，他並沒有想要征服誰，讓他臣服於自己的思想跟信仰之下，沒有，因為佛法的目的就是希望眾生離苦得樂就好了。所以即使佛陀是反對祭祀的──因為他認為人應該要隨著自己的善業因緣去改變命運，而不是透過祭祀來獲得神恩，這是一個很大的歧疏嘛，所以他不可能贊同祭祀──可以即便如此，我在《阿含經》裡面，依然可以看到他對祭祀非常包容，他不會把祭祀講得一無是處，但他會試圖轉化那個精神。</w:t>
      </w:r>
    </w:p>
    <w:p>
      <w:pPr>
        <w:widowControl/>
        <w:spacing w:after="60" w:line="348" w:lineRule="auto"/>
        <w:ind w:firstLine="420"/>
      </w:pPr>
      <w:r>
        <w:rPr>
          <w:rFonts w:ascii="Times New Roman" w:hAnsi="Times New Roman" w:eastAsia="PMingLiU"/>
          <w:b w:val="0"/>
          <w:sz w:val="21"/>
        </w:rPr>
        <w:t>所以我這樣看，佛陀的精神也帶給我一些啟發，社運的根源處，對於錯誤的思想，扭曲心性或者是助長魔性的思想、觀念、制度、政策提出抨擊。在這個時代，集會結社已經不是新聞了，它是一種必然的、憲法保障的一種自由，它跟佛陀時代不可同日而語，所以佛陀時代當時的因緣沒有做的，現在就很理所當然大家集會結社，隨著社運理念不同而形成不同的公民團體，我覺得形式上的做法有些不同了，但基本的精神還是有承接佛陀的典籍，而且我講的這些典籍還不是大乘典籍，我講的是《阿含經》，是原始佛教的聖典。</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去年（2022年）9-10月的《弘誓》雙月刊就有提到烏俄戰爭，裡面法師就有寫一篇文章說，佛陀本人也曾在憍薩羅國的毘琉璃王要攻打釋迦族時，親自站在戰場前想阻止戰爭嘛，這好像也是個很啟發人心的典故。</w:t>
      </w:r>
      <w:r>
        <w:rPr>
          <w:rFonts w:ascii="Times New Roman" w:hAnsi="Times New Roman" w:eastAsia="PMingLiU"/>
          <w:b w:val="0"/>
          <w:color w:val="2563EB"/>
          <w:sz w:val="15"/>
          <w:vertAlign w:val="superscript"/>
        </w:rPr>
        <w:t>62</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對，佛陀就親自站在前線，就好像六四事件中擋坦克車的人一樣──他們叫他坦克俠──站在前方。我覺得佛教到後來隨著人性的軟弱，越講越軟弱，好像當佛弟子等著躺平就算了，其實不對，我們看得到佛陀的精神是很強大的，沒有躺平這件事情，他不論是面對文鬥武鬥他都沒有屈辱，對自己該講的就一定講。但也不代表他面對那些不合理的事情，就會產生強烈地憤恨、暴怒等等，如菩薩在過去生中被節節肢解，莫名其妙地被國王凌遲而死，只因為這些妃嬪們見到這位修道人喜歡聽他說法，國王看了就不高興，就要把他凌遲處死，像這些情形，不合理的、莫名其妙的對待，他也會遇到，遇到時他不瞋不惱，那你說他是在容忍那個暴力嗎？不是，是他根本就沒有辦法鬥過那個暴力時，他就用無瞋之心去接受眼前的所有現實，但這不代表在可奮鬥的範圍內可以放棄奮鬥。佛弟子的戰爭觀應該要更精確一些，不要只記得一小部分的內容，卻忘記了在佛典中呈現佛陀整體的樣貌，最起碼佛陀他是反侵略的，絕對不會說：「你就放軟身段，不要惹人家嘛，你不觸怒他，不就沒事了嗎？」諸如此類的這種言論。</w:t>
      </w:r>
    </w:p>
    <w:p>
      <w:pPr>
        <w:widowControl/>
        <w:spacing w:after="60" w:line="348" w:lineRule="auto"/>
        <w:ind w:firstLine="420"/>
      </w:pPr>
      <w:r>
        <w:rPr>
          <w:rFonts w:ascii="Times New Roman" w:hAnsi="Times New Roman" w:eastAsia="PMingLiU"/>
          <w:b w:val="0"/>
          <w:sz w:val="21"/>
        </w:rPr>
        <w:t>1.  改革意識的原動力</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您在出家前就已經有在關心社會議題了嗎？在我閱讀您的資料中發現，您好像自己最常稱呼自己是「女性主義者」，卻比較沒有稱呼自己為「環保主義者」或「人權工作者」。為何很多現代化的台灣佛教教團依然很強調傳統儒家式的道德，但您卻能夠對性別議題與權力議題有很敏感的意識？</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我覺得現代化的佛教教團很多是它的工具現代化了，但它的思考，尤其是在倫理方面的思考仍然是傳統的。其實也不一定是儒家化，佛教本身在印度時的性別倫理觀念就很糟糕了，在這樣的情況下，他們照本宣科地把佛典中對女性的負面陳述當作是「聖教量」──「量」指的就是知識的判準，聖教量指的就是以佛陀的話作為知識的判準，就像基督徒也會拿上帝的話來證成自己的理論、自己的訴求──這樣的工具好用，他們就會用這樣的方式來自我催眠，也馴化大家。</w:t>
      </w:r>
    </w:p>
    <w:p>
      <w:pPr>
        <w:widowControl/>
        <w:spacing w:after="60" w:line="348" w:lineRule="auto"/>
        <w:ind w:firstLine="420"/>
      </w:pPr>
      <w:r>
        <w:rPr>
          <w:rFonts w:ascii="Times New Roman" w:hAnsi="Times New Roman" w:eastAsia="PMingLiU"/>
          <w:b w:val="0"/>
          <w:sz w:val="21"/>
        </w:rPr>
        <w:t>所以在早期求學階段，儒家思想對我而言是理所當然的，在沒有接觸佛教以前，我就是儒家思想的服膺者，從高中開始就不斷地讀中華文化基本教材，再加上本來就是對中國文化有好感，所以在這樣的情況下，我的過去是真的很儒家，可是在當時的思想也還沒有接觸到某些利害關鍵的考驗。譬如說，我在那麼年輕的時候，還不會去想到這些問題，包括女性是不是只能依她的丈夫去獲得她的身分，如果她沒有通過嫁娶這一關，連死了都會變成是無主孤魂，這種東西其實是儒家非常要命的想法，對當時的我來說太遙遠了，跟我互不相干，所以當時我沒有這麼細緻地去想到儒家對性別歧視的深遠影響。但當我直接跳進佛教以後，我發現佛教當中性別意識的糟糕程度是遠勝儒家的， 所以我是真的接觸到佛教以後才堅定地認為應該要提倡女性主義，並不是說女性更尊貴，而是說面對社會的歧視必須要反其道而行，矯枉必須過正嘛，社會上太多男性中心就要把它拉回來一點，特別凸顯一下女性的特質來中和一下。所以並不是說女性主義就認為只有女性最尊貴、女性最高尚、女性是第一性，我沒有這樣的想法。</w:t>
      </w:r>
    </w:p>
    <w:p>
      <w:pPr>
        <w:widowControl/>
        <w:spacing w:after="60" w:line="348" w:lineRule="auto"/>
        <w:ind w:firstLine="420"/>
      </w:pPr>
      <w:r>
        <w:rPr>
          <w:rFonts w:ascii="Times New Roman" w:hAnsi="Times New Roman" w:eastAsia="PMingLiU"/>
          <w:b w:val="0"/>
          <w:sz w:val="21"/>
        </w:rPr>
        <w:t>所以呢，其實我早年沒有什麼對社運的關懷與了解，也許在那個時代的人都不容易有，在戒嚴時代，大概大家在政治上的想法都一致，那些異議我們根本也聽不到。社會的部分，我們在學校接觸的面向也少，所以沒有很明確地去想這些社運的議題。真的是等到自己出家，從護教開始，遇到一些羞辱出家人的事件，想到了要站出來反駁，正好是在民主運動風起雲湧的時代，所以也因此認識了民主運動的志士、或者是一些社運工作者，所以也慢慢地開拓了視野，看到了台灣很多現象都需要思想的改正，以及更合理的法律政策來作規範，這可以說是在我出家以後受到的再教育，而不是在我出家以前。</w:t>
      </w:r>
    </w:p>
    <w:p>
      <w:pPr>
        <w:widowControl/>
        <w:spacing w:after="60" w:line="348" w:lineRule="auto"/>
        <w:ind w:firstLine="420"/>
      </w:pPr>
      <w:r>
        <w:rPr>
          <w:rFonts w:ascii="Times New Roman" w:hAnsi="Times New Roman" w:eastAsia="PMingLiU"/>
          <w:b w:val="0"/>
          <w:sz w:val="21"/>
        </w:rPr>
        <w:t>你的問題也觀察入微，對，我很少講自己是「環保主義者」或「人權工作者」，甚至於「動保主義者」，我真正自己成立最主導性的團體「關懷生命協會」，它是作動保的，但我也沒有特別強調我是一個動保運動者。確實沒錯，我常常會講到女性主義，那是因為內部的力量才是最難改革的，佛教內部最嚴重的就是性別歧視，面對佛教內部這個最棘手的問題，當然要用最強烈的語言，來表徵我的身分跟立場，來跟他們作鮮明的對抗。所以不知不覺地就一直都用「女性主義者」這樣的名稱，也許我女性主義的論述跟各女性主義的流派有些地方相同、有些地方不相同吧，我也沒有仔細地去看每一個流派。</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剛才也有提到說，有些僧人的思想在年輕時的固化了，可能說時代在變，他們卻很難跟上新的議題。因此我就會很好奇，法師您在出家以後，為何在接觸到新議題時，都能常常有在倫理上新的反思，這是跟您後來主要是從事倫理學有相關嗎？</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首先，佛法的通透還是重點，因為我還是受過印順導師的思想洗禮才真的讓我能夠抓的住佛典的精隨，他開明的思想，以及他所教導的研究方法，使得我自己能夠開拓視野，而真正產生對佛法的堅固信念。這個堅固信念使得我有了一個很好的基礎訓練，在面對種種議題的時候去作佛法思辯。所以倫理學的訓練是讓我加上了這種研究的角度，透過倫理學的方法就會更細緻的去作分析，也就是說如果沒有倫理學的方法、倫理學的學術訓練，我不見得會這麼細緻地去作分析，但倫理學的訓練使得我面對這些、譬如同婚這些議題，我會這麼細緻地去作分析，那真的是倫理學的訓練對我的幫助。</w:t>
      </w:r>
    </w:p>
    <w:p>
      <w:pPr>
        <w:widowControl/>
        <w:spacing w:after="60" w:line="348" w:lineRule="auto"/>
        <w:ind w:firstLine="420"/>
      </w:pPr>
      <w:r>
        <w:rPr>
          <w:rFonts w:ascii="Times New Roman" w:hAnsi="Times New Roman" w:eastAsia="PMingLiU"/>
          <w:b w:val="0"/>
          <w:sz w:val="21"/>
        </w:rPr>
        <w:t>1.  從事社運的策略與對死亡的反思</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法師您參與社運也好幾十年了，是否在方法上有逐漸越來越不同呢？像是在《訪談錄》當中您有提到，當初您在中佛會護教組要護觀音的時候，您也說有曾想過在別無他法的情況下，要在聖像前自焚來守護觀音，</w:t>
      </w:r>
      <w:r>
        <w:rPr>
          <w:rFonts w:ascii="Times New Roman" w:hAnsi="Times New Roman" w:eastAsia="PMingLiU"/>
          <w:b w:val="0"/>
          <w:color w:val="2563EB"/>
          <w:sz w:val="15"/>
          <w:vertAlign w:val="superscript"/>
        </w:rPr>
        <w:t>63</w:t>
      </w:r>
      <w:r>
        <w:rPr>
          <w:rFonts w:ascii="Times New Roman" w:hAnsi="Times New Roman" w:eastAsia="PMingLiU"/>
          <w:b/>
          <w:sz w:val="21"/>
        </w:rPr>
        <w:t>是否到後來您覺得這個方法在民主社會當中並不太適合，才轉為是參與公聽會、召開記者會呢？您是怎麼看待這幾十年來在社運上的策略呢？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自焚那是極端的方法，那個時候感覺已經到了走投無路了，就給它孤注一擲，倒不是常態。那個時候縱使我還沒有全面地參加各種社運，那時是民國83年，往前回溯，我民國78年開始作動保的關懷，從對動物的苦難刺激到我的良知，開始去過問，甚至說成立協會，同步我也已經參加一些台權會的運動了，所以對於社運的一些手法我也熟悉。而且當年我是跟菊姐（陳菊）、施明德、林義雄他們這些民主前輩在一起的，感動於他們的人格，也感恩於他們對台灣所作的奉獻，所以當時幾乎任何活動他們邀我我就會參加、隨喜功德，比如說林義雄邀我核四公投，我二話不說就答應了，只要林先生開口我一定答應；我跟菊蘭認識可能稍晚一點，但她邀我去參加鄭南榕的紀念活動，我就一定會去，對南榕的貢獻，我感恩戴德。所以對他們這一代的人犧牲奉獻、流血流淚、妻離子散，總是有一份感懷跟感恩，所以你說我在那個時段裡還只知道自焚，而沒有其他社運手法的理解，也不會，其他已經都知道了。</w:t>
      </w:r>
    </w:p>
    <w:p>
      <w:pPr>
        <w:widowControl/>
        <w:spacing w:after="60" w:line="348" w:lineRule="auto"/>
        <w:ind w:firstLine="420"/>
      </w:pPr>
      <w:r>
        <w:rPr>
          <w:rFonts w:ascii="Times New Roman" w:hAnsi="Times New Roman" w:eastAsia="PMingLiU"/>
          <w:b w:val="0"/>
          <w:sz w:val="21"/>
        </w:rPr>
        <w:t>只能說，這個議題太特殊了，在當時幾乎就已經被一棒打成社會觀瞻很不好的一個佛教面向，所以在那個氛圍裡面，我在《悲情觀音》那本書裡面有寫、有些描述，你會覺得所有的努力都已經無力了，到最後就覺得說：「好啊，那就是自焚嘛！」總是讓他們去受一點刺激跟教訓吧，不然怎麼會對其他宗教的聖像，用這麼多汙名化跟……就那些手法幾乎不叫作宗教，我很難想像一個自稱宗教人的心靈可以作出這樣的事情，所以反正我就跟他們豁下去了。一方面也看到佛教徒的「軟弱」，看到他們的軟弱、無力，他們沒有像基督徒的社運工作者奮力一搏，甚至堅強地挺身而出、大聲疾呼，我覺得那些佛弟子們就都乖乖的，不斷地懇求、不斷地拜託，甚至於一直不斷地默念菩薩名號，希望菩薩保佑，我就覺得說：「你們只能做這個嗎？」真是受不了到極點。對，所以當時就想說用比較激烈的手法，讓那些想要毀滅觀音聖像的人也會有挫敗感吧，會反思一下他們這種行為到底是好還是不好。只能說那是在一個非常特殊的情境之下所做的決定，所以到不是說在那之後改變，而是我在那之前沒有，在那之後我也沒有遇到這麼極端的情況。</w:t>
      </w:r>
    </w:p>
    <w:p>
      <w:pPr>
        <w:widowControl/>
        <w:spacing w:after="60" w:line="348" w:lineRule="auto"/>
        <w:ind w:firstLine="420"/>
      </w:pPr>
      <w:r>
        <w:rPr>
          <w:rFonts w:ascii="Times New Roman" w:hAnsi="Times New Roman" w:eastAsia="PMingLiU"/>
          <w:b w:val="0"/>
          <w:sz w:val="21"/>
        </w:rPr>
        <w:t>倒是最近的烏克蘭戰爭會常常讓人想到死亡，想到戰爭、想到死亡。去年很多人勸我說──包括大陸的一些學者──都會善意地勸我說：「你可不可以出國？不要待在台灣。」他們那時候看台海局勢都覺得很危險。我就告訴他們說：「我沒打算出去。」他們說：「你要為法珍重啊！希望你能保留元氣可以弘法。」我說：「不必了，若是二三十歲是要為法珍重，我都六十多歲了，該寫的、該講該說的也都講了，我真的那麼重要嗎？我存在或不存在沒那麼重要。」我就覺得說，反正面對死亡總是早晚的事，我沒有打算離開。我就是想，我可以面對死亡。然而也不是乖乖等著面對死亡，假若戰爭開打，也許我沒有辦法拿武器，我也一定會到戰場上去救護傷兵，我就會這麼想。後來烏克蘭戰爭發生，是看到一個典範，他們這些烏克蘭人跟我們一樣是凡夫俗子，誰不怕死亡啊？誰不怕痛苦啊？他們也就挺下去了，我覺得情境也會形塑一個人的偉大。看到他們的偉大，我就會認真思考到死亡的問題。</w:t>
      </w:r>
    </w:p>
    <w:p>
      <w:pPr>
        <w:pStyle w:val="Heading2"/>
        <w:keepNext/>
        <w:spacing w:before="220" w:after="100"/>
      </w:pPr>
      <w:r>
        <w:rPr>
          <w:rFonts w:ascii="Times New Roman" w:hAnsi="Times New Roman" w:eastAsia="DFKai-SB"/>
          <w:b/>
          <w:color w:val="274C5E"/>
          <w:sz w:val="25"/>
        </w:rPr>
        <w:t>五、佛教與政治的關係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法師，我在您的《訪談錄》中有看到，您有提到您覺得在台灣是「政治運動」過熱，而導致「社會運動」過冷，這是一個問題。</w:t>
      </w:r>
      <w:r>
        <w:rPr>
          <w:rFonts w:ascii="Times New Roman" w:hAnsi="Times New Roman" w:eastAsia="PMingLiU"/>
          <w:b w:val="0"/>
          <w:color w:val="2563EB"/>
          <w:sz w:val="15"/>
          <w:vertAlign w:val="superscript"/>
        </w:rPr>
        <w:t>64</w:t>
      </w:r>
      <w:r>
        <w:rPr>
          <w:rFonts w:ascii="Times New Roman" w:hAnsi="Times New Roman" w:eastAsia="PMingLiU"/>
          <w:b/>
          <w:sz w:val="21"/>
        </w:rPr>
        <w:t>不過您在參與社運的過程中，一定也會看到長老教會是更深地參與在政治當中的，或者剛解嚴時也有一些法師是直接參與政治運動的，那您覺得佛教與政治適當的關係是什麼呢？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政治，如果我們說是專制政治那就是另外一套了，佛陀面對的就是專制的、傳統的王權，他的應對在他的因緣中做到極限。那我們以民主政治的格局來講，政治可以說是一種權力的競合關係，而這種權力競合，特別是在極少的職位中競爭，是有你就沒有我的，譬如說總統這樣的職位，也許立法委員還有多樣選擇，但到最高端一定是「有你無我」的，這樣的「遊戲」使得它必須壁壘分明地強化自己的正確、對方的錯誤，強化自己的正當、對方的不正當──好在還沒有在專制體制下，是乾脆刀刀劍劍的──民主體制主要是透過思想的鬥爭、透過言語的表達，就是要把彼此的差異性凸顯出來，好征服自己的受眾，讓這些受眾願意跟隨自己、把握自己的政權。不管他的目的再崇高，他的手段都類似，目的也許很崇高，但手段也是有你無我，有你無我並不是要消滅對方，但這個位置只有一個，要嘛就是你、要嘛就是我。那因此政治運動必然就是要靠邊一站、鬥得水深火熱的，這也加深了彼此群眾之間的隔閡，也不只是政治人物之間的隔閡。</w:t>
      </w:r>
    </w:p>
    <w:p>
      <w:pPr>
        <w:widowControl/>
        <w:spacing w:after="60" w:line="348" w:lineRule="auto"/>
        <w:ind w:firstLine="420"/>
      </w:pPr>
      <w:r>
        <w:rPr>
          <w:rFonts w:ascii="Times New Roman" w:hAnsi="Times New Roman" w:eastAsia="PMingLiU"/>
          <w:b w:val="0"/>
          <w:sz w:val="21"/>
        </w:rPr>
        <w:t>沒有政治也不行，但政治有它的侷限。所以反過來看社會運動，它運動的許多模式都是類似的，但社會運動它比較不會是零和遊戲，因為社會運動可能有個議題它讓所有政黨都支持、或者是都不支持，所以它會有一種跨越「非你即我」的政黨屬性的空間，所以這時我就覺得社運者他要了解這樣的特質，而不要把自己設定成某個政黨的尾巴團體，否則他就把自己做小了。社運雖然沒有政運掀起的波瀾大，但它反倒可以跨政黨地去展開說服、以及改革運動，這是政運跟社運一個很強大的分野。在社運當中真的比較沒有「有你無我」的遊戲，你想想看，這麼多的環保團體，怎麼會這個環保團體跟那個環保團體之間有你無我，不會嘛！它就各自有各自的因緣，各自會去呈現它的力量，甚至有時候還會共同合作去做某一件事情，這是社運跟政運強大的不同。因此我會覺得，如果我對社會有確切的關懷，那我更應該明白說，這些議題本來可以跨政黨、跨派系，只要你勤懇耕耘、說服的力量強大，可以形成共識，那你又何必把自己放在一個政黨底下，意圖去分享這個權力呢？表象上好像你變得在社會上更有權勢了，但以社運來講，有時候你這樣也是把社運做小了，我會認為是這樣。</w:t>
      </w:r>
    </w:p>
    <w:p>
      <w:pPr>
        <w:widowControl/>
        <w:spacing w:after="60" w:line="348" w:lineRule="auto"/>
        <w:ind w:firstLine="420"/>
      </w:pPr>
      <w:r>
        <w:rPr>
          <w:rFonts w:ascii="Times New Roman" w:hAnsi="Times New Roman" w:eastAsia="PMingLiU"/>
          <w:b w:val="0"/>
          <w:sz w:val="21"/>
        </w:rPr>
        <w:t>雖然我關心幾項社運議題，但我從不會認為我必須要在政黨之間選邊站，這個是社運立場。雖然不可否認，我對民進黨的這些民主前輩們，確實是比較欣賞與敬愛他們，使得我比較接近他們，但這並不表示我會對民進黨所有的政策都買單。</w:t>
      </w:r>
    </w:p>
    <w:p>
      <w:pPr>
        <w:widowControl/>
        <w:spacing w:after="60" w:line="348" w:lineRule="auto"/>
        <w:ind w:firstLine="420"/>
      </w:pPr>
      <w:r>
        <w:rPr>
          <w:rFonts w:ascii="Times New Roman" w:hAnsi="Times New Roman" w:eastAsia="PMingLiU"/>
          <w:b w:val="0"/>
          <w:sz w:val="21"/>
        </w:rPr>
        <w:t>所以這樣講，即使不講我是一個宗教師，我是一個社會運動的工作者──我也隨喜讚嘆一些社運工作者進到政治圈裡面，從事立委的選舉或者其他首長的選舉，我覺得沒有什麼不好，因為他也可以把他的社運理想實踐出來──但就我自己本身，我就會認為我作為一位社運工作者，應該永遠當在野。因為一旦在朝以後、一旦執政以後，就會有一些轉變，那我們應該要永遠在野、永遠監督。從倫理學的學理來說，我曾說：「在野的社會工作者基本上都是義務論者，但一旦他成為執政者，他很難不成為效益主義者。」因為他必須要做出決策，這些決策當然絕大部分都是要具有最大化效益，很難純粹為了「正義」就不顧效益去推動每一種事情，如果不顧對群眾的效益，在民主社會中，這意味著一種政治自殺式的作法，他可能會失去選票、失去選民的心，諸如此類的。因此他們為了自我的利益考量，都會慢慢地轉變成效益主義者，更何況，即便是他無私地為公眾效益考量，他也還是會傾向以效益的方式來作決定。所以社運應該要是一個用永遠的在野者。</w:t>
      </w:r>
    </w:p>
    <w:p>
      <w:pPr>
        <w:widowControl/>
        <w:spacing w:after="60" w:line="348" w:lineRule="auto"/>
        <w:ind w:firstLine="420"/>
      </w:pPr>
      <w:r>
        <w:rPr>
          <w:rFonts w:ascii="Times New Roman" w:hAnsi="Times New Roman" w:eastAsia="PMingLiU"/>
          <w:b w:val="0"/>
          <w:sz w:val="21"/>
        </w:rPr>
        <w:t>那至於說我是一個宗教師，也許他跟牧師不一樣，我也知道長老教會有牧師擔任立法委員，但作為一個僧人，他對自己的期許、以及社會對他的期許，其實也已經定型了。像我這樣口誅筆伐人家已經覺得我不像出家人，但他們還是要慢慢適應我，至少覺得我講的他們找不出破綻，所以他們會罵我、但不太可能否決掉我的意見。但如果一個出家人在競選舞台上，口沫橫飛地、傾其所能要大家投他一票，那到時社會是沒辦法接受的，連我自己都沒辦法接受我自己變成這樣。即使是有些行政首長的候選人希望拉我去當副手，我會謝謝他們對我的重視，但我會覺得真的不宜。</w:t>
      </w:r>
    </w:p>
    <w:p>
      <w:pPr>
        <w:widowControl/>
        <w:spacing w:after="60" w:line="348" w:lineRule="auto"/>
        <w:ind w:firstLine="420"/>
      </w:pPr>
      <w:r>
        <w:rPr>
          <w:rFonts w:ascii="Times New Roman" w:hAnsi="Times New Roman" w:eastAsia="PMingLiU"/>
          <w:b w:val="0"/>
          <w:sz w:val="21"/>
        </w:rPr>
        <w:t>（本場訪談因時間有限，部分問題尚未訪問完，另約一個月後續訪，即〈一位比丘尼領袖與各界的因緣：釋昭慧法師口述訪談記（下）〉。）</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釐清了幾個關鍵問題。其一，昭慧法師的社會參與並非出家前既有的關懷，而是出家後自護教事件開始、在解嚴前後的時代因緣中「隨順情境而創發因緣」的結果；其女性主義立場亦是深入佛教之後，發現教內性別意識的問題遠甚於儒家，才堅定提倡。其二，法師提供了印順導師對其行動態度的第一手證言：導師能理解並欣賞護教，對其他社會參與則貫徹「不強人以從己」，即使旁人屢屢離間，仍對法師的人格保持深層信賴。</w:t>
      </w:r>
    </w:p>
    <w:p>
      <w:pPr>
        <w:widowControl/>
        <w:spacing w:after="60" w:line="348" w:lineRule="auto"/>
        <w:ind w:firstLine="420"/>
      </w:pPr>
      <w:r>
        <w:rPr>
          <w:rFonts w:ascii="Times New Roman" w:hAnsi="Times New Roman" w:eastAsia="PMingLiU"/>
          <w:b w:val="0"/>
          <w:sz w:val="21"/>
        </w:rPr>
        <w:t>其三，法師界定了社會運動與慈善救濟的分野——前者直指苦難背後的錯誤思想與不義體制——並以佛陀在僧團內掃除種姓、包容而轉化祭祀、親身阻擋毘琉璃王軍隊等《阿含經》典據，論證社運精神可上承原始佛教。最後，法師為佛教與政治畫出分際：在野的社運工作者是義務論者，一旦執政便難免轉為效益主義者，因此社運工作者應永遠在野、永遠監督，僧人亦不宜投身選舉政治。</w:t>
      </w:r>
    </w:p>
    <w:p>
      <w:pPr>
        <w:widowControl/>
        <w:spacing w:after="60" w:line="348" w:lineRule="auto"/>
        <w:ind w:firstLine="420"/>
      </w:pPr>
      <w:r>
        <w:rPr>
          <w:rFonts w:ascii="Times New Roman" w:hAnsi="Times New Roman" w:eastAsia="PMingLiU"/>
          <w:b w:val="0"/>
          <w:sz w:val="21"/>
        </w:rPr>
        <w:t>筆者與昭慧法師的合照</w:t>
      </w:r>
    </w:p>
    <w:p>
      <w:pPr>
        <w:widowControl/>
        <w:spacing w:after="60" w:line="348" w:lineRule="auto"/>
        <w:ind w:firstLine="420"/>
      </w:pPr>
      <w:r>
        <w:rPr>
          <w:rFonts w:ascii="Times New Roman" w:hAnsi="Times New Roman" w:eastAsia="PMingLiU"/>
          <w:b w:val="0"/>
          <w:sz w:val="21"/>
        </w:rPr>
        <w:t>【拍攝時間：2023年05月18日，</w:t>
      </w:r>
    </w:p>
    <w:p>
      <w:pPr>
        <w:widowControl/>
        <w:spacing w:after="60" w:line="348" w:lineRule="auto"/>
        <w:ind w:firstLine="420"/>
      </w:pPr>
      <w:r>
        <w:rPr>
          <w:rFonts w:ascii="Times New Roman" w:hAnsi="Times New Roman" w:eastAsia="PMingLiU"/>
          <w:b w:val="0"/>
          <w:sz w:val="21"/>
        </w:rPr>
        <w:t>地點：玄奘大學妙然樓宗教與文化學系主管辦公室】</w:t>
      </w:r>
    </w:p>
    <w:p>
      <w:r>
        <w:br w:type="page"/>
      </w:r>
    </w:p>
    <w:p>
      <w:pPr>
        <w:pStyle w:val="Heading1"/>
        <w:keepNext/>
        <w:widowControl/>
        <w:spacing w:before="160" w:after="220"/>
      </w:pPr>
      <w:r>
        <w:rPr>
          <w:rFonts w:ascii="Times New Roman" w:hAnsi="Times New Roman" w:eastAsia="DFKai-SB"/>
          <w:b/>
          <w:color w:val="274C5E"/>
          <w:sz w:val="30"/>
        </w:rPr>
        <w:t>一位比丘尼領袖與各界的因緣：釋昭慧法師口述訪談記（下）</w:t>
      </w:r>
    </w:p>
    <w:p>
      <w:pPr>
        <w:spacing w:after="40"/>
      </w:pPr>
      <w:r>
        <w:rPr>
          <w:rFonts w:ascii="Times New Roman" w:hAnsi="Times New Roman" w:eastAsia="PMingLiU"/>
          <w:b w:val="0"/>
          <w:color w:val="666666"/>
          <w:sz w:val="17"/>
        </w:rPr>
        <w:t>受訪者：釋昭慧法師</w:t>
      </w:r>
    </w:p>
    <w:p>
      <w:pPr>
        <w:spacing w:after="40"/>
      </w:pPr>
      <w:r>
        <w:rPr>
          <w:rFonts w:ascii="Times New Roman" w:hAnsi="Times New Roman" w:eastAsia="PMingLiU"/>
          <w:b w:val="0"/>
          <w:color w:val="666666"/>
          <w:sz w:val="17"/>
        </w:rPr>
        <w:t>訪問時間：2023年5月18日13:00-14:00</w:t>
      </w:r>
    </w:p>
    <w:p>
      <w:pPr>
        <w:spacing w:after="40"/>
      </w:pPr>
      <w:r>
        <w:rPr>
          <w:rFonts w:ascii="Times New Roman" w:hAnsi="Times New Roman" w:eastAsia="PMingLiU"/>
          <w:b w:val="0"/>
          <w:color w:val="666666"/>
          <w:sz w:val="17"/>
        </w:rPr>
        <w:t>訪問地點：新竹市玄奘大學宗教與文化學系主管辦公室</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本篇是同年4月6日訪談的續篇。前次訪談聚焦於昭慧法師個人的思想啟蒙與社運歷程，惟時間有限，法師與性廣法師三十餘年的合作——正是本研究「以昭慧法師、性廣法師為核心」的關鍵環節——尚未及展開，因此筆者於一個月後再度到訪，以「一位比丘尼領袖與各界的因緣」為題續作訪談。</w:t>
      </w:r>
    </w:p>
    <w:p>
      <w:pPr>
        <w:widowControl/>
        <w:spacing w:after="60" w:line="348" w:lineRule="auto"/>
        <w:ind w:firstLine="420"/>
      </w:pPr>
      <w:r>
        <w:rPr>
          <w:rFonts w:ascii="Times New Roman" w:hAnsi="Times New Roman" w:eastAsia="PMingLiU"/>
          <w:b w:val="0"/>
          <w:sz w:val="21"/>
        </w:rPr>
        <w:t>兩位法師從《國文天地》抗議事件、中佛會護教組、弘誓協會，到共同創建佛教弘誓學院，再到先後承接玄奘大學的棒子，這段合作史散見於各處記載，卻少有當事人親口的完整敘述。訪談中法師逐一追溯這些組織的緣起始末，也坦率剖析兩人性格的高度異質——一位外向健談、主張中道妥協，一位內向專注、理想務求貫徹——以及意見不合時如何協調，為理解這對「平起平坐的合作夥伴」提供了難得的內部視角。</w:t>
      </w:r>
    </w:p>
    <w:p>
      <w:pPr>
        <w:widowControl/>
        <w:spacing w:after="60" w:line="348" w:lineRule="auto"/>
        <w:ind w:firstLine="420"/>
      </w:pPr>
      <w:r>
        <w:rPr>
          <w:rFonts w:ascii="Times New Roman" w:hAnsi="Times New Roman" w:eastAsia="PMingLiU"/>
          <w:b w:val="0"/>
          <w:sz w:val="21"/>
        </w:rPr>
        <w:t>訪談後半則轉向法師與佛教各界的因緣：福嚴佛學院、壹同寺、香光尼僧團、慈濟、中國佛教會的長老們，乃至對佛光山、法鼓山等大型教團的評價，勾勒出一幅印順學派內外的人際網絡圖像。</w:t>
      </w:r>
    </w:p>
    <w:p>
      <w:pPr>
        <w:pStyle w:val="Heading2"/>
        <w:keepNext/>
        <w:spacing w:before="220" w:after="100"/>
      </w:pPr>
      <w:r>
        <w:rPr>
          <w:rFonts w:ascii="Times New Roman" w:hAnsi="Times New Roman" w:eastAsia="DFKai-SB"/>
          <w:b/>
          <w:color w:val="274C5E"/>
          <w:sz w:val="25"/>
        </w:rPr>
        <w:t>二、昭慧法師與性廣法師的緣分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好，首先想請問您跟性廣法師是怎麼認識的？您們之間是屬於怎麼樣的「師友關係」呢？我在《昭慧法師訪談錄》中有看到您的非常多經歷都有性廣法師的參與，而且跟她的互動不像是一般的學生，更像是平起平坐的合作夥伴，因此想請教您們之間的夥伴關係與合作模式。</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我記得從民國75年時，福嚴精舍即將舉行住持的交接典禮，當時汐止慈航堂的住持，有帶性廣法師等幾位住眾來提前拜會真華長老（1922-2012），向他致賀。那次是我跟性廣法師第一次見面，她跟我說她在《獅子吼》雜誌上有看到我寫的文章，她很喜歡，所以就跟師兄說一定要跟著一起來。趁著見我的機會，她就邀請我在寒暑假到慈航堂講課，所以在這樣的機緣下，我在假期期間就過去講了一次課，他們也覺得跟我很契合。</w:t>
      </w:r>
    </w:p>
    <w:p>
      <w:pPr>
        <w:widowControl/>
        <w:spacing w:after="60" w:line="348" w:lineRule="auto"/>
        <w:ind w:firstLine="420"/>
      </w:pPr>
      <w:r>
        <w:rPr>
          <w:rFonts w:ascii="Times New Roman" w:hAnsi="Times New Roman" w:eastAsia="PMingLiU"/>
          <w:b w:val="0"/>
          <w:sz w:val="21"/>
        </w:rPr>
        <w:t>後來在陽明山仰德大道的妙德蘭若，住持是能淨法師，她是福嚴佛學院第二、第三屆的副院長，</w:t>
      </w:r>
      <w:r>
        <w:rPr>
          <w:rFonts w:ascii="Times New Roman" w:hAnsi="Times New Roman" w:eastAsia="PMingLiU"/>
          <w:b w:val="0"/>
          <w:color w:val="2563EB"/>
          <w:sz w:val="15"/>
          <w:vertAlign w:val="superscript"/>
        </w:rPr>
        <w:t>122</w:t>
      </w:r>
      <w:r>
        <w:rPr>
          <w:rFonts w:ascii="Times New Roman" w:hAnsi="Times New Roman" w:eastAsia="PMingLiU"/>
          <w:b w:val="0"/>
          <w:sz w:val="21"/>
        </w:rPr>
        <w:t>家境很好，離開福嚴後就在仰德大道那裡買地建了妙德蘭若。她可能也是透過雜誌知道我，所以我在福嚴教書，她就也找我到妙德蘭若教課，性廣法師知道之後，就帶著幾位晚輩，也到妙德蘭若聽我講課。因此性廣法師當時就是到處來聽我講課，但為何我們會感覺比較平起平坐，是因為當時她也已經在講課了，她的佛學基礎也不是我帶上來的。她講課還滿受歡迎的，對象主要是上班族和知識分子，學員中有人在復興南路有大約四十坪的辦公室，他們就在那裡上課。所以我是因為教學的關係跟她有比較密切的互動，結果我反而得到她很大的幫助，有段時間我就是到慈航堂後山的關房裡面住，希望能專心的看藏經。</w:t>
      </w:r>
    </w:p>
    <w:p>
      <w:pPr>
        <w:widowControl/>
        <w:spacing w:after="60" w:line="348" w:lineRule="auto"/>
        <w:ind w:firstLine="420"/>
      </w:pPr>
      <w:r>
        <w:rPr>
          <w:rFonts w:ascii="Times New Roman" w:hAnsi="Times New Roman" w:eastAsia="PMingLiU"/>
          <w:b w:val="0"/>
          <w:sz w:val="21"/>
        </w:rPr>
        <w:t>後來我在《國文天地》裡面看到有人寫文章取笑戲曲中的思凡比丘尼，我就寫文章去表達我的意見，雜誌社要保護作者，看我當時也不是什麼咖，就不理我，我當時就有點束手無策，也不能就任憑他們這樣調侃，我當時有試著打電話溝通也都沒有用。後來我跟性廣法師談起這件事，我就問說：「難道這件事就這樣不了了之嗎？」她就跟我說：「沒關係，法師，我們來號召人。」當時正好是民主運動風起雲湧之際，由民眾集結力量來展示群眾的實力，這樣的例子是有的。所以她在山下上課時，就把我的文章和原本那篇侮辱佛教的文章都印給大家看，大家集結起來，就一起打電話去跟《國文天地》抗議，面對我們一直打電話，一開始他們也是很兇，但後來他們發現無法一直這樣面對群眾，態度就逐漸軟化下來了，後來幾經折衝，並在性廣法師的交涉之下，雜誌社才接受讓原作者寫了另一篇文章，來講說他並沒有要侮辱佛教，這件事就這樣過關了。</w:t>
      </w:r>
      <w:r>
        <w:rPr>
          <w:rFonts w:ascii="Times New Roman" w:hAnsi="Times New Roman" w:eastAsia="PMingLiU"/>
          <w:b w:val="0"/>
          <w:color w:val="2563EB"/>
          <w:sz w:val="15"/>
          <w:vertAlign w:val="superscript"/>
        </w:rPr>
        <w:t>123</w:t>
      </w:r>
      <w:r>
        <w:rPr>
          <w:rFonts w:ascii="Times New Roman" w:hAnsi="Times New Roman" w:eastAsia="PMingLiU"/>
          <w:b w:val="0"/>
          <w:sz w:val="21"/>
        </w:rPr>
        <w:t>可以說當時我們還很稚嫩，面對既有的社會力量還不太知道該怎麼去做，爾後，有了這樣的因緣，我們就在思想該如何長遠面對這些辱佛辱僧的問題，需要糾正社會這樣的風氣，不要讓社會整天都只是在尋我們開心。而且當年我們這些比丘尼也都是大學畢業的，不是像他們以為的，是沒有地方可以去才出家、弱勢的社會邊緣人，我們也不喜歡被這樣定位。</w:t>
      </w:r>
    </w:p>
    <w:p>
      <w:pPr>
        <w:widowControl/>
        <w:spacing w:after="60" w:line="348" w:lineRule="auto"/>
        <w:ind w:firstLine="420"/>
      </w:pPr>
      <w:r>
        <w:rPr>
          <w:rFonts w:ascii="Times New Roman" w:hAnsi="Times New Roman" w:eastAsia="PMingLiU"/>
          <w:b w:val="0"/>
          <w:sz w:val="21"/>
        </w:rPr>
        <w:t>因此我們就找了中長老，當時他是中國佛教會的秘書長，我還找了台大的恆清法師（1943–）</w:t>
      </w:r>
      <w:r>
        <w:rPr>
          <w:rFonts w:ascii="Times New Roman" w:hAnsi="Times New Roman" w:eastAsia="PMingLiU"/>
          <w:b w:val="0"/>
          <w:color w:val="2563EB"/>
          <w:sz w:val="15"/>
          <w:vertAlign w:val="superscript"/>
        </w:rPr>
        <w:t>124</w:t>
      </w:r>
      <w:r>
        <w:rPr>
          <w:rFonts w:ascii="Times New Roman" w:hAnsi="Times New Roman" w:eastAsia="PMingLiU"/>
          <w:b w:val="0"/>
          <w:sz w:val="21"/>
        </w:rPr>
        <w:t>，希望能在中佛會底下設立一個組織，不能對於社會上的這些辱佛辱僧事件不理不睬，就總是被他們戲弄。當時恆清法師比較希望透過體制外的方式，她比較看不起佛教會，希望不甩他們，我是跟她說這樣比較不好，突然這樣出來別人也不知道你是誰，一下就被別人打扁了，說我們別有居心等等，至少在中佛會底下，別人還得承認我們是在體制內。後來我們就相約到善導寺去找了中長老，就結下了跟了中長老的善緣，老人家聽到我們願意做這件事也滿開心的，跟我們說他年輕出家時也遇過別人對出家人的調侃和侮辱，因此他很開心我們願意站出來，所以就讓我們在中國佛教會青年會下面設立護教組，讓我們這些青年組織起來一起去交涉。</w:t>
      </w:r>
      <w:r>
        <w:rPr>
          <w:rFonts w:ascii="Times New Roman" w:hAnsi="Times New Roman" w:eastAsia="PMingLiU"/>
          <w:b w:val="0"/>
          <w:color w:val="2563EB"/>
          <w:sz w:val="15"/>
          <w:vertAlign w:val="superscript"/>
        </w:rPr>
        <w:t>125</w:t>
      </w:r>
      <w:r>
        <w:rPr>
          <w:rFonts w:ascii="Times New Roman" w:hAnsi="Times New Roman" w:eastAsia="PMingLiU"/>
          <w:b w:val="0"/>
          <w:sz w:val="21"/>
        </w:rPr>
        <w:t>後來我們就去關心社會上的相關事件，思凡事件是最大的，包括還有楊麗花的歌仔戲曲目，那個時候就看到有好多好多的個案冒出來，我們就一個一個去交涉。</w:t>
      </w:r>
    </w:p>
    <w:p>
      <w:pPr>
        <w:widowControl/>
        <w:spacing w:after="60" w:line="348" w:lineRule="auto"/>
        <w:ind w:firstLine="420"/>
      </w:pPr>
      <w:r>
        <w:rPr>
          <w:rFonts w:ascii="Times New Roman" w:hAnsi="Times New Roman" w:eastAsia="PMingLiU"/>
          <w:b w:val="0"/>
          <w:sz w:val="21"/>
        </w:rPr>
        <w:t>我記得當時我住在慈航堂後面的關房內，性廣法師住在前面的住眾寮房，她每次都跑到後面來跟我協商之後該怎麼做，當時都還沒有打字機，所以很多時候就我寫，她再端端正正地謄抄到存證信函再寄出去，要求對方一定要面對，畢竟還是有個中佛會的組織在那裡，因此對方比較不敢不理不睬，我們經過這樣的努力以後，也得到滿大的成果，了中長老也很賞識我們。</w:t>
      </w:r>
    </w:p>
    <w:p>
      <w:pPr>
        <w:widowControl/>
        <w:spacing w:after="60" w:line="348" w:lineRule="auto"/>
        <w:ind w:firstLine="420"/>
      </w:pPr>
      <w:r>
        <w:rPr>
          <w:rFonts w:ascii="Times New Roman" w:hAnsi="Times New Roman" w:eastAsia="PMingLiU"/>
          <w:b w:val="0"/>
          <w:sz w:val="21"/>
        </w:rPr>
        <w:t>民國75年，性廣法師在學員辦公室組織了「弘誓協會」，她上《成佛之道》後來要上進階課，就問我說是否能來教「大乘不共法」，因為這涉及到「中觀」、「唯識」、「如來藏」等比較專業的領域，我說好。她就把舊學員晉級到進階班講大乘法義，原本的場地肯定不夠，我們就跟了中長老借善導寺的大殿──現在那個大殿已經被改建掉了，是日治時代所建，滿好的一個大殿──我們就在那裡開課，她講基礎法義，我講大乘佛法，也就留下來完整一套的錄音帶。那時候來了相當多人，這兩場大概都有一兩百人，當時佛教界有講經的法師，也有一些隨緣開示的，但完整以系列的、從初階到進階的課程，我們算是開風氣之先，所以當時一下子就來了很多人來聽。</w:t>
      </w:r>
    </w:p>
    <w:p>
      <w:pPr>
        <w:pStyle w:val="Heading2"/>
        <w:keepNext/>
        <w:spacing w:before="220" w:after="100"/>
      </w:pPr>
      <w:r>
        <w:rPr>
          <w:rFonts w:ascii="Times New Roman" w:hAnsi="Times New Roman" w:eastAsia="DFKai-SB"/>
          <w:b/>
          <w:color w:val="274C5E"/>
          <w:sz w:val="25"/>
        </w:rPr>
        <w:t>三、佛教弘誓學院的創立過程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那請問後來弘誓協會是如何改制成為佛教弘誓學院的呢？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我們改制為弘誓學院，也是有人介紹性廣法師到桃園縣觀音鄉（現桃園市觀音區）的一座陳家民宅，是一座三合院，老人家是佛弟子，希望子孫不要把這裡分了，就放了佛像作為他們家「燒香點火」（台語）的佛堂。但當時老人家沒有什麼概念，不知道這樣就要趕快給它過戶，讓它成為一個法人組織，不然以後子孫也不一定照辦，所以後來老祖父孫子輩中有個小孫子陳先生──當時大概五、六十歲──他動了歪腦筋想要獨吞土地，他就說要找出家人，我們也不了解他的意向。有人介紹他給性廣法師，性廣法師去看過之後就覺得這是很純樸的三合院，就想說弘誓學院也可以接納一些出家法師，不只是讓人們在那邊上課，但我們後來去了之後才發現那邊很複雜。他們家族的人看到我們是出家人，就很喜歡我們，這些鄉下人很「古意」（台語）的，但家族的人很討厭那位陳先生，總覺得他會把他們的權益侵損，但侵損到什麼程度他們也不太清楚。後來那位找我們的陳先生就進一步跟性廣法師說：「我們之後就把房子拆掉，移到那一邊去建新樓。」性廣法師就覺得房子好好的，為什麼要拆掉，他就說：「你們可以去募款啊！」但我們就不是會去跟別人到處募款的人，性廣法師就說：「沒關係，我們這樣就好了。」因此跌破大家眼鏡。</w:t>
      </w:r>
    </w:p>
    <w:p>
      <w:pPr>
        <w:widowControl/>
        <w:spacing w:after="60" w:line="348" w:lineRule="auto"/>
        <w:ind w:firstLine="420"/>
      </w:pPr>
      <w:r>
        <w:rPr>
          <w:rFonts w:ascii="Times New Roman" w:hAnsi="Times New Roman" w:eastAsia="PMingLiU"/>
          <w:b w:val="0"/>
          <w:sz w:val="21"/>
        </w:rPr>
        <w:t>後來我們終於懂了，那位陳先生其實已經偷偷繼承了所有的土地，找法師來就是為了要讓各房的地方人閉嘴，並且找我們來還想用我們的能力募款，但就希望我們到那邊的田裡面去蓋寺院，原本這邊的土地他就可以移作他用，他用了很多心思，我就想說要是把這個心思拿來做正經事，搞不好都做生意賺大錢了。</w:t>
      </w:r>
      <w:r>
        <w:rPr>
          <w:rFonts w:ascii="Times New Roman" w:hAnsi="Times New Roman" w:eastAsia="PMingLiU"/>
          <w:b w:val="0"/>
          <w:color w:val="2563EB"/>
          <w:sz w:val="15"/>
          <w:vertAlign w:val="superscript"/>
        </w:rPr>
        <w:t>126</w:t>
      </w:r>
    </w:p>
    <w:p>
      <w:pPr>
        <w:widowControl/>
        <w:spacing w:after="60" w:line="348" w:lineRule="auto"/>
        <w:ind w:firstLine="420"/>
      </w:pPr>
      <w:r>
        <w:rPr>
          <w:rFonts w:ascii="Times New Roman" w:hAnsi="Times New Roman" w:eastAsia="PMingLiU"/>
          <w:b w:val="0"/>
          <w:sz w:val="21"/>
        </w:rPr>
        <w:t>當我們知道這裡這麼複雜之後，就很猶豫想要離開，他們家族又很怕我們離開，因此我們在那裡，一邊弘誓學院就開始啟動，找一些僧人住在這裡，我因為教過佛學院，大概知道佛學院的生態，就跟性廣法師說，不要讓僧人住這裡，讓他們去找寺院住，上課的時候再來，非上課時間就回去寺院住。因為我教佛學院的感受是，很多住眾在佛學院住慣了，就不想回到他的常住，因為回去就要面對道場的事務，要面對護法信眾的老病死憂悲惱苦，他們在佛學院的生活就很單純，除了出坡的一點時間以外，大概全時間都是在讀書，所以他們難免會眼高手低，不想要承擔道場這麼多的責任，所以就形成很多佛學院畢業的就不想再回常住的現象，游僧很多，很多道場就不肯讓他們的子弟去讀佛學院，這樣就是兩邊都損失啊。</w:t>
      </w:r>
    </w:p>
    <w:p>
      <w:pPr>
        <w:widowControl/>
        <w:spacing w:after="60" w:line="348" w:lineRule="auto"/>
        <w:ind w:firstLine="420"/>
      </w:pPr>
      <w:r>
        <w:rPr>
          <w:rFonts w:ascii="Times New Roman" w:hAnsi="Times New Roman" w:eastAsia="PMingLiU"/>
          <w:b w:val="0"/>
          <w:sz w:val="21"/>
        </w:rPr>
        <w:t>我就告訴性廣法師，如果建立佛學院，就讓學員住在常住，習慣常住的生活模式，也不要眼高手低，來這邊集中訓練，回去之後就還是過常住的生活，就像是大學生不想要就業，一天到晚就想要留在學校一樣，這樣也不健康，只想享受權利不想盡義務，這也不好，那大學生畢業後有家有業，還會有一些責任感，反而出家人會覺得說，我自己一人飽就全家飽，除非有價值感或使命感，不然很容易就不想去承擔義務，所以我們就用這樣的方式去建佛教弘誓學院，剛開始就是為僧人辦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一開始弘誓協會的住眾都是跟著性廣法師的，但後來為何法師您會成為佛教弘誓學院的共同創辦人呢？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就是到了觀音鄉之後，我們覺得這個家族很複雜，剛好在斜對面有土地要賣，因此性廣法師的母親也很發心，把原本自己的房子賣掉，用所得的款項拿來買下這塊土地。我們就離開原本的地方，一磚一瓦地從頭開始共同創建佛教弘誓學院，所以才寫說是共同創辦人，不然如果單單說弘誓協會則是性廣法師創辦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請問資料上寫說，後來法師您又有創辦弘誓文教基金會，這又是個什麼樣的組織呢？跟弘誓學院的關係為何？</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那是因為佛教弘誓學院要在地方上正式登記成為寺院，是一個道場的型態，但我們要建立文教事業比較好的是要有文教基金會。再者，我們在創辦的過程中沒有特別對外募款，但有些法師和教育界的前輩知道了之後，還是會有一些款項進來，但因為我們寺院還沒有建好，沒有寺院就沒辦法開立正式的收據，所以我們就先成立弘誓文教基金會，因為當時在桃園縣登記文教基金會只需要大約兩百萬元，所以我們先趕快登記下來，然後才能開立收據。但後來我們也有分工，跟文教相關的就放在弘誓文教基金會底下，進入帳目就非常清楚，佛教弘誓學院則是道場，我們也是有正式立案，道場是負責出家人的生活，也會有生活的所需，我們的帳目也是透明的。所以我們有兩種帳目：弘誓文教基金會的帳目是放在《弘誓》雙月刊上正式公告，道場的帳目則是公告在公告欄，讓我們所有的信徒也可以看，我最不喜歡財務不透明的問題，財務越透明越好，讓所有人都可以看到道場的收入和支出。所以兩個組織在財務上是分開的，也都有向政府登記。</w:t>
      </w:r>
    </w:p>
    <w:p>
      <w:pPr>
        <w:pStyle w:val="Heading2"/>
        <w:keepNext/>
        <w:spacing w:before="220" w:after="100"/>
      </w:pPr>
      <w:r>
        <w:rPr>
          <w:rFonts w:ascii="Times New Roman" w:hAnsi="Times New Roman" w:eastAsia="DFKai-SB"/>
          <w:b/>
          <w:color w:val="274C5E"/>
          <w:sz w:val="25"/>
        </w:rPr>
        <w:t>四、昭慧法師與性廣法師的合作模式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和性廣法師從中佛會護教組、佛教弘誓協會、關懷生命協會到玄奘大學都分別扮演了重要的角色，想請問您們為何會這麼長期在不同的組織中，都能一起合作呢？在這些組織中，您們各自是扮演什麼樣不同的角色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簡單來說，不同組織的情形都不太一樣。</w:t>
      </w:r>
    </w:p>
    <w:p>
      <w:pPr>
        <w:widowControl/>
        <w:spacing w:after="60" w:line="348" w:lineRule="auto"/>
        <w:ind w:firstLine="420"/>
      </w:pPr>
      <w:r>
        <w:rPr>
          <w:rFonts w:ascii="Times New Roman" w:hAnsi="Times New Roman" w:eastAsia="PMingLiU"/>
          <w:b w:val="0"/>
          <w:sz w:val="21"/>
        </w:rPr>
        <w:t>像關懷生命協會其實主要是張章德先生一直長期的支持，張章德先生原本是延平扶輪社的社員，我是佛教弘誓學院的，我們就是一起合作，關懷生命協會就是我們一起合作成立的，延平扶輪社有一些中產階級的菁英，就成為我們的理監事，我跟性廣法師、悟泓法師我們就是在這個團隊裡，跟他們一起合作。所以我跟性廣法師，從佛教的教育、佛教的禪修、跨到保護動物、乃至於生態保育、環境保護，這些原來都不是我們的規劃。</w:t>
      </w:r>
    </w:p>
    <w:p>
      <w:pPr>
        <w:widowControl/>
        <w:spacing w:after="60" w:line="348" w:lineRule="auto"/>
        <w:ind w:firstLine="420"/>
      </w:pPr>
      <w:r>
        <w:rPr>
          <w:rFonts w:ascii="Times New Roman" w:hAnsi="Times New Roman" w:eastAsia="PMingLiU"/>
          <w:b w:val="0"/>
          <w:sz w:val="21"/>
        </w:rPr>
        <w:t>當初我也只是看到有「挫魚」的這個活動覺得很殘忍，我就寫了文章投到《自由時報》，有一些人給我們回響，我們就開記者會希望政府嚴加取締，結果郝柏村就真的嚴加取締。可能這件事情給了許多人信心，因此後來很多有關非法狩獵的問題也都寄信給我們，我們收到這麼多信也不太知道該怎麼辦，所以我跟一位企業界的朋友商量乾脆成立一個組織來專門處理這些事件好了，因此是這位朋友後來介紹我認識延平扶輪社的張先生，我們就一起成立。</w:t>
      </w:r>
    </w:p>
    <w:p>
      <w:pPr>
        <w:widowControl/>
        <w:spacing w:after="60" w:line="348" w:lineRule="auto"/>
        <w:ind w:firstLine="420"/>
      </w:pPr>
      <w:r>
        <w:rPr>
          <w:rFonts w:ascii="Times New Roman" w:hAnsi="Times New Roman" w:eastAsia="PMingLiU"/>
          <w:b w:val="0"/>
          <w:sz w:val="21"/>
        </w:rPr>
        <w:t>所以關懷生命協會一開始成立時，性廣法師是沒有太多參與的，她是在我理事長任滿之後接棒，張先生對協會也特別有使命感，所以在第二屆理監事之後，雖然有不同法師擔任理事長，但事情大概都是張先生在做，所以我很感謝張先生，因為等於說我創立了一個協會就是雙手交給他，後來就都是他在忙，直到最近才交給吳宗憲教授。張先生也一直擔任理事長當到七十歲，我就跟他表示非常感謝他，我們也討論之後理事長就不需要再由出家法師來擔任了，因為當初是剛解嚴時，很多社會各方的人士都站出來，但佛教還是很保守的，所以當初我覺得這個協會有一個使命，就是以佛教徒的身分去多承擔一些社會責任，所以一開始的默契就是找出家法師來擔任，我們找的幾位法師也都滿有作為的，但畢竟張先生是最初的共同創辦人，我們還是希望他能夠有擔任過理事長，所以他就擔任到今年二月再由吳宗憲老師接手。</w:t>
      </w:r>
      <w:r>
        <w:rPr>
          <w:rFonts w:ascii="Times New Roman" w:hAnsi="Times New Roman" w:eastAsia="PMingLiU"/>
          <w:b w:val="0"/>
          <w:color w:val="2563EB"/>
          <w:sz w:val="15"/>
          <w:vertAlign w:val="superscript"/>
        </w:rPr>
        <w:t>127</w:t>
      </w:r>
    </w:p>
    <w:p>
      <w:pPr>
        <w:widowControl/>
        <w:spacing w:after="60" w:line="348" w:lineRule="auto"/>
        <w:ind w:firstLine="420"/>
      </w:pPr>
      <w:r>
        <w:rPr>
          <w:rFonts w:ascii="Times New Roman" w:hAnsi="Times New Roman" w:eastAsia="PMingLiU"/>
          <w:b w:val="0"/>
          <w:sz w:val="21"/>
        </w:rPr>
        <w:t>至於玄奘大學的部分，最初創校時了中長老就請我擔任董事，但後來老人家意會到我又是教師又擔任董事不太合適，這樣會讓校長不好管理，所以了中法師跟我說我也就沒問題，從董事的位置上下來。老人家就請性廣法師擔任董事，不過雖然她擔任董事，但實質參與的部分並不多，因為性廣法師主要還是喜歡禪修，比較多仍然是熱心於帶領大家禪修。性廣法師是在玄奘宗教所畢業，後來在中央大學取得博士學位，我擔任宗教系主任之後，就請她來兼課，但她對於大學生上課不認真不太滿意，所以對於在大學教書也沒有太大的興趣。</w:t>
      </w:r>
    </w:p>
    <w:p>
      <w:pPr>
        <w:widowControl/>
        <w:spacing w:after="60" w:line="348" w:lineRule="auto"/>
        <w:ind w:firstLine="420"/>
      </w:pPr>
      <w:r>
        <w:rPr>
          <w:rFonts w:ascii="Times New Roman" w:hAnsi="Times New Roman" w:eastAsia="PMingLiU"/>
          <w:b w:val="0"/>
          <w:sz w:val="21"/>
        </w:rPr>
        <w:t>因此她主要的活動還是在弘誓學院，後來她到了南投霧社的高峰禪林那邊，成立了菩提院，主要是那裡本來有栴檀精舍的師父，知道她的禪法很強，也有帶一些學生上去禪修，栴檀精舍的師父們旁聽覺得非常喜歡，就護持她在那裡閉關，所以她之後就住在南投，比較少回來弘誓了。</w:t>
      </w:r>
    </w:p>
    <w:p>
      <w:pPr>
        <w:widowControl/>
        <w:spacing w:after="60" w:line="348" w:lineRule="auto"/>
        <w:ind w:firstLine="420"/>
      </w:pPr>
      <w:r>
        <w:rPr>
          <w:rFonts w:ascii="Times New Roman" w:hAnsi="Times New Roman" w:eastAsia="PMingLiU"/>
          <w:b w:val="0"/>
          <w:sz w:val="21"/>
        </w:rPr>
        <w:t>但問題是，老人家對於我們有期待。我從民國86年開始在玄奘教書，一直都沒有拿薪水，每次我一拿到薪水轉手就捐出去，老人家可能也覺得我不貪不取，所以對我有很深的人格信賴。有一次，民國90多年時，他帶著學校的一級主管去到西藏，他得到高山症喘不過氣來時，就忽然覺得生命很脆弱，他手上的棒子是很重的，所以就決定要先把人事決定好，以免到時候措手不及。因此他就找我跟性廣法師去，跟我們說：「我現在擔任董事長，有一天我無法擔任了，就要交給你們喔！」他就跟我說：「那你就當校長囉！」跟性廣法師說：「那你就當董事長囉！」我當時聽了就倒抽一口氣，覺得我根本就不可能當校長，因為擔任校長並非只要有學術成就就行，當校長要去到外面找很多資源、跟高中媒合，因此我覺得我的性格和角色都不適合，但我也不敢當面跟他反駁。</w:t>
      </w:r>
    </w:p>
    <w:p>
      <w:pPr>
        <w:widowControl/>
        <w:spacing w:after="60" w:line="348" w:lineRule="auto"/>
        <w:ind w:firstLine="420"/>
      </w:pPr>
      <w:r>
        <w:rPr>
          <w:rFonts w:ascii="Times New Roman" w:hAnsi="Times New Roman" w:eastAsia="PMingLiU"/>
          <w:b w:val="0"/>
          <w:sz w:val="21"/>
        </w:rPr>
        <w:t>後來老人家在過世前一兩年，已經得了癌症，身體漸漸走下坡，他也感覺到自己時日無多，就又把我找去，要我跟性廣法師一起去，我當時就心裡有數，知道他要重提十幾年前講的那件事，我以為這麼多年他已經忘記了。我也不敢讓性廣法師知道是什麼事，因為她當時正準備閉關，之前忙著教學，在好幾個寺院都有帶禪七、佛七，所以她正打算找一段時間全然的閉關。我就跟性廣法師說了中長老找我們過去，她可能也沒有意會到是這件事，她可能比我更忘記了十幾年的那個口頭交待。我們去到那邊後，老人家就開門見山地說：「我現在要準備辭去董事長，你們要準備接棒。」他就讓性廣法師接棒，但我這邊他就沒有勉強我了，因為這幾年他也看見大學的生態正經歷很劇烈的變化，需要由經營能力很強的人來擔任校長才行，他頂多跟我說：「你跟證嚴法師關係不錯，如果有需要要請她多幫我們。」</w:t>
      </w:r>
    </w:p>
    <w:p>
      <w:pPr>
        <w:widowControl/>
        <w:spacing w:after="60" w:line="348" w:lineRule="auto"/>
        <w:ind w:firstLine="420"/>
      </w:pPr>
      <w:r>
        <w:rPr>
          <w:rFonts w:ascii="Times New Roman" w:hAnsi="Times New Roman" w:eastAsia="PMingLiU"/>
          <w:b w:val="0"/>
          <w:sz w:val="21"/>
        </w:rPr>
        <w:t>所以就這樣，董事長的職位就交給性廣法師了，性廣法師其實有點無奈，但我們這一輩的好處是，我們不會動不動就跟長輩說「我不要」。她後來回去在山上掙扎了好幾天，後來也覺得這樣掙扎不是辦法，乾脆就面對吧，因此就包袱背一背，住到學校裡。她原本在學校裡只是董事，在那天之後就開始很認真地去認識學校，老人家看了也很安慰，覺得性廣法師很精進。她還沒擔任董事長時，就開始去巡校園的每個角落，看到宿舍髒亂，就從山上住眾那裡拿了四百多萬來重新整修、油漆宿舍，像校園的這些角落都是平常看不到的地方，如果沒有仔細去巡，只是看到專業教室、演講廳，就不會發現宿舍的這些問題，因此她就很認真的投入。我有次開玩笑地跟她說：「性廣法師，當初找你來玄奘教書你還老大不樂意的，認為這會浪費你的時間，好啦，現在你已經比我更忙啦！」</w:t>
      </w:r>
    </w:p>
    <w:p>
      <w:pPr>
        <w:pStyle w:val="Heading2"/>
        <w:keepNext/>
        <w:spacing w:before="220" w:after="100"/>
      </w:pPr>
      <w:r>
        <w:rPr>
          <w:rFonts w:ascii="Times New Roman" w:hAnsi="Times New Roman" w:eastAsia="DFKai-SB"/>
          <w:b/>
          <w:color w:val="274C5E"/>
          <w:sz w:val="25"/>
        </w:rPr>
        <w:t>五、兩位法師性格上的不同之處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那請問法師您與性廣法師可以有這麼多合作，您們的性格上算是很一致或互補嗎？還是其實不太一樣？在教育、社運、或宗教方面，如果您們意見不一樣時會如何協調呢？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你說我們性格上一致嗎？我們性格怎麼會一樣呢？我跟人是比較願意互動的，而她的性格其實是比較內向的，如果跟她熟了她會無所不談，但如果跟她不熟的人會覺得她冷淡，比較不好親近，所以我們的異質性是很高的。她特別喜歡禪修，但我對禪修並沒有特別的愛好，我可以靜坐，但靜坐對我來說並沒有特別好的效果，因此在教學上，她偏向定學、慧學，我則是教戒學、慧學、倫理學。</w:t>
      </w:r>
    </w:p>
    <w:p>
      <w:pPr>
        <w:widowControl/>
        <w:spacing w:after="60" w:line="348" w:lineRule="auto"/>
        <w:ind w:firstLine="420"/>
      </w:pPr>
      <w:r>
        <w:rPr>
          <w:rFonts w:ascii="Times New Roman" w:hAnsi="Times New Roman" w:eastAsia="PMingLiU"/>
          <w:b w:val="0"/>
          <w:sz w:val="21"/>
        </w:rPr>
        <w:t>那我們有沒有意見不一樣的時候呢？肯定會有，在教育方面，她慢慢地有接受我的想法，起初她是離的很遠在看這間大學，她後來進來當董事、董事長時，就慢慢認同我跟她提醒的一些問題，而不是原來她在外面看的角度。所以在教育方面，她大多都接受我給她的一些建議，我也覺得她當董事長做得滿好的、滿稱職的。</w:t>
      </w:r>
    </w:p>
    <w:p>
      <w:pPr>
        <w:widowControl/>
        <w:spacing w:after="60" w:line="348" w:lineRule="auto"/>
        <w:ind w:firstLine="420"/>
      </w:pPr>
      <w:r>
        <w:rPr>
          <w:rFonts w:ascii="Times New Roman" w:hAnsi="Times New Roman" w:eastAsia="PMingLiU"/>
          <w:b w:val="0"/>
          <w:sz w:val="21"/>
        </w:rPr>
        <w:t>我們兩個人的不同也不是在社運方面，因為社運對她來講，也比較多是在旁邊敲敲邊鼓而已。早年護教運動她有比較投入，後來在關懷生命協會、反核等議題時，她已經比較傾向於投入教育跟禪修，所以後來的社運她也不是都有參與，有時候就是我自己拎著背包就去，弘誓的一些學生有興趣的就跟著我一起去，所以我們也沒有在社運上不一致的看法。</w:t>
      </w:r>
    </w:p>
    <w:p>
      <w:pPr>
        <w:widowControl/>
        <w:spacing w:after="60" w:line="348" w:lineRule="auto"/>
        <w:ind w:firstLine="420"/>
      </w:pPr>
      <w:r>
        <w:rPr>
          <w:rFonts w:ascii="Times New Roman" w:hAnsi="Times New Roman" w:eastAsia="PMingLiU"/>
          <w:b w:val="0"/>
          <w:sz w:val="21"/>
        </w:rPr>
        <w:t>我們之間的不同主要是在信仰上的風格，譬如說當初在創辦弘誓學院時，她的理想性很高，她就建議，既然我們都讀導師的書籍，也反對密教，那原本兩堂課誦中念的密咒要不要也都改掉，改成念《成佛之道》的偈頌。我就跟她講說：「盡量不要。」因為我們要在一個文化圈裡有共同的語言，我認為在華人佛教的文化裡，兩堂課誦是我們共同的語言，如果一開始就拉到那麼高的理想，讓住眾只念《成佛之道》偈頌，只研修法義，但卻讓他們失去了跟佛教文化圈對話的能力，這樣其實是會有問題的。因為我們也不期望所有人都要永遠跟著我們，要是他們有一天去到其他地方，寺院發現他們連兩堂課誦都不會，剛出家還好，出家久了還這樣，人家不會原諒他的。所以我跟她建議兩堂課誦還是要維持，不過可以精簡，在農業社會時，課誦非常冗長，長達一個小時、一個半小時，那我們就把一天的課誦內容改成分兩三天念，一天就只需要念四十分鐘，但也都還是念得到，於是我就把課誦內容調整了一下，然後再說服她，讓她接受。</w:t>
      </w:r>
    </w:p>
    <w:p>
      <w:pPr>
        <w:widowControl/>
        <w:spacing w:after="60" w:line="348" w:lineRule="auto"/>
        <w:ind w:firstLine="420"/>
      </w:pPr>
      <w:r>
        <w:rPr>
          <w:rFonts w:ascii="Times New Roman" w:hAnsi="Times New Roman" w:eastAsia="PMingLiU"/>
          <w:b w:val="0"/>
          <w:sz w:val="21"/>
        </w:rPr>
        <w:t>另外有段時間，她跟著一個養生的成長團體學了一些，接受養生學的概念，這樣挺好的，她也發現一些重油重鹽的東西不好，對身體也有傷害，她對此篤信不移，回來之後就希望能在弘誓全面實施。我就跟她說：「真的不可以，如果每一餐全都是少油少鹽燙青菜，難道我們要經營成養生村嗎？有些人聽到吃素都怕，難道真的要建立一個同質性這麼高的團體嗎？道場的本意不就是度眾嗎？而不只是把同質性的人吸引過來。」所以還是要讓住眾有這樣的本事，在北傳佛教的圈子裡能夠煮出好的素食，而不是全部都只有燙青菜，我擔心這樣久了，他們的所有能力都會鈍化。所以我就反覆跟她討論，她到後來也就不再那麼堅持，但還是擔心學生這樣吃下去會對身體不好，我說：「不然我們就一國兩制吧，典座的廚師他們還是要熟悉一般的烹飪方式，那如果體質上需要清淡飲食的人，我們就另外讓他們坐一桌。」因此我們彼此之間還是需要有一些妥協。</w:t>
      </w:r>
    </w:p>
    <w:p>
      <w:pPr>
        <w:widowControl/>
        <w:spacing w:after="60" w:line="348" w:lineRule="auto"/>
        <w:ind w:firstLine="420"/>
      </w:pPr>
      <w:r>
        <w:rPr>
          <w:rFonts w:ascii="Times New Roman" w:hAnsi="Times New Roman" w:eastAsia="PMingLiU"/>
          <w:b w:val="0"/>
          <w:sz w:val="21"/>
        </w:rPr>
        <w:t>所以我們之間的不同在於，她一但有了一個理想、很雀躍，就會希望能百分之百的貫徹；我就會比較傾向於，要用中道的精神去看待這個情境，再來決定怎麼做，很多人會誤以為我是理想性很高、言詞犀利、行動猛烈，應該是更沒有妥協性。但其實我跟性廣法師互動時，我是比較有妥協性的，我覺得雖然理想高遠，但我還是希望大多數的人在情境中不要被甩開，所以在這些方面我們就會有比較不同的看法。但她也是個性很好，討論到最後，她就會說：「好吧，那就按照法師您的意見。」</w:t>
      </w:r>
    </w:p>
    <w:p>
      <w:pPr>
        <w:widowControl/>
        <w:spacing w:after="60" w:line="348" w:lineRule="auto"/>
        <w:ind w:firstLine="420"/>
      </w:pPr>
      <w:r>
        <w:rPr>
          <w:rFonts w:ascii="Times New Roman" w:hAnsi="Times New Roman" w:eastAsia="PMingLiU"/>
          <w:b w:val="0"/>
          <w:sz w:val="21"/>
        </w:rPr>
        <w:t>久了之後，她可能也覺得在弘誓她沒有辦法百分之百實施禪修中心的理想，剛好後來南投那邊邀請她去閉關，她福緣也夠，剛好下面有一個老農的茶園要賣掉，有一位護持人張莉筠──現在是雲來會館的經理──就把退休金全部拿來買那個地方，想要護持性廣法師成立菩提院作禪修，怕如果沒有早點買下來，農藥和化肥會汙染到土地、影響到關房。原本買來沒有打算要做什麼，但後來就想說茶株還在，就特地從德國買回來一些有機肥，把土地盡量淨化，淨化到幾乎沒有農藥殘餘，然後在那邊就種有機茶，有機茶賣了之後，張莉筠也分文不取，就把它當作菩提院的道糧，所以這四百萬──菩提院的道糧──就是這樣一點一滴的攢下來的。因此性廣法師在那個地方就希望能完全實施她的理想，嚴格地調教大家好好坐禪，看看大家能不能在坐禪中有好的體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聽您這樣說，您和性廣法師後來努力的方向其實有點不同對吧。但您們三十多年來能夠一直持續有合作，是因為原本人間佛教共同的理想讓您們走在一起，還是說外界看起來覺得您們可以持續配合，所以也才共同邀請您們參與某些事務？</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外界會認為我們共同在一起，所以邀請我們共同參與活動嗎？這不是絕對的理由，應該是說，外界要辦活動，正好我們兩個人的特質他們都需要，可能一個寺院邀我去教戒學、慧學、倫理學，也同時邀性廣法師去教大家禪法、跟大家講禪學理論。</w:t>
      </w:r>
    </w:p>
    <w:p>
      <w:pPr>
        <w:widowControl/>
        <w:spacing w:after="60" w:line="348" w:lineRule="auto"/>
        <w:ind w:firstLine="420"/>
      </w:pPr>
      <w:r>
        <w:rPr>
          <w:rFonts w:ascii="Times New Roman" w:hAnsi="Times New Roman" w:eastAsia="PMingLiU"/>
          <w:b w:val="0"/>
          <w:sz w:val="21"/>
        </w:rPr>
        <w:t>例如比較早的時候是馬佛青（馬來西亞佛教青年總會），一開始他們的活動是找我去，後來就都是找我們兩個一起去，先在檳城發表論文，再到太平有一個青年營，在那裡我們就分開來教學，我教我的、她教她的，我記得第一年我是跟法鼓山的一位比丘法師一起去，但之後他們就都是邀性廣法師跟我一起去。所以不是外界看性廣法師跟我走得比較近，才共同邀請我們，而是說我們的特質他們都需要；但如果是社會上的活動，就不會同時邀請我們兩個，因為我的屬性他們很清楚，所以就只會邀我；而有些佛教團體他們只想找人帶禪修，就只會邀性廣法師，也不會邀我。我們兩個人各自的特質還是很明顯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然後從中也能發現，性廣法師從早年就有接任住持，但法師您比較多都是做教學工作，所以您們的領導性格也不太一樣對吧？</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對，這很有趣齁！我不太喜歡當領導人，也可以當，但沒有那麼適應，所以如果是要當住持、主管這樣的工作，我基本上都還是會希望先讓別人來承接，一直到在玄奘大學宗教系這邊不得不接系主任，我才開始訓練自己說：「好吧，我得開始承擔。」一直到當文理學院、社會科學院院長，就也都只能承擔，也是在這過程中慢慢訓練自己。因為我的個性，本來就比較喜歡跟別人平起平坐，不太習慣眾星拱月，譬如一群人走在一起，我就會習慣走到旁邊，不太習慣走在中間，兩邊都是人，後來有些場合我會特別作意想說：「好，我就是要走在中間。」我要特別體醒我自己，不然我很自然就會走到旁邊去。這樣子的個性其實不太適合當領導人。</w:t>
      </w:r>
    </w:p>
    <w:p>
      <w:pPr>
        <w:pStyle w:val="Heading2"/>
        <w:keepNext/>
        <w:spacing w:before="220" w:after="100"/>
      </w:pPr>
      <w:r>
        <w:rPr>
          <w:rFonts w:ascii="Times New Roman" w:hAnsi="Times New Roman" w:eastAsia="DFKai-SB"/>
          <w:b/>
          <w:color w:val="274C5E"/>
          <w:sz w:val="25"/>
        </w:rPr>
        <w:t>六、昭慧法師與其他佛教團體的互動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的比丘尼身分，會讓您跟其他尼眾僧團有特別密切的互動嗎？例如妙雲蘭若、慈濟、壹同寺、香光尼僧團等組織。此外，是否也可能因為性別意識的不同，而跟部分男眾僧團產生距離呢？或者像是跟福嚴佛學院產生距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福嚴佛學院是我曾經待過的地方，我想這些比丘們對我的心情也都滿複雜的，一方面，很多長老法師都很欣賞我，因為我在佛教各方面的貢獻他們也都引起為榮，就對我非常勉勵；但另一方面，年輕的僧人就感覺很吃味，他們就不太知道該怎麼定義我，他們覺得自己應該要凌駕在女眾之上，但看到我又覺得不是那麼一回事，這在福嚴佛學院就很明顯了。因為其他團體跟我無關，但福嚴佛學院是眼睜睜地看著我是導師扶持上來的女性，所以他們對我的感覺會比較特殊一些，當年整天窩在導師身邊，一直跟導師講我的不是的，也是他們，但倒也不是所有福嚴佛學院的比丘對我都有敵意，還是有不少福嚴的比丘私底下跟我的互動還是挺好的。</w:t>
      </w:r>
    </w:p>
    <w:p>
      <w:pPr>
        <w:widowControl/>
        <w:spacing w:after="60" w:line="348" w:lineRule="auto"/>
        <w:ind w:firstLine="420"/>
      </w:pPr>
      <w:r>
        <w:rPr>
          <w:rFonts w:ascii="Times New Roman" w:hAnsi="Times New Roman" w:eastAsia="PMingLiU"/>
          <w:b w:val="0"/>
          <w:sz w:val="21"/>
        </w:rPr>
        <w:t>也並不是因為女權運動的關係，我就一定跟比丘尼都走得很近，前幾天我還在臉書上寫說，對我有恩的大部分都是比丘，我不論到哪裡，大部分的比丘都跟我滿談得來的，所以我們不用去想像比丘一定對我有敵意，很多比丘都是贊同我的觀點的；</w:t>
      </w:r>
      <w:r>
        <w:rPr>
          <w:rFonts w:ascii="Times New Roman" w:hAnsi="Times New Roman" w:eastAsia="PMingLiU"/>
          <w:b w:val="0"/>
          <w:color w:val="2563EB"/>
          <w:sz w:val="15"/>
          <w:vertAlign w:val="superscript"/>
        </w:rPr>
        <w:t>128</w:t>
      </w:r>
      <w:r>
        <w:rPr>
          <w:rFonts w:ascii="Times New Roman" w:hAnsi="Times New Roman" w:eastAsia="PMingLiU"/>
          <w:b w:val="0"/>
          <w:sz w:val="21"/>
        </w:rPr>
        <w:t>反倒是也不少比丘尼認為她們就是卑微的，一定要奉行八敬法。</w:t>
      </w:r>
    </w:p>
    <w:p>
      <w:pPr>
        <w:widowControl/>
        <w:spacing w:after="60" w:line="348" w:lineRule="auto"/>
        <w:ind w:firstLine="420"/>
      </w:pPr>
      <w:r>
        <w:rPr>
          <w:rFonts w:ascii="Times New Roman" w:hAnsi="Times New Roman" w:eastAsia="PMingLiU"/>
          <w:b w:val="0"/>
          <w:sz w:val="21"/>
        </w:rPr>
        <w:t>如果特別舉例的話，妙雲蘭若和證嚴法師跟我的關係當然都很好啊，我們都有非常密切的關係，尤其是我們跟導師又有直接的關係，新竹壹同寺就比較複雜，早年在福嚴佛學院時，如琳法師（1938–）</w:t>
      </w:r>
      <w:r>
        <w:rPr>
          <w:rFonts w:ascii="Times New Roman" w:hAnsi="Times New Roman" w:eastAsia="PMingLiU"/>
          <w:b w:val="0"/>
          <w:color w:val="2563EB"/>
          <w:sz w:val="15"/>
          <w:vertAlign w:val="superscript"/>
        </w:rPr>
        <w:t>129</w:t>
      </w:r>
      <w:r>
        <w:rPr>
          <w:rFonts w:ascii="Times New Roman" w:hAnsi="Times New Roman" w:eastAsia="PMingLiU"/>
          <w:b w:val="0"/>
          <w:sz w:val="21"/>
        </w:rPr>
        <w:t>對我是非常好的，但許多女眾還是有從屬於比丘的慣性思維，後來福嚴變成男眾部，她們就在新竹也建立了女眾佛學院，然後就請福嚴佛學院的男眾來教他們，那套模式他們還是要這樣運作，所以後來我就跟如琳法師比較疏遠，倒也沒有到鬧翻，就只是比較少接觸。</w:t>
      </w:r>
    </w:p>
    <w:p>
      <w:pPr>
        <w:widowControl/>
        <w:spacing w:after="60" w:line="348" w:lineRule="auto"/>
        <w:ind w:firstLine="420"/>
      </w:pPr>
      <w:r>
        <w:rPr>
          <w:rFonts w:ascii="Times New Roman" w:hAnsi="Times New Roman" w:eastAsia="PMingLiU"/>
          <w:b w:val="0"/>
          <w:sz w:val="21"/>
        </w:rPr>
        <w:t>香光尼僧團是一個滿精彩的僧團，本來我們也是滿遠的，但有一段時間她們鄉里頭有人在欺負她們，我看不慣，所以我也在北部寫文章支持她們，那時也跟李濤（1950–）他們比較熟了，護教時都不打不相識，所以後來李濤開始新節目「2100全民開講」時，我就跟他建議要不要把香光尼僧團被欺負的這件事，搬到台北來講，因為地方的記者很容易被控制，都是把輿論導向對僧團不利的一面。所以我們在北部就直接開記者會，我們也直接邀香光尼僧團的住眾來「2100全民開講」上節目，在節目上直接跟地方派系的人對壘。</w:t>
      </w:r>
      <w:r>
        <w:rPr>
          <w:rFonts w:ascii="Times New Roman" w:hAnsi="Times New Roman" w:eastAsia="PMingLiU"/>
          <w:b w:val="0"/>
          <w:color w:val="2563EB"/>
          <w:sz w:val="15"/>
          <w:vertAlign w:val="superscript"/>
        </w:rPr>
        <w:t>130</w:t>
      </w:r>
      <w:r>
        <w:rPr>
          <w:rFonts w:ascii="Times New Roman" w:hAnsi="Times New Roman" w:eastAsia="PMingLiU"/>
          <w:b w:val="0"/>
          <w:sz w:val="21"/>
        </w:rPr>
        <w:t>可能是因為這樣的因緣，香光尼僧團的悟因長老尼（1940–）每次看到我就都很親切，所以我們關係是很好，但平常也沒有很多互動，因為她們有她們的生態，我平常也需要忙我自己的事情。就像證嚴法師也對我很好，但我也很少跟她互動，她時常都邀我說：「你來到花蓮就住我這邊吧！」但我時常去到花蓮時就忙得要命就沒有去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法師我想進一步請教，福嚴佛學院好像在之前的主事人管理時，有段時間是沒有特別弘揚導師思想的，直到厚觀法師接任之後才有比較明顯的改善，但福嚴的住眾也比較少來參加印順學研討會對吧。</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我有一年有邀請厚觀法師參加，</w:t>
      </w:r>
      <w:r>
        <w:rPr>
          <w:rFonts w:ascii="Times New Roman" w:hAnsi="Times New Roman" w:eastAsia="PMingLiU"/>
          <w:b w:val="0"/>
          <w:color w:val="2563EB"/>
          <w:sz w:val="15"/>
          <w:vertAlign w:val="superscript"/>
        </w:rPr>
        <w:t>131</w:t>
      </w:r>
      <w:r>
        <w:rPr>
          <w:rFonts w:ascii="Times New Roman" w:hAnsi="Times New Roman" w:eastAsia="PMingLiU"/>
          <w:b w:val="0"/>
          <w:sz w:val="21"/>
        </w:rPr>
        <w:t>但我們最初在籌辦研討會時福嚴並沒有加入，所以我們就是在學術圈形成我們自己的生態。或許福嚴現在要怎麼定位他們自己也有點尷尬，他們如果覺得自己是導師座下印順學派領導人的身分的話，我是根本不甩這一套的，所以無形中我們還是會有一些疏離，疏離也不一定代表敵對。雖然有時我公開的責備他們，例如之前大航法師明明在跟大陸的比丘一唱一和的羞辱導師，那你們福嚴校友會還能作濫好人請他去演講，這是什麼意思啊？我當然就直接開砲，在臉書罵他們，他們也就嚇一跳，我覺得他們對我還是有點怕的，所以後來他們就比較收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那法師您跟厚觀法師之間會有特別的導師繼承方面的矛盾嗎？</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厚觀法師年輕時在慧日講堂當比丘時，我還不認識他。當時我還在福嚴教書，他特別跟著慧日講堂的學生一起過來，就特別跟其他學員說他想要認識我，不知道哪一位是昭慧法師，所以他在當居士時我們就已經認識。他出家後跟在家時非常大的不同是，他在家時是非常謙虛的，出家後也不是說驕傲，我覺得他這個人比較內斂，不像是有些張狂的比丘法師，但在內斂中，還是有感覺到他很重視佛教中性別的尊卑觀念，所以他也還是會有一些他自己的姿態，當然他也知道我的個性，所以他也不太敢跟我正面怎麼樣，我們就大致保持相安無事。</w:t>
      </w:r>
    </w:p>
    <w:p>
      <w:pPr>
        <w:widowControl/>
        <w:spacing w:after="60" w:line="348" w:lineRule="auto"/>
        <w:ind w:firstLine="420"/>
      </w:pPr>
      <w:r>
        <w:rPr>
          <w:rFonts w:ascii="Times New Roman" w:hAnsi="Times New Roman" w:eastAsia="PMingLiU"/>
          <w:b w:val="0"/>
          <w:sz w:val="21"/>
        </w:rPr>
        <w:t>我也有曾經邀請他來參加我們的研討會，我們之間其實沒有什麼太大的矛盾，只有當天他們在作導師著作的CBETA時，很多比丘尼都有盡很多心力，他後來就把這些比丘尼的功勞都否決掉，把自己當作導師文化財的繼承人一樣，有些比丘尼心裡非常憤怒，把這件事告訴我，所以在這方面我對厚觀法師比較不假辭色。我覺得即便你在男性思維的角度下，認為你身為比丘可以繼承印順導師的文化財，可是你也必須要念到比丘尼她們的一些功德。而至於我，我向來就不屬於他們，所以也休想把我當作他們的範圍，他也很清楚，也不敢這麼想，我們就形成這樣的一個生態。</w:t>
      </w:r>
    </w:p>
    <w:p>
      <w:pPr>
        <w:widowControl/>
        <w:spacing w:after="60" w:line="348" w:lineRule="auto"/>
        <w:ind w:firstLine="420"/>
      </w:pPr>
      <w:r>
        <w:rPr>
          <w:rFonts w:ascii="Times New Roman" w:hAnsi="Times New Roman" w:eastAsia="PMingLiU"/>
          <w:b w:val="0"/>
          <w:sz w:val="21"/>
        </w:rPr>
        <w:t>有一些點是我比較不高興他們的做法，像是邱敏捷老師的博士論文的書《印順導師的佛教思想》有直接點名批評佛光山、慈濟等人間佛教團體跟導師的風格是不太一樣的，這本書當時是充滿爭議的。原本邱敏捷是希望正聞出版社出版，但厚觀法師希望不要得罪人，所以就不要出版，後來邱敏捷老師跟我談起來，我也有點為難，我們大家都怕得罪人，她在研究導師思想卻反而把她排除掉也不好。我後來找導師討論，跟他說佛光山當時在我護教運動時對我恩重如山，如今如果要法界出版社出版的話，性廣法師是發行人，她出版就等於說是我出版，就好像在背後捅人一刀一樣，別人不會覺得這書出版跟我無關，雖然性廣法師很欣賞這本書，願意承擔這個後果，但我真的會覺得對星雲大師不好意思。導師很明理，就覺得這樣的確不太好，就說他會找告訴性瀅法師，讓正聞出版社出版這本書，性瀅法師後來打電話告知我，她現在手中還有需要出版的書，等這本書處理完就出版邱老師的書，但沒有想到最後出版計畫還是被厚觀法師給擋下來了。後來邱敏捷跟我講這件事之後，我就跟性廣法師商量，講說：「好吧，你如果想出版就由我們法界出版吧，但我要來想想怎麼跟星雲大師致歉，因為人家是在我最危難、最緊急時特別伸出援手的。」所以我跟厚觀法師之間的摩擦都是屬於公務上的問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法師您與中國佛教會的長老們互動又是如何呢？像是在「廢除八敬法」事件中，中國佛教會的長老們也曾質疑過您，還特別寫信去詢問導師的意見，因而引起不小的風波，為何後來感覺法師您跟中國佛教會的長老們也都還關係不錯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我也不太知道為什麼。算是來我是他們的晚輩，在我受戒時，淨心長老（1929-2020）就是戒和尚，那時候還叫作大師父，他就很欣賞我。受戒時他叫我們這些戒子背〈毗尼日用切要〉，還有提供一尊佛像作為獎品，我其實不是對〈毗尼日用切要〉很有興趣，我是對那尊佛像很有興趣，那是尊阿彌陀佛像，我想說我媽媽念佛念的這麼虔誠，我想要贏得佛像送我媽媽。我一直有這個願力，所以每天我有時間就背，等到那天輪到我的時候，我就咕嚕咕嚕從第一個字念到最後一個字沒有停過，這讓淨良長老非常震驚，所以從那以後他就對我非常的好。</w:t>
      </w:r>
      <w:r>
        <w:rPr>
          <w:rFonts w:ascii="Times New Roman" w:hAnsi="Times New Roman" w:eastAsia="PMingLiU"/>
          <w:b w:val="0"/>
          <w:color w:val="2563EB"/>
          <w:sz w:val="15"/>
          <w:vertAlign w:val="superscript"/>
        </w:rPr>
        <w:t>132</w:t>
      </w:r>
      <w:r>
        <w:rPr>
          <w:rFonts w:ascii="Times New Roman" w:hAnsi="Times New Roman" w:eastAsia="PMingLiU"/>
          <w:b w:val="0"/>
          <w:sz w:val="21"/>
        </w:rPr>
        <w:t>所以我也不太確定具體原因，但這些長老真的就是對我特別的好，淨良長老的徒弟也告訴我說：「師父對你就是特別欣賞。」所以我其實很得這些長老的緣分，像印順導師也是對我非常的好，所以他們跟我的互動很自然就是如此。</w:t>
      </w:r>
    </w:p>
    <w:p>
      <w:pPr>
        <w:widowControl/>
        <w:spacing w:after="60" w:line="348" w:lineRule="auto"/>
        <w:ind w:firstLine="420"/>
      </w:pPr>
      <w:r>
        <w:rPr>
          <w:rFonts w:ascii="Times New Roman" w:hAnsi="Times New Roman" w:eastAsia="PMingLiU"/>
          <w:b w:val="0"/>
          <w:sz w:val="21"/>
        </w:rPr>
        <w:t>至於廢除八敬法事件，他們也很無奈，但他們知道我就是這樣子，橫著走，有人私底下想要暗算我的，還是有長老透過朋友偷偷告訴我，讓我小心。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法師最後想請問您會如何看待佛光山、法鼓山、慈濟等大型教團呢？</w:t>
      </w:r>
    </w:p>
    <w:p>
      <w:pPr>
        <w:widowControl/>
        <w:spacing w:after="60" w:line="348" w:lineRule="auto"/>
      </w:pPr>
      <w:r>
        <w:rPr>
          <w:rFonts w:ascii="Times New Roman" w:hAnsi="Times New Roman" w:eastAsia="DFKai-SB"/>
          <w:b/>
          <w:color w:val="274C5E"/>
          <w:sz w:val="21"/>
        </w:rPr>
        <w:t>昭慧法師：</w:t>
      </w:r>
      <w:r>
        <w:rPr>
          <w:rFonts w:ascii="Times New Roman" w:hAnsi="Times New Roman" w:eastAsia="PMingLiU"/>
          <w:b w:val="0"/>
          <w:sz w:val="21"/>
        </w:rPr>
        <w:t>教團有教團的功效，但家大業大也是很不好經營，所以我也沒打算要家大業大，但我還是肯定他們有重要的地方，不要因為他們家大業大就去嘲笑他們，把他們的不足講得不堪，我們都有不足的時候。所以我們要用中道的態度去看待一切事物，小團體有小團體的侷限，大團體有大團體的包袱，我們如何用中道的眼光去看兩者的互補，是很重要的事情，而不是互相去攻擊對方的不足。</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最重要的收穫，是對昭慧、性廣兩位法師合作模式的第一手釐清：兩人自民國75年因講課因緣結識，經《國文天地》抗議事件、中佛會護教組並肩交涉，到遷至觀音購地重建、共同創辦佛教弘誓學院（弘誓協會則為性廣法師所創），財務上道場與弘誓文教基金會分立、帳目公開。法師並澄清，兩人性格與專長高度異質——一主戒學、慧學、倫理學與社會參與，一主定學與禪修——外界的共同邀約是因「兩種特質都需要」，而非兩人形影不離；意見分歧時（如課誦存廢、養生飲食），反而是以言詞犀利著稱的昭慧法師扮演中道妥協的一方。</w:t>
      </w:r>
    </w:p>
    <w:p>
      <w:pPr>
        <w:widowControl/>
        <w:spacing w:after="60" w:line="348" w:lineRule="auto"/>
        <w:ind w:firstLine="420"/>
      </w:pPr>
      <w:r>
        <w:rPr>
          <w:rFonts w:ascii="Times New Roman" w:hAnsi="Times New Roman" w:eastAsia="PMingLiU"/>
          <w:b w:val="0"/>
          <w:sz w:val="21"/>
        </w:rPr>
        <w:t>其次，訪談記錄了了中長老兩度囑託接棒玄奘大學的經過，說明性廣法師出任董事長、昭慧法師終未接任校長的緣由。再者，法師逐一說明與福嚴佛學院、壹同寺、香光尼僧團、慈濟及中佛會長老的關係，指出對她有恩者多為比丘、教界對她的態度並不以性別劃線，並以「小團體有侷限、大團體有包袱」的中道眼光總評大型教團，修正了外界對其與教界關係的刻板想像。</w:t>
      </w:r>
    </w:p>
    <w:p>
      <w:pPr>
        <w:widowControl/>
        <w:spacing w:after="60" w:line="348" w:lineRule="auto"/>
        <w:ind w:firstLine="420"/>
      </w:pPr>
      <w:r>
        <w:rPr>
          <w:rFonts w:ascii="Times New Roman" w:hAnsi="Times New Roman" w:eastAsia="PMingLiU"/>
          <w:b w:val="0"/>
          <w:sz w:val="21"/>
        </w:rPr>
        <w:t>附筆者在訪問期間與昭慧法師的合照</w:t>
      </w:r>
    </w:p>
    <w:p>
      <w:pPr>
        <w:widowControl/>
        <w:spacing w:after="60" w:line="348" w:lineRule="auto"/>
        <w:ind w:firstLine="420"/>
      </w:pPr>
      <w:r>
        <w:rPr>
          <w:rFonts w:ascii="Times New Roman" w:hAnsi="Times New Roman" w:eastAsia="PMingLiU"/>
          <w:b w:val="0"/>
          <w:sz w:val="21"/>
        </w:rPr>
        <w:t>【拍攝時間：2023年05月18日，</w:t>
      </w:r>
    </w:p>
    <w:p>
      <w:pPr>
        <w:widowControl/>
        <w:spacing w:after="60" w:line="348" w:lineRule="auto"/>
        <w:ind w:firstLine="420"/>
      </w:pPr>
      <w:r>
        <w:rPr>
          <w:rFonts w:ascii="Times New Roman" w:hAnsi="Times New Roman" w:eastAsia="PMingLiU"/>
          <w:b w:val="0"/>
          <w:sz w:val="21"/>
        </w:rPr>
        <w:t>地點：玄奘大學妙然樓宗教與文化學系主管辦公室】</w:t>
      </w:r>
    </w:p>
    <w:p>
      <w:r>
        <w:br w:type="page"/>
      </w:r>
    </w:p>
    <w:p>
      <w:pPr>
        <w:pStyle w:val="Heading1"/>
        <w:keepNext/>
        <w:widowControl/>
        <w:spacing w:before="160" w:after="220"/>
      </w:pPr>
      <w:r>
        <w:rPr>
          <w:rFonts w:ascii="Times New Roman" w:hAnsi="Times New Roman" w:eastAsia="DFKai-SB"/>
          <w:b/>
          <w:color w:val="274C5E"/>
          <w:sz w:val="30"/>
        </w:rPr>
        <w:t>解脫與利他的宏願：釋性廣法師訪談記</w:t>
      </w:r>
    </w:p>
    <w:p>
      <w:pPr>
        <w:spacing w:after="40"/>
      </w:pPr>
      <w:r>
        <w:rPr>
          <w:rFonts w:ascii="Times New Roman" w:hAnsi="Times New Roman" w:eastAsia="PMingLiU"/>
          <w:b w:val="0"/>
          <w:color w:val="666666"/>
          <w:sz w:val="17"/>
        </w:rPr>
        <w:t>受訪者：釋性廣法師</w:t>
      </w:r>
    </w:p>
    <w:p>
      <w:pPr>
        <w:spacing w:after="40"/>
      </w:pPr>
      <w:r>
        <w:rPr>
          <w:rFonts w:ascii="Times New Roman" w:hAnsi="Times New Roman" w:eastAsia="PMingLiU"/>
          <w:b w:val="0"/>
          <w:color w:val="666666"/>
          <w:sz w:val="17"/>
        </w:rPr>
        <w:t>訪問時間：2024年4月17日10:00-12:00</w:t>
      </w:r>
    </w:p>
    <w:p>
      <w:pPr>
        <w:spacing w:after="40"/>
      </w:pPr>
      <w:r>
        <w:rPr>
          <w:rFonts w:ascii="Times New Roman" w:hAnsi="Times New Roman" w:eastAsia="PMingLiU"/>
          <w:b w:val="0"/>
          <w:color w:val="666666"/>
          <w:sz w:val="17"/>
        </w:rPr>
        <w:t>訪問地點：新竹玄奘大學雲來社會教育中心會議室</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靜處禪修」與「入世參與」看似兩種相反的生命狀態，性廣法師卻同時是兩者的代表人物：她既是倡議「人間佛教禪法」、於南投霧社結廬創建高峰禪林的當代禪師，也是與昭慧法師並肩三十餘年、從護教到護生無役不與的行動者。這一對張力如何在同一位修行者身上統合，正是本篇訪談最核心的探問。</w:t>
      </w:r>
    </w:p>
    <w:p>
      <w:pPr>
        <w:widowControl/>
        <w:spacing w:after="60" w:line="348" w:lineRule="auto"/>
        <w:ind w:firstLine="420"/>
      </w:pPr>
      <w:r>
        <w:rPr>
          <w:rFonts w:ascii="Times New Roman" w:hAnsi="Times New Roman" w:eastAsia="PMingLiU"/>
          <w:b w:val="0"/>
          <w:sz w:val="21"/>
        </w:rPr>
        <w:t>法師的回答自成一格：從二十歲爬山途中「當天就這樣出了家」的奇特因緣說起，到以善慧仙人「忍而不證」的本生故事、「靜中禪那」與「動中三昧」的區分，說明菩薩行者的定慧正是在利益眾生的現場鍛鍊增長——入世行動與禪修之間，對她而言從來「來不及生起掙扎」。這是理解人間佛教禪法思想底蘊的第一手材料。</w:t>
      </w:r>
    </w:p>
    <w:p>
      <w:pPr>
        <w:widowControl/>
        <w:spacing w:after="60" w:line="348" w:lineRule="auto"/>
        <w:ind w:firstLine="420"/>
      </w:pPr>
      <w:r>
        <w:rPr>
          <w:rFonts w:ascii="Times New Roman" w:hAnsi="Times New Roman" w:eastAsia="PMingLiU"/>
          <w:b w:val="0"/>
          <w:sz w:val="21"/>
        </w:rPr>
        <w:t>本篇訪談依序涵蓋法師的家庭背景與出家因緣、創辦弘誓協會與參與護教運動的經過、修行與入世關懷的辯證，以及創立佛教弘誓學院時「不收弟子、十方叢林」的立院原則，為本研究提供了與昭慧法師訪談相互對照的另一核心視角。</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性廣法師（1962生），俗名陳乃腕，祖籍嘉義，出生於台北市。1982年，於汐止慈航堂依止慧妙上人出家，1986年在慈航堂創立弘誓協會，1988年響應昭慧法師成立「中佛會護教組」，開始與昭慧法師一起展開諸多護教、護生的行動。法師亦於1999〜2005年間擔任關懷生命協會理事長。</w:t>
      </w:r>
    </w:p>
    <w:p>
      <w:pPr>
        <w:widowControl/>
        <w:spacing w:after="60" w:line="348" w:lineRule="auto"/>
        <w:ind w:firstLine="420"/>
      </w:pPr>
      <w:r>
        <w:rPr>
          <w:rFonts w:ascii="Times New Roman" w:hAnsi="Times New Roman" w:eastAsia="PMingLiU"/>
          <w:b w:val="0"/>
          <w:sz w:val="21"/>
        </w:rPr>
        <w:t>1989年，蒙善導寺方丈了中長老的慈悲護持，開設「善導寺弘誓學佛班」，禮請昭慧法師擔任進階佛學課程師資，講授《成佛之道》，弘揚印順導師思想。1993年，學佛班改制為佛教弘誓學院，擔任學院首任住持與院長（至2018年）。</w:t>
      </w:r>
    </w:p>
    <w:p>
      <w:pPr>
        <w:widowControl/>
        <w:spacing w:after="60" w:line="348" w:lineRule="auto"/>
        <w:ind w:firstLine="420"/>
      </w:pPr>
      <w:r>
        <w:rPr>
          <w:rFonts w:ascii="Times New Roman" w:hAnsi="Times New Roman" w:eastAsia="PMingLiU"/>
          <w:b w:val="0"/>
          <w:sz w:val="21"/>
        </w:rPr>
        <w:t>1997年暑假，法師到緬甸毛淡棉，依止帕奧禪師習禪。2000年，畢業於玄奘大學宗教研究所，碩士論文為〈印順法師禪學思想研究〉</w:t>
      </w:r>
      <w:r>
        <w:rPr>
          <w:rFonts w:ascii="Times New Roman" w:hAnsi="Times New Roman" w:eastAsia="PMingLiU"/>
          <w:b w:val="0"/>
          <w:color w:val="2563EB"/>
          <w:sz w:val="15"/>
          <w:vertAlign w:val="superscript"/>
        </w:rPr>
        <w:t>347</w:t>
      </w:r>
      <w:r>
        <w:rPr>
          <w:rFonts w:ascii="Times New Roman" w:hAnsi="Times New Roman" w:eastAsia="PMingLiU"/>
          <w:b w:val="0"/>
          <w:sz w:val="21"/>
        </w:rPr>
        <w:t>，隔年改寫為《人間佛教禪法及其當代實踐》</w:t>
      </w:r>
      <w:r>
        <w:rPr>
          <w:rFonts w:ascii="Times New Roman" w:hAnsi="Times New Roman" w:eastAsia="PMingLiU"/>
          <w:b w:val="0"/>
          <w:color w:val="2563EB"/>
          <w:sz w:val="15"/>
          <w:vertAlign w:val="superscript"/>
        </w:rPr>
        <w:t>348</w:t>
      </w:r>
      <w:r>
        <w:rPr>
          <w:rFonts w:ascii="Times New Roman" w:hAnsi="Times New Roman" w:eastAsia="PMingLiU"/>
          <w:b w:val="0"/>
          <w:sz w:val="21"/>
        </w:rPr>
        <w:t>一書，於「第二屆印順導師思想研討會」上發表。2010年，畢業於國立中央大學哲學研究所博士班，博士論文為〈智顗大師圓頓止觀法門研究〉</w:t>
      </w:r>
      <w:r>
        <w:rPr>
          <w:rFonts w:ascii="Times New Roman" w:hAnsi="Times New Roman" w:eastAsia="PMingLiU"/>
          <w:b w:val="0"/>
          <w:color w:val="2563EB"/>
          <w:sz w:val="15"/>
          <w:vertAlign w:val="superscript"/>
        </w:rPr>
        <w:t>349</w:t>
      </w:r>
      <w:r>
        <w:rPr>
          <w:rFonts w:ascii="Times New Roman" w:hAnsi="Times New Roman" w:eastAsia="PMingLiU"/>
          <w:b w:val="0"/>
          <w:sz w:val="21"/>
        </w:rPr>
        <w:t>，隔年改寫為《圓頓止觀探微》</w:t>
      </w:r>
      <w:r>
        <w:rPr>
          <w:rFonts w:ascii="Times New Roman" w:hAnsi="Times New Roman" w:eastAsia="PMingLiU"/>
          <w:b w:val="0"/>
          <w:color w:val="2563EB"/>
          <w:sz w:val="15"/>
          <w:vertAlign w:val="superscript"/>
        </w:rPr>
        <w:t>350</w:t>
      </w:r>
      <w:r>
        <w:rPr>
          <w:rFonts w:ascii="Times New Roman" w:hAnsi="Times New Roman" w:eastAsia="PMingLiU"/>
          <w:b w:val="0"/>
          <w:sz w:val="21"/>
        </w:rPr>
        <w:t>一書，於「第十屆印順導師思想研討會」上發表。2014〜2017年期間，在南投霧社深山結廬禪修，後創建「高峰禪林」，並在2017年出版《佛教養生學》</w:t>
      </w:r>
      <w:r>
        <w:rPr>
          <w:rFonts w:ascii="Times New Roman" w:hAnsi="Times New Roman" w:eastAsia="PMingLiU"/>
          <w:b w:val="0"/>
          <w:color w:val="2563EB"/>
          <w:sz w:val="15"/>
          <w:vertAlign w:val="superscript"/>
        </w:rPr>
        <w:t>351</w:t>
      </w:r>
      <w:r>
        <w:rPr>
          <w:rFonts w:ascii="Times New Roman" w:hAnsi="Times New Roman" w:eastAsia="PMingLiU"/>
          <w:b w:val="0"/>
          <w:sz w:val="21"/>
        </w:rPr>
        <w:t>。</w:t>
      </w:r>
    </w:p>
    <w:p>
      <w:pPr>
        <w:widowControl/>
        <w:spacing w:after="60" w:line="348" w:lineRule="auto"/>
        <w:ind w:firstLine="420"/>
      </w:pPr>
      <w:r>
        <w:rPr>
          <w:rFonts w:ascii="Times New Roman" w:hAnsi="Times New Roman" w:eastAsia="PMingLiU"/>
          <w:b w:val="0"/>
          <w:sz w:val="21"/>
        </w:rPr>
        <w:t>法師亦著有《成佛之道偈頌科判表》</w:t>
      </w:r>
      <w:r>
        <w:rPr>
          <w:rFonts w:ascii="Times New Roman" w:hAnsi="Times New Roman" w:eastAsia="PMingLiU"/>
          <w:b w:val="0"/>
          <w:color w:val="2563EB"/>
          <w:sz w:val="15"/>
          <w:vertAlign w:val="superscript"/>
        </w:rPr>
        <w:t>352</w:t>
      </w:r>
      <w:r>
        <w:rPr>
          <w:rFonts w:ascii="Times New Roman" w:hAnsi="Times New Roman" w:eastAsia="PMingLiU"/>
          <w:b w:val="0"/>
          <w:sz w:val="21"/>
        </w:rPr>
        <w:t>、《禪觀修持與人間關懷》</w:t>
      </w:r>
      <w:r>
        <w:rPr>
          <w:rFonts w:ascii="Times New Roman" w:hAnsi="Times New Roman" w:eastAsia="PMingLiU"/>
          <w:b w:val="0"/>
          <w:color w:val="2563EB"/>
          <w:sz w:val="15"/>
          <w:vertAlign w:val="superscript"/>
        </w:rPr>
        <w:t>353</w:t>
      </w:r>
      <w:r>
        <w:rPr>
          <w:rFonts w:ascii="Times New Roman" w:hAnsi="Times New Roman" w:eastAsia="PMingLiU"/>
          <w:b w:val="0"/>
          <w:sz w:val="21"/>
        </w:rPr>
        <w:t>、《燃燈引路》</w:t>
      </w:r>
      <w:r>
        <w:rPr>
          <w:rFonts w:ascii="Times New Roman" w:hAnsi="Times New Roman" w:eastAsia="PMingLiU"/>
          <w:b w:val="0"/>
          <w:color w:val="2563EB"/>
          <w:sz w:val="15"/>
          <w:vertAlign w:val="superscript"/>
        </w:rPr>
        <w:t>354</w:t>
      </w:r>
      <w:r>
        <w:rPr>
          <w:rFonts w:ascii="Times New Roman" w:hAnsi="Times New Roman" w:eastAsia="PMingLiU"/>
          <w:b w:val="0"/>
          <w:sz w:val="21"/>
        </w:rPr>
        <w:t>等書。2019年受玄奘大學創辦人了中法師託囑，擔任玄奘大學董事長（現任）。</w:t>
      </w:r>
    </w:p>
    <w:p>
      <w:pPr>
        <w:pStyle w:val="Heading2"/>
        <w:keepNext/>
        <w:spacing w:before="220" w:after="100"/>
      </w:pPr>
      <w:r>
        <w:rPr>
          <w:rFonts w:ascii="Times New Roman" w:hAnsi="Times New Roman" w:eastAsia="DFKai-SB"/>
          <w:b/>
          <w:color w:val="274C5E"/>
          <w:sz w:val="25"/>
        </w:rPr>
        <w:t>二、家庭背景與出家的因緣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首先想請問法師，您原本的家庭背景跟求學經歷是如何呢？家裡原本就信仰佛教嗎？為什麼會在高中畢業之後就選擇出家？</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我們家庭的信仰屬於台灣庶民信仰，心裡主觀認為是佛教徒，但是沒有歸依三寶，也不知佛法的道理。媽媽、阿嬤會到附近的寺院拜佛，但是沒有「正信的佛教」的概念。</w:t>
      </w:r>
    </w:p>
    <w:p>
      <w:pPr>
        <w:widowControl/>
        <w:spacing w:after="60" w:line="348" w:lineRule="auto"/>
        <w:ind w:firstLine="420"/>
      </w:pPr>
      <w:r>
        <w:rPr>
          <w:rFonts w:ascii="Times New Roman" w:hAnsi="Times New Roman" w:eastAsia="PMingLiU"/>
          <w:b w:val="0"/>
          <w:sz w:val="21"/>
        </w:rPr>
        <w:t>父親名字是陳燕昌，台大法律系畢業；後來出國留學，是日本東京大學的法學博士，任教於日本名古屋大學法律系。我高中畢業之後，父親希望我到日本讀大學。日本學校的開學時間是春天四月，與台灣學校在九月開學不同；所以在申請日本大學的等待期間，我與參加大專佛學社團的同學，常常聚在一起討論佛法，假日常相約去參訪道場。苑裡大興善寺的無名比丘尼，土城承天禪寺的廣欽老和尚，都曾去頂禮。印象深刻的是一起讀陳慧劍居士寫的《弘一大師傳》，當時很欽佩弘一大師的懿德，也嚮往大師出家的行誼。</w:t>
      </w:r>
    </w:p>
    <w:p>
      <w:pPr>
        <w:widowControl/>
        <w:spacing w:after="60" w:line="348" w:lineRule="auto"/>
        <w:ind w:firstLine="420"/>
      </w:pPr>
      <w:r>
        <w:rPr>
          <w:rFonts w:ascii="Times New Roman" w:hAnsi="Times New Roman" w:eastAsia="PMingLiU"/>
          <w:b w:val="0"/>
          <w:sz w:val="21"/>
        </w:rPr>
        <w:t>在等待出國留學的期間，曾經到汐止山下的崇德國小當代課老師，汐止大尖山腰的「慈航紀念堂」（通稱「慈航堂」），是供奉慈航菩薩</w:t>
      </w:r>
      <w:r>
        <w:rPr>
          <w:rFonts w:ascii="Times New Roman" w:hAnsi="Times New Roman" w:eastAsia="PMingLiU"/>
          <w:b w:val="0"/>
          <w:color w:val="2563EB"/>
          <w:sz w:val="15"/>
          <w:vertAlign w:val="superscript"/>
        </w:rPr>
        <w:t>355</w:t>
      </w:r>
      <w:r>
        <w:rPr>
          <w:rFonts w:ascii="Times New Roman" w:hAnsi="Times New Roman" w:eastAsia="PMingLiU"/>
          <w:b w:val="0"/>
          <w:sz w:val="21"/>
        </w:rPr>
        <w:t>肉身的道場。有一次週日，跟同學相約去汐止大尖山爬山；當天早上，我在車站久候不遇，去電詢問得知他忘了約定，就獨自一人按原定計畫去爬山。路經慈航堂時，轉入寺院禮佛，向寺裡的法師問訊，寒暄幾句。那裡的法師很有意思，遇到初次見面，談沒幾句的小孩子，竟然就問我要不要出家？我回答正準備到日本讀大學。法師點頭表示理解，回答：「喔！那就慢慢來好了。」當時聽到「慢慢來！」這幾個字，心裡受到觸動，感慨：「要慢到什麼時候呢！」當時的我，想了短短時間，就直接地回答：「好！我願意出家！」當天就這樣出了家。這樣的出家經歷，想來也是奇特，應該是與佛有緣吧！</w:t>
      </w:r>
      <w:r>
        <w:rPr>
          <w:rFonts w:ascii="Times New Roman" w:hAnsi="Times New Roman" w:eastAsia="PMingLiU"/>
          <w:b w:val="0"/>
          <w:color w:val="2563EB"/>
          <w:sz w:val="15"/>
          <w:vertAlign w:val="superscript"/>
        </w:rPr>
        <w:t>356</w:t>
      </w:r>
    </w:p>
    <w:p>
      <w:pPr>
        <w:widowControl/>
        <w:spacing w:after="60" w:line="348" w:lineRule="auto"/>
        <w:ind w:firstLine="420"/>
      </w:pPr>
      <w:r>
        <w:rPr>
          <w:rFonts w:ascii="Times New Roman" w:hAnsi="Times New Roman" w:eastAsia="PMingLiU"/>
          <w:b w:val="0"/>
          <w:sz w:val="21"/>
        </w:rPr>
        <w:t>我學佛的因緣是同學介紹；那時大家剛進大學，參加佛學社團，平日聚在一起，很熱烈地討論佛法。當然，更要感謝我的師兄接引出家。我師父是慧妙上人（1933-1981），我出家時20歲。因為是去爬山時，在很短的時間決定的，事後才通知家人，也取消了出國留學的計畫。最初家人不了解，難免會不高興，媽媽也曾帶很多親戚來山上勸我回家，只是勸不動，我從那時就開始了出家的生活。</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那請問師父為何這麼早就決定要出家了呢？</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出家很好，很有意義，很喜歡出家的生活方式。當我師兄問我要不要出家時，當下就決定了的。眾生向來被無明蒙蔽，生命也不過是一再生死輪迴的過程而已；能夠出家修行，覺悟真理，人生才有價值與意義。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請問後來為何令慈──慧英師父（1936-2005）</w:t>
      </w:r>
      <w:r>
        <w:rPr>
          <w:rFonts w:ascii="Times New Roman" w:hAnsi="Times New Roman" w:eastAsia="PMingLiU"/>
          <w:b w:val="0"/>
          <w:color w:val="2563EB"/>
          <w:sz w:val="15"/>
          <w:vertAlign w:val="superscript"/>
        </w:rPr>
        <w:t>357</w:t>
      </w:r>
      <w:r>
        <w:rPr>
          <w:rFonts w:ascii="Times New Roman" w:hAnsi="Times New Roman" w:eastAsia="PMingLiU"/>
          <w:b/>
          <w:sz w:val="21"/>
        </w:rPr>
        <w:t>也會出家呢？</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我母親一開始不理解我為何出家，但也因為關心我，想知道我為什麼會出家？出家生活都在做什麼？所以我出家後，母親常常到山上來看我。那時她想的是：「出家真的這麼好嗎？」每次她來，師兄們都很熱情地招呼；常上山與師父們熟悉了，師兄也會邀請她在山上住幾天。後來我開始講課，辦活動，她也會參加聽課，一起去做慈善與社區服務。幾年下來，我母親體會到佛法很好，在1995年就決定出家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請問慧英師父出家時，令尊已經往生了嗎？</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我父親當時健在，在日本教書；前幾年，八十多歲時往生。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慧英法師一樣是請慧妙上人剃度出家嗎？</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我母親是依止我的師公，汐止靜修院住持玄光長老尼披剃，出家法名是「慧英」。玄光長老尼與達心長老尼，當年一起迎請慈航菩薩到靜修院弘法，並在半山腰上建彌勒內院，護持慈航菩薩與許多從大陸來台的年輕僧眾安住。我師父慧妙上人在靜修院出家，曾到印順導師辦學的壹同女眾佛學院讀書，畢業時慈航紀念堂剛蓋好，師公要我師父上山照顧紀念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請問後來法師世俗的學歷，是出家之後去讀空中大學跟碩博士的是嗎？</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是的，後來的世俗學歷都是出家後取得的。我高中畢業時，原來準備出國讀書，後來20歲時出家，就擱置了出國讀書的計畫。出家後在常住的六、七年時間，都是自修佛法；後來得監院性旻法師的栽培與鼓勵，開始隨緣向信眾講課，接著在台北學生提供的地方開課，講授印順導師的《成佛之道》。</w:t>
      </w:r>
    </w:p>
    <w:p>
      <w:pPr>
        <w:widowControl/>
        <w:spacing w:after="60" w:line="348" w:lineRule="auto"/>
        <w:ind w:firstLine="420"/>
      </w:pPr>
      <w:r>
        <w:rPr>
          <w:rFonts w:ascii="Times New Roman" w:hAnsi="Times New Roman" w:eastAsia="PMingLiU"/>
          <w:b w:val="0"/>
          <w:sz w:val="21"/>
        </w:rPr>
        <w:t>也就在同時，昭慧法師在新竹福嚴佛學院教書，我在佛學雜誌上看到法師發表的文章，印象很深刻，很法喜，就與師兄禮請法師到慈航堂講課。後來因為協助昭慧法師護教行動的因緣，認識了當時中國佛教會的秘書長了中長老。長老同時是善導寺的住持，因為長老的鼓勵，開始重拾世間學的書本。長老認為：「弘法利生要有真修實學，而興辦佛教大學，最好能有高等學歷。」所以鼓勵我再去讀書。可以這麼說，修行體證的成果是「學力」，而「學歷」屬於世俗學問資格的取得，從事社會工作，證照與學歷是基本的門檻。</w:t>
      </w:r>
    </w:p>
    <w:p>
      <w:pPr>
        <w:widowControl/>
        <w:spacing w:after="60" w:line="348" w:lineRule="auto"/>
        <w:ind w:firstLine="420"/>
      </w:pPr>
      <w:r>
        <w:rPr>
          <w:rFonts w:ascii="Times New Roman" w:hAnsi="Times New Roman" w:eastAsia="PMingLiU"/>
          <w:b w:val="0"/>
          <w:sz w:val="21"/>
        </w:rPr>
        <w:t>早年我一心過出家生活，在道場的學習與修行生活，得我所願，過得愜意而歡喜，對於世間學歷並不經心。重拾世間書本，是受到了中長老的鼓勵，一直到取得哲學博士學位。</w:t>
      </w:r>
    </w:p>
    <w:p>
      <w:pPr>
        <w:pStyle w:val="Heading2"/>
        <w:keepNext/>
        <w:spacing w:before="220" w:after="100"/>
      </w:pPr>
      <w:r>
        <w:rPr>
          <w:rFonts w:ascii="Times New Roman" w:hAnsi="Times New Roman" w:eastAsia="DFKai-SB"/>
          <w:b/>
          <w:color w:val="274C5E"/>
          <w:sz w:val="25"/>
        </w:rPr>
        <w:t>三、創辦弘誓協會與參與護教運動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請問慈航紀念堂算是傳統道場嗎？整體修學的風氣如何呢？</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慈航紀念堂」是紀念慈航法師肉身成道的道場。老法師圓寂後以坐缸方式安奉，三年後開缸，得肉身不壞，特為安金保存，並建造紀念堂供奉慈航菩薩的金身。道場位於汐止大尖山山腰，當時屬於山下靜修院，後建紀念堂分燈照顧；當年我的師父慧妙上人從佛學院畢業後即住錫於此，度眾安僧，照料道場。我當年出家時，慈航堂沒有經懺佛事，法會很少，是很安靜的山林道場。</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請問法師為何在出家兩三年後，就在慈航紀念堂創辦了弘誓協會？後來又是怎麼結識昭慧法師的呢？</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慈航堂地處山林，信眾上山禮佛，交通並不方便。當時每逢假日都會有許多信眾上山聽講，我想：與其讓許多學員舟車勞頓，每周上山，不如我一個人下山講課，為學員節省求法時間。於是得到學生的護持，每周下山到台北為信眾講佛法；經過一段時間，學員日增，鼓勵大家實踐「人間佛教」的入世精神，故效法太虛大師，在台北成立「弘誓協會」。</w:t>
      </w:r>
      <w:r>
        <w:rPr>
          <w:rFonts w:ascii="Times New Roman" w:hAnsi="Times New Roman" w:eastAsia="PMingLiU"/>
          <w:b w:val="0"/>
          <w:color w:val="2563EB"/>
          <w:sz w:val="15"/>
          <w:vertAlign w:val="superscript"/>
        </w:rPr>
        <w:t>358</w:t>
      </w:r>
      <w:r>
        <w:rPr>
          <w:rFonts w:ascii="Times New Roman" w:hAnsi="Times New Roman" w:eastAsia="PMingLiU"/>
          <w:b w:val="0"/>
          <w:sz w:val="21"/>
        </w:rPr>
        <w:t>帶領一群佛弟子，每週開課，講授印順導師的《成佛之道》，並利用假日，從事台北低收入戶的社區服務與公益活動。</w:t>
      </w:r>
      <w:r>
        <w:rPr>
          <w:rFonts w:ascii="Times New Roman" w:hAnsi="Times New Roman" w:eastAsia="PMingLiU"/>
          <w:b w:val="0"/>
          <w:color w:val="2563EB"/>
          <w:sz w:val="15"/>
          <w:vertAlign w:val="superscript"/>
        </w:rPr>
        <w:t>359</w:t>
      </w:r>
    </w:p>
    <w:p>
      <w:pPr>
        <w:widowControl/>
        <w:spacing w:after="60" w:line="348" w:lineRule="auto"/>
        <w:ind w:firstLine="420"/>
      </w:pPr>
      <w:r>
        <w:rPr>
          <w:rFonts w:ascii="Times New Roman" w:hAnsi="Times New Roman" w:eastAsia="PMingLiU"/>
          <w:b w:val="0"/>
          <w:sz w:val="21"/>
        </w:rPr>
        <w:t>當時我已經跟著昭慧法師學法，協助他從事護教的活動，昭慧法師因為護教因緣，認識了中長老，長老當時是中國佛教會秘書長、善導寺住持，因為學佛班的學生日漸增加，得到長老的慈悲幫助，在善導寺成立「善導寺弘誓學佛班」，禮請昭慧法師講授進階的「大乘法義」――《成佛之道》第五章「大乘不共法」，我負責「基礎佛學」――從「皈敬三寶」到「三乘共法」。從此，一直追隨昭慧法師，從護教，到護生，投入許多環境保護、動物保護的社會運動。</w:t>
      </w:r>
    </w:p>
    <w:p>
      <w:pPr>
        <w:pStyle w:val="Heading2"/>
        <w:keepNext/>
        <w:spacing w:before="220" w:after="100"/>
      </w:pPr>
      <w:r>
        <w:rPr>
          <w:rFonts w:ascii="Times New Roman" w:hAnsi="Times New Roman" w:eastAsia="DFKai-SB"/>
          <w:b/>
          <w:color w:val="274C5E"/>
          <w:sz w:val="25"/>
        </w:rPr>
        <w:t>四、修行與入世關懷</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法師您從護教組一直到許多社運，都跟昭慧法師一起參與了許多教內教外的活動，在當時您會覺得入世參與和專心修行之間會有掙扎嗎？</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我從小喜歡讀書，出家之後，在安靜的道場中讀了很多佛書；也隨著師兄們念佛，有很愉悅的念佛體驗。後來隨緣講課，開辦學佛班，都是安靜的修學、講課型態。讀書需要時間與環境，若能偋除雜務，專心投入，效果比較好。禪修也是如此，最好能「少事、少業、少希望住」地專心禪思，體悟會很大。初出家時先是讀書、念佛，後來開始禪修，感覺從心中湧現出對禪修直覺式地好樂與歡喜，就開始全心投入禪學理論與禪法修行的學習。如果問我：「入世參與和專心修行之間會有掙扎嗎？」單看文字：「靜處禪修」與「入世參與」，好像是兩個相反的狀態，會不會有選擇上的掙扎呢？在知見上，我感動於佛陀為救度眾生而發「至上菩提心」的行誼，也受到印順導師「人間佛教」思想，趣入於大乘菩薩行的鼓舞；所以在心態上是肯定，也願意投入世間參與利生行動的。</w:t>
      </w:r>
    </w:p>
    <w:p>
      <w:pPr>
        <w:widowControl/>
        <w:spacing w:after="60" w:line="348" w:lineRule="auto"/>
        <w:ind w:firstLine="420"/>
      </w:pPr>
      <w:r>
        <w:rPr>
          <w:rFonts w:ascii="Times New Roman" w:hAnsi="Times New Roman" w:eastAsia="PMingLiU"/>
          <w:b w:val="0"/>
          <w:sz w:val="21"/>
        </w:rPr>
        <w:t>反觀自己一路走來的經歷：少年出家，好似接續了前世的菩提因緣；下山到都市講課，是為了節省一眾學員上山的時間；參加護教行動，是響應昭慧法師的號召；來到玄奘大學工作，是領受了中長老的囑咐。截至目前為止，好像讀書、講學、禪修等的靜態生活，是自己生命的基調，而投入繁複寬廣、豐富多彩的入世作務，都要感謝師友與長輩給予機會。因為護法衛教的一些因緣，比如說護觀音、救動物等護教與社會運動；屬於事態緊急，聽到號召就趨身投入了。當下考慮的緩衝，遇境掙扎的糾結，這些心情是來不及生起的。佛陀說：世事皆無常，有生必有滅；每一次護教行動，利生事緣，都會有趨緩與停止的時候，這時候自然會再回到靜態的禪修作息。</w:t>
      </w:r>
    </w:p>
    <w:p>
      <w:pPr>
        <w:widowControl/>
        <w:spacing w:after="60" w:line="348" w:lineRule="auto"/>
        <w:ind w:firstLine="420"/>
      </w:pPr>
      <w:r>
        <w:rPr>
          <w:rFonts w:ascii="Times New Roman" w:hAnsi="Times New Roman" w:eastAsia="PMingLiU"/>
          <w:b w:val="0"/>
          <w:sz w:val="21"/>
        </w:rPr>
        <w:t>舉個例子：當年昭慧法師的護觀音事件：當時台北市七號公園（今大安森林公園）的觀音像，快要被有心人士惡意剷除，一定要快速展開護教行動。那時我們在中壢雙林寺，接近舉辦浴佛典禮的時間；當聽到號召護教的消息，毫不考慮，就帶著學眾信眾，一起去護觀音了。在台北街頭的觀音像前，護教與法會一起舉行！當時的護教運動，非常迫切，自然放下手頭的事務前去協助，這是當人當時的選擇，自是情理的必然，對於佛弟子而言，沒有選擇不去的念頭。</w:t>
      </w:r>
    </w:p>
    <w:p>
      <w:pPr>
        <w:widowControl/>
        <w:spacing w:after="60" w:line="348" w:lineRule="auto"/>
        <w:ind w:firstLine="420"/>
      </w:pPr>
      <w:r>
        <w:rPr>
          <w:rFonts w:ascii="Times New Roman" w:hAnsi="Times New Roman" w:eastAsia="PMingLiU"/>
          <w:b w:val="0"/>
          <w:sz w:val="21"/>
        </w:rPr>
        <w:t>在釋迦佛陀的本生故事中：菩薩在受記成佛那一世，原是深山修行的童子，叫善慧仙人（sumedha），他的福報很大，禪定很高，卻放棄眾多財產，離家修道，成為住山靜修的隱士。一次機緣，聽到山下很熱鬧，得知是城裡百姓正歡天喜地的準備迎接燃燈佛前來說法。是宿世的善根使然，當他聽到「佛陀」名號，內心生起無限歡喜，下山親自加入迎佛供養的行列；而後有「覆髮迎佛」</w:t>
      </w:r>
    </w:p>
    <w:p>
      <w:pPr>
        <w:widowControl/>
        <w:spacing w:after="60" w:line="348" w:lineRule="auto"/>
        <w:ind w:firstLine="420"/>
      </w:pPr>
      <w:r>
        <w:rPr>
          <w:rFonts w:ascii="Times New Roman" w:hAnsi="Times New Roman" w:eastAsia="PMingLiU"/>
          <w:b w:val="0"/>
          <w:sz w:val="21"/>
        </w:rPr>
        <w:t>」、「五莖蓮花供養」的故事。當釋迦菩薩―善慧仙人以五體投地禮佛時，心中生起發願成佛之願：「若我願意，我可以在今天證得阿羅漢，但是像我這樣擁有超凡智慧、信心與精進的人，自私地獨自脫離生死輪迴，又有什麼好處呢？我將致力於成就佛果，解救一切眾生脫離生死輪迴苦海。」燃燈佛觀察他的未來，並為善慧仙人受記當來必定成佛。</w:t>
      </w:r>
      <w:r>
        <w:rPr>
          <w:rFonts w:ascii="Times New Roman" w:hAnsi="Times New Roman" w:eastAsia="PMingLiU"/>
          <w:b w:val="0"/>
          <w:color w:val="2563EB"/>
          <w:sz w:val="15"/>
          <w:vertAlign w:val="superscript"/>
        </w:rPr>
        <w:t>360</w:t>
      </w:r>
    </w:p>
    <w:p>
      <w:pPr>
        <w:widowControl/>
        <w:spacing w:after="60" w:line="348" w:lineRule="auto"/>
        <w:ind w:firstLine="420"/>
      </w:pPr>
      <w:r>
        <w:rPr>
          <w:rFonts w:ascii="Times New Roman" w:hAnsi="Times New Roman" w:eastAsia="PMingLiU"/>
          <w:b w:val="0"/>
          <w:sz w:val="21"/>
        </w:rPr>
        <w:t>如是，若問在護教過程中是否會有掙扎？當時追隨昭慧法師成立護教組、關懷生命協會、參與社運時，所遇到的情境都很急迫，很自然地先放下原本的修行計畫，趕緊投入行動，不會有掙扎的念頭。當然，等到事情平息，就會持續禪修功課。只是，事情好像做不完，常常是忙碌的。</w:t>
      </w:r>
    </w:p>
    <w:p>
      <w:pPr>
        <w:widowControl/>
        <w:spacing w:after="60" w:line="348" w:lineRule="auto"/>
        <w:ind w:firstLine="420"/>
      </w:pPr>
      <w:r>
        <w:rPr>
          <w:rFonts w:ascii="Times New Roman" w:hAnsi="Times New Roman" w:eastAsia="PMingLiU"/>
          <w:b w:val="0"/>
          <w:sz w:val="21"/>
        </w:rPr>
        <w:t>在三十多年前，台灣在剛解嚴的氛圍中，許多護教與社會運動，都很急迫，也很有意義；要趕快去做，當時響應昭慧法師護教護生的行動，心念完全投入，踴躍而奮發。等到一個個事件過後，時代的波瀾緩和，才會想到：「可以再繼續禪修了！」</w:t>
      </w:r>
    </w:p>
    <w:p>
      <w:pPr>
        <w:widowControl/>
        <w:spacing w:after="60" w:line="348" w:lineRule="auto"/>
        <w:ind w:firstLine="420"/>
      </w:pPr>
      <w:r>
        <w:rPr>
          <w:rFonts w:ascii="Times New Roman" w:hAnsi="Times New Roman" w:eastAsia="PMingLiU"/>
          <w:b w:val="0"/>
          <w:sz w:val="21"/>
        </w:rPr>
        <w:t>這個狀況也好像從前台灣經濟比較不好的時代，許多家中的哥哥姐姐，都是小學、中學畢業就出去工作，分擔家務，幫助家中的弟弟妹妹讀書。這些人實際投入職場生活，生命的磨練與成長，到後來都很有成就。</w:t>
      </w:r>
    </w:p>
    <w:p>
      <w:pPr>
        <w:widowControl/>
        <w:spacing w:after="60" w:line="348" w:lineRule="auto"/>
        <w:ind w:firstLine="420"/>
      </w:pPr>
      <w:r>
        <w:rPr>
          <w:rFonts w:ascii="Times New Roman" w:hAnsi="Times New Roman" w:eastAsia="PMingLiU"/>
          <w:b w:val="0"/>
          <w:sz w:val="21"/>
        </w:rPr>
        <w:t>「 解脫道」的修行，要屏除外緣，少事、少業、少希望住；一心奔向解脫道者，淨治煩惱，心行高潔，值得世人尊敬。而發大心，立願救渡眾生的菩薩行人，更是偉大。他禪定與智慧的鍛鍊與增長，就是在這利益眾生的現場，鍛練口才，增進膽識，累積經驗與智慧，這樣的進路，與在安靜處修四禪八定不同。之前曾寫文章討論大乘的百八三昧，這是在實際投入利益眾生的行動中，定慧等至，悲智雙運的菩薩利生三昧。</w:t>
      </w:r>
      <w:r>
        <w:rPr>
          <w:rFonts w:ascii="Times New Roman" w:hAnsi="Times New Roman" w:eastAsia="PMingLiU"/>
          <w:b w:val="0"/>
          <w:color w:val="2563EB"/>
          <w:sz w:val="15"/>
          <w:vertAlign w:val="superscript"/>
        </w:rPr>
        <w:t>361</w:t>
      </w:r>
    </w:p>
    <w:p>
      <w:pPr>
        <w:widowControl/>
        <w:spacing w:after="60" w:line="348" w:lineRule="auto"/>
        <w:ind w:firstLine="420"/>
      </w:pPr>
      <w:r>
        <w:rPr>
          <w:rFonts w:ascii="Times New Roman" w:hAnsi="Times New Roman" w:eastAsia="PMingLiU"/>
          <w:b w:val="0"/>
          <w:sz w:val="21"/>
        </w:rPr>
        <w:t>總結而言，解脫道的禪修是在靜定中修習的「靜中禪那」，菩薩道的禪波羅蜜與般若波羅蜜，是在利益眾生的行動中所修行的「動中三昧」。</w:t>
      </w:r>
    </w:p>
    <w:p>
      <w:pPr>
        <w:widowControl/>
        <w:spacing w:after="60" w:line="348" w:lineRule="auto"/>
        <w:ind w:firstLine="420"/>
      </w:pPr>
      <w:r>
        <w:rPr>
          <w:rFonts w:ascii="Times New Roman" w:hAnsi="Times New Roman" w:eastAsia="PMingLiU"/>
          <w:b w:val="0"/>
          <w:sz w:val="21"/>
        </w:rPr>
        <w:t>印順導師在《成佛之道》中指出，趣入大乘的修行者，有「直入」與「迴入」兩類。修直入行的菩薩，直接從凡夫地開始，廣修善德，結眾生緣，行六度四攝，累積福德、智慧，以為成佛的菩提資糧。而在大乘行中更有以增長信願，念佛生淨土的勝方便法門；行者一心念佛，求能往生淨土，不用憂慮退墮苦處，在淨土中有佛菩薩的教導，更能發大心，求成佛道。印順導師在經典與教史中，指出大乘佛教的發展，可以分成這些類型。</w:t>
      </w:r>
      <w:r>
        <w:rPr>
          <w:rFonts w:ascii="Times New Roman" w:hAnsi="Times New Roman" w:eastAsia="PMingLiU"/>
          <w:b w:val="0"/>
          <w:color w:val="2563EB"/>
          <w:sz w:val="15"/>
          <w:vertAlign w:val="superscript"/>
        </w:rPr>
        <w:t>362</w:t>
      </w:r>
    </w:p>
    <w:p>
      <w:pPr>
        <w:widowControl/>
        <w:spacing w:after="60" w:line="348" w:lineRule="auto"/>
        <w:ind w:firstLine="420"/>
      </w:pPr>
      <w:r>
        <w:rPr>
          <w:rFonts w:ascii="Times New Roman" w:hAnsi="Times New Roman" w:eastAsia="PMingLiU"/>
          <w:b w:val="0"/>
          <w:sz w:val="21"/>
        </w:rPr>
        <w:t>根據與學生相處的經驗，也發現學生有兩種類型，當提到有意義的事情時，一種人會歡喜踴躍，願意投入與承擔；另種人一遇到事情，反射動作就是向後退，認為會浪費自己的時間。我之前在山上修學，聽到昭慧法師護教行動的號召，會生起義不容辭的念頭，認為有意義的事情就應該放下手邊的事去投入。當然事情告一段落了，自然再回到安靜的禪修生活，是有這樣的心理過程。</w:t>
      </w:r>
    </w:p>
    <w:p>
      <w:pPr>
        <w:widowControl/>
        <w:spacing w:after="60" w:line="348" w:lineRule="auto"/>
        <w:ind w:firstLine="420"/>
      </w:pPr>
      <w:r>
        <w:rPr>
          <w:rFonts w:ascii="Times New Roman" w:hAnsi="Times New Roman" w:eastAsia="PMingLiU"/>
          <w:b w:val="0"/>
          <w:sz w:val="21"/>
        </w:rPr>
        <w:t>越到後來越能體會到，一個人禪修的清淨道根與福德資糧若不具足，如果能先發心服務眾生，增益福報，以此消減與淡化自己累世的業習與煩惱，未來修行的道路會比較順遂，也多有貴人與護法相助。</w:t>
      </w:r>
    </w:p>
    <w:p>
      <w:pPr>
        <w:widowControl/>
        <w:spacing w:after="60" w:line="348" w:lineRule="auto"/>
        <w:ind w:firstLine="420"/>
      </w:pPr>
      <w:r>
        <w:rPr>
          <w:rFonts w:ascii="Times New Roman" w:hAnsi="Times New Roman" w:eastAsia="PMingLiU"/>
          <w:b w:val="0"/>
          <w:sz w:val="21"/>
        </w:rPr>
        <w:t>我看過自私的學生，遇大眾事常退縮與計較，到後來卻花更多時間攪和在自己的煩惱或病苦上。有個例子，之前與一些學眾在高峰禪林靜修，偶有信眾來參訪，都會熱誠招呼，烹食待客。一次向一位學生提到過幾日會有信眾來參訪，這位學生不想做這些庶務，就直接拒絕，說：「不要！」對他反射式的快速推棄，我當下有些訝異，耐著性子跟他說：「這件事情你不做，也有其他同學會歡喜做，不是非你不可，但是你不應該聽到有作務就反彈這麼大。應該想：『有人上山禮佛，應該讚嘆與護持，就算是自己不想協助，但是心念隨喜是很重要的。』第一時間不『隨喜歡喜」，直接起瞋心排斥，長久以往，瞋恚的習氣愈來愈強，對自己的修行是有傷害的。」後來我觀察這位學生的發展，對公眾事務不肯發心，自己的病苦卻越來越多，許多時間都在生病，真是令人悲憫！</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法師您剛才提到的這種「先放下自己道業」的精神，可以說是印順導師所說的「菩薩忍而不證」的精神嗎？</w:t>
      </w:r>
      <w:r>
        <w:rPr>
          <w:rFonts w:ascii="Times New Roman" w:hAnsi="Times New Roman" w:eastAsia="PMingLiU"/>
          <w:b w:val="0"/>
          <w:color w:val="2563EB"/>
          <w:sz w:val="15"/>
          <w:vertAlign w:val="superscript"/>
        </w:rPr>
        <w:t>363</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一般凡夫因執著而輪迴生死，如果能智覺無生，斷離無明與愛執，就能了脫生死。菩薩雖然體悟無生，但是因為有強大的悲願力量想要幫助眾生，所以發願長在生死中利益眾生。「忍而不證」，「忍」是對真理的認可與理解，但是還沒有到「證」的境界；若是「證無生」，就是阿羅漢了；菩薩的利生悲願，促使他於涅槃――無生法，忍而不證，這是菩薩的能力與境界，凡夫是沒有這樣的能力的。</w:t>
      </w:r>
    </w:p>
    <w:p>
      <w:pPr>
        <w:widowControl/>
        <w:spacing w:after="60" w:line="348" w:lineRule="auto"/>
        <w:ind w:firstLine="420"/>
      </w:pPr>
      <w:r>
        <w:rPr>
          <w:rFonts w:ascii="Times New Roman" w:hAnsi="Times New Roman" w:eastAsia="PMingLiU"/>
          <w:b w:val="0"/>
          <w:sz w:val="21"/>
        </w:rPr>
        <w:t>之前舉釋迦佛陀本生善慧仙人的故事，他當時有能力在聽聞燃燈佛說法之後，在很短的時間證得解脫道最高果位――阿羅漢果，但是他一心憫念眾生，所以發願行菩薩道。依據南傳菩薩道的說法，善慧仙人是智增上型菩薩，從發心開始修學以智慧為主導的利生波羅蜜，經歷四阿僧祇與十萬大劫的漫長時間度眾生而成佛，這是忍而不證的好例子。而凡夫僧，對眾生有熱情，於師友常感念，所以在有需要的時候，習慣性地會放下自己手邊的事，前去幫一點小忙，離忍而不證的能耐還有距離！</w:t>
      </w:r>
    </w:p>
    <w:p>
      <w:pPr>
        <w:pStyle w:val="Heading2"/>
        <w:keepNext/>
        <w:spacing w:before="220" w:after="100"/>
      </w:pPr>
      <w:r>
        <w:rPr>
          <w:rFonts w:ascii="Times New Roman" w:hAnsi="Times New Roman" w:eastAsia="DFKai-SB"/>
          <w:b/>
          <w:color w:val="274C5E"/>
          <w:sz w:val="25"/>
        </w:rPr>
        <w:t>五、創立佛教弘誓學院的原則</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弘誓協會一開始是師父您在慈航堂時創立的，那為何後來會找昭慧法師一同創辦佛教弘誓學院呢？您們當時是怎麼討論共同經營學院的原則的？例如不收弟子，以及成為菩薩學團。</w:t>
      </w:r>
    </w:p>
    <w:p>
      <w:pPr>
        <w:widowControl/>
        <w:spacing w:after="60" w:line="348" w:lineRule="auto"/>
      </w:pPr>
      <w:r>
        <w:rPr>
          <w:rFonts w:ascii="Times New Roman" w:hAnsi="Times New Roman" w:eastAsia="DFKai-SB"/>
          <w:b/>
          <w:color w:val="274C5E"/>
          <w:sz w:val="21"/>
        </w:rPr>
        <w:t>性廣法師：</w:t>
      </w:r>
      <w:r>
        <w:rPr>
          <w:rFonts w:ascii="Times New Roman" w:hAnsi="Times New Roman" w:eastAsia="PMingLiU"/>
          <w:b w:val="0"/>
          <w:sz w:val="21"/>
        </w:rPr>
        <w:t>最初每週下山到台北講課，帶同學讀《成佛之道》，假日則一起到台北市政府興辦的低收入老人社區做社區服務，因此成立了「弘誓協會」；後來禮請昭慧法師，在善導寺一同開課。那時昭慧法師在福嚴佛學院的學生畢業後，想繼續跟隨昭慧法師學法，法師就建議成立研究部，那時在中壢的雙林寺成立道場，加上學佛班，分立兩個學部：一是都市的佛學成人推廣教育；二是鄉村道場的佛學研究部，招收有佛學程度或是佛學院畢業的學生，提供深造的環境，進一步研讀佛教經論義理。</w:t>
      </w:r>
    </w:p>
    <w:p>
      <w:pPr>
        <w:widowControl/>
        <w:spacing w:after="60" w:line="348" w:lineRule="auto"/>
        <w:ind w:firstLine="420"/>
      </w:pPr>
      <w:r>
        <w:rPr>
          <w:rFonts w:ascii="Times New Roman" w:hAnsi="Times New Roman" w:eastAsia="PMingLiU"/>
          <w:b w:val="0"/>
          <w:sz w:val="21"/>
        </w:rPr>
        <w:t>佛教弘誓學院從開創伊始，就兼具了修行道場與教育學院的特色。在道場運作中，主事者不收弟子，學友師弟共修而同學，這是希望有別於漢傳寺院宗法制的型態。宗法制度是中國古代傳統社會的權力繼承制度，它重視嫡庶之別與長幼之分。「嫡」是正妻所出的子嗣，年齡最長的男性是嫡長子，有優先繼承權；其他妾氏所生為庶出，一般沒有繼承權。中國古代傳統社會，從國家權力的遞嬗到家族產業的傳承，一向重視血緣中的嫡庶關係。佛教傳入中國，受漢地宗法制與家父長觀念的影響，道場寺院的剃度收徒與繼承管理，大都仿照宗法制度來施行。其中，剃徒傳法有法脈字輩排序，傳法與繼承則以父祖子嗣相承視之，不採取入道先後的戒臘多寡而論前後；在同住的寺院中，以（師）父、（弟）子、（師）叔伯而論輩分，不以道朋師友互相稱呼。如此，漢民族文化中的宗法制度，在佛教的寺院中複製運作；在道場中使用宗法家族的名稱，寺院有如家庭的模型翻版。凡夫很容易陷入假名稱謂的親族關係網絡中，比如稱師父或師伯，師伯與或師叔，在心裡自然會生出師父比師伯、師叔更親近，有自己人與外人的感覺；師公與師伯（叔）也是有親疏之別的氛圍，心理感覺跟著仿親名稱而自然地歸隊起變化。</w:t>
      </w:r>
    </w:p>
    <w:p>
      <w:pPr>
        <w:widowControl/>
        <w:spacing w:after="60" w:line="348" w:lineRule="auto"/>
        <w:ind w:firstLine="420"/>
      </w:pPr>
      <w:r>
        <w:rPr>
          <w:rFonts w:ascii="Times New Roman" w:hAnsi="Times New Roman" w:eastAsia="PMingLiU"/>
          <w:b w:val="0"/>
          <w:sz w:val="21"/>
        </w:rPr>
        <w:t>有鑑於此，當初創立弘誓學院時，希望讓道場學院化，寺院住眾不收弟子，修道人從各處來，以法相會，師生學友共住共學，建立有別於宗法制寺院的修道場所。來到弘誓學法的出家眾，維持他們出家時的法號，不需要為了入住道場，而改變法號，藉以維持一寺一家的狀態。居士來到學院學習而有出家意願的，就幫他引薦在弘誓道場界外的法師披剃；以此建立十方道場，大家以學友關係而共住同學。 弘誓學院的學僧從各地來，都不是我們的剃度弟子，學僧稱所有授課的教師為老師，同學則彼此以學長相稱。</w:t>
      </w:r>
    </w:p>
    <w:p>
      <w:pPr>
        <w:widowControl/>
        <w:spacing w:after="60" w:line="348" w:lineRule="auto"/>
        <w:ind w:firstLine="420"/>
      </w:pPr>
      <w:r>
        <w:rPr>
          <w:rFonts w:ascii="Times New Roman" w:hAnsi="Times New Roman" w:eastAsia="PMingLiU"/>
          <w:b w:val="0"/>
          <w:sz w:val="21"/>
        </w:rPr>
        <w:t>中國佛教寺院向來也有「子孫廟」和「十方叢林」兩種，子孫廟權力與管理權的移轉，以（師）父死（弟）子繼為主；十方叢林的住持與堂口的人選，則選舉德學兼備的高僧大德擔任，而不是（師）父傳（弟）子。其中，也規定在叢林中不私度弟子，師徒不共住，住持是選舉產生；在十方叢林中，彼此不是師徒而是前輩與後學的師友關係。弘誓學院採取十方叢林制度，希望仿效當年佛陀座下，佛弟子們依法學習的型態。學眾依止德學具足的長老為親教師，親近學法的前輩為阿闍黎，沒有宗法家族式的親族隸屬網絡。弘誓學院當時立下了這樣的宗旨，直到現在；近年與幾位學生到玄奘大學服務，在慈恩精舍安住，道場仍然保持十方叢林的理想與規制來運作。</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提供了性廣法師修道歷程的第一手敘述：二十歲在爬山途中因一句「那就慢慢來好了」的觸動而當日出家、其後母親亦依止玄光長老尼披剃出家，以及在了中長老「弘法利生要有真修實學」的鼓勵下重拾世間學、直至取得哲學博士的經過。法師也交代了弘誓協會的緣起——為節省學員上山求法的時間而下山講課，效法太虛大師成立協會，後得了中長老之助在善導寺開設學佛班，禮請昭慧法師講授大乘法義，自此展開兩人長期的合作。</w:t>
      </w:r>
    </w:p>
    <w:p>
      <w:pPr>
        <w:widowControl/>
        <w:spacing w:after="60" w:line="348" w:lineRule="auto"/>
        <w:ind w:firstLine="420"/>
      </w:pPr>
      <w:r>
        <w:rPr>
          <w:rFonts w:ascii="Times New Roman" w:hAnsi="Times New Roman" w:eastAsia="PMingLiU"/>
          <w:b w:val="0"/>
          <w:sz w:val="21"/>
        </w:rPr>
        <w:t>在思想層面，法師正面回應了「入世參與是否妨礙修行」的問題：護教護生的情境急迫，對佛弟子而言「掙扎的心情是來不及生起的」，事緣趨緩自然回到禪修；並以「靜中禪那」與「動中三昧」的區分、善慧仙人忍而不證的本生典故，論證菩薩的定慧正是在利益眾生的現場鍛鍊增長。最後，法師說明佛教弘誓學院「主事者不收弟子、以十方叢林制共住共學」的立院原則，是有意識對治漢傳寺院宗法制、子孫廟型態的制度設計，此一理想延續至今。</w:t>
      </w:r>
    </w:p>
    <w:p>
      <w:r>
        <w:br w:type="page"/>
      </w:r>
    </w:p>
    <w:p>
      <w:pPr>
        <w:pStyle w:val="Heading1"/>
        <w:keepNext/>
        <w:widowControl/>
        <w:spacing w:before="160" w:after="220"/>
      </w:pPr>
      <w:r>
        <w:rPr>
          <w:rFonts w:ascii="Times New Roman" w:hAnsi="Times New Roman" w:eastAsia="DFKai-SB"/>
          <w:b/>
          <w:color w:val="274C5E"/>
          <w:sz w:val="30"/>
        </w:rPr>
        <w:t>一所佛教大學的建立與發展：黃運喜教授訪談記</w:t>
      </w:r>
    </w:p>
    <w:p>
      <w:pPr>
        <w:spacing w:after="40"/>
      </w:pPr>
      <w:r>
        <w:rPr>
          <w:rFonts w:ascii="Times New Roman" w:hAnsi="Times New Roman" w:eastAsia="PMingLiU"/>
          <w:b w:val="0"/>
          <w:color w:val="666666"/>
          <w:sz w:val="17"/>
        </w:rPr>
        <w:t>受訪者：黃運喜教授</w:t>
      </w:r>
    </w:p>
    <w:p>
      <w:pPr>
        <w:spacing w:after="40"/>
      </w:pPr>
      <w:r>
        <w:rPr>
          <w:rFonts w:ascii="Times New Roman" w:hAnsi="Times New Roman" w:eastAsia="PMingLiU"/>
          <w:b w:val="0"/>
          <w:color w:val="666666"/>
          <w:sz w:val="17"/>
        </w:rPr>
        <w:t>訪問時間：2023年4月21日10:00-12:00</w:t>
      </w:r>
    </w:p>
    <w:p>
      <w:pPr>
        <w:spacing w:after="40"/>
      </w:pPr>
      <w:r>
        <w:rPr>
          <w:rFonts w:ascii="Times New Roman" w:hAnsi="Times New Roman" w:eastAsia="PMingLiU"/>
          <w:b w:val="0"/>
          <w:color w:val="666666"/>
          <w:sz w:val="17"/>
        </w:rPr>
        <w:t>訪問地點：新竹市玄奘大學妙然樓漢學研究中心</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當時我們蓋二樓的時候，三樓的錢在哪裡還不知道。」黃運喜教授這句回憶，濃縮了玄奘大學從倡議、購地到招生長達二十年的篳路藍縷。作為1992年即受了中長老延攬進入籌備組、親任監工看著校舍一棟棟蓋起的創校元老，黃教授是少數能完整見證這所佛教大學建立與發展的當事人——按他自己的盤算，第一、二屆董事至今在世者已不過四人。</w:t>
      </w:r>
    </w:p>
    <w:p>
      <w:pPr>
        <w:widowControl/>
        <w:spacing w:after="60" w:line="348" w:lineRule="auto"/>
        <w:ind w:firstLine="420"/>
      </w:pPr>
      <w:r>
        <w:rPr>
          <w:rFonts w:ascii="Times New Roman" w:hAnsi="Times New Roman" w:eastAsia="PMingLiU"/>
          <w:b w:val="0"/>
          <w:sz w:val="21"/>
        </w:rPr>
        <w:t>對本研究而言，玄奘大學是昭慧、性廣兩位法師實踐人間佛教的重要教育場域，而黃教授正處於觀察此事的獨特位置：他既是與兩位法師共事二十餘年的同事，也熟知了中長老物色接班人的曲折內情——從會本法師早逝，到性廣法師受託接任董事長。這些制度面與人事面的背景，是兩位法師自述之外不可或缺的旁證。</w:t>
      </w:r>
    </w:p>
    <w:p>
      <w:pPr>
        <w:widowControl/>
        <w:spacing w:after="60" w:line="348" w:lineRule="auto"/>
        <w:ind w:firstLine="420"/>
      </w:pPr>
      <w:r>
        <w:rPr>
          <w:rFonts w:ascii="Times New Roman" w:hAnsi="Times New Roman" w:eastAsia="PMingLiU"/>
          <w:b w:val="0"/>
          <w:sz w:val="21"/>
        </w:rPr>
        <w:t>本篇訪談涵蓋：黃教授與佛教各界結緣的經過、玄奘大學創校歷程與董事會運作、慈恩精舍與學校的關係、昭慧法師在校內扮演的角色與各研究中心的發展，以及玄奘宗教系所的學術定位、招生策略與未來展望。</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黃運喜教授（1956年生），出生於苗栗南庄，畢業於淡江歷史系，1986年於中國文化大學歷史研究所取得碩士學位，碩士論文是《會昌法難研究--以佛教為中心》</w:t>
      </w:r>
      <w:r>
        <w:rPr>
          <w:rFonts w:ascii="Times New Roman" w:hAnsi="Times New Roman" w:eastAsia="PMingLiU"/>
          <w:b w:val="0"/>
          <w:color w:val="2563EB"/>
          <w:sz w:val="15"/>
          <w:vertAlign w:val="superscript"/>
        </w:rPr>
        <w:t>133</w:t>
      </w:r>
      <w:r>
        <w:rPr>
          <w:rFonts w:ascii="Times New Roman" w:hAnsi="Times New Roman" w:eastAsia="PMingLiU"/>
          <w:b w:val="0"/>
          <w:sz w:val="21"/>
        </w:rPr>
        <w:t>，1997年於同系所取得博士學位，博士論文是《唐代中期的僧伽制度：兼論與其當代社會文化之互動關係》</w:t>
      </w:r>
      <w:r>
        <w:rPr>
          <w:rFonts w:ascii="Times New Roman" w:hAnsi="Times New Roman" w:eastAsia="PMingLiU"/>
          <w:b w:val="0"/>
          <w:color w:val="2563EB"/>
          <w:sz w:val="15"/>
          <w:vertAlign w:val="superscript"/>
        </w:rPr>
        <w:t>134</w:t>
      </w:r>
      <w:r>
        <w:rPr>
          <w:rFonts w:ascii="Times New Roman" w:hAnsi="Times New Roman" w:eastAsia="PMingLiU"/>
          <w:b w:val="0"/>
          <w:sz w:val="21"/>
        </w:rPr>
        <w:t>。曾任天主教磐石中學教師，《獅子吼》月刊編輯，佛嚴佛學院教師，1992年起被了中法師（1932-2022）</w:t>
      </w:r>
      <w:r>
        <w:rPr>
          <w:rFonts w:ascii="Times New Roman" w:hAnsi="Times New Roman" w:eastAsia="PMingLiU"/>
          <w:b w:val="0"/>
          <w:color w:val="2563EB"/>
          <w:sz w:val="15"/>
          <w:vertAlign w:val="superscript"/>
        </w:rPr>
        <w:t>135</w:t>
      </w:r>
      <w:r>
        <w:rPr>
          <w:rFonts w:ascii="Times New Roman" w:hAnsi="Times New Roman" w:eastAsia="PMingLiU"/>
          <w:b w:val="0"/>
          <w:sz w:val="21"/>
        </w:rPr>
        <w:t>邀請參與籌辦玄奘大學，1997年玄奘大學創校後，曾擔任董事、學務長、總務長、宗教系主任、文理學院院長，現為玄奘宗教與文化學系主任（2023年7月底卸任）。2012年起，黃教授受金剛山宗仰法師之託一同參與印尼金剛山佛教大學的創辦，擔任研究院院長，並在2023年8月之後要前往就任校長。</w:t>
      </w:r>
    </w:p>
    <w:p>
      <w:pPr>
        <w:widowControl/>
        <w:spacing w:after="60" w:line="348" w:lineRule="auto"/>
        <w:ind w:firstLine="420"/>
      </w:pPr>
      <w:r>
        <w:rPr>
          <w:rFonts w:ascii="Times New Roman" w:hAnsi="Times New Roman" w:eastAsia="PMingLiU"/>
          <w:b w:val="0"/>
          <w:sz w:val="21"/>
        </w:rPr>
        <w:t>黃教授重要著作有：《新竹縣寺廟傳統與現代寺對話專輯》（2005）</w:t>
      </w:r>
      <w:r>
        <w:rPr>
          <w:rFonts w:ascii="Times New Roman" w:hAnsi="Times New Roman" w:eastAsia="PMingLiU"/>
          <w:b w:val="0"/>
          <w:color w:val="2563EB"/>
          <w:sz w:val="15"/>
          <w:vertAlign w:val="superscript"/>
        </w:rPr>
        <w:t>136</w:t>
      </w:r>
      <w:r>
        <w:rPr>
          <w:rFonts w:ascii="Times New Roman" w:hAnsi="Times New Roman" w:eastAsia="PMingLiU"/>
          <w:b w:val="0"/>
          <w:sz w:val="21"/>
        </w:rPr>
        <w:t>、《中國佛教近代法難研究（1989-1937）》（2006）</w:t>
      </w:r>
      <w:r>
        <w:rPr>
          <w:rFonts w:ascii="Times New Roman" w:hAnsi="Times New Roman" w:eastAsia="PMingLiU"/>
          <w:b w:val="0"/>
          <w:color w:val="2563EB"/>
          <w:sz w:val="15"/>
          <w:vertAlign w:val="superscript"/>
        </w:rPr>
        <w:t>137</w:t>
      </w:r>
      <w:r>
        <w:rPr>
          <w:rFonts w:ascii="Times New Roman" w:hAnsi="Times New Roman" w:eastAsia="PMingLiU"/>
          <w:b w:val="0"/>
          <w:sz w:val="21"/>
        </w:rPr>
        <w:t>、《會昌法難研究——以佛教為中心》（2011，碩論改寫）、《唐代中期的僧伽制度——兼論與其當代社會文化之互動關係》（2011，博論改寫）、《佛教的社會關懷與寺產問題》（2019）</w:t>
      </w:r>
      <w:r>
        <w:rPr>
          <w:rFonts w:ascii="Times New Roman" w:hAnsi="Times New Roman" w:eastAsia="PMingLiU"/>
          <w:b w:val="0"/>
          <w:color w:val="2563EB"/>
          <w:sz w:val="15"/>
          <w:vertAlign w:val="superscript"/>
        </w:rPr>
        <w:t>138</w:t>
      </w:r>
      <w:r>
        <w:rPr>
          <w:rFonts w:ascii="Times New Roman" w:hAnsi="Times New Roman" w:eastAsia="PMingLiU"/>
          <w:b w:val="0"/>
          <w:sz w:val="21"/>
        </w:rPr>
        <w:t>、《簡明中國佛教史》（2022）</w:t>
      </w:r>
      <w:r>
        <w:rPr>
          <w:rFonts w:ascii="Times New Roman" w:hAnsi="Times New Roman" w:eastAsia="PMingLiU"/>
          <w:b w:val="0"/>
          <w:color w:val="2563EB"/>
          <w:sz w:val="15"/>
          <w:vertAlign w:val="superscript"/>
        </w:rPr>
        <w:t>139</w:t>
      </w:r>
      <w:r>
        <w:rPr>
          <w:rFonts w:ascii="Times New Roman" w:hAnsi="Times New Roman" w:eastAsia="PMingLiU"/>
          <w:b w:val="0"/>
          <w:sz w:val="21"/>
        </w:rPr>
        <w:t>。</w:t>
      </w:r>
    </w:p>
    <w:p>
      <w:pPr>
        <w:pStyle w:val="Heading2"/>
        <w:keepNext/>
        <w:spacing w:before="220" w:after="100"/>
      </w:pPr>
      <w:r>
        <w:rPr>
          <w:rFonts w:ascii="Times New Roman" w:hAnsi="Times New Roman" w:eastAsia="DFKai-SB"/>
          <w:b/>
          <w:color w:val="274C5E"/>
          <w:sz w:val="25"/>
        </w:rPr>
        <w:t>二、教授與佛教各界的因緣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教授您好，首先想請問您最初是怎麼認識昭慧法師與性廣法師的，您對她們的第一印象如何，為何後來會展開合作？</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其實我認識昭慧法師和性廣法師時間是很晚的，認識昭慧法師最早是透過一些佛教刊物，像《獅子吼》月刊，當時我們都有在一些佛教刊物上發表論文，當時屬於知識分子投稿的學術論文不多，所以我就很注意到昭慧法師，發現她頭腦很清楚、理念很清晰，後來正式見面是在玄奘大學成立後的第一年（1997年），那時候教育部已經核准我們學校成立，在開學之前，我們的創辦人了中長老就帶著昭慧法師來學校，找我一起大家見面，所以我們第一次見面時間是比較晚的。</w:t>
      </w:r>
    </w:p>
    <w:p>
      <w:pPr>
        <w:widowControl/>
        <w:spacing w:after="60" w:line="348" w:lineRule="auto"/>
        <w:ind w:firstLine="420"/>
      </w:pPr>
      <w:r>
        <w:rPr>
          <w:rFonts w:ascii="Times New Roman" w:hAnsi="Times New Roman" w:eastAsia="PMingLiU"/>
          <w:b w:val="0"/>
          <w:sz w:val="21"/>
        </w:rPr>
        <w:t>我認識性廣法師比認識昭慧法師更晚，當玄奘大學成立時，是五個系一個研究所，</w:t>
      </w:r>
      <w:r>
        <w:rPr>
          <w:rFonts w:ascii="Times New Roman" w:hAnsi="Times New Roman" w:eastAsia="PMingLiU"/>
          <w:b w:val="0"/>
          <w:color w:val="2563EB"/>
          <w:sz w:val="15"/>
          <w:vertAlign w:val="superscript"/>
        </w:rPr>
        <w:t>140</w:t>
      </w:r>
      <w:r>
        <w:rPr>
          <w:rFonts w:ascii="Times New Roman" w:hAnsi="Times New Roman" w:eastAsia="PMingLiU"/>
          <w:b w:val="0"/>
          <w:sz w:val="21"/>
        </w:rPr>
        <w:t>這唯一的研究所就是宗教學研究所，性廣法師是宗教學研究所第一屆的研究生，因此我對她的認識是從報名資料審查開始，當時我就知道她是北一女中畢業，後來讀空中大學，最後是來我們這邊報考研究所，她是我們宗教研究所第一屆入學的狀元。在上課期間，我發現她思想很敏銳，而且佛學基礎相當的好，也相當用功，後來她論文提出來口試的時候，我也擔任過她的口試老師，她是由邱燮友教授指導，那時候我們給她碩士論文的分數是最高的，在第一屆的同學中她也是第一名畢業的；隔了一年（2001年），她就考上了中央大學哲學研究所的博士班，因此我對她的印象就是她入學之後的印象。</w:t>
      </w:r>
    </w:p>
    <w:p>
      <w:pPr>
        <w:widowControl/>
        <w:spacing w:after="60" w:line="348" w:lineRule="auto"/>
        <w:ind w:firstLine="420"/>
      </w:pPr>
      <w:r>
        <w:rPr>
          <w:rFonts w:ascii="Times New Roman" w:hAnsi="Times New Roman" w:eastAsia="PMingLiU"/>
          <w:b w:val="0"/>
          <w:sz w:val="21"/>
        </w:rPr>
        <w:t>後來昭慧法師和性廣法師在桃園觀音的弘誓學院，那時已經開始運作，就有找我過去上課，所以我到弘誓學院去上課，應該是性廣法師研究所畢業以後，大約民國90-91年的時候開始，我在玄奘與弘誓上課都只到這學期（2023年上半年），這學期結束後我台灣的課都辭掉了，要到印尼去承辦其他校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所以老師您自己是研究什麼領域出身的呢？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我是研究中國佛教史出身的。我最早是有在福嚴教書，福嚴就是印順長老創辦的佛學院，雖然我們在佛學院當時沒有刻意在弘揚印順導師的思想，但是受到他的人格、尤其是人間佛教理念的啟發，所以我們很多的作法都契合印順長老人間佛教的想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老師那您原本是在福嚴佛學院教書的話，那後來是怎麼跟了中長老認識的呢？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我跟了中長老會認識是因為一位關世謙居士的介紹，關居士現在已經出家，就是會靖法師，他是在普曜長老（？）那裡出家，現在在高雄的元亨寺。當時關世謙居士在玄奘要開始買地時，就已經了中長老的幫手。後來買了土地之後就有很多手續，譬如說過戶問題、學校建設等各方面的問題，必須要另外有人懂得學校的行政，當初了中長老開出三個條件，請關居士幫忙找人，第一個是一定要是佛教徒；第二個是要住在新竹，因為如果人在台北，為了一個手續突然要跑新竹，一整天就泡湯了；第三個要有興辦學校的經驗，當時關居士就發現我剛好這三個條件都符合，因為我是佛教徒，又住在新竹，我就住在學校附近，自己有房子，第三個則是我原本在苗栗頭份的親民工專（現為亞太技術學院）任教，親民工專是民國77年成立，我也是在學校創校期間就幫助那間學校，所以算是有興辦學校的經驗。我這三個條件都符合，所以關居士帶我跟了中長老見面，了中長老覺得我可以幫助他，所以我就這樣進到了玄奘大學的籌備組。</w:t>
      </w:r>
    </w:p>
    <w:p>
      <w:pPr>
        <w:widowControl/>
        <w:spacing w:after="60" w:line="348" w:lineRule="auto"/>
        <w:ind w:firstLine="420"/>
      </w:pPr>
      <w:r>
        <w:rPr>
          <w:rFonts w:ascii="Times New Roman" w:hAnsi="Times New Roman" w:eastAsia="PMingLiU"/>
          <w:b w:val="0"/>
          <w:sz w:val="21"/>
        </w:rPr>
        <w:t>至於了中長老會找昭慧法師和性廣法師來玄奘，應該是在創校之前長老就已經有跟她們談了一些事情，我不是很清楚他們談了哪些內容，因為他們本來就有認識，昭慧法師和性廣法師在弘誓搬到桃園以前，在台北有佛學班，那時了中長老對她們就相當欣賞，這是一個重要的背景。</w:t>
      </w:r>
    </w:p>
    <w:p>
      <w:pPr>
        <w:pStyle w:val="Heading2"/>
        <w:keepNext/>
        <w:spacing w:before="220" w:after="100"/>
      </w:pPr>
      <w:r>
        <w:rPr>
          <w:rFonts w:ascii="Times New Roman" w:hAnsi="Times New Roman" w:eastAsia="DFKai-SB"/>
          <w:b/>
          <w:color w:val="274C5E"/>
          <w:sz w:val="25"/>
        </w:rPr>
        <w:t>三、玄奘大學創立的過程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老師想請問您有關玄奘大學創校的過程，以及玄奘大學本身的特色與定位是什麼？為何當初中國佛教會會想要創立這樣的一所大學呢？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玄奘大學創校的經過應該要從台灣佛教大學的歷史開始講起，過去戒嚴時代石佛教界就已經發現──天主教、基督教在台灣都有大學，只有佛教沒有。因此在民國50年代時，就已經有人提出佛教也要有大學，大學要叫什麼名字大家沒有討論到，只是提出這個構想，因為當時教育部對於高教的政策，使得很多私立學校的籌設都被凍結。到了民國70年左右，中國佛教會又開始提出構想，主張我們要來辦佛教大學，在解除戒嚴之前就提議了，由中國佛教會主導，剛開始有五人小組，討論佛教大學的創設，到最後就是五人小組也結束了，白聖長老就決定由中國佛教會主導來辦一間佛教大學。白聖長老最早在80歲的生日時，很多弟子幫他祝完壽以後給他一些供養金，他拿出第一批供養金就決定要辦大學，聽說是一百萬的樣子。</w:t>
      </w:r>
    </w:p>
    <w:p>
      <w:pPr>
        <w:widowControl/>
        <w:spacing w:after="60" w:line="348" w:lineRule="auto"/>
        <w:ind w:firstLine="420"/>
      </w:pPr>
      <w:r>
        <w:rPr>
          <w:rFonts w:ascii="Times New Roman" w:hAnsi="Times New Roman" w:eastAsia="PMingLiU"/>
          <w:b w:val="0"/>
          <w:sz w:val="21"/>
        </w:rPr>
        <w:t>在我們系的網站上有《宗教與文化學系學術研究聯合通訊》的連結，其中一期就是玄奘大學創校專輯，那是我編輯的，裡面有一個大事記，包括誰最早提議要辦大學，那個資料裡面都有。</w:t>
      </w:r>
      <w:r>
        <w:rPr>
          <w:rFonts w:ascii="Times New Roman" w:hAnsi="Times New Roman" w:eastAsia="PMingLiU"/>
          <w:b w:val="0"/>
          <w:color w:val="2563EB"/>
          <w:sz w:val="15"/>
          <w:vertAlign w:val="superscript"/>
        </w:rPr>
        <w:t>141</w:t>
      </w:r>
    </w:p>
    <w:p>
      <w:pPr>
        <w:widowControl/>
        <w:spacing w:after="60" w:line="348" w:lineRule="auto"/>
        <w:ind w:firstLine="420"/>
      </w:pPr>
      <w:r>
        <w:rPr>
          <w:rFonts w:ascii="Times New Roman" w:hAnsi="Times New Roman" w:eastAsia="PMingLiU"/>
          <w:b w:val="0"/>
          <w:sz w:val="21"/>
        </w:rPr>
        <w:t>當時就是白聖長老把建校的第一筆資金交給了中長老，告訴了中長老說：「你來幫忙籌辦玄奘大學。」當時中國佛教會的理事長是白聖長老，了中長老是秘書長，後來到了民國78年4月的時候，白聖長老圓寂，了中長老就把創辦佛教大學的責任扛起來，所以到現在我們就稱玄奘的創辦人是了中長老，但其實最早的倡導者是白聖長老。</w:t>
      </w:r>
    </w:p>
    <w:p>
      <w:pPr>
        <w:widowControl/>
        <w:spacing w:after="60" w:line="348" w:lineRule="auto"/>
        <w:ind w:firstLine="420"/>
      </w:pPr>
      <w:r>
        <w:rPr>
          <w:rFonts w:ascii="Times New Roman" w:hAnsi="Times New Roman" w:eastAsia="PMingLiU"/>
          <w:b w:val="0"/>
          <w:sz w:val="21"/>
        </w:rPr>
        <w:t>玄奘創校的過程當然相當辛苦，剛開始是煩惱校地問題，有關校地問題，我在《玄奘佛學研究》第34期裡面發表了一篇文章〈玄奘大學建校過程中在土地與建物上所遭遇到之難題〉</w:t>
      </w:r>
      <w:r>
        <w:rPr>
          <w:rFonts w:ascii="Times New Roman" w:hAnsi="Times New Roman" w:eastAsia="PMingLiU"/>
          <w:b w:val="0"/>
          <w:color w:val="2563EB"/>
          <w:sz w:val="15"/>
          <w:vertAlign w:val="superscript"/>
        </w:rPr>
        <w:t>142</w:t>
      </w:r>
      <w:r>
        <w:rPr>
          <w:rFonts w:ascii="Times New Roman" w:hAnsi="Times New Roman" w:eastAsia="PMingLiU"/>
          <w:b w:val="0"/>
          <w:sz w:val="21"/>
        </w:rPr>
        <w:t>，裡面有談到，剛開始土地問題就相當地麻煩。我們76年正式倡導建校，到了86年才招生，為了土地問題，前後花了十年時間才解決，有了土地還需要有創校資金，所以了中長老當時最主要的工作就是募款，每個地方只有辦法會，有邀請了中長老參加，他都一定會去，因為法會結束人家都會捐獻，都有一筆資金進來。我也有當過學校監工，這幾棟大樓就是我當監工蓋起來的，我很清楚，當時我們蓋二樓的時候，三樓的錢在哪裡還不知道，但是工程不能停，我們跟營造廠簽約，灌完漿之後一個禮拜就會請款，請款後一個禮拜內錢就要交出去，所以金錢的壓力很大，所以了中長老在創校期間最主要的工作就是募款，這是其中一個困難。等到土地問題慢慢明朗化，款項問題也逐漸被解決，那時時間很吃緊，但我們從來沒有欠廠商錢。</w:t>
      </w:r>
    </w:p>
    <w:p>
      <w:pPr>
        <w:widowControl/>
        <w:spacing w:after="60" w:line="348" w:lineRule="auto"/>
        <w:ind w:firstLine="420"/>
      </w:pPr>
      <w:r>
        <w:rPr>
          <w:rFonts w:ascii="Times New Roman" w:hAnsi="Times New Roman" w:eastAsia="PMingLiU"/>
          <w:b w:val="0"/>
          <w:sz w:val="21"/>
        </w:rPr>
        <w:t>後來我建議，我們要有一些分組，一開始先成立籌備處，籌備處有籌備主任，後來就是第一任校長，再來還有分課務組跟行政組，課務組留在台北，當時的地址是紹興北街6號，就是中國佛教會的地下室；行政組在我這邊，是由我當組長，整個校地與工程都是由行政組負責；課務組就是在台北，因為一間新的學校要成立，教育部規定的東西很多，你要準備相當多資料，這是由台北來負責，所以我們就是這樣分工完成，了中長老就是統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那請問老師，現在玄奘大學裡不同大樓是由不同法師命名是因為當初這些團體有捐款嗎？那現在中佛會和善導寺還有固定在資金上護持玄奘大學嗎？</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這個問題可以分幾個層次來討論，第一個就是，靠校門第一棟叫作「白聖長老紀念大樓」，第二排右側則是「妙然法師紀念大樓」，左側的叫作「廣欽老和尚紀念大樓」，再後面還有一棟叫作「善導活動中心」，這四棟大樓是用法師或團體的名義來命名，主要是因為捐款的關係，例如宗教系所在的這棟叫「妙然法師紀念大樓」，是因為當時妙然長老捐款五千萬，廣欽長老則是捐贈一億，第一棟叫白聖長老紀念大樓是因為他是真正的創辦人，所以就是以他的名字來命名，我們蓋活動中心實則是善導寺出的錢最多，所以就叫做善導活動中心。至於每棟大樓裡還有一些小教室用法師或團體來命名，是因為當時要鼓勵一些團體或居士大德能夠捐款，當時是捐款一百萬可以有一間紀念教室，所以現在教室有用團體命名的，代表當時他們有捐贈一百萬以上。</w:t>
      </w:r>
    </w:p>
    <w:p>
      <w:pPr>
        <w:widowControl/>
        <w:spacing w:after="60" w:line="348" w:lineRule="auto"/>
        <w:ind w:firstLine="420"/>
      </w:pPr>
      <w:r>
        <w:rPr>
          <w:rFonts w:ascii="Times New Roman" w:hAnsi="Times New Roman" w:eastAsia="PMingLiU"/>
          <w:b w:val="0"/>
          <w:sz w:val="21"/>
        </w:rPr>
        <w:t>中國佛教會對玄奘大學是扮演催生的角色，後來我們自己成立了一個玄奘文教基金會，中佛會就把創校的工作交給玄奘文教基金會，我們是透過這個基金會在運作，中國佛教會的作用是，有一些重要的法師以個人名義加入我們的董事會，包括玄奘文教基金會董事會，以及玄奘大學董事會，除此之外中國佛教會等於就是退出了。善導寺則是本身是一個獨立的法人，了中長老在的時候，他會透過善導寺的一些會議，把一些錢捐給玄奘大學，當時玄奘文教基金會的會址也設在善導寺，資金的運用會比較靈活；在了中長老圓寂後，現在善導寺的董事長還是我們學校的董事，但是說到護持的話，現在就沒有像了中長老當初那麼地熱心了。</w:t>
      </w:r>
    </w:p>
    <w:p>
      <w:pPr>
        <w:pStyle w:val="Heading2"/>
        <w:keepNext/>
        <w:spacing w:before="220" w:after="100"/>
      </w:pPr>
      <w:r>
        <w:rPr>
          <w:rFonts w:ascii="Times New Roman" w:hAnsi="Times New Roman" w:eastAsia="DFKai-SB"/>
          <w:b/>
          <w:color w:val="274C5E"/>
          <w:sz w:val="25"/>
        </w:rPr>
        <w:t>四、玄奘大學董事會的運作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老師我有去查閱玄奘大學歷屆的董事名單，</w:t>
      </w:r>
      <w:r>
        <w:rPr>
          <w:rFonts w:ascii="Times New Roman" w:hAnsi="Times New Roman" w:eastAsia="PMingLiU"/>
          <w:b w:val="0"/>
          <w:color w:val="2563EB"/>
          <w:sz w:val="15"/>
          <w:vertAlign w:val="superscript"/>
        </w:rPr>
        <w:t>143</w:t>
      </w:r>
      <w:r>
        <w:rPr>
          <w:rFonts w:ascii="Times New Roman" w:hAnsi="Times New Roman" w:eastAsia="PMingLiU"/>
          <w:b/>
          <w:sz w:val="21"/>
        </w:rPr>
        <w:t>發現早期昭慧法師還是董事會成員之一，為何後來就退出了呢？而為何後來性廣法師逐漸被了中長老看中成為接班人？以及玄奘的董事會與校長之間的權力關係與運作模式為何？</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我也有擔任過第一屆、第二屆的董事，昭慧法師是擔任第三屆與第四屆董事，我們退出的原因是一樣的，因為按照私立學校法規，董事不能兼任行政，所以我們在學校成立以後，如果要在系裡面擔任主任，或者是行政主管就不能擔任董事，因為創校時我是學務長，後來擔任過總務長，也當過系主任，昭慧法師也是同樣的問題，學校要用我們擔任行政主官或學術主管，按照私立學校法規，我們就必須要退出董事會，這個很單純。</w:t>
      </w:r>
    </w:p>
    <w:p>
      <w:pPr>
        <w:widowControl/>
        <w:spacing w:after="60" w:line="348" w:lineRule="auto"/>
        <w:ind w:firstLine="420"/>
      </w:pPr>
      <w:r>
        <w:rPr>
          <w:rFonts w:ascii="Times New Roman" w:hAnsi="Times New Roman" w:eastAsia="PMingLiU"/>
          <w:b w:val="0"/>
          <w:sz w:val="21"/>
        </w:rPr>
        <w:t>後來慢慢地，了中長老他找新的董事，主要是看這位董事對學校的貢獻度，很多董事都是出錢出力來幫助學校，玄奘的董事會最大的特色就是，他完全是無給職，也沒有給什麼車馬費，而且就是百分之百貢獻給學校，不會干涉學校的業務，所以校長尊重董事會，但董事會也不會干預學校的運作，這點是一般的私立學校比較少見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那請問玄奘大學董事會成員的來源有什麼特色呢？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其實董事會的成員有很多考量，當時了中長老也考慮到董事會中出家人與在家人的比例，還有教育董事跟非教育董事的比例，按照私立學校的法規，教育董事要至少要占三分之一，所以早期有邀請一些學者來出任教育董事，教育董事最起碼就要有大學的教育證書才能擔任，後來出家人高學歷的越來越多，只要在學校兼課，就可以在教育部拿到講師證書，就可以成為教育董事。剛開始董事會中的教育董事，都是跟了中長老比較有交情的教育界前輩，他們當時年紀也很大了，而早期的非教育董事，來自企業界的，很多都往生了，我前幾天盤算了一下，屬於第一第二屆董事，還在世的人應該不超過五個人，好像只剩下三位還四位，包括佛光大學現在的董事長慈惠法師、還有我也是、另外還有一位文化大學的楊啟棟教授、清華大學的王守益教授現在還在，就只剩下四位而已，其他的都不在了。</w:t>
      </w:r>
    </w:p>
    <w:p>
      <w:pPr>
        <w:widowControl/>
        <w:spacing w:after="60" w:line="348" w:lineRule="auto"/>
        <w:ind w:firstLine="420"/>
      </w:pPr>
      <w:r>
        <w:rPr>
          <w:rFonts w:ascii="Times New Roman" w:hAnsi="Times New Roman" w:eastAsia="PMingLiU"/>
          <w:b w:val="0"/>
          <w:sz w:val="21"/>
        </w:rPr>
        <w:t>後期的董事會的話，因為在學校成立後就正常運作，所以募款的比例就很低，因此前期以募款為主的目標已經完成了，慢慢就轉向以支持學校、理念相同的人擔任董事，因為董事會很害怕奪權，我想佛教界也有同樣的問題，我們也希望當初的主事者不在之後，後輩理念相同的人可以好好地繼承這個辦學的思想，不會希望發生「老董事長不在了，新人就透過自己的影響力取得學校的經營權」，怕學校會變質。所以到後來，具有同樣的宗教情操，或者本身就是玄奘校友，彼此間具有師生情誼的董事就會比較多，像來自於弘誓學院的董事就都是這邊的宗教所畢業的，本身就是被玄奘栽培出來的，所以比較能認同學校的理念。</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那請問為何後來了中長老是把董事長的位置交給性廣法師，而不是他在善導寺的其他徒弟呢？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善導寺的法師們，除了一位了中長老的侍者以外，其他的僧人都不是他的徒弟，而且善導寺的法師們，年紀大的不具備學校董事長的資格，因為學歷不足，年輕的則是晚了了中法師兩輩，像是現在的善導寺住持大慧法師，他現在還很年輕，頂多四十歲而已，接住持時好像三十幾歲而已，資歷也不夠，所以了中老師當時就沒有打算在善導寺中找人接班玄奘。</w:t>
      </w:r>
    </w:p>
    <w:p>
      <w:pPr>
        <w:widowControl/>
        <w:spacing w:after="60" w:line="348" w:lineRule="auto"/>
        <w:ind w:firstLine="420"/>
      </w:pPr>
      <w:r>
        <w:rPr>
          <w:rFonts w:ascii="Times New Roman" w:hAnsi="Times New Roman" w:eastAsia="PMingLiU"/>
          <w:b w:val="0"/>
          <w:sz w:val="21"/>
        </w:rPr>
        <w:t>其實這個過程有點曲折，最早其實是找高雄慈雲寺的會本法師（1950-2008），但沒有想到會本法師不到六十歲就過世了，那時了中長老滿難過的，於是又積極物色新的接班人。當時看到性廣法師在弘誓學院辦的相當有特色，所以長老很重視她的才華，而且長老與她的淵源也很深，從弘誓在善導寺的時期就已經有接觸，後來他就找性廣法師談，跟她說她之後要接班，有這麼一段因緣。不過了中長老守口如瓶，其實了中法師很早就已經跟我說，他為了學校的發展，已經物色到了適合的接班人了，但我跟了中長老有一個默契，他不講的、我絕對不問，他告訴我已經找到了接班人，學校會一直辦下去，希望我放心。民國108年下半年，在了中長老過世前，性廣法師就已經來到學校接任，年底才正式交接董事長，至於為什麼找她，因為雙方本來就已經有這樣的互信關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那請問董事會是怎麼決定校長人選的呢？學校重要的校務董事會會有決議嗎？還是全權交由校長負責？</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校務相關的事情也不是校長自己一個人能夠做決定的，一般都是要通過學校的各級會議，以及最高的校務會議來討論，例如要增辦或停辦系所，一定都是要經過校務會議討論，最後才到董事會，董事會通過之後就報教育部，之後是否能獲批准就不是學校可以決定的。選校長則是會有一個校長遴選委員會，董事會就會推薦人選、一般老師也可以遴選、社會人士也可以遴選，但如果是社會人士來遴選的話，需要校內的老師聯署，需要通過一個比例，要取得聯署也不是那麼容易，以前也有校外人士來應徵，但在投票時最後就沒辦法當選。像現在的簡紹琦校長，原本是副校長，後來就被各界選出擔任校長。</w:t>
      </w:r>
    </w:p>
    <w:p>
      <w:pPr>
        <w:pStyle w:val="Heading2"/>
        <w:keepNext/>
        <w:spacing w:before="220" w:after="100"/>
      </w:pPr>
      <w:r>
        <w:rPr>
          <w:rFonts w:ascii="Times New Roman" w:hAnsi="Times New Roman" w:eastAsia="DFKai-SB"/>
          <w:b/>
          <w:color w:val="274C5E"/>
          <w:sz w:val="25"/>
        </w:rPr>
        <w:t>五、慈恩精舍與玄奘大學的關係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請問法師，現在玄奘校門右側的慈恩精舍，有一些常住法師，性廣法師辦禪修營也都會在那裡，請問精舍本身跟玄奘大學的關係是？它算是學校組織嗎？</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慈恩精舍不屬於學校，它是獨立單位。慈恩精舍的創辦緣起是，當初學校在買地時，完全沒有可以遮蔽的地方，上廁所都不方便，了中法師每次來看校地，都是自己帶著水壺和便當，有時候如果他沒有帶便當，就是新竹的信徒會過來幫他準備食物，當時即使天氣很熱，也都很難找到休息的地方。後來就決定先建一處可以休息的地方，現在的慈恩精舍是經過好幾次的擴建才變成現在這樣的規模，原來是滿小的一個建築。後來開始有一個據點之後，新竹有幾間寺院比較護持學校的，像翠碧岩寺、萬佛寺、還有圓光寺，這幾間寺院比較支持的，了中法師來這邊勘查時，這邊的信眾都會過來煮飯，吃完飯後大家都會請法師開示，久了以後，就會有人勸法師辦一些活動，所以出於募款辦活動的需要，後來又加蓋了很多部分，譬如說辦梁皇法會，需要什麼空間就再加大一部分，後來辦水陸法會就又加蓋現在的松美軒，後來辦三壇大戒，就又加蓋了很大的一個空間，所以慈恩精舍就慢慢地在變大，但是精舍本身不是學校單位。現在性廣法師的僧團就在慈恩精舍，住持應該就是性廣法師，智永法師應該是監院，慈恩精舍不屬於學校，但它是支持學校的，很多法師在學校沒有職務也沒有領學校的錢，但如果學校有需要，會優先聘用她們來上一些通識的課，至於擔任社團老師的話，玄奘有清涼禪學社，智永法師在玄奘讀書時就已經是清涼禪學社的幹部，畢業後現在就是無條件在學校幫忙辦浴佛法會，因為浴佛法會除了學校以外，清涼禪學社也是主辦單位之一。</w:t>
      </w:r>
    </w:p>
    <w:p>
      <w:pPr>
        <w:pStyle w:val="Heading2"/>
        <w:keepNext/>
        <w:spacing w:before="220" w:after="100"/>
      </w:pPr>
      <w:r>
        <w:rPr>
          <w:rFonts w:ascii="Times New Roman" w:hAnsi="Times New Roman" w:eastAsia="DFKai-SB"/>
          <w:b/>
          <w:color w:val="274C5E"/>
          <w:sz w:val="25"/>
        </w:rPr>
        <w:t>六、昭慧法師在玄奘大學所扮演的角色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請問老師根據您的觀察，昭慧法師對玄奘大學的貢獻，尤其是對宗教系所的貢獻，主要是在哪些方面呢？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昭慧法師最早是宗教系的重要台柱，後來就慢慢地變成整個學校的頂梁柱，她在創校第一年（1997年）時就已經到玄奘任教，當時她還是講師，所以在學校裡面就比較沒辦法擔任高級主管，後來她就有升等為副教授與教授，我當時就從宗教系主任退下來，昭慧法師就接我的位置，我當時連文理學院院長的位置一起退，一開始文理學院院長是找一位季旭昇老師接任，但季老師擔任幾個月之後，身體不是很好就辭退，就由昭慧法師繼任，接著有十二年的時間，昭慧法師就擔任院長跟系主任，後來院長沒有當這麼久。</w:t>
      </w:r>
      <w:r>
        <w:rPr>
          <w:rFonts w:ascii="Times New Roman" w:hAnsi="Times New Roman" w:eastAsia="PMingLiU"/>
          <w:b w:val="0"/>
          <w:color w:val="2563EB"/>
          <w:sz w:val="15"/>
          <w:vertAlign w:val="superscript"/>
        </w:rPr>
        <w:t>144</w:t>
      </w:r>
    </w:p>
    <w:p>
      <w:pPr>
        <w:widowControl/>
        <w:spacing w:after="60" w:line="348" w:lineRule="auto"/>
        <w:ind w:firstLine="420"/>
      </w:pPr>
      <w:r>
        <w:rPr>
          <w:rFonts w:ascii="Times New Roman" w:hAnsi="Times New Roman" w:eastAsia="PMingLiU"/>
          <w:b w:val="0"/>
          <w:sz w:val="21"/>
        </w:rPr>
        <w:t>民國九十幾年時，了中長老就已經跟昭慧法師與性廣法師談好學校未來的發展，等到未來他不在時，原來是規劃昭慧法師當校長、性廣法師接任董事長，但後來沒有實現。因為了中長老也有自己的考慮，原本預定昭慧法師是備案，如果真的找不到人的時候就由昭慧法師擔任校長，不過因為當校長跟在幕後的情況不一樣，因為在第一線時要面對的是不同的情況，包括外界的印象，各方面了中長老當時都有考慮到，怕說如果找出家人當校長，會讓學生誤以為來到我們這邊就是要出家，我們也是一直很擔心這個問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那請問宗教系下所屬的各研究中心與後來成立的台灣研究中心，昭慧法師各是擔任什麼角色呢？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早期的一些研究中心有些後來就關閉了，當時還有玄奘學研究中、客家研究中心，這兩個研究中心是我擔任主任，這兩個研究中心都隸屬於宗教系。教育部當時有在推各大學都鼓勵成立客家研究中心，客委會又是行政院各部會中經費最多的，我因為是客家人，所以就去申請，通過後它會補助一些經費，我們就發起一些課程與研究，每年都有寫研究計畫，我後來在民國103年時就已經正式退休，退休五年後，108年時才又重新回來教書，所以在我退休時客家研究中心就沒有累積研究了，一方面客家籍的老師少，另一方面，大家也都沒有興趣，因為這是額外的工作，所以到最後就停掉了，是有點可惜啦。</w:t>
      </w:r>
    </w:p>
    <w:p>
      <w:pPr>
        <w:widowControl/>
        <w:spacing w:after="60" w:line="348" w:lineRule="auto"/>
        <w:ind w:firstLine="420"/>
      </w:pPr>
      <w:r>
        <w:rPr>
          <w:rFonts w:ascii="Times New Roman" w:hAnsi="Times New Roman" w:eastAsia="PMingLiU"/>
          <w:b w:val="0"/>
          <w:sz w:val="21"/>
        </w:rPr>
        <w:t>應用倫理研究中心則是民國九十幾年就成立了，成立時就是由昭慧法師擔任主任，現在應用倫理研究中心有時候還是會跟弘誓學院合辦學術研討會，之前有幾年，應用倫理研討會就會跟印順導師思想與實踐研討會輪流隔年舉辦。</w:t>
      </w:r>
    </w:p>
    <w:p>
      <w:pPr>
        <w:widowControl/>
        <w:spacing w:after="60" w:line="348" w:lineRule="auto"/>
        <w:ind w:firstLine="420"/>
      </w:pPr>
      <w:r>
        <w:rPr>
          <w:rFonts w:ascii="Times New Roman" w:hAnsi="Times New Roman" w:eastAsia="PMingLiU"/>
          <w:b w:val="0"/>
          <w:sz w:val="21"/>
        </w:rPr>
        <w:t>藏傳佛教研究中心是我們跟達賴喇嘛基金會合作，現在在我們宗教系就讀的學生有很多是藏傳的喇嘛、藏傳的格西跟仁波切，格西就等於說是藏傳的博士學位，在國際上有相當高的學術地位，但是台灣的體制下，教育部不承認他們的學位，但他們要在台灣弘法的話，世俗人都希望法師有個政府承認的學歷，所以他們就又回過頭來讀書。因此為了跟達賴喇嘛基金會合作，我們成立了藏傳佛教研究中心，現在研究中心也舉辦了很多介紹藏傳佛教的活動，包括辯經、藏傳佛教文物展我們都辦過，這兩個研究中心是昭慧法師主導。</w:t>
      </w:r>
    </w:p>
    <w:p>
      <w:pPr>
        <w:widowControl/>
        <w:spacing w:after="60" w:line="348" w:lineRule="auto"/>
        <w:ind w:firstLine="420"/>
      </w:pPr>
      <w:r>
        <w:rPr>
          <w:rFonts w:ascii="Times New Roman" w:hAnsi="Times New Roman" w:eastAsia="PMingLiU"/>
          <w:b w:val="0"/>
          <w:sz w:val="21"/>
        </w:rPr>
        <w:t>我當時為了要讓印度學生可以順利來到台灣求學，回到玄奘以後，就成立了安貝卡思想與實踐研究中心，這個是為了招生需要，我也有募款，也跟龍樹學院合作。龍樹學院中所有的學生都是印度的賤民，是屬於四大種姓之外的，是會被別人看不起、很貧窮的，我希望他們來到台灣讀書後，至少能在學校培養信心，回去之後貢獻印度社會，他們在這邊讀書的所有經費都是我幫忙募來的，我跟學生幫忙一起募款，給他們全額獎學金、還有生活照顧，他們在台灣的所有經費幾乎都是我們把它cover掉，但回國以後他們要在龍樹學院至少服務三年，這三年要到哪邊去工作由龍樹學院安排，薪水會比一般的行情來得低，但這是一種社會回饋，所以這是我的初衷。我跟龍樹學院的接觸是起源於，民國107年時跟龍樹學院的創辦人世友居士見面，在那之前我就有注意到這間學校，也知道它的理念，當時我就邀請世友居士來我們學校訪問，那時我已經退休，在玄奘大學還是兼任，我跟校長建議說，我們可以辦一個印度學生留學台灣的圓夢計畫說明會，請龍樹學院來，把台灣有幾間學校想向印度發展的，把他們招生處的人也請來，看看能不能從龍樹學院我們一起招生。所以我們在107年11月在學校辦這個座談會，然後龍樹學院按照我們的經費，告訴他們可以有幾個名額，他們就推薦學生過來，別的學校因為沒有人願意免費給他們讀書，沒有人願意拿這個錢，所以最後就不了了之，就只剩玄奘還有跟龍樹學院合作。因為這樣的模式運作得還不錯，在印度名聲也傳開來，所以到這學期，印度生在玄奘大學還在學的有24個人，其他人聽到這個消息，也都紛紛來台灣留學，而且後來有些我們都沒給獎學金，他們還是來了。所以我想這個安貝卡研究中心，我們的一些理念都有達到了。</w:t>
      </w:r>
    </w:p>
    <w:p>
      <w:pPr>
        <w:widowControl/>
        <w:spacing w:after="60" w:line="348" w:lineRule="auto"/>
        <w:ind w:firstLine="420"/>
      </w:pPr>
      <w:r>
        <w:rPr>
          <w:rFonts w:ascii="Times New Roman" w:hAnsi="Times New Roman" w:eastAsia="PMingLiU"/>
          <w:b w:val="0"/>
          <w:sz w:val="21"/>
        </w:rPr>
        <w:t>漢學研究中心就是我們現在的這間教室（按：筆者是在漢學研究中心訪問黃教授），這裡原本是中文系的圖書室，中文系停招以後，原本我們有博士班就也都停招，這些書就沒有人負責，東一箱、西一箱的，整個都是灰塵，這個空間也都沒有人來，我108年回來以後，看見這樣的情形，我就跟學校商量說，這些圖書由我來整理，我重新上架，如果學界要使用這些資料都可以找我使用，這些資料大概來自三部分，一部分是原來中文系圖書館的資料；另一部分就是，我有一位大學同學很喜歡買書，他要移民到法國前，把所有的藏書都捐給我，由我來自由運用，我就把文史哲相關的都放在漢學研究中心，他寄來有六十幾箱，資料非常多；還有一部分是來自各方人士，像是顏尚文教授、林保堯教授，還有我自己家裡的藏書，沒有用到的我都拿過來，大概就來自這三個部分。</w:t>
      </w:r>
    </w:p>
    <w:p>
      <w:pPr>
        <w:widowControl/>
        <w:spacing w:after="60" w:line="348" w:lineRule="auto"/>
        <w:ind w:firstLine="420"/>
      </w:pPr>
      <w:r>
        <w:rPr>
          <w:rFonts w:ascii="Times New Roman" w:hAnsi="Times New Roman" w:eastAsia="PMingLiU"/>
          <w:b w:val="0"/>
          <w:sz w:val="21"/>
        </w:rPr>
        <w:t>上面這三個研究中心都是屬於宗教系的，最新成立的台灣佛教研究中心是學校的一級單位，也是由昭慧法師擔任主任，因為得到久元電子的汪秉龍董事長贊助兩百萬，所以成立這個研究中心，至於成立這個研究中心的理念，我相信之後昭慧法師應該也會跟你談很多。</w:t>
      </w:r>
    </w:p>
    <w:p>
      <w:pPr>
        <w:pStyle w:val="Heading2"/>
        <w:keepNext/>
        <w:spacing w:before="220" w:after="100"/>
      </w:pPr>
      <w:r>
        <w:rPr>
          <w:rFonts w:ascii="Times New Roman" w:hAnsi="Times New Roman" w:eastAsia="DFKai-SB"/>
          <w:b/>
          <w:color w:val="274C5E"/>
          <w:sz w:val="25"/>
        </w:rPr>
        <w:t>八、玄奘宗教系的未來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有關玄奘大學的辦學過程，老師剛才有提供很多豐富的資訊了，但我還想請教老師，您為何會想要退休後仍持續回來玄奘服務呢？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我退休後自己願意再回來玄奘，並且一直服務到現在，當時我退休後再度回來時，我就把薪水全部都捐給學校，只因為一個理念。了中長老第一次見到我，他告訴我，他希望我來到學校服務，是把教育當作志業而不是職業，志業就是你有一些理想與理念，就好好地在這邊貫徹，不是只是為了領薪水而應付了事的這種，我當時就答應願意以玄奘當作我自己的志業，所以我會一直幫忙、一直護持下去，這個理念──就是我跟長老的約定，讓我一直幫忙到現在。</w:t>
      </w:r>
    </w:p>
    <w:p>
      <w:pPr>
        <w:widowControl/>
        <w:spacing w:after="60" w:line="348" w:lineRule="auto"/>
        <w:ind w:firstLine="420"/>
      </w:pPr>
      <w:r>
        <w:rPr>
          <w:rFonts w:ascii="Times New Roman" w:hAnsi="Times New Roman" w:eastAsia="PMingLiU"/>
          <w:b w:val="0"/>
          <w:sz w:val="21"/>
        </w:rPr>
        <w:t>我八月以後回離開是因為教育部的政策，我今年六十六歲，教育部在教授延退方面有比例限制，我已經沒辦法在這邊繼續任教。我之前退休那五年就到印尼去辦大學，當時108年1月時，印尼的金剛山佛教大學就希望邀請我來當校長，3月了中法師找我回來玄奘繼續任教，5月昭慧法師又找我擔任系主任，當時我就跟金剛山佛教大學的創辦人說，讓我暫時請假，原本我是只想回來兩年，原本是想等系所評鑑通過後再回印尼接，後來昭慧法師又勸我多待一年，等到六十五歲再退休比較好，後來我們宗教所要申請博士班，正教授的量要夠，所以我又被延一年，現在博士班的案子也送到教育部正在審查，現在就沒有理由再延了，因為現在教育部政策也改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老師我在《昭慧法師訪談錄》中有看到，之前申請失敗後，昭慧法師說她不會再設想要去申請博士班了，</w:t>
      </w:r>
      <w:r>
        <w:rPr>
          <w:rFonts w:ascii="Times New Roman" w:hAnsi="Times New Roman" w:eastAsia="PMingLiU"/>
          <w:b w:val="0"/>
          <w:color w:val="2563EB"/>
          <w:sz w:val="15"/>
          <w:vertAlign w:val="superscript"/>
        </w:rPr>
        <w:t>145</w:t>
      </w:r>
      <w:r>
        <w:rPr>
          <w:rFonts w:ascii="Times New Roman" w:hAnsi="Times New Roman" w:eastAsia="PMingLiU"/>
          <w:b/>
          <w:sz w:val="21"/>
        </w:rPr>
        <w:t>但為何現在宗教所要再申請博士班呢？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因為現在時空環境也整個改變了，我們宗教所的畢業生也滿多的，很多畢業生為了拿到博士學位，不惜到他們不是很想念的學系去考試，也是受到很多學校的門戶之見，有滿多挫折的，而且老實說，很多學校的博士班的辦學方式，我並不是很認同，但學生為了拿學位還是不得不去，那如果我們自己有一個博士班那就比較好了，當然我們也是對全台灣公開，大家來考我們就都公平競爭、擇優入取，但也是給自己的畢業校友一個機會。以前申請博士班的挫折都是人為的，我們當然也都知道有哪些委員刻意地在阻擋我們，當時不讓我們通過的理由都很荒唐，第一年是說：「台灣真的有必要多設立幾間宗教所的博士班，但你們的條件不夠，希望你們把下面的條件都充足。」第二年我們條件充足後我們再申請，那位委員的意見是：「台灣現在沒有必要再成立那麼多博士班。」所以他們的條件都自相矛盾啊，當然我們也都知道他們為什麼會這樣子，因為人與人之間的恩怨，現在那些委員退休的退休、過世的過世，所以現在的時空不一樣了。再加上我們幾位教授年紀也都大了，要是這幾年我們不申請，以後真的不容易，因為我們現在六十五歲左右的老師有三位：我、昭慧法師、還有侯坤宏老師，如果三位教授都退休的話，下面的人研究能量與教授數量都不夠，那這樣連滿足籌設博士班的第一個條件都有問題，這樣就不可能了。所以現在的進度就是已經送到教育部了，只要審查通過我們就可以招生。</w:t>
      </w:r>
    </w:p>
    <w:p>
      <w:pPr>
        <w:pStyle w:val="Heading2"/>
        <w:keepNext/>
        <w:spacing w:before="220" w:after="100"/>
      </w:pPr>
      <w:r>
        <w:rPr>
          <w:rFonts w:ascii="Times New Roman" w:hAnsi="Times New Roman" w:eastAsia="DFKai-SB"/>
          <w:b/>
          <w:color w:val="274C5E"/>
          <w:sz w:val="25"/>
        </w:rPr>
        <w:t>九、玄奘大學的特色與挑戰</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老師您從創校以來就待在玄奘，您覺得玄奘大學相較於台灣其他佛教大學的特色為何呢？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我想在玄奘教書的人都會有一種共同感受：我們很自由。所謂的很自由，就是學校不會限制我們的思想，沒有意識形態，沒有山頭的問題，台灣很多宗教辦學的教授都會遇到一個問題，就是你不能批判你自己學校所屬的那個山頭，而且要配合山頭的意識形態，研究主題也就變成具有門戶的限制，別的領域都不能夠跨越。這邊的話沒有這樣的限制，甚至我們的校長都還有基督徒擔任，我們上一任校長是天主教徒，現在的簡校長是基督徒，我們還是讓他當佛教大學的校長，而且給他完全的信任，我想在一般的佛教大學大概沒有這樣的心胸，但我們做到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那請問面臨私校退潮的問題時，玄奘大學雖然在學術研究上有很閃亮的成果，但在招生與學生出路的部分有什麼樣的應對之策嗎？</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少子化是全台灣所有的私立大學都要面臨的問題，國立大學可能有些也已經感受到這種壓力了，人數一定是會一直掉，這是沒有辦法的事，我們學校剛開始就制定了一個前瞻性的計畫：第一個我們不發展成為大型學校，當招生情況最好的時候，我們就制定政策限制最好就六千多個學生左右，不要超過七千個，六千多個學生是對與師生關係最理想的比例，對學校的財政才講也最不會有壓力，我們也維持六千多個學生很長一段時間，在這段時間當中學校當然也還是省吃儉用，我們把當年的建校貸款全部還清，而且有盈餘，後來我們盈餘有到七億多，現在學校資產也還是七億多；當時就定一下來說，評估學校招生最差時，大概只會剩下一千四百人，但只要還有一千四百人，我們還是可以經營，因為以前有做過評估與準備，所以現在的情形也都在意料之中，我們不會退潮。</w:t>
      </w:r>
    </w:p>
    <w:p>
      <w:pPr>
        <w:widowControl/>
        <w:spacing w:after="60" w:line="348" w:lineRule="auto"/>
        <w:ind w:firstLine="420"/>
      </w:pPr>
      <w:r>
        <w:rPr>
          <w:rFonts w:ascii="Times New Roman" w:hAnsi="Times New Roman" w:eastAsia="PMingLiU"/>
          <w:b w:val="0"/>
          <w:sz w:val="21"/>
        </w:rPr>
        <w:t>此外，如果台灣的學生不夠，我們還有海外的學生可以彌補，現在大概15%是外籍生。海外學生來最多的地方，第一個是港澳，香港是因為反送中運動，所以這幾年來這裡讀書的人特別多；第二個是來自馬來西亞，我們學校很早就往馬來西亞發展，民國90年時，我自己一個人到馬來西亞招生，後來也是陸陸續續有一些馬來西亞學生，學校是到了100年的時候才有計畫要往馬來西亞招生，現在馬來西亞的學生來源是滿穩定的；第三個是越南，這是校長跟招生處親自到越南去開疆闢土；第四個就是印度，因為也是從我開始進行招生；第五個我將來要到印尼去，因此我希望未來印尼也會是外籍生的一個重要來源，很多計劃我現在已經開始在擬定了。來自西藏的學生很多都是用吳寶春條款，因為教育部不承認他們的學歷，吳寶春條款有招生名額限制，而且只有宗教所才有，他們不會讀大學部，一定是讀研究所，因此研究所大概45%可以用吳寶春條款，但也不能全部都用在西藏的學生上，台灣很多的道長、很多資深的法師也是使用這個條款。</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那請問有關學生未來的就業問題，學校會怎麼幫助學生呢？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我們學校各系所其實學生畢業後的就業情況相當好，以宗教系來講，大部分都是學生命禮儀，就是殯葬業，所以畢業後大概沒有什麼就業問題，至於其他非學殯葬的，有些人是去考導遊領隊，但導遊領隊這幾年因為疫情的關係比較不景氣，但是過去還滿多同學畢業後都走上這條路，有些則是本來就是寺院住持或者本來就在宗教團體服務，就沒有就業問題。至於學校別的系，我們都會跟證照結合，像社工系有社工師、應心系有心理諮商師跟臨床心理師、法律系也有律師相關的證照，所以就業不差。</w:t>
      </w:r>
    </w:p>
    <w:p>
      <w:pPr>
        <w:widowControl/>
        <w:spacing w:after="60" w:line="348" w:lineRule="auto"/>
        <w:ind w:firstLine="420"/>
      </w:pPr>
      <w:r>
        <w:rPr>
          <w:rFonts w:ascii="Times New Roman" w:hAnsi="Times New Roman" w:eastAsia="PMingLiU"/>
          <w:b w:val="0"/>
          <w:sz w:val="21"/>
        </w:rPr>
        <w:t>當初民國九十幾年時，我們為了少子化就制定了一個政策，我現在覺得這個政策也救了我們，我們是最早幾間提出「代間學習」的學校，所謂的「代間學習」就是不同世代間學生的共同學習，所以我們的宗教系所老中青都有，因為宗教系是單招，不需要考學測指考，只需要資料審查和口試，所以年紀大的要讀大學也有機會，因為很多人早期時是為了照顧家庭、犧牲自己，沒有讀大學，高中高職畢業後就一直就業，到現在子女已經長大，他想要圓大學之夢，因此就回來讀書，我們很早就主張這樣的代間學習，後來很多學校看到我們這樣的模式，也因為少子化，不得不越來越把學生的年紀越收越大，他們也是透過各種方式招收年紀比較大的學生。</w:t>
      </w:r>
    </w:p>
    <w:p>
      <w:pPr>
        <w:pStyle w:val="Heading2"/>
        <w:keepNext/>
        <w:spacing w:before="220" w:after="100"/>
      </w:pPr>
      <w:r>
        <w:rPr>
          <w:rFonts w:ascii="Times New Roman" w:hAnsi="Times New Roman" w:eastAsia="DFKai-SB"/>
          <w:b/>
          <w:color w:val="274C5E"/>
          <w:sz w:val="25"/>
        </w:rPr>
        <w:t>十、玄奘宗教研究的學術定位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那請問玄奘大學尤其是宗教系所對自身的學術定位是什麼呢？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其實老實說，每一個宗教系所都不可能面面俱到，每間學校都有自己的重點，我們宗教系所的重點在「應用倫理學」、另一個就是在「玄奘學」、「印順學」這幾個領域，現在因為有幾位老師在台灣佛教研究方面很有名，像侯坤宏老師，我也有做一些台灣佛教的研究，所以我們對於台灣佛教的研究這方面也是一個特色，我們不敢講說是世界級，但在台灣，講到玄奘學、講到應用倫理學，大概都會想到我們玄奘宗教系。像我們以前重點還有「唯識學」，但現在唯識的老師都離開了，只剩下昭慧法師，所以我們就不再強調唯識。「玄奘學」則有包含語言、歷史、思想，有很多面向，歷史方面跟唐代歷史是息息相關的，玄奘個人的傳記《大唐西域記》也很精彩，《大唐西域記》還可以牽涉到中亞、印度的歷史與文化，還有包含後來佛經的翻譯、玄奘的思想，這領域是很廣的，《玄奘佛學研究學報》有些專輯就是跟玄奘學有關的，我們在玄奘學方面的研究大概不會輸給大陸，大陸老一輩的學者現在也都不在了，年輕一輩現在好像也是後繼無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請問教授，既然印順學也是玄奘大學的學術特色之一，那會不會跟藏傳佛教研究中心有衝突呢？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不會。因為每個老師跟每個研究生有自己的定位，所以各做各的，我們這裡的好處是，因為我們這裡沒有什麼山頭，所以就沒有所謂的主流、非主流，大家都一視同仁、平等看待，在佛教之外，我們系所的學生也有道教徒、一貫道信徒、民間信仰者，各種宗教都有，也有一貫道的老師，甚至有一些被認為是新興宗教的，連妙天的信徒都有來我們這裡讀書，他的碩士論文就是寫妙天，還是滿高分的，還有像是「崑崙女神功」，一些很難想像的教派也都有人在我們這邊讀書，論文也是分數很高。所以在我們這邊，我們懂得怎麼樣去欣賞不同的教派，懂得他們的優點。</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那請問玄奘宗教系所的課程地圖大致上是如何？</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網路上有很多資訊可以參考，有分成宗教學領域、各大宗教領域，大學部還有生命禮儀、宗教觀光，另外還有養生相關的樂活產業領域，有些領域會跟宗教或佛教相結合。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那請問各研究中心都還有再運作嗎？彼此之間的關係如何呢？</w:t>
      </w:r>
    </w:p>
    <w:p>
      <w:pPr>
        <w:widowControl/>
        <w:spacing w:after="60" w:line="348" w:lineRule="auto"/>
      </w:pPr>
      <w:r>
        <w:rPr>
          <w:rFonts w:ascii="Times New Roman" w:hAnsi="Times New Roman" w:eastAsia="DFKai-SB"/>
          <w:b/>
          <w:color w:val="274C5E"/>
          <w:sz w:val="21"/>
        </w:rPr>
        <w:t>黃教授：</w:t>
      </w:r>
      <w:r>
        <w:rPr>
          <w:rFonts w:ascii="Times New Roman" w:hAnsi="Times New Roman" w:eastAsia="PMingLiU"/>
          <w:b w:val="0"/>
          <w:sz w:val="21"/>
        </w:rPr>
        <w:t>全部都有在運作，因為大多也都是隸屬於系上，所以老師之間就會互相資源。像是漢學研究中心除了提供圖書資源之外，這學期又辦了一個叫做《學思》的學報，這是有審查制度的學報，我們在今年年初時開始成立大會，我們學報很特殊的是，我們收的稿有大學老師也有研究生的稿件，博士生、連碩士生的稿我們都可以看，我們第一期到三月截止有十二篇投稿，有些是大學老師投稿，另外也有一些是博士生跟碩士生，主要是要經過審查，審查通過我們就刊，我們之所以要辦這個學報，是因為我們覺得台灣很多學校辦的刊物都很好，都是國科會的一級期刊、核心期刊，但如果你要拿到核心期刊，碩士生的稿件是絕對不能刊，博士生的稿件如果刊登的話會變成缺點，刊太多的話，到最後可能連優良期刊都沒有了，這就會造成一個問題，因為學校會要求博士生在論文考試之前，要在有審查機制的期刊發表兩篇論文，但優良期刊一律不接受學生稿件，那學生要到哪裡發表，大家都不願意接該怎麼辦？我是看到了這個問題，所以在那之前，我辦了十四期期刊叫做《問哲》，它是半年刊，每一期最多刊二十篇稿件，研究生居大部分，後來我覺得我在這已經成立了漢學研究中心，《問哲》也是我自己拿錢出來辦，它是掛名在一個佛學研究所裡面，那間佛學院的負責人年事已高，怕在他過世後，他的接班人會跟我爭這個智慧財產的東西，因此他就建議我乾脆把刊物停掉，之後自己再辦。由於有這種因緣，也想到漢學研究中心也需要一個成果，所以就辦了《學思》，現在是創刊號，如果你有好的論文也能投稿給我們，稿會找人審，審完以後應該在六月或七月就能出版了。</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補足了本研究在教育場域一環的制度史背景。其一，黃教授梳理了玄奘大學的創校系譜：最早的倡議者是白聖長老，以八十歲壽辰的供養金作為第一筆建校資金，交由了中長老籌辦；自民國76年倡議至86年招生，僅土地問題即耗費十年，建校資金則靠了中長老奔走各地法會募款。其二，教授說明了玄奘董事會「無給職、不干預校務」的特色、昭慧法師因私立學校法規定行政職不得兼任董事而退出董事會的原委，以及了中長老安排接班的曲折——原規劃昭慧法師任校長、性廣法師任董事長，後因顧慮出家人任校長的外界觀感而調整，屬意的會本法師早逝後，最終由性廣法師於民國108年接任董事長。</w:t>
      </w:r>
    </w:p>
    <w:p>
      <w:pPr>
        <w:widowControl/>
        <w:spacing w:after="60" w:line="348" w:lineRule="auto"/>
        <w:ind w:firstLine="420"/>
      </w:pPr>
      <w:r>
        <w:rPr>
          <w:rFonts w:ascii="Times New Roman" w:hAnsi="Times New Roman" w:eastAsia="PMingLiU"/>
          <w:b w:val="0"/>
          <w:sz w:val="21"/>
        </w:rPr>
        <w:t>其三，黃教授從同事的角度見證了昭慧法師「從宗教系台柱到全校頂梁柱」的歷程，並逐一說明應用倫理、藏傳佛教、安貝卡、漢學、台灣佛教等研究中心的緣起與分工。最後，教授以「自由、沒有山頭」概括玄奘的辦學特色——佛教大學而能延請基督徒擔任校長——並說明代間學習、海外招生、控制學校規模與申請博士班等因應少子化的策略，勾勒出這所佛教大學的自我定位與前景。</w:t>
      </w:r>
    </w:p>
    <w:p>
      <w:r>
        <w:br w:type="page"/>
      </w:r>
    </w:p>
    <w:p>
      <w:pPr>
        <w:pStyle w:val="Heading1"/>
        <w:keepNext/>
        <w:widowControl/>
        <w:spacing w:before="160" w:after="220"/>
      </w:pPr>
      <w:r>
        <w:rPr>
          <w:rFonts w:ascii="Times New Roman" w:hAnsi="Times New Roman" w:eastAsia="DFKai-SB"/>
          <w:b/>
          <w:color w:val="274C5E"/>
          <w:sz w:val="30"/>
        </w:rPr>
        <w:t>弘誓第二任住持的視角：釋明一法師訪談記</w:t>
      </w:r>
    </w:p>
    <w:p>
      <w:pPr>
        <w:spacing w:after="40"/>
      </w:pPr>
      <w:r>
        <w:rPr>
          <w:rFonts w:ascii="Times New Roman" w:hAnsi="Times New Roman" w:eastAsia="PMingLiU"/>
          <w:b w:val="0"/>
          <w:color w:val="666666"/>
          <w:sz w:val="17"/>
        </w:rPr>
        <w:t>受訪者：釋明一法師</w:t>
      </w:r>
    </w:p>
    <w:p>
      <w:pPr>
        <w:spacing w:after="40"/>
      </w:pPr>
      <w:r>
        <w:rPr>
          <w:rFonts w:ascii="Times New Roman" w:hAnsi="Times New Roman" w:eastAsia="PMingLiU"/>
          <w:b w:val="0"/>
          <w:color w:val="666666"/>
          <w:sz w:val="17"/>
        </w:rPr>
        <w:t>訪問時間：2023年12月05日14:30-16:30</w:t>
      </w:r>
    </w:p>
    <w:p>
      <w:pPr>
        <w:spacing w:after="40"/>
      </w:pPr>
      <w:r>
        <w:rPr>
          <w:rFonts w:ascii="Times New Roman" w:hAnsi="Times New Roman" w:eastAsia="PMingLiU"/>
          <w:b w:val="0"/>
          <w:color w:val="666666"/>
          <w:sz w:val="17"/>
        </w:rPr>
        <w:t>訪問地點：新北市深坑區咖啡廳</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在本研究的受訪者中，明一法師的經歷提供了一組罕見的對照：她先在強調一師一道的傳統道場出家，因人事傾軋與教法疑慮而身心受創離開；輾轉來到弘誓學院後，一待二十餘年，歷任美編、知客、庫頭、監院，最終於2018年經住眾遴選接任第二任住持。同一位出家人先後親歷兩種截然不同的僧團文化，使她對弘誓「菩薩學團」制度的敘述格外具有說服力。</w:t>
      </w:r>
    </w:p>
    <w:p>
      <w:pPr>
        <w:widowControl/>
        <w:spacing w:after="60" w:line="348" w:lineRule="auto"/>
        <w:ind w:firstLine="420"/>
      </w:pPr>
      <w:r>
        <w:rPr>
          <w:rFonts w:ascii="Times New Roman" w:hAnsi="Times New Roman" w:eastAsia="PMingLiU"/>
          <w:b w:val="0"/>
          <w:sz w:val="21"/>
        </w:rPr>
        <w:t>法師同時是昭慧法師指導的碩士，論文即以〈「印順學」之形成與展望〉為題，加上長年編輯印順學研討會論文集的經驗，兼具寺院行政實踐與印順學研究的雙重背景。她從執事者的角度描述兩位師長的領導風格——性廣法師的禪修帶領、昭慧法師「不占用學生時間」的分際感——是來自學團內部視角的重要見證。</w:t>
      </w:r>
    </w:p>
    <w:p>
      <w:pPr>
        <w:widowControl/>
        <w:spacing w:after="60" w:line="348" w:lineRule="auto"/>
        <w:ind w:firstLine="420"/>
      </w:pPr>
      <w:r>
        <w:rPr>
          <w:rFonts w:ascii="Times New Roman" w:hAnsi="Times New Roman" w:eastAsia="PMingLiU"/>
          <w:b w:val="0"/>
          <w:sz w:val="21"/>
        </w:rPr>
        <w:t>本篇訪談依序涵蓋法師的出家因緣與修學歷程、進入弘誓的經過、兩位師長各自的領導風格、對印順學發展的觀察、弘誓學團的遴選與議事制度，以及擔任住持期間的院務經驗。</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明一法師，俗名李素英（1965生），出生於淡水，畢業於實踐家專（今實踐大學）服裝設計科。2000年於台北市寧波西街花園精舍依止海雲繼夢（1950–）法師出家，2002年9月來到弘誓學院就讀，隔年8月成為弘誓學院常住眾。明一法師後來於2011年就讀玄奘大學宗教研究所，並於2013年完成碩士論文〈「印順學」之形成與展望〉</w:t>
      </w:r>
      <w:r>
        <w:rPr>
          <w:rFonts w:ascii="Times New Roman" w:hAnsi="Times New Roman" w:eastAsia="PMingLiU"/>
          <w:b w:val="0"/>
          <w:color w:val="2563EB"/>
          <w:sz w:val="15"/>
          <w:vertAlign w:val="superscript"/>
        </w:rPr>
        <w:t>242</w:t>
      </w:r>
      <w:r>
        <w:rPr>
          <w:rFonts w:ascii="Times New Roman" w:hAnsi="Times New Roman" w:eastAsia="PMingLiU"/>
          <w:b w:val="0"/>
          <w:sz w:val="21"/>
        </w:rPr>
        <w:t>。</w:t>
      </w:r>
    </w:p>
    <w:p>
      <w:pPr>
        <w:widowControl/>
        <w:spacing w:after="60" w:line="348" w:lineRule="auto"/>
        <w:ind w:firstLine="420"/>
      </w:pPr>
      <w:r>
        <w:rPr>
          <w:rFonts w:ascii="Times New Roman" w:hAnsi="Times New Roman" w:eastAsia="PMingLiU"/>
          <w:b w:val="0"/>
          <w:sz w:val="21"/>
        </w:rPr>
        <w:t>明一法師在弘誓學院曾接任編輯、知客、庫頭、監院等執事；於2018年4月從性廣法師手中接任弘誓學院住持一職，成為學院第二任住持，並於2023年5月卸任。</w:t>
      </w:r>
    </w:p>
    <w:p>
      <w:pPr>
        <w:pStyle w:val="Heading2"/>
        <w:keepNext/>
        <w:spacing w:before="220" w:after="100"/>
      </w:pPr>
      <w:r>
        <w:rPr>
          <w:rFonts w:ascii="Times New Roman" w:hAnsi="Times New Roman" w:eastAsia="DFKai-SB"/>
          <w:b/>
          <w:color w:val="274C5E"/>
          <w:sz w:val="25"/>
        </w:rPr>
        <w:t>二、法師的出家因緣與修學歷程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法師您好，請問您原本的家庭背景為何？為何後來會出家呢？</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我老家是住在淡水，靠近北新庄下面，是務農的家庭，家裡有一甲的田地、兩甲的茶園，農忙的時候，都是要全家總動員幫忙農作。所以雖然我是家裡的老么，但也很習慣，如果下課後大人還在忙，就要自己洗衣、煮飯、打掃，這些都會做，所以這些勞動的工作從小就有很扎實的訓練。假日的時候，就要到田裡或茶園幫忙，也不只有我這樣，我們整個村莊的大人小孩都是這樣，整個環境都是如此，當然小時候有時候會抱怨，覺得幹嘛做得那麼辛苦，但看來看去，大家也都一樣，也就覺得沒有什麼了。現在回想起來，也覺得自己獨立自主、不畏困難的忍耐精神，就是從小時候鍛鍊來的。</w:t>
      </w:r>
    </w:p>
    <w:p>
      <w:pPr>
        <w:widowControl/>
        <w:spacing w:after="60" w:line="348" w:lineRule="auto"/>
        <w:ind w:firstLine="420"/>
      </w:pPr>
      <w:r>
        <w:rPr>
          <w:rFonts w:ascii="Times New Roman" w:hAnsi="Times New Roman" w:eastAsia="PMingLiU"/>
          <w:b w:val="0"/>
          <w:sz w:val="21"/>
        </w:rPr>
        <w:t>因為我們那邊是鄉下，在國中畢業之後，我就到台北讀書，一邊打工一邊讀職校夜間部。那個年紀剛離開家也會很難過，後來我哥哥們結婚之後，家裡氛圍也變得不一樣了；還有職校畢業之後跟同學離別，也讓我滿傷感的，這些都在當時對我心裡有產生衝擊，所以年輕時有段時間是不太快樂的。當時火車站旁都會有基督教的人在傳教，我有次接觸到教會，也有去受洗，但後來覺得那個教派很激進，不久過後就沒有再去了。但在我的心裡，我常常會去想生命的問題，當時就有想到，說不定未來我年紀再大一點，可以去做社會工作者，能幫助人群也很好，這是我最初的想法。</w:t>
      </w:r>
    </w:p>
    <w:p>
      <w:pPr>
        <w:widowControl/>
        <w:spacing w:after="60" w:line="348" w:lineRule="auto"/>
        <w:ind w:firstLine="420"/>
      </w:pPr>
      <w:r>
        <w:rPr>
          <w:rFonts w:ascii="Times New Roman" w:hAnsi="Times New Roman" w:eastAsia="PMingLiU"/>
          <w:b w:val="0"/>
          <w:sz w:val="21"/>
        </w:rPr>
        <w:t>高職畢業後進到職場，我原本在職校念的是綜合商業科，但做了一陣子之後，覺得自己不太喜歡跟數字打交道，就想說要再去考大學，我去念了實踐服裝設計科，自己對藝術也比較有興趣，就是半工半讀。有趣的是，考大學前我有去教會，當時也禱告希望自己能考上，後來真的考上之後就覺得禱告有靈驗。在成長過程中，雖然家人朋友對我的支持也很多，但我自己從小就是很獨立的，很多想法都會自己在裡面一直想，所以我覺得內在追求信仰的動力，是從我很小的時候，就有這樣的傾向。</w:t>
      </w:r>
    </w:p>
    <w:p>
      <w:pPr>
        <w:widowControl/>
        <w:spacing w:after="60" w:line="348" w:lineRule="auto"/>
        <w:ind w:firstLine="420"/>
      </w:pPr>
      <w:r>
        <w:rPr>
          <w:rFonts w:ascii="Times New Roman" w:hAnsi="Times New Roman" w:eastAsia="PMingLiU"/>
          <w:b w:val="0"/>
          <w:sz w:val="21"/>
        </w:rPr>
        <w:t>大學畢業後，我做過很多種不同的工作，有做過成衣的業務，到菲律賓駐廠一年，住的也很好，老闆還特別請人幫我們做菜打理家務，假日就到外面去逛街，但我仍然覺得在這個表面快樂的背後，生命很空虛。我後來又換了一個工作，當時我已經三十歲了，我有一種自己的生命已經走到了盡頭的感覺，工作都只是在幫老闆賺錢，讓我不知道生活的意義是什麼，想到要一直每天打卡直到我退休，生命就這樣過完了，一想到這樣我就滿難過的，對未來也沒有什麼期待。有次，我上班時，走在台北的馬路上，就在想自己為什麼要來到這個世間，覺得這個世界的一切都很陌生，所以當時是很茫然的。</w:t>
      </w:r>
    </w:p>
    <w:p>
      <w:pPr>
        <w:widowControl/>
        <w:spacing w:after="60" w:line="348" w:lineRule="auto"/>
        <w:ind w:firstLine="420"/>
      </w:pPr>
      <w:r>
        <w:rPr>
          <w:rFonts w:ascii="Times New Roman" w:hAnsi="Times New Roman" w:eastAsia="PMingLiU"/>
          <w:b w:val="0"/>
          <w:sz w:val="21"/>
        </w:rPr>
        <w:t>我覺得因為當時生命遇到困頓的呼求，所以也才有機會的出現。原本我們家只是傳統道教信仰，對於佛教也不認識，後來是有學妹找我下班後去聽演講，當時是民國83年佛光山台北道場剛成立，我聽了演講之後非常雀躍，就跟佛菩薩許願說，我這輩子唯一要做的事情就是修行，其他的事情我都不再牽掛了。</w:t>
      </w:r>
    </w:p>
    <w:p>
      <w:pPr>
        <w:widowControl/>
        <w:spacing w:after="60" w:line="348" w:lineRule="auto"/>
        <w:ind w:firstLine="420"/>
      </w:pPr>
      <w:r>
        <w:rPr>
          <w:rFonts w:ascii="Times New Roman" w:hAnsi="Times New Roman" w:eastAsia="PMingLiU"/>
          <w:b w:val="0"/>
          <w:sz w:val="21"/>
        </w:rPr>
        <w:t>我以前看史懷哲的傳記，就很嚮往那種助人的人生，但一直都沒有機會實現，到我三十歲時，我覺得已經快走不下去了，等聽到了佛法之後，我才意識到生命還有另一個選項，就是「修行」。後來我就很投入，在工作之餘就會參加佛光山的青年會，如果週末有活動，會幫忙布置會場、製作海報，也認識了十幾個青年人。大概在兩年之內，佛光山所有的活動我就都參加過了，講經說法、道場上課、到其他道場參訪都已經經歷過了；也皈依、受五戒、菩薩戒、參加短期出家，就跟道場有很多連結，而我覺得那樣還不夠。後來我把工作辭掉，去考佛光山的佛學院，但考上進去讀的時候，我正好生病了，這對我打擊非常大，讓我覺得有一種很大的障礙，不知道為什麼會這樣，後來沒有去讀佛學院，回家治病大概半年的時間。</w:t>
      </w:r>
    </w:p>
    <w:p>
      <w:pPr>
        <w:widowControl/>
        <w:spacing w:after="60" w:line="348" w:lineRule="auto"/>
        <w:ind w:firstLine="420"/>
      </w:pPr>
      <w:r>
        <w:rPr>
          <w:rFonts w:ascii="Times New Roman" w:hAnsi="Times New Roman" w:eastAsia="PMingLiU"/>
          <w:b w:val="0"/>
          <w:sz w:val="21"/>
        </w:rPr>
        <w:t>在家養病期間，我媽媽還到處籌錢，但中西醫都看了，就是沒治好，這讓我非常沮喪。當時已經三十二歲了，病治不好我就跟媽媽一起哭，後來我覺得這樣不行，決定自己搬出來住，不要讓媽媽這麼傷心，後來就邊做一些簡單的工作邊學佛，雖然想出家，但家裡人很反對。我後來跟著參訪各道場，就認識了我出家的道場，原本一直在掙扎要不要順從家人的期望，但後來我就選擇先住道場，當時他們有一個共修會，我就住在裡面，領一萬五千元的月薪，道場有什麼活動都要幫忙就是了。這樣兩年之後才終於出家，依止大華嚴寺的海雲繼夢法師，他是夢參老和尚（1915-2017）的弟子。</w:t>
      </w:r>
      <w:r>
        <w:rPr>
          <w:rFonts w:ascii="Times New Roman" w:hAnsi="Times New Roman" w:eastAsia="PMingLiU"/>
          <w:b w:val="0"/>
          <w:color w:val="2563EB"/>
          <w:sz w:val="15"/>
          <w:vertAlign w:val="superscript"/>
        </w:rPr>
        <w:t>243</w:t>
      </w:r>
    </w:p>
    <w:p>
      <w:pPr>
        <w:widowControl/>
        <w:spacing w:after="60" w:line="348" w:lineRule="auto"/>
        <w:ind w:firstLine="420"/>
      </w:pPr>
      <w:r>
        <w:rPr>
          <w:rFonts w:ascii="Times New Roman" w:hAnsi="Times New Roman" w:eastAsia="PMingLiU"/>
          <w:b w:val="0"/>
          <w:sz w:val="21"/>
        </w:rPr>
        <w:t>出家之後，才發現在進入僧團前，還是有很多問題是不知道的，雖然覺得會在那裡出家還是緣分，但後來還是有點不愉快，尤其是不太認同那裡強調一師一道的教導。此外，我們道場有很多護法會，常常要處裡很多法會的事務，因此雖然有進入到道場，但內心裡會覺得並沒有在這裡學到「法」，「戒定慧」這些當時也都不太清楚。而且經歷到道場裡面的「爭」，一般社會上有社會上的競爭，到了僧團裡面，僧侶之間也還是有競爭。我自己比較單純，師父叫我做什麼我就做什麼，但可能是我的工作態度使然，人們就會在一旁說師父想要把法傳給我，比我早來的一位師兄就不樂意了；有一次排練法會時，他就很兇的嗆我說：「你以為師父真的要把法傳給你嗎？」就讓我覺得怎麼會這樣。所以經歷這些道場的是是非非、紛紛擾擾，因為人事上的這些問題，讓我一直不是很歡喜；後來我開始覺得我師父在道場的一些作法不太如法，很多居士也會有感覺，所以就開始在流失人，後來是我感受到我師父宣揚的有些教法是邪法，才下定決心要離開。</w:t>
      </w:r>
    </w:p>
    <w:p>
      <w:pPr>
        <w:widowControl/>
        <w:spacing w:after="60" w:line="348" w:lineRule="auto"/>
        <w:ind w:firstLine="420"/>
      </w:pPr>
      <w:r>
        <w:rPr>
          <w:rFonts w:ascii="Times New Roman" w:hAnsi="Times New Roman" w:eastAsia="PMingLiU"/>
          <w:b w:val="0"/>
          <w:sz w:val="21"/>
        </w:rPr>
        <w:t>但因為我們那裡是獨立的道場，只有跟自己體系內的分別院互動，也沒有跟其他道場互動，要離開也不知道要去哪裡。所以當時為了要離開，身心都出了很大的問題，常常覺得不能控制自己的內心情緒，後來出來以後有給一位中醫把脈，他說我是七情內傷，什麼是七情內傷？就是俗稱的憂鬱症。要離開的那天晚上，住持指定的接班人來跟我要鑰匙和一些東西，要我把權力全都交出去，我不被信任很傷心，跪在文殊師利菩薩前流淚發願，我一定要離開這裡，不然我就不起來；跟我一起剃度進來的師兄看我這樣在道場裡不好，就把我帶了出去，從此我就再也沒有回來過了。</w:t>
      </w:r>
    </w:p>
    <w:p>
      <w:pPr>
        <w:pStyle w:val="Heading2"/>
        <w:keepNext/>
        <w:spacing w:before="220" w:after="100"/>
      </w:pPr>
      <w:r>
        <w:rPr>
          <w:rFonts w:ascii="Times New Roman" w:hAnsi="Times New Roman" w:eastAsia="DFKai-SB"/>
          <w:b/>
          <w:color w:val="274C5E"/>
          <w:sz w:val="25"/>
        </w:rPr>
        <w:t>三、進到弘誓學院學習的歷程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那請問法師後來為何會到弘誓學院呢？是怎麼認識昭慧法師與性廣法師的？</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我出來之後借住在師兄的道場，人家來問我該怎麼辦，我也非常的迷茫，我當時已經39歲出家4年了，出家了這麼久，連一個出家人應該要學什麼、做什麼都還不是很清楚。</w:t>
      </w:r>
    </w:p>
    <w:p>
      <w:pPr>
        <w:widowControl/>
        <w:spacing w:after="60" w:line="348" w:lineRule="auto"/>
        <w:ind w:firstLine="420"/>
      </w:pPr>
      <w:r>
        <w:rPr>
          <w:rFonts w:ascii="Times New Roman" w:hAnsi="Times New Roman" w:eastAsia="PMingLiU"/>
          <w:b w:val="0"/>
          <w:sz w:val="21"/>
        </w:rPr>
        <w:t>在人家的介紹下，我在民國91年3月開始來到弘誓旁聽課程，然後9月開始進入專修部，來到弘誓之後也是調適了很久，才漸漸修復過去在道場的創傷。來弘誓就讀的時候，我感覺這裡完全不一樣了，尤其是昭慧法師在講出家人的行為觀念時，更是震撼到我。譬如她說，佛陀說的法，沒有叫我們要直接完全相信，你要先在真理的天平上衡量，你覺得這是合理的你再去相信，這就很顛覆我的觀念，因為以前都是師父怎麼說，徒弟和信徒就要怎麼做，我們都要盡可能地去說服自己「師父講的就是對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請問法師後來是何時成為弘誓的常住眾呢？</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一開始到弘誓專修部時，是一個月去上課四天，但我比較想要進到一個僧團中學習，所以一年級結束的時候，我有去報考圓光佛學院；考上了原本想要到弘誓辦休學，但弘誓的學長和居士就一直勸我要再考慮，後來我就決定留在弘誓，一待就待了二十餘年。我之前去翻住眾登記表，我是民國92年8月21日入住常住的。</w:t>
      </w:r>
    </w:p>
    <w:p>
      <w:pPr>
        <w:widowControl/>
        <w:spacing w:after="60" w:line="348" w:lineRule="auto"/>
        <w:ind w:firstLine="420"/>
      </w:pPr>
      <w:r>
        <w:rPr>
          <w:rFonts w:ascii="Times New Roman" w:hAnsi="Times New Roman" w:eastAsia="PMingLiU"/>
          <w:b w:val="0"/>
          <w:sz w:val="21"/>
        </w:rPr>
        <w:t>進到弘誓以後，我還滿開心的，因為弘誓是文教機構，它幾乎沒有法會。一年當中只有一天的地藏法會跟半天的浴佛法會，其他就是每個月半天的共修，而共修也是在性廣法師的母親圓寂之後，我們才有共修的，是每個月的第二個禮拜天舉辦。我覺得弘誓的特質是，很照顧新來的學習者，我們是認為學長要做比較多，剛來的什麼都不會，就先跟著學習，所以我們剛來的時候領執事，就是像照客接電話、大寮煮飯、布置香燈、照顧蘭園，是這些比較基本的工作。</w:t>
      </w:r>
    </w:p>
    <w:p>
      <w:pPr>
        <w:widowControl/>
        <w:spacing w:after="60" w:line="348" w:lineRule="auto"/>
        <w:ind w:firstLine="420"/>
      </w:pPr>
      <w:r>
        <w:rPr>
          <w:rFonts w:ascii="Times New Roman" w:hAnsi="Times New Roman" w:eastAsia="PMingLiU"/>
          <w:b w:val="0"/>
          <w:sz w:val="21"/>
        </w:rPr>
        <w:t>但我剛進去的時候比較特別，因為我是學服裝設計的，加上當時《弘誓雙月刊》美編排版的學長之後要去禪修，就請我當幫忙負責美編，我說我不會，他們就說沒關係，可以先在旁邊跟著邊看邊學；但後來出了一些狀況，我才跟著看了兩次，學長就走掉了，我就要負責雙月刊的排版。所以我就請之前認識的印刷廠朋友，教我操作Mac的Pages，後來發現不夠用，就又自費三萬多塊去巨匠電腦學，因為我不想拿道場的錢去學，讓別人耳語。所以大概在我進入常住後半年，就開始做美編，一直到我離開學院之前，幾乎學院所有的美編都是我做的，包括研討會的海報、論文集、法界出版社書籍的內文排版、封面設計、弘誓雙月刊，主要都是我設計的。早期研討會時，連論文集的內文都需要我排版，還有名牌、桌牌、海報，因為我比較有概念，一個活動的系列產品設計，就需要有一個主題視覺，這專有名詞叫做「CIS設計」。剛開始是有外面的廠商跟我們配合做設計，但很多時候師長不同意他們的設計，我就要來來回回溝通好幾次，要改到師長滿意很不容易，我就覺得還不如我自己把設計學起來，但因為不是本科系畢業的，一開始也是做得很有壓力。</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我看後來的《弘誓雙月刊》，主編都是寫師父您的名字，後來您從美編又變成了主編了是嗎？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那是比較後來的時候，</w:t>
      </w:r>
      <w:r>
        <w:rPr>
          <w:rFonts w:ascii="Times New Roman" w:hAnsi="Times New Roman" w:eastAsia="PMingLiU"/>
          <w:b w:val="0"/>
          <w:color w:val="2563EB"/>
          <w:sz w:val="15"/>
          <w:vertAlign w:val="superscript"/>
        </w:rPr>
        <w:t>244</w:t>
      </w:r>
      <w:r>
        <w:rPr>
          <w:rFonts w:ascii="Times New Roman" w:hAnsi="Times New Roman" w:eastAsia="PMingLiU"/>
          <w:b w:val="0"/>
          <w:sz w:val="21"/>
        </w:rPr>
        <w:t>其實原本我們文字工作是傳法法師負責，她當時也是法界出版社的社長，但後來因為一些人事的不合，傳法法師就離開學院了，所以在那之後就是我主編了，一直到上一期（第184期）。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那請問法師還有在弘誓擔任過什麼職位？</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因為我小時候生活的歷練，所以我什麼事情都會做，要煮飯我會煮飯，要作美編我會作美編，要打雜我也都會。所以後來在僧團中，除了美編，我也有做過知客、庫頭、監院，後來師長她們決定要交接，就覺得讓監院來作住持是合適的，所以經過住眾的遴選，就也擔任了住持。</w:t>
      </w:r>
    </w:p>
    <w:p>
      <w:pPr>
        <w:pStyle w:val="Heading2"/>
        <w:keepNext/>
        <w:spacing w:before="220" w:after="100"/>
      </w:pPr>
      <w:r>
        <w:rPr>
          <w:rFonts w:ascii="Times New Roman" w:hAnsi="Times New Roman" w:eastAsia="DFKai-SB"/>
          <w:b/>
          <w:color w:val="274C5E"/>
          <w:sz w:val="25"/>
        </w:rPr>
        <w:t>四、性廣法師的領導風格</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法師那請問您在學院當中，感受到昭慧法師與性廣法師，各自有什麼不同的領導風格嗎？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先講性廣法師的話。在我進到學院之前，晚課就已經改到七點，原因是因為晚課結束後，八點還可以再禪修。性廣法師從很早就會帶住眾一起禪修，她的著作也主要都跟禪修有關，也舉辦了很多禪修營。在2011-2年左右開始，她就開始開設禪二的課程，在假日舉辦，然後一年分成春秋兩季各四次，後來也有辦帕奧禪修營跟燃燈禪修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那請問弘誓的課程本身會有禪修嗎？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弘誓佛學院有禪修課，在專修部的一年級，課程中也會希望有實作的經驗，所以在老師教會禪修方法之後，就會讓學員去參與性廣法師的假日禪修營，也希望透過這些實作增長定慧。性廣法師後來也希望能夠推動快樂禪修，所以在《佛教養生學》中，她就有提倡一套鬆肩抬胯的功法，我平時也會作，對於舒緩禪修的疼痛很有效果，可以久坐不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那請問後來為何性廣法師會再成立高峰禪林？玄奘慈恩精舍的住眾也是從弘誓過去的嗎？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有段時間性廣法師希望我們能夠到外面禪修，在道場裡比較不容易實踐禪修，後來就在南投高峰找到了一塊地。所以之前暑假時（從2011年起），我們就會到那裡去搭帳棚，在山上禪修，我們在那裡禪修了兩三年；旁邊有一個道場叫做旃檀精舍，他們覺得性廣法師是很優秀的禪師，就幫她蓋了一座禪堂，後來性廣法師就再擴建成道場，叫做高峰禪林。弘誓學院裡面打算要長期跟性廣法師禪修的人，就一起到南投去，大概有十幾個人左右。</w:t>
      </w:r>
    </w:p>
    <w:p>
      <w:pPr>
        <w:widowControl/>
        <w:spacing w:after="60" w:line="348" w:lineRule="auto"/>
        <w:ind w:firstLine="420"/>
      </w:pPr>
      <w:r>
        <w:rPr>
          <w:rFonts w:ascii="Times New Roman" w:hAnsi="Times New Roman" w:eastAsia="PMingLiU"/>
          <w:b w:val="0"/>
          <w:sz w:val="21"/>
        </w:rPr>
        <w:t>在性廣法師接玄奘董事長之前，就常住在高峰禪林，不過若有一些跟我們比較友好的道場，需要帶禪七或佛七時，她就會前往。像是苗栗淨覺院、花蓮慈善寺、嘉義妙雲蘭若，有些道場固定每年都會去，高峰禪林的住眾這時就會一起下山幫法師辦理這些活動。</w:t>
      </w:r>
    </w:p>
    <w:p>
      <w:pPr>
        <w:widowControl/>
        <w:spacing w:after="60" w:line="348" w:lineRule="auto"/>
        <w:ind w:firstLine="420"/>
      </w:pPr>
      <w:r>
        <w:rPr>
          <w:rFonts w:ascii="Times New Roman" w:hAnsi="Times New Roman" w:eastAsia="PMingLiU"/>
          <w:b w:val="0"/>
          <w:sz w:val="21"/>
        </w:rPr>
        <w:t>性廣法師接任董事長之後，高峰禪林的住眾就跟她一起住進玄奘慈恩精舍，她們也有協助雲來會館的工作，或者配合玄奘大學的活動。現在慈恩精舍也有早晚課和提供三餐，所以在自在軒就會提供餐食給住眾；當性廣法師住進玄奘大學之後，禪二和禪七的活動就也都是在玄奘大學辦，因為也希望那裡可以發展起來，可以有獨立的護法和志工團隊。</w:t>
      </w:r>
    </w:p>
    <w:p>
      <w:pPr>
        <w:pStyle w:val="Heading2"/>
        <w:keepNext/>
        <w:spacing w:before="220" w:after="100"/>
      </w:pPr>
      <w:r>
        <w:rPr>
          <w:rFonts w:ascii="Times New Roman" w:hAnsi="Times New Roman" w:eastAsia="DFKai-SB"/>
          <w:b/>
          <w:color w:val="274C5E"/>
          <w:sz w:val="25"/>
        </w:rPr>
        <w:t>五、昭慧法師的領導風格</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請問法師，您有跟昭慧法師一起參與社運過嗎？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有，我剛進學院的時候是當昭慧法師的助理，也幫她開車、處理一些她交辦的事項，雖然我做助理沒有很久，但那段時間只要是大型的活動需要聲援的，我都會一起去。像是反賭博、反動物狩獵、反核，關懷生命協會所辦的活動、跟同志婚姻相關，這些各式各樣的活動我們都有去參加。反賭博是比較大的活動，辦了很多場，記者會時我就會去幫忙拍照，因為學院要製作弘誓電子報，都會需要照片，累積到一個程度，大概20天左右就會發一期電子報。</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請問弘誓學院的學眾要參與社運時，會事先公布嗎？還是有什麼樣的組織方式呢？</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會，有些活動如果需要人數，需要我們一起去參加，就會事先公告，但也不是所有活動都會需要全體參加，有些活動昭慧法師自己參加就可以了。我也覺得她的觀念很好，社運那是她自己的事情，除非有必要，需要很多人一起參與時，才會找我們去，不然她就都是自己去參加。她認為不可以想當然耳地覺得，師長可以隨便占用學生的時間，這也是讓我覺得很感動的點；因為傳統的觀念就會認為，師長本來就有權力去支配學眾，叫你幹嘛就幹嘛，但昭慧法師會特別為學生設想，不希望剝奪掉我們自己用功的時間。</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法師您對於昭慧法師的領導風格，有什麼看法呢？</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我覺得她很辛苦，我會在弘誓學院留這麼久，就是因為覺得她太辛苦了，我能幫多少便是多少。法師白天的時間都在處理公務，包括僧團當中發生的一些事情她也都會立即處理；等到公事都辦完之後，晚上她才會辦她的私事，所以她常常熬夜，有時候看就是一圈黑眼圈。</w:t>
      </w:r>
    </w:p>
    <w:p>
      <w:pPr>
        <w:widowControl/>
        <w:spacing w:after="60" w:line="348" w:lineRule="auto"/>
        <w:ind w:firstLine="420"/>
      </w:pPr>
      <w:r>
        <w:rPr>
          <w:rFonts w:ascii="Times New Roman" w:hAnsi="Times New Roman" w:eastAsia="PMingLiU"/>
          <w:b w:val="0"/>
          <w:sz w:val="21"/>
        </w:rPr>
        <w:t>她的言教和身教讓我覺得很敬佩，她從不為自己著想，有人送給她的一些東西，都會拿出來給大家一起使用，不論是吃的還是其他物資，很多時候就轉手又送給別人了。她是一個很清澈、很會去照顧、體恤別人的一位師長，自己做的遠比我們做的更多，所以我也覺得很受她人格精神的啟發。不論是在佛教界、社會界，她一個人就做了很多事情，很多她要做的事情其實我們幫不上什麼忙，她要參加社會運動、寫文章等，都是她自己一個人完成的，所以我們能做的就是照顧好寺院的事情，讓她不要有後顧之憂。</w:t>
      </w:r>
    </w:p>
    <w:p>
      <w:pPr>
        <w:widowControl/>
        <w:spacing w:after="60" w:line="348" w:lineRule="auto"/>
        <w:ind w:firstLine="420"/>
      </w:pPr>
      <w:r>
        <w:rPr>
          <w:rFonts w:ascii="Times New Roman" w:hAnsi="Times New Roman" w:eastAsia="PMingLiU"/>
          <w:b w:val="0"/>
          <w:sz w:val="21"/>
        </w:rPr>
        <w:t>後來她自己學會開車後，幾乎什麼事情都是她自己一個人去做，我覺得這個風格跟很多道場的領導人是很不一樣的，不論是出國、去演講，她都是自己去坐高鐵、坐飛機，後來手機拍照比較方便了，她大部分活動就都直接請別人幫忙拍照，也就不再需要特別找攝影師了。所以她是位很為別人著想的人，會覺得如果可以自己做的事情，不需要一直去要求別人，讓別人為我犧牲，這樣的形象跟我們以前在道場遇到的師長有很大的落差。</w:t>
      </w:r>
    </w:p>
    <w:p>
      <w:pPr>
        <w:widowControl/>
        <w:spacing w:after="60" w:line="348" w:lineRule="auto"/>
        <w:ind w:firstLine="420"/>
      </w:pPr>
      <w:r>
        <w:rPr>
          <w:rFonts w:ascii="Times New Roman" w:hAnsi="Times New Roman" w:eastAsia="PMingLiU"/>
          <w:b w:val="0"/>
          <w:sz w:val="21"/>
        </w:rPr>
        <w:t>我覺得她之所以能做到這些，是因為她一直都有在戒律學、倫理學、哲學方面有很多思考，所以她知道人與人之間的分際在哪裡，而且她也能自己去做到，這就很讓人敬佩。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請問昭慧法師與性廣法師意見不同時，會怎麼協調呢？</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這方面我就覺得性廣法師滿不錯的，她最後幾乎都會支持我們昭慧法師，因為她也很了解昭慧法師的人格特質。所以當她們要要求我們做什麼事情時，她們自己都會先互動、商量、討論；雖然早期性廣法師是昭慧法師的學生，但後來她們之間的關係更接近亦師亦友，共同創辦弘誓學院。所以大多數的事情，她們都會先互相討論，討論有共識之後才會公布，而昭慧法師不論做什麼事情，其實性廣法師最終都會支持，所以我覺得兩位師長能這樣彼此了解是很難得的。</w:t>
      </w:r>
    </w:p>
    <w:p>
      <w:pPr>
        <w:pStyle w:val="Heading2"/>
        <w:keepNext/>
        <w:spacing w:before="220" w:after="100"/>
      </w:pPr>
      <w:r>
        <w:rPr>
          <w:rFonts w:ascii="Times New Roman" w:hAnsi="Times New Roman" w:eastAsia="DFKai-SB"/>
          <w:b/>
          <w:color w:val="274C5E"/>
          <w:sz w:val="25"/>
        </w:rPr>
        <w:t>六、法師對印順學的見解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請問法師後來為何會到玄奘大學就讀宗教研究所呢？弘誓學院的住眾到玄奘宗教系所進修的比例高嗎？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比例滿高的。弘誓大部分的住眾都有去讀，如果是高中學歷，就會去讀宗教系的大學部，也有可能畢業後繼續讀研究所；那像我們是專科、大學學歷的，法師也會邀請我們去讀研究所。畢竟宗教系本來就有招生的需求，也希望藉此提升我們常住眾的眼界，可以去認識不同的宗教學門，不是只是透過佛教來看問題，所以我們大部分的常住眾都會去玄奘讀書。</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法師您當時的碩士論文是寫〈「印順學」之形成與展望〉，想請問法師您為何想要作這個主題呢？也想請問那法師在撰寫完論文後，對於印順學的發展有什麼特殊的發現？</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我會選這個題目是因為我們是先選指導教授，我是請昭慧法師作我的指導教授，而且我個人對法義滿有興趣的，所以就選了這個題目，也覺得跟自己的修行和工作很貼近。</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但「印順學」這個主題相關的研究學者和相關的文章很多嘛！有時候光看過一遍文獻回顧感覺就不容易了。</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對，我首先就是要把1985-2012這22年以來的資料都收羅進來，因為印順學研討會開始有論文集時，我就已經是編輯，所以相關的論文檔案我都有，學院中也都有藏書，所以我很容易就可以取得相關的資料；比較需要去搜尋的是外國的資料，會再特別留意英文的資料還有哪些。所以我在資料處理這一塊還算順利，因為我們每年都有辦研討會。</w:t>
      </w:r>
    </w:p>
    <w:p>
      <w:pPr>
        <w:widowControl/>
        <w:spacing w:after="60" w:line="348" w:lineRule="auto"/>
        <w:ind w:firstLine="420"/>
      </w:pPr>
      <w:r>
        <w:rPr>
          <w:rFonts w:ascii="Times New Roman" w:hAnsi="Times New Roman" w:eastAsia="PMingLiU"/>
          <w:b w:val="0"/>
          <w:sz w:val="21"/>
        </w:rPr>
        <w:t>接著就是去看這麼多的資料應該要怎麼樣去給它作分類。我是將這些文章分成了「人間佛教」、「思想」、「教史」這三個類別，人間佛教是裡面範圍比較廣的，就還有再細分「人間佛教的理論與修行」跟「人間佛教的社會實踐」。除了把文章作分類以外，還有專書；研討會時，昭慧法師、性廣法師和悟殷老師也很常會出專書，或者請來發表的學者也會發表相關的專書，跟印順學這個主題有關聯的，我就會收錄進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那法師您覺得學界討論印順思想的特色為何？因為像討論星雲思想和聖嚴思想就比較多是佛光山或法鼓山的學者，但探討印順思想的學者好像沒有特定的來源。</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像是印順導師的《妙雲集》就有「佛教小藏經」的美稱，等於說你只要讀過一整套《妙雲集》，就對佛教全體有一個概括性的認識，導師已經幫我們收羅、整理、並擷取精華了。除此之外，導師後來還有出版幾本黑皮的專書，像是《原始佛教論典之集成》、《大乘佛教的起源與開展》、《印度佛教思想史》等書，大概有八、九本，還有包括《華雨集》，這些是他閉關之後比較晚期寫的。</w:t>
      </w:r>
    </w:p>
    <w:p>
      <w:pPr>
        <w:widowControl/>
        <w:spacing w:after="60" w:line="348" w:lineRule="auto"/>
        <w:ind w:firstLine="420"/>
      </w:pPr>
      <w:r>
        <w:rPr>
          <w:rFonts w:ascii="Times New Roman" w:hAnsi="Times New Roman" w:eastAsia="PMingLiU"/>
          <w:b w:val="0"/>
          <w:sz w:val="21"/>
        </w:rPr>
        <w:t>我覺得導師著作的特色是比較客觀與全面，對於佛教總體有很好的掌握。印順導師在思想史的地位之所以這麼高，是因為在他閱藏之後，有他獨到的見解，並在著作當中表現出來，而且這些內容與見解，是經過佛學研究學者肯定的。其他法師像是星雲大師的思想也很重要，不過在學問上比較沒有那麼深化，所以印順導師被稱為「玄奘以來第一人」，他在法義上的深度，是同期與後來的法師們都難以望其項背的。星雲法師和聖嚴法師也對印順導師的著作讚揚有加，所以現在佛教界重要的教團也都是對導師的思想高度肯定的，這樣的地位是很難被取代的。像佛光山和法鼓山現在也在講人間佛教，不過這比較是在經營道場的方面，在法義深入的方面，大家還是首推印順導師。</w:t>
      </w:r>
    </w:p>
    <w:p>
      <w:pPr>
        <w:widowControl/>
        <w:spacing w:after="60" w:line="348" w:lineRule="auto"/>
        <w:ind w:firstLine="420"/>
      </w:pPr>
      <w:r>
        <w:rPr>
          <w:rFonts w:ascii="Times New Roman" w:hAnsi="Times New Roman" w:eastAsia="PMingLiU"/>
          <w:b w:val="0"/>
          <w:sz w:val="21"/>
        </w:rPr>
        <w:t>我們弘誓學院知道印順導師現在仍然具有時代的重要性，所以每年就仍然堅持辦印順學研討會，昭慧法師就說她會一直辦下去。去年（2022年）玄奘大學有新成立台灣佛教研究中心，設有短期、中長期的目標，印順學也有被含括在「具體開展研究項目」中。近幾年研討會希望能激勵年輕人，所以也設有青年論壇，讓碩博士的年輕學者可以進到佛學研究的領域中。所以透過設立台灣佛教研究中心，也希望讓佛學的研究從台灣放眼到全世界，而印順學也包含在這裡面。因為如果講到台灣佛教，要講到對教理與教義的研究貢獻的話，印順導師絕對是不二人選。</w:t>
      </w:r>
    </w:p>
    <w:p>
      <w:pPr>
        <w:pStyle w:val="Heading2"/>
        <w:keepNext/>
        <w:spacing w:before="220" w:after="100"/>
      </w:pPr>
      <w:r>
        <w:rPr>
          <w:rFonts w:ascii="Times New Roman" w:hAnsi="Times New Roman" w:eastAsia="DFKai-SB"/>
          <w:b/>
          <w:color w:val="274C5E"/>
          <w:sz w:val="25"/>
        </w:rPr>
        <w:t>七、弘誓菩薩學團的經營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請問弘誓學院是怎麼選舉住持和各個執事的？</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一般剛開始進入學院時，除非有什麼特殊的因緣，不然都是從輪值開始。主要是輪值三個基本的執事，像是香燈、照客、典座，不論在家出家，只要是學院的常住眾都要輪值，因為這樣才會對我們學院的運作比較了解。因為我們是菩薩學團、是一個十方道場，所以想要參學的人都可以來。昭慧法師和性廣法師都沒有剃度弟子，如果你在這想要出家的話，就會幫你介紹其他法師來幫你剃度，進到學院後，大家就都是師生關係、道友關係，而不是傳統祖孫廟那種很權威的關係，所以在此大家就是一起來學習的，比較像是書院的形式。</w:t>
      </w:r>
    </w:p>
    <w:p>
      <w:pPr>
        <w:widowControl/>
        <w:spacing w:after="60" w:line="348" w:lineRule="auto"/>
        <w:ind w:firstLine="420"/>
      </w:pPr>
      <w:r>
        <w:rPr>
          <w:rFonts w:ascii="Times New Roman" w:hAnsi="Times New Roman" w:eastAsia="PMingLiU"/>
          <w:b w:val="0"/>
          <w:sz w:val="21"/>
        </w:rPr>
        <w:t>幾個執事都輪值過後，如果有專業就會讓你發揮所長，像是我就負責學院的美編，而心皓法師在出家前是開會計事務所的，所以學院的帳就是由她來負責管理。當你待比較久之後，也願意發心時，就會跟你討論你願意擔任什麼職位，並考量個人的人格特質與專業，來讓你來作相應堂口的執事。所以一開始進來是讀佛學院，之後就是輪值一般的執事，等到後來你願意發心，就會按照個人的意願作堂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請問監院與住持是怎麼遴選的呢？</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待的比較久之後，就有幾個遴選條件，第一個是你性格要合眾，像我那時作監院，在性格上比較隨和、敦厚；而且在做事各方面也要讓師長覺得，你是可以去協調與統合的，因為我當時也已經做過幾個不同的堂口，像知客、庫頭、維那、也做過法師助理，所以要對各方面的事務都有所了解，然後安排工作各方面也都能夠統合。這時寺院可能就會安排你先當監院，我當時也是當了五年監院，後來性廣法師想要退下來，就先詢問住眾的意見，當時受到了大家的推薦，師長們也經過了一系列考量之後，就決定選我來接任第二任住持，當然也還是會經過正式的開會、遴選與投票，最後就是取得一致的意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選舉時所有常住眾都可以投票嗎？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只要是住在學院裡面的住眾，不論僧俗都會一起參加選舉。遴選時當事人要先迴避，讓大家提出意見，討論此人是否合適，如果有人有疑慮，就可以在這時提出。假如你在那裡常住了一陣子，想要出家，大家也是要一起討論，當事人也是要迴避，大家再說對於這個人出家的意見為何。所以都是採用公開的方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所以羯磨也是類似的方式嗎，讓所有常住都參與在其中？</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對，甚至我們平常在開學團會議，如果是比較熟的掛單者，我們讓他來旁聽也沒關係。因為我們的財務報表、寺務的表決都是公開透明的，沒有分什麼內帳或外帳，我們也都沒有功德箱，所有的捐款都一定會有收據，應該很少道場是可以做到這樣的，所以我們每年都會獲得優良宗教團體的獎項。</w:t>
      </w:r>
      <w:r>
        <w:rPr>
          <w:rFonts w:ascii="Times New Roman" w:hAnsi="Times New Roman" w:eastAsia="PMingLiU"/>
          <w:b w:val="0"/>
          <w:color w:val="2563EB"/>
          <w:sz w:val="15"/>
          <w:vertAlign w:val="superscript"/>
        </w:rPr>
        <w:t>245</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傳統上，不是說在僧羯磨時不會讓在家人參與嗎？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我們不這樣認為，我們認為所有的常住都是寺內的成員，我們是共同生活、共同參與法務的，所以有紛爭當然也共同參與羯磨，除非是誦比丘尼戒時才會分開，希望做到四眾平等的願景。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師父您覺得這樣制度上的一種共同參與，有助於減少在家人與出家人之間的距離嗎？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對，一般在傳統道場，都會教導信眾聽話就好，但弘誓的訓練就是鼓勵有任何意見都可以表達，在學團裡發生的所有人事物都可以拿出來討論。我們常住僧俗二眾的權利與義務也都是一樣的，無論是在家還是出家，我們都是一起在扛弘誓的工作與弘法的事業，所以利養都是均分的，物資也都是共享的。如果有人要供養，我們也沒有特別分是要供養在家眾還是出家眾，除非那位居士特別指定要供養師父，但久了以後他們也都會知道直接供養常住就好。之前在做住持時，如果有居士拿供養來給我們，我會特別詢問他，在家眾是否也可以分享，會徵詢他們是否要改成普同供養。包括生活用品，衣物、營養品等等，我們在分配時也會把居士納入平等的考量。</w:t>
      </w:r>
    </w:p>
    <w:p>
      <w:pPr>
        <w:pStyle w:val="Heading2"/>
        <w:keepNext/>
        <w:spacing w:before="220" w:after="100"/>
      </w:pPr>
      <w:r>
        <w:rPr>
          <w:rFonts w:ascii="Times New Roman" w:hAnsi="Times New Roman" w:eastAsia="DFKai-SB"/>
          <w:b/>
          <w:color w:val="274C5E"/>
          <w:sz w:val="25"/>
        </w:rPr>
        <w:t>八、住持期間的事蹟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法師您之前在做住持期間，有遇到什麼樣的困難，或者執行過那些政策是讓您特別印象深刻的呢？</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我接住持還不到一年時，遇到比較不容易的事情是傳法法師的離去。因為傳法法師原本是我們學院的文字工作者，也擔任法界出版社的社長，所以她離開學院之後，包括雙月刊、電子報、網站的經營，原本都是她一個人在做，我就要趕緊去找一些人來接替，所以我也是從那時開始兼任《弘誓雙月刊》的總編輯。做了總編輯，每期都要去找到適合的文字編輯，而美編本來就是我在做，所以每期要做什麼內容也都要跟編輯們討論。</w:t>
      </w:r>
    </w:p>
    <w:p>
      <w:pPr>
        <w:widowControl/>
        <w:spacing w:after="60" w:line="348" w:lineRule="auto"/>
        <w:ind w:firstLine="420"/>
      </w:pPr>
      <w:r>
        <w:rPr>
          <w:rFonts w:ascii="Times New Roman" w:hAnsi="Times New Roman" w:eastAsia="PMingLiU"/>
          <w:b w:val="0"/>
          <w:sz w:val="21"/>
        </w:rPr>
        <w:t>後來又遇到疫情，雖然我們弘誓學院不是觀光道場，但所有對外的活動也都停了，所以財務就遇到困難。當初我剛接住持時，昭慧法師就建議我說，要不要成立護法會；以前她和性廣法師靠著在外弘法的威德，就會有足夠的經濟資助，但現在換到我們了，成立護法會才會有比較穩定的財政收入來源。一開始我跟她說：「法師先不要吧，我先這樣運作看看，上手了再做考慮。」所以一開始就是按照原本的模式去操作，但遇到疫情時，財務實在是不行了，後來在2021年才準備好，籌建了護法會。護法會運作的模式，是看護法們每年想要護持多少，就讓他們自己填寫，現在在網站上也有護法會的資訊，讓大家知道有這樣的機制，所以有了護法會之後，我們在財務上相對而言就比較穩定。</w:t>
      </w:r>
    </w:p>
    <w:p>
      <w:pPr>
        <w:widowControl/>
        <w:spacing w:after="60" w:line="348" w:lineRule="auto"/>
        <w:ind w:firstLine="420"/>
      </w:pPr>
      <w:r>
        <w:rPr>
          <w:rFonts w:ascii="Times New Roman" w:hAnsi="Times New Roman" w:eastAsia="PMingLiU"/>
          <w:b w:val="0"/>
          <w:sz w:val="21"/>
        </w:rPr>
        <w:t>第三件事情就是想要改版網站，因為現在時代在變，所有網站也都有了手機版，所以我們就有進一步評估改版的需要。就在今年（2023年）年初，做了網站改版的動作，因為這是有一天我們一定要做的事情。過去幫我們護持網站的楊老師，也說他的護持想要先告一段落，所以在學員的推薦下，我們找到了小明工作室的劉建明設計師，作為我們新網站的設計者，所以後來所有網站的樣板我都請他設計，我就不用自己再做美編了，現在他就固定跟學院合作，我們的研討會網站、活動網站也都是請他來幫忙設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那請問最後住持工作交接時，也都還算順利嗎？</w:t>
      </w:r>
    </w:p>
    <w:p>
      <w:pPr>
        <w:widowControl/>
        <w:spacing w:after="60" w:line="348" w:lineRule="auto"/>
      </w:pPr>
      <w:r>
        <w:rPr>
          <w:rFonts w:ascii="Times New Roman" w:hAnsi="Times New Roman" w:eastAsia="DFKai-SB"/>
          <w:b/>
          <w:color w:val="274C5E"/>
          <w:sz w:val="21"/>
        </w:rPr>
        <w:t>明一法師：</w:t>
      </w:r>
      <w:r>
        <w:rPr>
          <w:rFonts w:ascii="Times New Roman" w:hAnsi="Times New Roman" w:eastAsia="PMingLiU"/>
          <w:b w:val="0"/>
          <w:sz w:val="21"/>
        </w:rPr>
        <w:t>我自認為滿順利的。至少我在離開學院時，原本我負責的工作，都有找到相對應的人來接手，讓道場的運作有順利持續下去。最後也很欣慰自己沒有辜負師長的期許。</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從學團內部見證了弘誓制度的實際運作。其一，法師以親身經歷對照兩種僧團文化：前一道場的一師一道、權威服從與人事傾軋，相對於弘誓「在真理的天平上先衡量再相信」的教導、僧俗二眾權利義務均等、利養均分、財務公開透明、羯磨與學團會議共同參與的十方道場模式；住持與監院皆經住眾公開遴選投票產生，她本人即是此一制度下產生的第二任住持。</w:t>
      </w:r>
    </w:p>
    <w:p>
      <w:pPr>
        <w:widowControl/>
        <w:spacing w:after="60" w:line="348" w:lineRule="auto"/>
        <w:ind w:firstLine="420"/>
      </w:pPr>
      <w:r>
        <w:rPr>
          <w:rFonts w:ascii="Times New Roman" w:hAnsi="Times New Roman" w:eastAsia="PMingLiU"/>
          <w:b w:val="0"/>
          <w:sz w:val="21"/>
        </w:rPr>
        <w:t>其二，法師提供了兩位師長領導風格的近距離觀察：性廣法師以禪修帶領見長，從假日禪二到高峰禪林、慈恩精舍一脈相承；昭慧法師則公私分明、事必躬親、不占用學生的用功時間，兩人遇事必先商量，性廣法師最終多支持昭慧法師的決定。其三，法師以其印順學研究與長年編輯研討會論文集的經驗指出，印順導師在法義深度上「玄奘以來第一人」的地位是各教團共同肯認的，弘誓每年堅持舉辦印順學研討會，並透過台灣佛教研究中心與青年論壇延續此一學統。住持任內因應傳法法師離去、疫情下成立護法會以穩定財務、網站改版等事務，亦為學院近年院史留下了紀錄。</w:t>
      </w:r>
    </w:p>
    <w:p>
      <w:r>
        <w:br w:type="page"/>
      </w:r>
    </w:p>
    <w:p>
      <w:pPr>
        <w:pStyle w:val="Heading1"/>
        <w:keepNext/>
        <w:widowControl/>
        <w:spacing w:before="160" w:after="220"/>
      </w:pPr>
      <w:r>
        <w:rPr>
          <w:rFonts w:ascii="Times New Roman" w:hAnsi="Times New Roman" w:eastAsia="DFKai-SB"/>
          <w:b/>
          <w:color w:val="274C5E"/>
          <w:sz w:val="30"/>
        </w:rPr>
        <w:t>弘誓第二任院長的學院經營：釋圓貌法師訪談記</w:t>
      </w:r>
    </w:p>
    <w:p>
      <w:pPr>
        <w:spacing w:after="40"/>
      </w:pPr>
      <w:r>
        <w:rPr>
          <w:rFonts w:ascii="Times New Roman" w:hAnsi="Times New Roman" w:eastAsia="PMingLiU"/>
          <w:b w:val="0"/>
          <w:color w:val="666666"/>
          <w:sz w:val="17"/>
        </w:rPr>
        <w:t>受訪者：釋圓貌法師</w:t>
      </w:r>
    </w:p>
    <w:p>
      <w:pPr>
        <w:spacing w:after="40"/>
      </w:pPr>
      <w:r>
        <w:rPr>
          <w:rFonts w:ascii="Times New Roman" w:hAnsi="Times New Roman" w:eastAsia="PMingLiU"/>
          <w:b w:val="0"/>
          <w:color w:val="666666"/>
          <w:sz w:val="17"/>
        </w:rPr>
        <w:t>訪問時間：2024年1月16日15:00-16:00</w:t>
      </w:r>
    </w:p>
    <w:p>
      <w:pPr>
        <w:spacing w:after="40"/>
      </w:pPr>
      <w:r>
        <w:rPr>
          <w:rFonts w:ascii="Times New Roman" w:hAnsi="Times New Roman" w:eastAsia="PMingLiU"/>
          <w:b w:val="0"/>
          <w:color w:val="666666"/>
          <w:sz w:val="17"/>
        </w:rPr>
        <w:t>訪問地點：桃園市觀音區佛教弘誓學院嵐園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訪談當日中午，弘誓齋堂正好上演了一場「震撼教育」：有學眾在安排座次時，將甫出家的男眾法師排在較資深的女眾法師之前，被昭慧法師要求當眾懺悔。身為學院第二任院長的圓貌法師，便從這個現場切入，向筆者說明四眾平等的原則如何落實在弘誓的日常細節之中——這是文獻讀不到、唯有親臨才能捕捉的一幕。</w:t>
      </w:r>
    </w:p>
    <w:p>
      <w:pPr>
        <w:widowControl/>
        <w:spacing w:after="60" w:line="348" w:lineRule="auto"/>
        <w:ind w:firstLine="420"/>
      </w:pPr>
      <w:r>
        <w:rPr>
          <w:rFonts w:ascii="Times New Roman" w:hAnsi="Times New Roman" w:eastAsia="PMingLiU"/>
          <w:b w:val="0"/>
          <w:sz w:val="21"/>
        </w:rPr>
        <w:t>圓貌法師的經歷本身也是一組對照：她曾在傳統道場出家十餘年，長年化緣、勞務不斷，自言「完全不懂佛法」；轉入弘誓並於玄奘、華梵深造後，2018年接任第二任院長，卻始終不是弘誓的常住——一位「在這裡讀書的學生，後來回到這裡服務」的院長，恰好體現了弘誓不收弟子、不拉學生、來去自由的十方學團性格。</w:t>
      </w:r>
    </w:p>
    <w:p>
      <w:pPr>
        <w:widowControl/>
        <w:spacing w:after="60" w:line="348" w:lineRule="auto"/>
        <w:ind w:firstLine="420"/>
      </w:pPr>
      <w:r>
        <w:rPr>
          <w:rFonts w:ascii="Times New Roman" w:hAnsi="Times New Roman" w:eastAsia="PMingLiU"/>
          <w:b w:val="0"/>
          <w:sz w:val="21"/>
        </w:rPr>
        <w:t>本篇訪談聚焦於學院經營的層面：專修部與研究部的課程設計、院長遴選與教師聘任、「菩薩型」與「禪師型」兩位師長的對比、學生背景與年齡斷層，以及少子化與網路時代下佛學院的永續經營課題。</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圓貌法師（19？生），俗名劉慧玲，出生在新北市，畢業於東吳大學中文系。1992年於埔里天中天精舍依止心觀法師出家，2002年就讀弘誓學院，隔年就讀玄奘大學宗教學研究所。2006年取得玄奘大學宗教學研究所碩士，2014年取得華梵大學東方人文思想研究所博士，博士論文為〈《瑜伽師地論．聲聞地》止觀探討〉</w:t>
      </w:r>
      <w:r>
        <w:rPr>
          <w:rFonts w:ascii="Times New Roman" w:hAnsi="Times New Roman" w:eastAsia="PMingLiU"/>
          <w:b w:val="0"/>
          <w:color w:val="2563EB"/>
          <w:sz w:val="15"/>
          <w:vertAlign w:val="superscript"/>
        </w:rPr>
        <w:t>264</w:t>
      </w:r>
      <w:r>
        <w:rPr>
          <w:rFonts w:ascii="Times New Roman" w:hAnsi="Times New Roman" w:eastAsia="PMingLiU"/>
          <w:b w:val="0"/>
          <w:sz w:val="21"/>
        </w:rPr>
        <w:t>。</w:t>
      </w:r>
    </w:p>
    <w:p>
      <w:pPr>
        <w:widowControl/>
        <w:spacing w:after="60" w:line="348" w:lineRule="auto"/>
        <w:ind w:firstLine="420"/>
      </w:pPr>
      <w:r>
        <w:rPr>
          <w:rFonts w:ascii="Times New Roman" w:hAnsi="Times New Roman" w:eastAsia="PMingLiU"/>
          <w:b w:val="0"/>
          <w:sz w:val="21"/>
        </w:rPr>
        <w:t>碩士畢業後，圓貌法師即擔任佛教弘誓學院教師、台北市佛教青年會、中華佛教青年會、圓通佛學院、龍山寺文化廣場講師。2018年起，擔任佛教弘誓學院第二任院長（現任）。</w:t>
      </w:r>
    </w:p>
    <w:p>
      <w:pPr>
        <w:pStyle w:val="Heading2"/>
        <w:keepNext/>
        <w:spacing w:before="220" w:after="100"/>
      </w:pPr>
      <w:r>
        <w:rPr>
          <w:rFonts w:ascii="Times New Roman" w:hAnsi="Times New Roman" w:eastAsia="DFKai-SB"/>
          <w:b/>
          <w:color w:val="274C5E"/>
          <w:sz w:val="25"/>
        </w:rPr>
        <w:t>二、從天中天精舍到弘誓的轉學歷程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師父您好，想請問法師您原本的出生地與學歷為何，最早是在哪裡出家的？後來又是怎麼接觸到弘誓學院的呢？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我從小是出生在新北市，是東吳大學中文系畢業的，畢業後曾經在宏碁電腦上班七年半。我是在民國79年我母親往生之後，才開始接觸佛教的，我大學同學中，有一位已經出家了，我母親往生後，我就去找他，希望為母親做功德，他就要我誦一部地藏經，然後帶我去親近他的師父，後來也成為師父，是在埔里的天中天精舍，是個傳統道場。當時師父看到我的第一眼，就要我出家了，因此就開始親近精舍在民國81年初剃度的，然後是到民國91年時才到弘誓讀佛學院。在原本的常住中，教的都是比較傳統的觀念，出家的師父也都要做很粗重的工作，像是精舍都是男眾師父自己攪拌水泥建造的，很多建設的工作都是僧眾自己來，我比較是負責文書的工作，因為寺院在建設，我們也都還要出去化緣。</w:t>
      </w:r>
    </w:p>
    <w:p>
      <w:pPr>
        <w:widowControl/>
        <w:spacing w:after="60" w:line="348" w:lineRule="auto"/>
        <w:ind w:firstLine="420"/>
      </w:pPr>
      <w:r>
        <w:rPr>
          <w:rFonts w:ascii="Times New Roman" w:hAnsi="Times New Roman" w:eastAsia="PMingLiU"/>
          <w:b w:val="0"/>
          <w:sz w:val="21"/>
        </w:rPr>
        <w:t>所以我是在常住待了十年多才離開，來到弘誓念書。來到弘誓的因緣是，我有一位高中同學也提早我一年出家，她後來到弘誓念研究部，當時我已經在常住待了十年多，但我覺得我師父有問題，他很喜歡講神通之類的，我們在裡面也沒有辦法學到佛法，因此就決定離開了，並在同學的推薦下來讀弘誓的研究部。我在弘誓讀書讀一年之後，就去讀玄奘大學碩士班，但同時也有修這邊的課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那請問師父在來讀弘誓以後，是多久之後成為弘誓的常住的呢？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我一直都沒有成為這裡的常住，是要擔任院長前半年，昭慧法師才要我要搬進來住，習慣跟其他住眾的生活，彼此之間也比較好配合。但我大概就是住了五年，一年前我就正式離開學團，現在就是只有上課期間和活動期間才會回來學院。</w:t>
      </w:r>
    </w:p>
    <w:p>
      <w:pPr>
        <w:widowControl/>
        <w:spacing w:after="60" w:line="348" w:lineRule="auto"/>
        <w:ind w:firstLine="420"/>
      </w:pPr>
      <w:r>
        <w:rPr>
          <w:rFonts w:ascii="Times New Roman" w:hAnsi="Times New Roman" w:eastAsia="PMingLiU"/>
          <w:b w:val="0"/>
          <w:sz w:val="21"/>
        </w:rPr>
        <w:t>因為弘誓學院跟一般佛學院創立的宗旨不太一樣，一般佛學院會要求就讀的三年必需要住校，只有寒暑假可以回常住；但弘誓學院不是這個樣子，學院設立當初的其中一個目的，就是讓出家師父即使在原本的常住有執事，也還是有機會學習。所以弘誓學院都是每個月集中上課四天，來上課的出家人就只需要每個月向常住請假四天，這四天讀完書一樣回常住繼續發心服務。而且弘誓也不會拉學生，也禁止學生之間勸說別人離開常住，我們都會教導說，常住讓你能夠請假來這裡讀書，你就要更發心，回去要更虛心、更發心地服務常住。不要覺得說來到弘誓讀了佛學院，好像讀了書就很了不起，回去常住就用指導的心態給別人指指點點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那請問師父您如果沒有住在弘誓的話，現在是住在哪裡呢？為何師父您親近弘誓這麼久，沒有選擇成員這裡的常住呢？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現在我是住在曾在弘誓任教的教師的精舍當中。弘誓的老師有的是在家居士，有的是出家師父，他們就會有各自的道場，有的老師也是屬於弘誓本身的學眾。</w:t>
      </w:r>
    </w:p>
    <w:p>
      <w:pPr>
        <w:widowControl/>
        <w:spacing w:after="60" w:line="348" w:lineRule="auto"/>
        <w:ind w:firstLine="420"/>
      </w:pPr>
      <w:r>
        <w:rPr>
          <w:rFonts w:ascii="Times New Roman" w:hAnsi="Times New Roman" w:eastAsia="PMingLiU"/>
          <w:b w:val="0"/>
          <w:sz w:val="21"/>
        </w:rPr>
        <w:t>我之所以沒有成為這裡的常住，是因為弘誓的師父們非常忙碌，住進來之後幾乎沒有時間讀書；要同時兼顧讀書與常住職務，是非常辛苦的。我之前在原本的常住已經服務了十年，更為辛苦——師父認為出家人沒有個人時間，二十四小時都要待命，有時遇到法會，幾乎一整個禮拜晚上都沒睡什麼覺。常住缺錢的時候就要出去化緣：一輛車載五個人，整個禮拜晚上睡在高速公路的服務站，清晨在菜市場門口化緣，中午在車上吃便當，下午到街道上化緣，一直到天黑才休息；甚至有時是白天在常住忙、下午到台中化緣、晚上回去又要工作。在那裡出家十多年，我是完全不懂佛法的；當時常住師父也很多人陸續離開，到各大學或佛學院去讀書，因為待在那裡再久都不懂佛法。</w:t>
      </w:r>
    </w:p>
    <w:p>
      <w:pPr>
        <w:widowControl/>
        <w:spacing w:after="60" w:line="348" w:lineRule="auto"/>
        <w:ind w:firstLine="420"/>
      </w:pPr>
      <w:r>
        <w:rPr>
          <w:rFonts w:ascii="Times New Roman" w:hAnsi="Times New Roman" w:eastAsia="PMingLiU"/>
          <w:b w:val="0"/>
          <w:sz w:val="21"/>
        </w:rPr>
        <w:t>因此後來我離開常住之後，就選擇以讀書為重，我在攻讀博士的時候，是住在台北的十普寺，他們寺裡有請一些職工，所以雖然我也有在裡面領執事，但就沒有像在這裡這麼辛苦，有時間可以自己讀書、寫論文。</w:t>
      </w:r>
    </w:p>
    <w:p>
      <w:pPr>
        <w:widowControl/>
        <w:spacing w:after="60" w:line="348" w:lineRule="auto"/>
        <w:ind w:firstLine="420"/>
      </w:pPr>
      <w:r>
        <w:rPr>
          <w:rFonts w:ascii="Times New Roman" w:hAnsi="Times New Roman" w:eastAsia="PMingLiU"/>
          <w:b w:val="0"/>
          <w:sz w:val="21"/>
        </w:rPr>
        <w:t>所以嚴格說起來，我也不算有真正親近昭慧法師、性廣法師很久，我只是在這裡讀書的學生，後來再回到這裡服務而已。</w:t>
      </w:r>
    </w:p>
    <w:p>
      <w:pPr>
        <w:pStyle w:val="Heading2"/>
        <w:keepNext/>
        <w:spacing w:before="220" w:after="100"/>
      </w:pPr>
      <w:r>
        <w:rPr>
          <w:rFonts w:ascii="Times New Roman" w:hAnsi="Times New Roman" w:eastAsia="DFKai-SB"/>
          <w:b/>
          <w:color w:val="274C5E"/>
          <w:sz w:val="25"/>
        </w:rPr>
        <w:t>三、弘誓學院的運營模式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弘誓學院的專修部和研究部之間有什麼區別呢？學院的上課模式大致上是如何呢？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專修部就是讀三年，每個月固定來修課四天，讓你在沒有任何基礎的情況下，對佛法的戒定慧三學有基本的了解。研究部則是已經有大學畢業，或有基本的佛學基礎的人，每個月來上課一到四天，是採取選修學分的方式，學分修滿了就可以畢業。上課的時間其實很短，因為每個月只有上課四天，每天五小時。一學年只有九個月上課，上學期是9月到隔年1月，2月放寒假；下學期是從3月到6月，然後7-8月是暑假。上課期間可以申請住校，也可以用通勤的方式，因為有些人不習慣早起，如果是住校的話，就必須要參加早晚課誦，然後無論是否住校，中午吃完飯後都會有一個小時的出坡時間。出坡就是協助寺院的日常作務，可能是洗菜、挑菜、清潔等。因為在弘誓學院當中，所有的活動都是免費的，包含佛學院和所有的法會，來讀書都是免費的，就僅僅是需要在上課時出坡一個小時的服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請問弘誓學院遴選院長，以及各門課程的教師的聘任程序大致上如何呢？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第一任院長就是這裡的創辦人性廣法師，她做了院長大約快要二十多年，然後2018年的時候進行交接，我就是第二任院長。所以擔任院長的資格就是性廣法師訂的，首先是至少要有博士學位，認同弘誓的理念，由院務會議、執事會議、基金會各推選代表一人，遴選適任人選，再提交基金會董事會通過，並沒有規定一定要先在這裡教學多久或擔任過什麼職位。目前的規定院長的任期是三年一任，連選得連任一次。</w:t>
      </w:r>
    </w:p>
    <w:p>
      <w:pPr>
        <w:widowControl/>
        <w:spacing w:after="60" w:line="348" w:lineRule="auto"/>
        <w:ind w:firstLine="420"/>
      </w:pPr>
      <w:r>
        <w:rPr>
          <w:rFonts w:ascii="Times New Roman" w:hAnsi="Times New Roman" w:eastAsia="PMingLiU"/>
          <w:b w:val="0"/>
          <w:sz w:val="21"/>
        </w:rPr>
        <w:t>研究部的老師比較好聘，因為主要都是專題課程，且出家師父或在家居士都可以擔任，因此只要在學術上有專業，就都沒有問題。專修部的老師則比較難聘，因為我們弘誓大部分研究部的學生都是從專修部升上來的，對於課程制度等等都已經很熟悉了，所以對我們的理念，對我們兩位創辦人的思想也比較了解；但專修部的學生則有些人可能完全沒有學過佛法，或者是曾在其他體系的佛學院當中受教育的，所以等於說都是要從頭適應。因為弘誓跟其他佛學院的比較不同的是，我們辦教育不是為了培養我們自己的人才，我們在這方面沒有私心，來這裡讀書的出家師父我們不會認為是我們的，我們也不會假設來這裡讀書的學生就是我們的信眾。所以專修部的老師等於說是要做基礎教育的，是要對弘誓的理念和創辦人的思想和作風有所了解和認同，才能夠勝任。</w:t>
      </w:r>
    </w:p>
    <w:p>
      <w:pPr>
        <w:widowControl/>
        <w:spacing w:after="60" w:line="348" w:lineRule="auto"/>
        <w:ind w:firstLine="420"/>
      </w:pPr>
      <w:r>
        <w:rPr>
          <w:rFonts w:ascii="Times New Roman" w:hAnsi="Times New Roman" w:eastAsia="PMingLiU"/>
          <w:b w:val="0"/>
          <w:sz w:val="21"/>
        </w:rPr>
        <w:t>像是今天中午你是否有感受到昭慧法師的震撼教育？（按：當日因有弘誓學眾在安排座次時，將甫出家的男眾法師安排在較資深的女眾法師之前，而被昭慧法師要求在眾人用餐時公開懺悔。）其實現在這樣的畫面已經比較少見了，因為現在昭慧法師在玄大比較忙，廣師父也已經離開常住了，我還在弘誓讀書的時候，每個月上課期間吃飯時，兩位師長都在，很常出現比今天更震撼的場景，有時候你就會看到出家的師父就跪下去了，直接被罵得很慘。不過會有這樣的斥責都是有原因的，就譬如說像今天的事情，法師這麼多年來在佛門兩性平權方面努力奮鬥，但在自己的道場中卻有學眾疏忽違背了這樣的原則，所以法師才會這麼生氣。不過這樣的震撼教育是雙面刃，有的居士或出家師父來我們這邊讀書，可能聽到法師罵人時就被嚇到，下個月他就不敢來了，因為在其他道場當中，大家都還是很習慣出家師父比在家居士高一等，幾乎沒有看過要求出家師父公開懺悔的場景，尤其是男眾出家人更是很少會來我們這邊讀書，因為在佛教界還是有很多人認為男眾是比較高等的，我們每次開學時都會宣導四眾平等，但上課、吃飯時，還是有很多出家人，不管是男眾還是女眾的師父，一進來就習慣直接坐到最前面，甚至沒有辦法接受在家居士跟他們坐同一張桌子，所以入學之後不到一個月，他們就待不住了。但我們也是自由讓大家來去，因為會進來這裡讀書了，要不然就是贊同這種四眾平等理念的人，要不然就是先前不了解，等了解之後他如果不能接受，就會自行離去。</w:t>
      </w:r>
    </w:p>
    <w:p>
      <w:pPr>
        <w:pStyle w:val="Heading2"/>
        <w:keepNext/>
        <w:spacing w:before="220" w:after="100"/>
      </w:pPr>
      <w:r>
        <w:rPr>
          <w:rFonts w:ascii="Times New Roman" w:hAnsi="Times New Roman" w:eastAsia="DFKai-SB"/>
          <w:b/>
          <w:color w:val="274C5E"/>
          <w:sz w:val="25"/>
        </w:rPr>
        <w:t>四、菩薩型與禪師型：兩位師長的對比</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請問昭慧法師與性廣法師的領導風格有什麼異同之處嗎？</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兩位師長的領導風格絕對不一樣，我們昭慧法師是屬於菩薩型的，其實我來弘誓，我不會怕昭慧法師，有些人可能看到法師罵人的時候就會怕法師，但我第一眼看到法師時，她就對我微笑，無論是誰法師看到的第一眼都是微笑，然後跟你打招呼，問你是誰，現在是讀幾年級了，其實是非常的親切，沒有架子。廣師父的領導風格就不太一樣，早期我很怕廣師父，因為我們廣師父早期是不太笑的，而且很嚴肅，不像現在還會開玩笑，早期參加她帶領的禪七，所有事情都是照傳統禪堂的規矩來，不得馬虎的。但是後來廣師父的風格有改變，她在拿到博士學位之後，帶領禪修的風格就改變了，她開始會每年一季或兩季，帶假日的二日禪，每個月一次在週末，是初階的課程；以及一年帶一次進階的禪七。那時候我們廣師父已經在推動佛教養生學的課程，就是在這個二日禪之後，廣師父的教學風格就越來越活潑、越來越生動了，乃至於現在如果你去參加她主領的禪修，只要她一拿起麥克風教學的時候，我常常看到所有學員都會哈哈大笑，都很歡喜，整個氛圍很輕鬆，但也會在輕鬆的氛圍中有深入淺出的帶領禪法。 所以我覺得兩位師長是屬於互補型的。昭慧法師都比較客氣地稱她們兩位是像道友一樣，但一開始應該是廣師父去親近昭慧法師的，她們之間的關係應該要去請教弘誓的老眾會比較了解。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那師父您對兩位法師有什麼印象呢？</w:t>
      </w:r>
    </w:p>
    <w:p>
      <w:pPr>
        <w:widowControl/>
        <w:spacing w:after="60" w:line="348" w:lineRule="auto"/>
        <w:ind w:firstLine="420"/>
      </w:pPr>
      <w:r>
        <w:rPr>
          <w:rFonts w:ascii="Times New Roman" w:hAnsi="Times New Roman" w:eastAsia="PMingLiU"/>
          <w:b w:val="0"/>
          <w:sz w:val="21"/>
        </w:rPr>
        <w:t>我們昭慧法師外面的人可能會覺得她脾氣不好，罵人很兇啊，但這其實是很大的誤解。如果真的有跟法師相處過，就會知道法師不太會拒絕人，無論是教學、演講的邀請、研討會的邀稿，甚至有人找她幫忙伸張正義等，她都很少拒絕的，因為這就是她的願，所以她非常忙碌。我覺得她就像是「老婆心切」一樣的人，很有菩薩心腸，對人好得不得了。當她看到了整個佛教界、整個社會當中的種種問題，那種「不忍聖教衰、不忍眾生苦」的心情，才讓她不斷地站出來說話。而且為何很多媒體都喜歡去採訪她呢？因為每當佛教界發生事情的時候，媒體去找一些教界的大佬，大家都怕得罪人而不太願意講，但後來他們發現，只要去找昭慧法師，她都會從佛法的觀點做深度的剖析，所以媒體不僅習慣去找她，甚至連她的臉書貼文都有很多媒體在轉載。所以其實昭慧法師會頻繁地出現在媒體上，是她被媒體追著跑，而不是她主動拋出消息耶。像是之前在2016年同性戀合法化期間，法師上立法院的公聽會之後，有次她上政論節目去跟名嘴鬥嘴，那其實是一個意外。其實法師當時在玄大已經很忙了，每次電視台打來邀請都是拒絕的，但有次他們打來弘誓時，法師以為是另外一個已經答應的邀約，所以就答應了，後來才知道是誤會，但也只能上節目了。所以很多時候法師並不是每件事情都故意要站在那麼前面的，很多時候就是為了佛教，為了有需要的人，所以不得已只能挺身出來說話。</w:t>
      </w:r>
    </w:p>
    <w:p>
      <w:pPr>
        <w:widowControl/>
        <w:spacing w:after="60" w:line="348" w:lineRule="auto"/>
        <w:ind w:firstLine="420"/>
      </w:pPr>
      <w:r>
        <w:rPr>
          <w:rFonts w:ascii="Times New Roman" w:hAnsi="Times New Roman" w:eastAsia="PMingLiU"/>
          <w:b w:val="0"/>
          <w:sz w:val="21"/>
        </w:rPr>
        <w:t>廣師父則是禪師型的，我在玄大畢業之後，就回來弘誓教書，，要參加院務會議。有次會議結束之後，廣師父就叫我留下來，問我說：「你為什麼會到某某道場講課？」我說，那是我博士班一位已經畢業的學長主辨找我去的，所以我就去那裡講《地藏經》和《藥師經》講座，她就說：「你明明知道他們的住持很有問題，為什麼還去？」那我就安靜不敢講話了。這時候昭慧法師就過來圓場，說：「廣法師你也太精神潔癖了，那個道場組織那麼大，有時候他們有活動邀我，我看情況也會去。」所以她們在個性上是不太一樣的，但彼此之間的協調很有默契，只要昭慧法師提出了，廣師父就會聽從。</w:t>
      </w:r>
    </w:p>
    <w:p>
      <w:pPr>
        <w:widowControl/>
        <w:spacing w:after="60" w:line="348" w:lineRule="auto"/>
        <w:ind w:firstLine="420"/>
      </w:pPr>
      <w:r>
        <w:rPr>
          <w:rFonts w:ascii="Times New Roman" w:hAnsi="Times New Roman" w:eastAsia="PMingLiU"/>
          <w:b w:val="0"/>
          <w:sz w:val="21"/>
        </w:rPr>
        <w:t>譬如說她們兩人對於飲食的要求也不一樣，昭慧法師是客家人，所以她覺得什麼菜就要料理出什麼味道，要煮得美味，所以在這裡上課的學生，他們吃飯都是非常快樂的。因為有兩組發心的居士，他們已經發心在這裡煮了二十幾年，每個月上課那幾天就會來幫忙，所以菜色口味、調味都要有，要讓來這裡的學員和客人吃得很開心，所以這樣讓大家不論是來這裡讀書或參訪，都會對素食留下一個好印象，乃至於提起人們茹素的好樂之心，所以飲食的調味風格是比較傳統的。而廣師父則是比較在意健康飲食，因為她提倡養生學，所以調味料就越少越好，食材則是越健康越好，所以在玄大那邊他們煮出來的風格就又不一樣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那師父您有跟昭慧法師去過社運嗎？</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社運那是非常早期的時候，我沒有參加過，只有學院的老眾才有去參加過，有些學生以前好像也有跟著去過社運現場抗議過，但我完全沒有接觸到，我只有在社運沉澱日時，有帶過大家進行正念與靜心而已。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那師父您自己有帶禪修的經驗嗎？</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我自己是不帶禪修的，我一直都有參加外面的禪修營課程，也有參加過廣師父帶的禪七，但以我的理念，除非已經證得了十六觀智，不然我覺得我沒有資格帶人禪修。因為禪師是必須要經過師徒制的訓練，當有人來小參時，你在一旁聽師父怎麼說，你才知道要怎麼去應對各種不同的情況，所以我可以在課程之餘帶人靜坐個十五分鐘、正念經行、鬆肩抬胯，但我不會說這是在帶禪修</w:t>
      </w:r>
    </w:p>
    <w:p>
      <w:pPr>
        <w:widowControl/>
        <w:spacing w:after="60" w:line="348" w:lineRule="auto"/>
        <w:ind w:firstLine="420"/>
      </w:pPr>
      <w:r>
        <w:rPr>
          <w:rFonts w:ascii="Times New Roman" w:hAnsi="Times New Roman" w:eastAsia="PMingLiU"/>
          <w:b w:val="0"/>
          <w:sz w:val="21"/>
        </w:rPr>
        <w:t>。</w:t>
      </w:r>
    </w:p>
    <w:p>
      <w:pPr>
        <w:widowControl/>
        <w:spacing w:after="60" w:line="348" w:lineRule="auto"/>
        <w:ind w:firstLine="420"/>
      </w:pPr>
      <w:r>
        <w:rPr>
          <w:rFonts w:ascii="Times New Roman" w:hAnsi="Times New Roman" w:eastAsia="PMingLiU"/>
          <w:b w:val="0"/>
          <w:sz w:val="21"/>
        </w:rPr>
        <w:t>在弘誓因為廣師父是學習帕奧系統的，所以專一教禪學的老師也都是教帕奧系統的，我自己之前在外面接觸過的禪修營是馬哈希系統的，雖然兩者都是從緬甸來的，但方法上還是有所不同，所以我只是自己去參加而已，我不會去倡導，因為我是這裡的院長，所以必須要跟這裡的兩位師長同調，像是廣師父辦禪修我也會去參加，師長們的心量也是很大，不會禁止我們去參加其他系統的禪修，但我個人的原則就是我只是自己去參加，不會去教學。</w:t>
      </w:r>
    </w:p>
    <w:p>
      <w:pPr>
        <w:pStyle w:val="Heading2"/>
        <w:keepNext/>
        <w:spacing w:before="220" w:after="100"/>
      </w:pPr>
      <w:r>
        <w:rPr>
          <w:rFonts w:ascii="Times New Roman" w:hAnsi="Times New Roman" w:eastAsia="DFKai-SB"/>
          <w:b/>
          <w:color w:val="274C5E"/>
          <w:sz w:val="25"/>
        </w:rPr>
        <w:t>五、弘誓學院的課程特色與學生背景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請問來這裡上課的僧眾和信眾課程上會有什麼不同的安排嗎？</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只有在專一的戒律方面，僧眾和居士要學的規範不同，出家人要學比丘、比丘尼戒，在家人要學優婆塞、優婆夷戒，以及學佛行儀，這是心皓法師教的，你有機會也可以請教她，其他的課程就都相同。我們專修部的三年主要就是按照戒定慧三學的架構來安排課程，然後我們的課本有很多都是用印順導師的《妙雲集》，這在佛教界是比較少見了，這主要是因為我們昭慧法師和性廣法師都是弘揚印順導師的思想。</w:t>
      </w:r>
    </w:p>
    <w:p>
      <w:pPr>
        <w:widowControl/>
        <w:spacing w:after="60" w:line="348" w:lineRule="auto"/>
        <w:ind w:firstLine="420"/>
      </w:pPr>
      <w:r>
        <w:rPr>
          <w:rFonts w:ascii="Times New Roman" w:hAnsi="Times New Roman" w:eastAsia="PMingLiU"/>
          <w:b w:val="0"/>
          <w:sz w:val="21"/>
        </w:rPr>
        <w:t>在弘誓的法印樓二樓，是印順導師紀念室，裡面就擺有印順導師與昭慧法師的往來書信手稿。</w:t>
      </w:r>
      <w:r>
        <w:rPr>
          <w:rFonts w:ascii="Times New Roman" w:hAnsi="Times New Roman" w:eastAsia="PMingLiU"/>
          <w:b w:val="0"/>
          <w:color w:val="2563EB"/>
          <w:sz w:val="15"/>
          <w:vertAlign w:val="superscript"/>
        </w:rPr>
        <w:t>265</w:t>
      </w:r>
      <w:r>
        <w:rPr>
          <w:rFonts w:ascii="Times New Roman" w:hAnsi="Times New Roman" w:eastAsia="PMingLiU"/>
          <w:b w:val="0"/>
          <w:sz w:val="21"/>
        </w:rPr>
        <w:t>當時印順導師還不認識昭慧法師，但昭慧法師有佛法問題寫信過去問導師時，導師就回復了十幾頁的長信給她，後來有人問他昭慧法師是誰，他就說是他的小知音。當時昭慧法師還在高雄的道場裡面做大寮的工作，導師還派學生去看她，後來就推薦她到福嚴佛學院教國文。當時福嚴佛學院還是女子佛學院的時代，昭慧法師到那邊任教可以很安心地邊讀書邊教書，這才有了後來的開展，所以每當我經過時，看到那些手稿都會很感動。在台灣佛教界聲望這麼高的高僧，有一個不認識的年輕人寫信給他，他願意寫好幾十頁的長信回復，而且還寫了好幾封。</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那除了院長以外，學院還有哪些具體的行政職位呢？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因為弘誓的人很少，整個學院也才十幾人而已，所以編制也很精簡，因為學團與學院之間是二合為一的，所以整個學團都會支援學院。有關教師的課程安排、學生的出坡等事宜，就都是我們學院的秘書心宇法師在負責，還有剛接任的學務長是印悅法師。然後我們每個年級都會有一位班導師，我自己是研究部的班導師，專一導師是印悅法師、專二是心皓法師、專三是心宇法師，如果他們開班會的時候，班導師會到場。那像是今天晚上是班聯會，我就會帶領每一班的班導師、學院各執事、以及每一班的班長、副班長一起開會，因為我們學院的執事很少，我們無法直接了解到每一班的同學在學習上或生活上是否有什麼困難，或者像是學員住宿、出坡的情形，我們就需要班長和副班長作為學生代表，讓我們可以關懷學生的情形，如果每一班學生有什麼問題，也都會透過班長跟我們反映，來讓我們協助處理。</w:t>
      </w:r>
    </w:p>
    <w:p>
      <w:pPr>
        <w:widowControl/>
        <w:spacing w:after="60" w:line="348" w:lineRule="auto"/>
        <w:ind w:firstLine="420"/>
      </w:pPr>
      <w:r>
        <w:rPr>
          <w:rFonts w:ascii="Times New Roman" w:hAnsi="Times New Roman" w:eastAsia="PMingLiU"/>
          <w:b w:val="0"/>
          <w:sz w:val="21"/>
        </w:rPr>
        <w:t>院務會議則是每一學期開學前會舉行，教師代表、學生代表、學團各執事都會參加，討論教務事宜，要聘哪些老師、開什麼課程，以及學院當中的重要活動，像是每年的印順導師研討會，還有INEB國際佛教入世協會這幾年的青年菩薩營也都在我們這邊辦，如果需要學生協助幫忙的，也都會先在會議當中討論。</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那請問弘誓學院大多數學生的背景、年齡大致為何呢？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其實弘誓學院早期在觀音這邊創辦的時候，一開始主要是要培養出家師父的，所以一開始是先有研究部，後來才又設立專修部，當時在台北也還有推廣部，那裡就會有比較多居士來上課。就整個大背景來看，台灣像我這個年紀的人，其實出家人還滿多的，所以早期來學院上課的人，出家人和在家人的比例差不多，但後來出家人越來越少，現在你看中午吃飯時，出家人沒幾個，大多數的學員都是在家居士了，而且這些在家居士的年紀也都越來越大，所以出現了很明顯的年齡斷層。現在在弘誓學團中，出家師父年紀最小的大約也是五十幾歲，大部分年齡都是落在六十幾歲左右，而在家護法居士也是很多人逐漸往生了。這是整個台灣佛教年齡結構性的問題，今天中午吃飯時我就有跟同桌的老師提到，像我出家的寺院在澳洲有分院，所以我有在澳洲住過三年，澳洲的小學是有宗教課程的，他們小學生就已經有上宗教課，所以雖然他們是一個多元族群的國家，但他們仍然認為宗教是安定人心的力量，所以依舊會讓學生去認識各種宗教。像我師父雖然沒有學歷，也不是學校的宗教課老師，但學校還是會邀請他去做一個兩小時的演講，然後小朋友就會一直舉手發問，都對宗教很好奇；他們的老師有次也帶小朋友來我們寺院參訪，和我們一起用餐。所以澳洲政府就希望小孩子從小就對宗教有接觸、有了解，因此正式把宗教教育放在教育體制中，這是很好的理念。但台灣就完全不讓宗教進到校園當中，所以當學生發生什麼問題的時候，可能家庭、學校都無法接住孩子，他們又沒有宗教的觀念時，就會出很多問題，像是最近也有很多大學生輕生的新聞啊。所以我就跟我們的其他老師說，如果這樣的現象不改變的話，就會讓我們的下一代對宗教越來越陌生，也會讓年輕人越來越沒有宗教信仰。</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那弘誓的學生畢業之後，去讀玄大宗教所或者其他學校宗教人文相關的碩博士的比例高嗎？像是在弘誓學院的網站上，有一個「歷屆校友榜單」，上面就有歷屆畢業生考上碩博士的名單。</w:t>
      </w:r>
      <w:r>
        <w:rPr>
          <w:rFonts w:ascii="Times New Roman" w:hAnsi="Times New Roman" w:eastAsia="PMingLiU"/>
          <w:b w:val="0"/>
          <w:color w:val="2563EB"/>
          <w:sz w:val="15"/>
          <w:vertAlign w:val="superscript"/>
        </w:rPr>
        <w:t>266</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這個比例如果跟外面大學比的話，沒有到很高，但如果跟其他佛學院比的話，應該是有比較高，但我覺得還是不夠高。因為我們跟玄奘大學之間的關係，我常常會鼓勵學生畢業之後再到玄奘宗教所去讀，因為只要兩邊課程的名目都一樣的話，我們這邊是可以折抵他們那邊的學分的，法師每年招生時也都會在群組上鼓勵學員去讀玄大，所以比例上應該是比其他佛學院高的。其實我們每年的電子報或月刊上也都會公布，從弘誓畢業的學生，有多少人是到玄大去就讀，有多少人拿到了正式的碩士學位和博士學位。但我覺得還是沒有辦法跟外面比，因為會來弘誓讀書的人，很多人比較不會去計較要拿正式學位，而且很多人年紀大了，要再去進修也很辛苦。但弘誓這邊的師父幾乎大部份都是有到玄奘去再讀一個碩士的，因為是我們自己師長服務的大學嘛，總是要支持一下的。</w:t>
      </w:r>
    </w:p>
    <w:p>
      <w:pPr>
        <w:pStyle w:val="Heading2"/>
        <w:keepNext/>
        <w:spacing w:before="220" w:after="100"/>
      </w:pPr>
      <w:r>
        <w:rPr>
          <w:rFonts w:ascii="Times New Roman" w:hAnsi="Times New Roman" w:eastAsia="DFKai-SB"/>
          <w:b/>
          <w:color w:val="274C5E"/>
          <w:sz w:val="25"/>
        </w:rPr>
        <w:t>六、學院的永續經營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師父您覺得弘誓學院應該要如何永續經營呢？</w:t>
      </w:r>
    </w:p>
    <w:p>
      <w:pPr>
        <w:widowControl/>
        <w:spacing w:after="60" w:line="348" w:lineRule="auto"/>
      </w:pPr>
      <w:r>
        <w:rPr>
          <w:rFonts w:ascii="Times New Roman" w:hAnsi="Times New Roman" w:eastAsia="DFKai-SB"/>
          <w:b/>
          <w:color w:val="274C5E"/>
          <w:sz w:val="21"/>
        </w:rPr>
        <w:t>圓貌法師：</w:t>
      </w:r>
      <w:r>
        <w:rPr>
          <w:rFonts w:ascii="Times New Roman" w:hAnsi="Times New Roman" w:eastAsia="PMingLiU"/>
          <w:b w:val="0"/>
          <w:sz w:val="21"/>
        </w:rPr>
        <w:t>這是一個非常龐大的問題，就我的了解，附近的佛學院，像是福嚴佛學院、圓光佛學院，過去的學生人數也都是非常多，但是現在也都變得很難招生。又加上疫情的影響，很多人現在連禪修都是在網路上禪修，更何況是其他佛學院的課程，所以時代一直在改變，現代很多人即使要學佛也不見得會去上實體課程，而是透過網路資源來學習，所以佛學院的永續經營是非常不容易的。我們弘誓學院的新生主要都是過去的舊生推薦來的，這是為什麼呢？因為有系統性地上過佛學院課程的人，才知道這跟外面去零星地聽佛學課程是不同的，在專修部讀完三年，你可以對於佛陀的教法有一個基本的概念，乃至於對僧團生活也會有基本的了解，所以很多學生在這裡得到了佛法的好處之後，他們當然希望學院可以永續經營下去，就會極力推薦他們的親友來讀，所以學生是來自全台各地的，也不只是在桃園或台北而已，也一直都有來自澎湖跟金門的學生，之前也有從屏東坐高鐵來上課的學生。在疫情之前，我們這裡還有四、五位香港的學生，在疫情之後他們不能飛台灣，於是就休學了，但我們昭慧法師跟香港的法緣其實很深，以前她每一年都會被邀請去到那邊講學。我們以前還有一位來自加拿大的學生，他每次上課都是坐飛機過來，週一一早抵達機場後就坐計程車過來，上完四天課之後，才又坐飛機回加拿大。</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從辦學實務的角度記錄了弘誓學院的制度細節。其一，法師說明弘誓有別於一般佛學院的設計：每月集中上課四天、課程與法會全部免費、僅需每日一小時出坡，讓在原常住領有執事的出家人也能就學；學院並明令禁止勸說學生離開原常住，「辦教育不是為了培養自己的人才」。其二，法師以「菩薩型」與「禪師型」概括兩位師長：昭慧法師不忍聖教衰、有求必應、是被媒體追著跑而非主動曝光；性廣法師則由早年的嚴肅禪風，在取得博士學位後轉為深入淺出的活潑教學，兩人風格互補、遇事協調有默契。</w:t>
      </w:r>
    </w:p>
    <w:p>
      <w:pPr>
        <w:widowControl/>
        <w:spacing w:after="60" w:line="348" w:lineRule="auto"/>
        <w:ind w:firstLine="420"/>
      </w:pPr>
      <w:r>
        <w:rPr>
          <w:rFonts w:ascii="Times New Roman" w:hAnsi="Times New Roman" w:eastAsia="PMingLiU"/>
          <w:b w:val="0"/>
          <w:sz w:val="21"/>
        </w:rPr>
        <w:t>其三，訪談如實記錄了弘誓推行四眾平等的張力：僧俗同桌、男女眾平權的原則使部分習於僧尊俗卑的學員入學不到一個月便自行離去，學院則任其來去。最後，法師坦言台灣佛教面臨年齡斷層——學團出家眾多在六十歲上下、護法居士日益高齡——並指出弘誓以舊生推薦新生、學分折抵銜接玄奘宗教所等方式因應，為佛學院在少子化與網路時代的永續經營留下了一份現場觀察。</w:t>
      </w:r>
    </w:p>
    <w:p>
      <w:r>
        <w:br w:type="page"/>
      </w:r>
    </w:p>
    <w:p>
      <w:pPr>
        <w:pStyle w:val="Heading1"/>
        <w:keepNext/>
        <w:widowControl/>
        <w:spacing w:before="160" w:after="220"/>
      </w:pPr>
      <w:r>
        <w:rPr>
          <w:rFonts w:ascii="Times New Roman" w:hAnsi="Times New Roman" w:eastAsia="DFKai-SB"/>
          <w:b/>
          <w:color w:val="274C5E"/>
          <w:sz w:val="30"/>
        </w:rPr>
        <w:t>道場當中的日常與規制：釋心宇法師訪談記</w:t>
      </w:r>
    </w:p>
    <w:p>
      <w:pPr>
        <w:spacing w:after="40"/>
      </w:pPr>
      <w:r>
        <w:rPr>
          <w:rFonts w:ascii="Times New Roman" w:hAnsi="Times New Roman" w:eastAsia="PMingLiU"/>
          <w:b w:val="0"/>
          <w:color w:val="666666"/>
          <w:sz w:val="17"/>
        </w:rPr>
        <w:t>受訪者：釋心宇法師</w:t>
      </w:r>
    </w:p>
    <w:p>
      <w:pPr>
        <w:spacing w:after="40"/>
      </w:pPr>
      <w:r>
        <w:rPr>
          <w:rFonts w:ascii="Times New Roman" w:hAnsi="Times New Roman" w:eastAsia="PMingLiU"/>
          <w:b w:val="0"/>
          <w:color w:val="666666"/>
          <w:sz w:val="17"/>
        </w:rPr>
        <w:t>訪問時間：2024年1月16日10:00-11:00</w:t>
      </w:r>
    </w:p>
    <w:p>
      <w:pPr>
        <w:spacing w:after="40"/>
      </w:pPr>
      <w:r>
        <w:rPr>
          <w:rFonts w:ascii="Times New Roman" w:hAnsi="Times New Roman" w:eastAsia="PMingLiU"/>
          <w:b w:val="0"/>
          <w:color w:val="666666"/>
          <w:sz w:val="17"/>
        </w:rPr>
        <w:t>訪問地點：桃園市觀音區佛教弘誓學院嵐園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一個當代比丘尼僧團如何滅諍？答案可能小到一個Line群組、一張罰款五十元的公告。心宇法師自1996年入住弘誓、隔年剃度出家，長期擔任學團書記與佛學教育秘書，其碩士論文即以自身所處僧團的規制建構為研究對象；學團的會議紀錄、規制存檔與滅諍過程多經其手，是這套制度最貼近的見證者與記錄者。</w:t>
      </w:r>
    </w:p>
    <w:p>
      <w:pPr>
        <w:widowControl/>
        <w:spacing w:after="60" w:line="348" w:lineRule="auto"/>
        <w:ind w:firstLine="420"/>
      </w:pPr>
      <w:r>
        <w:rPr>
          <w:rFonts w:ascii="Times New Roman" w:hAnsi="Times New Roman" w:eastAsia="PMingLiU"/>
          <w:b w:val="0"/>
          <w:sz w:val="21"/>
        </w:rPr>
        <w:t>弘誓學團採「民主式討論決議」的議事傳統，財務逐月公開、規制依緣起調整，在當代台灣比丘尼僧團中相當特殊；而其運作細節——學團會議與執事會議之別、共識決的慣例、乃至以通訊軟體即時滅諍——正是外部文獻無從得知、必須由內部執事者親口說明的部分。</w:t>
      </w:r>
    </w:p>
    <w:p>
      <w:pPr>
        <w:widowControl/>
        <w:spacing w:after="60" w:line="348" w:lineRule="auto"/>
        <w:ind w:firstLine="420"/>
      </w:pPr>
      <w:r>
        <w:rPr>
          <w:rFonts w:ascii="Times New Roman" w:hAnsi="Times New Roman" w:eastAsia="PMingLiU"/>
          <w:b w:val="0"/>
          <w:sz w:val="21"/>
        </w:rPr>
        <w:t>本篇訪談篇幅精簡，依序涵蓋法師在台北推廣部接觸佛法、到依止開果長老尼剃度出家的因緣，學團的會議制度與財務公開機制，以及滅諍與規制制定的實際運作。</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心宇法師（1962生），俗名張惠珠，出生於台南市，畢業於玄奘大學宗教所。1996年起跟隨昭慧法師與性廣法師，成為弘誓學院常住眾，1997年在弘誓學院依止開果法師剃度出家，此後長期擔任弘誓學團書記、佛學教育秘書等職。就讀玄奘大學宗教與文化研究所期間，撰寫碩士論文為「現代僧團規制建構的脈絡與運作——以一個比丘尼僧團為探討對象」。</w:t>
      </w:r>
    </w:p>
    <w:p>
      <w:pPr>
        <w:pStyle w:val="Heading2"/>
        <w:keepNext/>
        <w:spacing w:before="220" w:after="100"/>
      </w:pPr>
      <w:r>
        <w:rPr>
          <w:rFonts w:ascii="Times New Roman" w:hAnsi="Times New Roman" w:eastAsia="DFKai-SB"/>
          <w:b/>
          <w:color w:val="274C5E"/>
          <w:sz w:val="25"/>
        </w:rPr>
        <w:t>二、台北推廣部與弘誓出家的因緣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師父您好，想請問法師最初是在什麼樣的因緣下出家，以及選擇親近昭慧法師與性廣法師呢？</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我最早的時候是在弘誓學院台北推廣部上課，有上性廣法師的佛學課程。接觸到佛法時覺得很相應，很有道理，覺得佛法能夠給我一些世俗的學問無法給予的幫助，像是心理學沒有辦法治本，我過去在社會上所接觸到的其他知識，都不能像佛法那樣給予生活以及生命上遇到瓶頸的解答。所以當時上課時，就覺得滿想要修道的，因為修道可以解答自己的很多問題，譬如說對於自己的個性及各方面的不圓滿，想藉由修道來作調整及改變。</w:t>
      </w:r>
    </w:p>
    <w:p>
      <w:pPr>
        <w:widowControl/>
        <w:spacing w:after="60" w:line="348" w:lineRule="auto"/>
        <w:ind w:firstLine="420"/>
      </w:pPr>
      <w:r>
        <w:rPr>
          <w:rFonts w:ascii="Times New Roman" w:hAnsi="Times New Roman" w:eastAsia="PMingLiU"/>
          <w:b w:val="0"/>
          <w:sz w:val="21"/>
        </w:rPr>
        <w:t>我在民國85年來到弘誓學院入住，一般而言，成為常住眾大概需要三個月的時間，僧團與自己互相觀察是否適合修道生活。出家也一樣，住在僧團一段時間，先讓住眾觀察你是否適合出家，你自己也跟著僧團的運作，再作決定，所以我是住進弘誓大約一年以後，在民國86年時才在這裡剃度出家的。</w:t>
      </w:r>
    </w:p>
    <w:p>
      <w:pPr>
        <w:widowControl/>
        <w:spacing w:after="60" w:line="348" w:lineRule="auto"/>
        <w:ind w:firstLine="420"/>
      </w:pPr>
      <w:r>
        <w:rPr>
          <w:rFonts w:ascii="Times New Roman" w:hAnsi="Times New Roman" w:eastAsia="PMingLiU"/>
          <w:b w:val="0"/>
          <w:sz w:val="21"/>
        </w:rPr>
        <w:t>兩位師長深知傳統子孫道場的陋習，因此創辦十方道場，沒有收徒弟。我們依止其他的師父剃度出家，我的剃度師父是台南法源禪寺的開果長老尼，我的師父很慈悲，很多位學眾都依止她剃度出家，為了感恩她老人家長期護持學院，學院新建校舍時，瑩恩樓二樓的教室就以她的名諱命名為開果法師紀念教室。</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請問師父您在弘誓比較長期是擔任什麼樣的職事呢？主要是負責哪方面的工作？</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我現在的職務是學院的書記，還有佛學教育的秘書，也負責安排整個學團的出坡工作，出坡就是每天的作務工作，也還有其他不同的職事等，像是新人進來要輔導新人，教他們學習職事、共修會第六組輔導法師、專修部三年級導師等。</w:t>
      </w:r>
    </w:p>
    <w:p>
      <w:pPr>
        <w:pStyle w:val="Heading2"/>
        <w:keepNext/>
        <w:spacing w:before="220" w:after="100"/>
      </w:pPr>
      <w:r>
        <w:rPr>
          <w:rFonts w:ascii="Times New Roman" w:hAnsi="Times New Roman" w:eastAsia="DFKai-SB"/>
          <w:b/>
          <w:color w:val="274C5E"/>
          <w:sz w:val="25"/>
        </w:rPr>
        <w:t>三、學團的會議制度</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請問弘誓學團多久會有一次會議呢？什麼事情會拿來討論呢？</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我們有分成兩種會議，第一種是學團會議，這是不定期召開的，常住眾都要參加，只要有關學團的所有事務都可以在裡面討論，包括新眾入住、活動的舉辦、規制的制定與變更、處理諍事等等大小事，都可以透過學團會議處理與決議。另一種則是政府規定的執事會議，每年要召開兩次，住在這裡的比丘尼只要住滿五年就可以申請加入執事會議。執事會議主要是審核今年度決算表、明年度預算表、擬定行事曆、提案學院的各項活動及討論事項，在會議中財務公開透明，可以發表意見及參與表決，不在執事名單內的住眾也要列席參加。</w:t>
      </w:r>
    </w:p>
    <w:p>
      <w:pPr>
        <w:widowControl/>
        <w:spacing w:after="60" w:line="348" w:lineRule="auto"/>
        <w:ind w:firstLine="420"/>
      </w:pPr>
      <w:r>
        <w:rPr>
          <w:rFonts w:ascii="Times New Roman" w:hAnsi="Times New Roman" w:eastAsia="PMingLiU"/>
          <w:b w:val="0"/>
          <w:sz w:val="21"/>
        </w:rPr>
        <w:t>每一個月的財務收支報表和資產負債表等都會公開放在齋堂，讓每一位常住眾審閱後簽名，共修時也會張貼出來讓信徒看。財務報表均公告於《弘誓雙月刊》、《弘誓》網站上，所以財務對外絕對公開透明的。在執事會議上也會列出住眾擔任的的職事項目，以及每一項職事擔任的職事者，哪幾項工作由那些志工負責，如果有哪位志工最近無法支援時，我們便可知道哪些工作需要補位。</w:t>
      </w:r>
    </w:p>
    <w:p>
      <w:pPr>
        <w:widowControl/>
        <w:spacing w:after="60" w:line="348" w:lineRule="auto"/>
        <w:ind w:firstLine="420"/>
      </w:pPr>
      <w:r>
        <w:rPr>
          <w:rFonts w:ascii="Times New Roman" w:hAnsi="Times New Roman" w:eastAsia="PMingLiU"/>
          <w:b w:val="0"/>
          <w:sz w:val="21"/>
        </w:rPr>
        <w:t>住持可以召開例行性的會議，但有些需要跟其他團體合作的活動，法師就會一起參與，像是導師研討會是跟玄大或花蓮慈濟合作；或者像是今年（2024）4月即將舉辦的五戒/菩薩戒會，需要禮請法師作得戒和尚，以及禮請性廣法師、見岸法師作為三師和尚、戒會日期的決定與儀軌等細節就會請教法師。</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請問會議的決議大多是用共識決，還是投票來表決呢？</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一般來講都是共識決，除非一些比較特別的情況才會用投票表決的方式，但也是要看事情而定。</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這幾年的會議昭慧法師和性廣法師都會參加嗎？</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這幾年性廣法師很少回來學院了，107年，性廣法師的住持和院長職位已經正式交棒了。交接之後，昭慧法師和性廣法師就是學院的精神導師，但性廣法師就不再參與學團的議事了。昭慧法師則是在一些重大的決策上給予我們指導。法師很多都已經放手給大家了，像是財務方面，她就已經不再過問了，內部的學團會議昭慧法師也沒有每次參加了，一年兩次的執事會議她會參加。</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那像學院這麼多活動的話，是會由不同的執事負責不同活動嗎？例如說像是營隊的話。</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我們本身就有很多的職事，所以今年（2024）的兒童營就是找居士來負責籌辦，並找志工來幫忙營隊期間的香積、行堂、清潔工作。但活動前我們要做寮房整理等、營隊期間幫忙行堂等等工作，有些事情沒有志工或者志工做不到的也要隨時補位，結束後善後收拾及場地恢復。</w:t>
      </w:r>
    </w:p>
    <w:p>
      <w:pPr>
        <w:widowControl/>
        <w:spacing w:after="60" w:line="348" w:lineRule="auto"/>
        <w:ind w:firstLine="420"/>
      </w:pPr>
      <w:r>
        <w:rPr>
          <w:rFonts w:ascii="Times New Roman" w:hAnsi="Times New Roman" w:eastAsia="PMingLiU"/>
          <w:b w:val="0"/>
          <w:sz w:val="21"/>
        </w:rPr>
        <w:t>像是地藏法會、印順導師學術會議，我們也會找學院的學生回來擔任志工、以及找香積、插花、場佈等志工，有些活動也會讓學院的學生或志工擔任組長。</w:t>
      </w:r>
    </w:p>
    <w:p>
      <w:pPr>
        <w:pStyle w:val="Heading2"/>
        <w:keepNext/>
        <w:spacing w:before="220" w:after="100"/>
      </w:pPr>
      <w:r>
        <w:rPr>
          <w:rFonts w:ascii="Times New Roman" w:hAnsi="Times New Roman" w:eastAsia="DFKai-SB"/>
          <w:b/>
          <w:color w:val="274C5E"/>
          <w:sz w:val="25"/>
        </w:rPr>
        <w:t>四、弘誓學團的滅諍方式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那像是遇到諍事時，大家會開會討論然後再來制定新規範嗎？在這方面昭慧法師扮演著什麼樣的角色呢？</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在僧團制定新的規範稱為「規制」。我們有一個Line群組是「滅諍群組」，如果在人事上兩造有一些衝突，或者在職事上、食物的分配等等的問題，有人就可以在這個群組上提出來請教法師，法師看到就會以律法的原理來分析處理，所以很多事務的決定不一定要用開會的方式，現在Line很方便，在Line上面溝通、討論事情、處理事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法師在您的碩士論文中有列出學團在滅諍之後討論出來共同的規制，那請問新來的人該如何知道這些規制呢？是有列在一個本子上嗎？還是用什麼方式公告？</w:t>
      </w:r>
    </w:p>
    <w:p>
      <w:pPr>
        <w:widowControl/>
        <w:spacing w:after="60" w:line="348" w:lineRule="auto"/>
      </w:pPr>
      <w:r>
        <w:rPr>
          <w:rFonts w:ascii="Times New Roman" w:hAnsi="Times New Roman" w:eastAsia="DFKai-SB"/>
          <w:b/>
          <w:color w:val="274C5E"/>
          <w:sz w:val="21"/>
        </w:rPr>
        <w:t>心宇法師：</w:t>
      </w:r>
      <w:r>
        <w:rPr>
          <w:rFonts w:ascii="Times New Roman" w:hAnsi="Times New Roman" w:eastAsia="PMingLiU"/>
          <w:b w:val="0"/>
          <w:sz w:val="21"/>
        </w:rPr>
        <w:t>所有的規制都會在會議中通過實行，規制會依不同類型的規約，分類存檔，印出來分類存放在資料夾，所有的住眾都可以借閱，當然也有些規制是大眾常犯的，就會規定要罰錢，像是早課遲到、沒有按流程請假、吵架、背後說人過、亂放東西等，有的要罰50元、100元等，我們就會特別列印出來張貼或每年兩次的執事會議中整理出來，讓大家都知道。</w:t>
      </w:r>
    </w:p>
    <w:p>
      <w:pPr>
        <w:widowControl/>
        <w:spacing w:after="60" w:line="348" w:lineRule="auto"/>
        <w:ind w:firstLine="420"/>
      </w:pPr>
      <w:r>
        <w:rPr>
          <w:rFonts w:ascii="Times New Roman" w:hAnsi="Times New Roman" w:eastAsia="PMingLiU"/>
          <w:b w:val="0"/>
          <w:sz w:val="21"/>
        </w:rPr>
        <w:t>這些規制也會調整改變，佛法講緣起，所以我們的規制也會隨著各種不同的因緣作調整改變。</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留下了弘誓學團規制運作的具體細節。其一，出家程序本身即體現十方道場的原則：兩位師長不收徒弟，住眾入住觀察約一年後，依止外部長老尼剃度。其二，學團議事分為不定期的學團會議（全體常住參與，處理入住、活動、規制與諍事）與每年兩次的執事會議（審核決算預算，住滿五年的比丘尼可申請加入），決議以共識決為原則；財務報表每月公開於齋堂，並公告於《弘誓雙月刊》與網站。</w:t>
      </w:r>
    </w:p>
    <w:p>
      <w:pPr>
        <w:widowControl/>
        <w:spacing w:after="60" w:line="348" w:lineRule="auto"/>
        <w:ind w:firstLine="420"/>
      </w:pPr>
      <w:r>
        <w:rPr>
          <w:rFonts w:ascii="Times New Roman" w:hAnsi="Times New Roman" w:eastAsia="PMingLiU"/>
          <w:b w:val="0"/>
          <w:sz w:val="21"/>
        </w:rPr>
        <w:t>其三，滅諍不必然透過開會：學團設有滅諍Line群組，衝突兩造可即時提出，由昭慧法師依律法原理分析處理；規制經會議通過後分類存檔供住眾借閱，常犯事項明訂罰則張貼公告，並依緣起隨時調整。訪談同時說明2018年交棒後，兩位師長退居精神導師、昭慧法師僅於重大決策給予指導的現況，呈現了一個傳統律制與現代民主機制嫁接的僧團樣本。</w:t>
      </w:r>
    </w:p>
    <w:p>
      <w:pPr>
        <w:widowControl/>
        <w:spacing w:after="60" w:line="348" w:lineRule="auto"/>
        <w:ind w:firstLine="420"/>
      </w:pPr>
      <w:r>
        <w:rPr>
          <w:rFonts w:ascii="Times New Roman" w:hAnsi="Times New Roman" w:eastAsia="PMingLiU"/>
          <w:b w:val="0"/>
          <w:sz w:val="21"/>
        </w:rPr>
        <w:t>筆者與釋心宇法師的訪談後補合照</w:t>
      </w:r>
    </w:p>
    <w:p>
      <w:pPr>
        <w:widowControl/>
        <w:spacing w:after="60" w:line="348" w:lineRule="auto"/>
        <w:ind w:firstLine="420"/>
      </w:pPr>
      <w:r>
        <w:rPr>
          <w:rFonts w:ascii="Times New Roman" w:hAnsi="Times New Roman" w:eastAsia="PMingLiU"/>
          <w:b w:val="0"/>
          <w:sz w:val="21"/>
        </w:rPr>
        <w:t>【拍攝時間：2025年3月2日，地點：佛教弘誓學院瑩恩樓齋堂】</w:t>
      </w:r>
    </w:p>
    <w:p>
      <w:r>
        <w:br w:type="page"/>
      </w:r>
    </w:p>
    <w:p>
      <w:pPr>
        <w:pStyle w:val="Heading1"/>
        <w:keepNext/>
        <w:widowControl/>
        <w:spacing w:before="160" w:after="220"/>
      </w:pPr>
      <w:r>
        <w:rPr>
          <w:rFonts w:ascii="Times New Roman" w:hAnsi="Times New Roman" w:eastAsia="DFKai-SB"/>
          <w:b/>
          <w:color w:val="274C5E"/>
          <w:sz w:val="30"/>
        </w:rPr>
        <w:t>人間佛教的實踐與禪修：釋印悅法師訪談記</w:t>
      </w:r>
    </w:p>
    <w:p>
      <w:pPr>
        <w:spacing w:after="40"/>
      </w:pPr>
      <w:r>
        <w:rPr>
          <w:rFonts w:ascii="Times New Roman" w:hAnsi="Times New Roman" w:eastAsia="PMingLiU"/>
          <w:b w:val="0"/>
          <w:color w:val="666666"/>
          <w:sz w:val="17"/>
        </w:rPr>
        <w:t>受訪者：印悅法師</w:t>
      </w:r>
    </w:p>
    <w:p>
      <w:pPr>
        <w:spacing w:after="40"/>
      </w:pPr>
      <w:r>
        <w:rPr>
          <w:rFonts w:ascii="Times New Roman" w:hAnsi="Times New Roman" w:eastAsia="PMingLiU"/>
          <w:b w:val="0"/>
          <w:color w:val="666666"/>
          <w:sz w:val="17"/>
        </w:rPr>
        <w:t>訪問時間：2024年1月16日13:00-14:00</w:t>
      </w:r>
    </w:p>
    <w:p>
      <w:pPr>
        <w:spacing w:after="40"/>
      </w:pPr>
      <w:r>
        <w:rPr>
          <w:rFonts w:ascii="Times New Roman" w:hAnsi="Times New Roman" w:eastAsia="PMingLiU"/>
          <w:b w:val="0"/>
          <w:color w:val="666666"/>
          <w:sz w:val="17"/>
        </w:rPr>
        <w:t>訪問地點：桃園市觀音區佛教弘誓學院嵐園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交棒之後，我覺得跟之前沒有很大的差別。」印悅法師對師長世代交替的這句平淡回答，或許是對弘誓制度化程度最有力的證言——一個運作二、三十年的學團，觀念與制度已然成形，成員「只是照著制度走」。本篇訪談的價值，正在於從一位長期常住眾的位置，檢驗領導者所擘畫的制度是否真的落實於日常。</w:t>
      </w:r>
    </w:p>
    <w:p>
      <w:pPr>
        <w:widowControl/>
        <w:spacing w:after="60" w:line="348" w:lineRule="auto"/>
        <w:ind w:firstLine="420"/>
      </w:pPr>
      <w:r>
        <w:rPr>
          <w:rFonts w:ascii="Times New Roman" w:hAnsi="Times New Roman" w:eastAsia="PMingLiU"/>
          <w:b w:val="0"/>
          <w:sz w:val="21"/>
        </w:rPr>
        <w:t>印悅法師與胞姐印純法師因欣賞昭慧法師的著作而先後來到弘誓依止，長年擔任基金會秘書與刊物編輯校對，現為《弘誓》雙月刊與電子報總編輯，兼任導師與學務主任；她也曾隨性廣法師常住高峰禪林，後遷入玄奘慈恩精舍，對弘誓與慈恩兩個單位的分工與支援關係有親身經歷。</w:t>
      </w:r>
    </w:p>
    <w:p>
      <w:pPr>
        <w:widowControl/>
        <w:spacing w:after="60" w:line="348" w:lineRule="auto"/>
        <w:ind w:firstLine="420"/>
      </w:pPr>
      <w:r>
        <w:rPr>
          <w:rFonts w:ascii="Times New Roman" w:hAnsi="Times New Roman" w:eastAsia="PMingLiU"/>
          <w:b w:val="0"/>
          <w:sz w:val="21"/>
        </w:rPr>
        <w:t>本篇訪談內容涵蓋：學團與學院的雙軌運作與財務制度、社運動員的方式與近年學員結構的變化、國際交流（帕奧禪師、Peter Singer、INEB雙年會）中的翻譯安排，以及性廣法師的禪修推廣與佛教養生學的建構過程。</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印悅法師，1972年（民國61年）出生於台灣雲林，俗名曾喜雀。東吳大學英文系畢業後，於雲林斗南出家。後來因姐姐印純法師的引薦，來到佛教弘誓學院依止。印悅法師在弘誓學院曾擔任基金會秘書、刊物編輯與校對，現任《弘誓》雙月刊與電子報總編輯，並兼任導師與學務主任，負責教授禪學概論等課程。</w:t>
      </w:r>
    </w:p>
    <w:p>
      <w:pPr>
        <w:pStyle w:val="Heading2"/>
        <w:keepNext/>
        <w:spacing w:before="220" w:after="100"/>
      </w:pPr>
      <w:r>
        <w:rPr>
          <w:rFonts w:ascii="Times New Roman" w:hAnsi="Times New Roman" w:eastAsia="DFKai-SB"/>
          <w:b/>
          <w:color w:val="274C5E"/>
          <w:sz w:val="25"/>
        </w:rPr>
        <w:t>二、修學歷程與學團運作制度</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師父您好，很感謝您接受這次的訪問。請教師父，您早期出家後，是何種因緣決定來到弘誓學院？剛來的時候，學院與寺院的運作模式為何？您與常住眾們在學團中主要擔任哪些分工與職務呢？</w:t>
      </w:r>
    </w:p>
    <w:p>
      <w:pPr>
        <w:widowControl/>
        <w:spacing w:after="60" w:line="348" w:lineRule="auto"/>
      </w:pPr>
      <w:r>
        <w:rPr>
          <w:rFonts w:ascii="Times New Roman" w:hAnsi="Times New Roman" w:eastAsia="DFKai-SB"/>
          <w:b/>
          <w:color w:val="274C5E"/>
          <w:sz w:val="21"/>
        </w:rPr>
        <w:t>印悅法師：</w:t>
      </w:r>
      <w:r>
        <w:rPr>
          <w:rFonts w:ascii="Times New Roman" w:hAnsi="Times New Roman" w:eastAsia="PMingLiU"/>
          <w:b w:val="0"/>
          <w:sz w:val="21"/>
        </w:rPr>
        <w:t>我年輕時會出家，是因為從小看著母親學佛並長期茹素。長大後，我姐姐印純師父先出家，她常寄一些佛學書給我看，所以我大學畢業後也就跟著出家了。我們最早是在斗南的道場，後來決定離開，因為印純師父讀過昭慧法師的書和文章，很欣賞法師的智慧。知道她們這裡有道場可以依止，我們就過來弘誓了。</w:t>
      </w:r>
    </w:p>
    <w:p>
      <w:pPr>
        <w:widowControl/>
        <w:spacing w:after="60" w:line="348" w:lineRule="auto"/>
        <w:ind w:firstLine="420"/>
      </w:pPr>
      <w:r>
        <w:rPr>
          <w:rFonts w:ascii="Times New Roman" w:hAnsi="Times New Roman" w:eastAsia="PMingLiU"/>
          <w:b w:val="0"/>
          <w:sz w:val="21"/>
        </w:rPr>
        <w:t>弘誓的運作分為兩個單位：一是學團，一是學院。以現在來說，學院的學生每個月有四天的集中上課時間，上課時才過來讀書，平常他們是不住這裡的。這裡平常就像一般的寺院那樣運作，由學團師父和居士們一起負責日常事務。我剛來的時候弘誓還沒有專修部，只有研究部。那時師長在台北開了一個弘誓學佛班，我們同學都會北上聽課。我成為學院常住後，一開始擔任弘誓文教基金會的秘書，後來也輪值過不同執事，主要都跟刊物編輯與校對相關。現在我是《弘誓》雙月刊與電子報的總編輯。</w:t>
      </w:r>
    </w:p>
    <w:p>
      <w:pPr>
        <w:widowControl/>
        <w:spacing w:after="60" w:line="348" w:lineRule="auto"/>
        <w:ind w:firstLine="420"/>
      </w:pPr>
      <w:r>
        <w:rPr>
          <w:rFonts w:ascii="Times New Roman" w:hAnsi="Times New Roman" w:eastAsia="PMingLiU"/>
          <w:b w:val="0"/>
          <w:sz w:val="21"/>
        </w:rPr>
        <w:t>辦學方面，常住師父基本上每個人都有兼任學院的工作。像我就是擔任專修部一年級導師，再兼任學務主任。整個學院是由我們原有的常住眾承擔起辦學工作，不像外面有些學院會另外聘請外人。來上課的學生，也都會在每個月四天的上課期間協助分擔學院工作，包括安排出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請問學院跟學團兩邊的財務是合併還是分開獨立運作的？</w:t>
      </w:r>
    </w:p>
    <w:p>
      <w:pPr>
        <w:widowControl/>
        <w:spacing w:after="60" w:line="348" w:lineRule="auto"/>
      </w:pPr>
      <w:r>
        <w:rPr>
          <w:rFonts w:ascii="Times New Roman" w:hAnsi="Times New Roman" w:eastAsia="DFKai-SB"/>
          <w:b/>
          <w:color w:val="274C5E"/>
          <w:sz w:val="21"/>
        </w:rPr>
        <w:t>印悅法師：</w:t>
      </w:r>
      <w:r>
        <w:rPr>
          <w:rFonts w:ascii="Times New Roman" w:hAnsi="Times New Roman" w:eastAsia="PMingLiU"/>
          <w:b w:val="0"/>
          <w:sz w:val="21"/>
        </w:rPr>
        <w:t>財務方面，法師有設立一個「弘誓文教基金會」。所有的財務，包括護法會的錢，都是進到這個基金會來運作，辦學的僧教育基金也劃歸在底下。另外學團有一筆基金，這是因為早期有幾位師長和同學在外面教書，他們教書領的薪資會直接歸入學團基金，作為學團同學日常的單金與生病時的醫藥費。</w:t>
      </w:r>
    </w:p>
    <w:p>
      <w:pPr>
        <w:widowControl/>
        <w:spacing w:after="60" w:line="348" w:lineRule="auto"/>
        <w:ind w:firstLine="420"/>
      </w:pPr>
      <w:r>
        <w:rPr>
          <w:rFonts w:ascii="Times New Roman" w:hAnsi="Times New Roman" w:eastAsia="PMingLiU"/>
          <w:b w:val="0"/>
          <w:sz w:val="21"/>
        </w:rPr>
        <w:t>弘誓每年只有兩個比較大的法會：五月的浴佛法會和七月的地藏法會。浴佛法會的所有收入，我們都當作獎助學金，發給觀音區附近的中小學。地藏法會的收入，則用作一整年學團運作所需的費用。除非信眾特別指定供養是要供花果或供僧，不然基本上所有的錢都進基金會。此外，我們的財務全數公開，每個月結算後的報表會放在齋堂桌上，每位學團成員看過無異議後自行簽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2018年昭慧法師與性廣法師將學院與基金會交棒給新任董事長與住持之後，目前的運作模式與過去有何不同？圓貌法師接任新院長之後，學院的政策有改變嗎？</w:t>
      </w:r>
    </w:p>
    <w:p>
      <w:pPr>
        <w:widowControl/>
        <w:spacing w:after="60" w:line="348" w:lineRule="auto"/>
      </w:pPr>
      <w:r>
        <w:rPr>
          <w:rFonts w:ascii="Times New Roman" w:hAnsi="Times New Roman" w:eastAsia="DFKai-SB"/>
          <w:b/>
          <w:color w:val="274C5E"/>
          <w:sz w:val="21"/>
        </w:rPr>
        <w:t>印悅法師：</w:t>
      </w:r>
      <w:r>
        <w:rPr>
          <w:rFonts w:ascii="Times New Roman" w:hAnsi="Times New Roman" w:eastAsia="PMingLiU"/>
          <w:b w:val="0"/>
          <w:sz w:val="21"/>
        </w:rPr>
        <w:t>交棒之後，我覺得跟之前沒有很大的差別。因為師長交棒前，這個學團已經運作了二、三十年，該有的觀念和制度都已經建立好，我們只是照著制度走。如果有些細節不清楚，還是可以請教師長。至於新院長，剛接任時一定會有磨合期。畢竟圓貌法師原先不是寺眾，後來才要求和我們共住。就像新主管剛進來，有問題大家就討論，但大致上辦學的制度沒有變太多，依然延續廣師父時期的做法。</w:t>
      </w:r>
    </w:p>
    <w:p>
      <w:pPr>
        <w:pStyle w:val="Heading2"/>
        <w:keepNext/>
        <w:spacing w:before="220" w:after="100"/>
      </w:pPr>
      <w:r>
        <w:rPr>
          <w:rFonts w:ascii="Times New Roman" w:hAnsi="Times New Roman" w:eastAsia="DFKai-SB"/>
          <w:b/>
          <w:color w:val="274C5E"/>
          <w:sz w:val="25"/>
        </w:rPr>
        <w:t>三、社會參與及國際交流活動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師父您曾經跟昭慧法師一同參與過社運嗎？需要人力動員的時候，學院與學團是怎麼安排的？會影響到日常的院務與上課嗎？</w:t>
      </w:r>
    </w:p>
    <w:p>
      <w:pPr>
        <w:widowControl/>
        <w:spacing w:after="60" w:line="348" w:lineRule="auto"/>
      </w:pPr>
      <w:r>
        <w:rPr>
          <w:rFonts w:ascii="Times New Roman" w:hAnsi="Times New Roman" w:eastAsia="DFKai-SB"/>
          <w:b/>
          <w:color w:val="274C5E"/>
          <w:sz w:val="21"/>
        </w:rPr>
        <w:t>印悅法師：</w:t>
      </w:r>
      <w:r>
        <w:rPr>
          <w:rFonts w:ascii="Times New Roman" w:hAnsi="Times New Roman" w:eastAsia="PMingLiU"/>
          <w:b w:val="0"/>
          <w:sz w:val="21"/>
        </w:rPr>
        <w:t>大多數的社運活動，基本上都是昭慧法師自己去參加。如果她覺得有些活動需要我們參與，她會跟我們說。比如核四公投千里苦行、七號公園觀音像事件，還有反賭博的時候，需要人力動員我們才會全體一起北上。</w:t>
      </w:r>
    </w:p>
    <w:p>
      <w:pPr>
        <w:widowControl/>
        <w:spacing w:after="60" w:line="348" w:lineRule="auto"/>
        <w:ind w:firstLine="420"/>
      </w:pPr>
      <w:r>
        <w:rPr>
          <w:rFonts w:ascii="Times New Roman" w:hAnsi="Times New Roman" w:eastAsia="PMingLiU"/>
          <w:b w:val="0"/>
          <w:sz w:val="21"/>
        </w:rPr>
        <w:t>這幾次參與社運基本上都不會影響到上課，因為我們一個月只上四天課。除非是非常緊急的事情，不然我們都會避開上課時間。我們在安排任何運動時，都會參考既定的行事曆。對我們來說，長年常態性的主要活動是印順導師研討會。這是我們主辦的，所以全體常住眾都會投入，其他活動就看狀況。如果時間真的衝突，就讓能去的同學去。</w:t>
      </w:r>
    </w:p>
    <w:p>
      <w:pPr>
        <w:widowControl/>
        <w:spacing w:after="60" w:line="348" w:lineRule="auto"/>
        <w:ind w:firstLine="420"/>
      </w:pPr>
      <w:r>
        <w:rPr>
          <w:rFonts w:ascii="Times New Roman" w:hAnsi="Times New Roman" w:eastAsia="PMingLiU"/>
          <w:b w:val="0"/>
          <w:sz w:val="21"/>
        </w:rPr>
        <w:t>早期法師需要社運動員時，很多來上課的同學也會主動參與。因為早期的學員很多都是跟隨師長從台北過來的老同學，對社會議題很積極，消息一出就會自動過來。現在情況比較不同了，一來昭慧法師在社運部分逐漸退居二線，近幾年較少動員，關懷生命協會也交棒給專業人士經營了；二來近幾年學員結構有所變化，新進專修部的學員不見得跟師長熟識或有相同的理念認同，他們單純是想讀佛學院，所以動員的狀況就跟早期不太一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請問師父您曾擔任過昭慧法師的英文翻譯嗎？像當初與國際學者對話（如Peter Singer）或學院舉辦INEB會議（國際佛教入世協會雙年會）時，是如何尋找合適的翻譯人員進行交流的呢？</w:t>
      </w:r>
    </w:p>
    <w:p>
      <w:pPr>
        <w:widowControl/>
        <w:spacing w:after="60" w:line="348" w:lineRule="auto"/>
      </w:pPr>
      <w:r>
        <w:rPr>
          <w:rFonts w:ascii="Times New Roman" w:hAnsi="Times New Roman" w:eastAsia="DFKai-SB"/>
          <w:b/>
          <w:color w:val="274C5E"/>
          <w:sz w:val="21"/>
        </w:rPr>
        <w:t>印悅法師：</w:t>
      </w:r>
      <w:r>
        <w:rPr>
          <w:rFonts w:ascii="Times New Roman" w:hAnsi="Times New Roman" w:eastAsia="PMingLiU"/>
          <w:b w:val="0"/>
          <w:sz w:val="21"/>
        </w:rPr>
        <w:t>沒有，我的英文沒有那麼好。帕奧禪師來辦禪修營時，他自己帶了蠻強的翻譯。那時Dipankara Sayalay（燃燈禪師）只是隨行，並沒有擔任導師。後來師長覺得她的禪法很高深，可以分流跟學員講解，因此部分學員就由她小參。這時候就需要有人幫忙翻譯，我雖然英文不是很好，但就被選中了，這是其中一次經驗。</w:t>
      </w:r>
    </w:p>
    <w:p>
      <w:pPr>
        <w:widowControl/>
        <w:spacing w:after="60" w:line="348" w:lineRule="auto"/>
        <w:ind w:firstLine="420"/>
      </w:pPr>
      <w:r>
        <w:rPr>
          <w:rFonts w:ascii="Times New Roman" w:hAnsi="Times New Roman" w:eastAsia="PMingLiU"/>
          <w:b w:val="0"/>
          <w:sz w:val="21"/>
        </w:rPr>
        <w:t>Peter Singer來參加研討會的時候，我們請了袁曉晴幫忙翻譯；他在高峰禪林那次，則是有輔大英文系的教授幫忙。早期辦INEB雙年會地點不固定，都是英文對話，有點類似即席翻譯，我們有幾個同學還能幫點小忙，但大多數時候他們自己溝通得很好。後來幾年比較固定在弘誓辦，他們有提供一位會中文的台灣職員協助，由他居中溝通，甚至在現場幫我們即席翻譯。</w:t>
      </w:r>
    </w:p>
    <w:p>
      <w:pPr>
        <w:pStyle w:val="Heading2"/>
        <w:keepNext/>
        <w:spacing w:before="220" w:after="100"/>
      </w:pPr>
      <w:r>
        <w:rPr>
          <w:rFonts w:ascii="Times New Roman" w:hAnsi="Times New Roman" w:eastAsia="DFKai-SB"/>
          <w:b/>
          <w:color w:val="274C5E"/>
          <w:sz w:val="25"/>
        </w:rPr>
        <w:t>四、性廣法師的禪修推廣與高峰禪林運作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師父您有跟性廣法師在南投霧峰那邊禪修過嗎？高峰禪林（包含栴曇精舍、霧峰菩提院）與後來玄奘大學慈恩精舍之間的運作、人力調動及財務是如何互相配合的？</w:t>
      </w:r>
    </w:p>
    <w:p>
      <w:pPr>
        <w:widowControl/>
        <w:spacing w:after="60" w:line="348" w:lineRule="auto"/>
      </w:pPr>
      <w:r>
        <w:rPr>
          <w:rFonts w:ascii="Times New Roman" w:hAnsi="Times New Roman" w:eastAsia="DFKai-SB"/>
          <w:b/>
          <w:color w:val="274C5E"/>
          <w:sz w:val="21"/>
        </w:rPr>
        <w:t>印悅法師：</w:t>
      </w:r>
      <w:r>
        <w:rPr>
          <w:rFonts w:ascii="Times New Roman" w:hAnsi="Times New Roman" w:eastAsia="PMingLiU"/>
          <w:b w:val="0"/>
          <w:sz w:val="21"/>
        </w:rPr>
        <w:t>我比較早就在那邊了，後來才又回到弘誓。高峰禪林跟一般的寺院運作一樣，只是它位在山上。那時廣師父的設定是希望建一個讓大家可以禪修的地方，所以對外的活動比較少，以禪修為主。</w:t>
      </w:r>
    </w:p>
    <w:p>
      <w:pPr>
        <w:widowControl/>
        <w:spacing w:after="60" w:line="348" w:lineRule="auto"/>
        <w:ind w:firstLine="420"/>
      </w:pPr>
      <w:r>
        <w:rPr>
          <w:rFonts w:ascii="Times New Roman" w:hAnsi="Times New Roman" w:eastAsia="PMingLiU"/>
          <w:b w:val="0"/>
          <w:sz w:val="21"/>
        </w:rPr>
        <w:t>最早是栴曇精舍的師父們在民國100年時邀請廣師父去教禪修。後來廣師父覺得那邊很清淨，購地後我們才建築了新的道場，栴曇精舍的師父很認同師長的理念，也願意跟我們一起成為住眾。本來栴曇精舍在上面，我們在下面興建的建築取名為菩提院，後來就統稱為「高峰禪林」。</w:t>
      </w:r>
    </w:p>
    <w:p>
      <w:pPr>
        <w:widowControl/>
        <w:spacing w:after="60" w:line="348" w:lineRule="auto"/>
        <w:ind w:firstLine="420"/>
      </w:pPr>
      <w:r>
        <w:rPr>
          <w:rFonts w:ascii="Times New Roman" w:hAnsi="Times New Roman" w:eastAsia="PMingLiU"/>
          <w:b w:val="0"/>
          <w:sz w:val="21"/>
        </w:rPr>
        <w:t>沒過幾年，因為性廣法師接任了玄奘大學董事長，我們就全部下山，住進玄奘大學的慈恩精舍。因為高峰禪林還需要運作，所以會留一兩位同學在山上，其他人都下來。不過如果學校放長假（像寒暑假），慈恩精舍的住眾就會再回山上精進。</w:t>
      </w:r>
    </w:p>
    <w:p>
      <w:pPr>
        <w:widowControl/>
        <w:spacing w:after="60" w:line="348" w:lineRule="auto"/>
        <w:ind w:firstLine="420"/>
      </w:pPr>
      <w:r>
        <w:rPr>
          <w:rFonts w:ascii="Times New Roman" w:hAnsi="Times New Roman" w:eastAsia="PMingLiU"/>
          <w:b w:val="0"/>
          <w:sz w:val="21"/>
        </w:rPr>
        <w:t>慈恩精舍跟弘誓學團平常的事務與財務都是各自獨立的，他們的資源大多用來護持玄奘大學。但如果玄奘大學有大型活動，我們還是會全體過去支援。因為師長也是我們這裡的創辦人，像是他們的浴佛法會、清涼禪學社、導師研討會，或是之前台灣佛教研究中心的揭牌開幕典禮，也是由我們去負責接待貴賓與編輯論文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請問性廣法師開課教學「佛教養生學」，是有特別向外學習養生或醫學理論嗎？</w:t>
      </w:r>
    </w:p>
    <w:p>
      <w:pPr>
        <w:widowControl/>
        <w:spacing w:after="60" w:line="348" w:lineRule="auto"/>
      </w:pPr>
      <w:r>
        <w:rPr>
          <w:rFonts w:ascii="Times New Roman" w:hAnsi="Times New Roman" w:eastAsia="DFKai-SB"/>
          <w:b/>
          <w:color w:val="274C5E"/>
          <w:sz w:val="21"/>
        </w:rPr>
        <w:t>印悅法師：</w:t>
      </w:r>
      <w:r>
        <w:rPr>
          <w:rFonts w:ascii="Times New Roman" w:hAnsi="Times New Roman" w:eastAsia="PMingLiU"/>
          <w:b w:val="0"/>
          <w:sz w:val="21"/>
        </w:rPr>
        <w:t>師父教的養生學大多是自學來的，她其實是教禪修的人。長期下來她發現一個問題：很多人在精進禪修時，會因為腿痛而打退堂鼓，或是因為身體虛弱撐不下去。她慢慢用佛法「四大」的理論作延伸，也參考了其他領域的知識綜合起來，包括「鬆肩抬胯」也是她自己設計的。在教學過程中，她會透過圖片讓同學了解筋膜和解剖學，讓大家能跟著做。她會找資料、看理論，綜合自己的體會後，用自己的方式講解出來。</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以一位長期常住眾的視角，印證並補充了弘誓的制度圖像。其一，財務結構清楚分層：各項收入統歸弘誓文教基金會，浴佛法會收入全數作為觀音區中小學獎助學金，地藏法會收入支應學團全年運作，師長在外教書的薪資歸入學團基金充作住眾單金與醫藥費，報表每月置於齋堂供全體簽名確認。其二，法師證實2018年交棒後學團運作「沒有很大的差別」——制度先於人事，是弘誓組織成熟度的直接證言。</w:t>
      </w:r>
    </w:p>
    <w:p>
      <w:pPr>
        <w:widowControl/>
        <w:spacing w:after="60" w:line="348" w:lineRule="auto"/>
        <w:ind w:firstLine="420"/>
      </w:pPr>
      <w:r>
        <w:rPr>
          <w:rFonts w:ascii="Times New Roman" w:hAnsi="Times New Roman" w:eastAsia="PMingLiU"/>
          <w:b w:val="0"/>
          <w:sz w:val="21"/>
        </w:rPr>
        <w:t>其三，訪談釐清了社運動員的實況：多數活動由昭慧法師自行參加，僅核四公投千里苦行、護觀音、反賭博等大型行動全體動員，且皆避開上課時間；近年則隨法師退居二線與學員結構改變，動員模式已不同於早期。其四，法師說明了高峰禪林從栴曇精舍邀課到購地建院的沿革、慈恩精舍與弘誓財務各自獨立而活動互相支援的關係，以及性廣法師由禪修教學的實際需要出發、以四大理論延伸並自學解剖學而建構佛教養生學的過程。</w:t>
      </w:r>
    </w:p>
    <w:p>
      <w:pPr>
        <w:widowControl/>
        <w:spacing w:after="60" w:line="348" w:lineRule="auto"/>
        <w:ind w:firstLine="420"/>
      </w:pPr>
      <w:r>
        <w:rPr>
          <w:rFonts w:ascii="Times New Roman" w:hAnsi="Times New Roman" w:eastAsia="PMingLiU"/>
          <w:b w:val="0"/>
          <w:sz w:val="21"/>
        </w:rPr>
        <w:t>釋印悅法師訪談大綱</w:t>
      </w:r>
    </w:p>
    <w:p>
      <w:pPr>
        <w:widowControl/>
        <w:spacing w:after="60" w:line="348" w:lineRule="auto"/>
        <w:ind w:firstLine="420"/>
      </w:pPr>
      <w:r>
        <w:rPr>
          <w:rFonts w:ascii="Times New Roman" w:hAnsi="Times New Roman" w:eastAsia="PMingLiU"/>
          <w:b w:val="0"/>
          <w:sz w:val="21"/>
        </w:rPr>
        <w:t>主旨：筆者目前預定碩士論文的研究主題是「印順導師人間佛教思想的傳承與實踐：以昭慧法師、性廣法師為核心」，想去探討昭慧法師和性廣法師兩位法師身為比丘尼，是如何傳承印順導師的思想，並且在「宗教界、學術界、社運界」等三界將其發揚光大的。</w:t>
      </w:r>
    </w:p>
    <w:p>
      <w:pPr>
        <w:widowControl/>
        <w:spacing w:after="60" w:line="348" w:lineRule="auto"/>
        <w:ind w:firstLine="420"/>
      </w:pPr>
      <w:r>
        <w:rPr>
          <w:rFonts w:ascii="Times New Roman" w:hAnsi="Times New Roman" w:eastAsia="PMingLiU"/>
          <w:b w:val="0"/>
          <w:sz w:val="21"/>
        </w:rPr>
        <w:t>釋印悅法師長年跟隨昭慧法師與性廣法師修行，在與昭慧法師一同參與護教、護生等議題，也與性廣法師在禪修、養生方面有所探究；此外，印悅法師同時在弘誓學院與玄奘大學宗教系兩端擔任教師，指導有關佛學、禪修、養生學等方面的課程。因此筆者希望能夠訪問印悅法師，好更了解弘誓學院的辦學理念，以及昭慧、性廣法師在學團中所立下的典範。</w:t>
      </w:r>
    </w:p>
    <w:p>
      <w:pPr>
        <w:pStyle w:val="Heading2"/>
        <w:keepNext/>
        <w:spacing w:before="220" w:after="100"/>
      </w:pPr>
      <w:r>
        <w:rPr>
          <w:rFonts w:ascii="Times New Roman" w:hAnsi="Times New Roman" w:eastAsia="DFKai-SB"/>
          <w:b/>
          <w:color w:val="274C5E"/>
          <w:sz w:val="25"/>
        </w:rPr>
        <w:t>一、印悅法師的修學歷程</w:t>
      </w:r>
    </w:p>
    <w:p>
      <w:pPr>
        <w:widowControl/>
        <w:spacing w:after="60" w:line="348" w:lineRule="auto"/>
        <w:ind w:firstLine="420"/>
      </w:pPr>
      <w:r>
        <w:rPr>
          <w:rFonts w:ascii="Times New Roman" w:hAnsi="Times New Roman" w:eastAsia="PMingLiU"/>
          <w:b w:val="0"/>
          <w:sz w:val="21"/>
        </w:rPr>
        <w:t>1.請問法師您最早出家的因緣為何？為何後來會親近昭慧法師與性廣法師？</w:t>
      </w:r>
    </w:p>
    <w:p>
      <w:pPr>
        <w:widowControl/>
        <w:spacing w:after="60" w:line="348" w:lineRule="auto"/>
        <w:ind w:firstLine="420"/>
      </w:pPr>
      <w:r>
        <w:rPr>
          <w:rFonts w:ascii="Times New Roman" w:hAnsi="Times New Roman" w:eastAsia="PMingLiU"/>
          <w:b w:val="0"/>
          <w:sz w:val="21"/>
        </w:rPr>
        <w:t>2.請問法師您是在何時來到弘誓學團的？曾有在學團中擔任哪些工作？</w:t>
      </w:r>
    </w:p>
    <w:p>
      <w:pPr>
        <w:widowControl/>
        <w:spacing w:after="60" w:line="348" w:lineRule="auto"/>
        <w:ind w:firstLine="420"/>
      </w:pPr>
      <w:r>
        <w:rPr>
          <w:rFonts w:ascii="Times New Roman" w:hAnsi="Times New Roman" w:eastAsia="PMingLiU"/>
          <w:b w:val="0"/>
          <w:sz w:val="21"/>
        </w:rPr>
        <w:t>3.請問在昭慧法師與性廣法師交棒之後，弘誓的僧團與學團分別是怎麼運作的？現在各有哪些法師或志工擔任什麼職位？</w:t>
      </w:r>
    </w:p>
    <w:p>
      <w:pPr>
        <w:pStyle w:val="Heading2"/>
        <w:keepNext/>
        <w:spacing w:before="220" w:after="100"/>
      </w:pPr>
      <w:r>
        <w:rPr>
          <w:rFonts w:ascii="Times New Roman" w:hAnsi="Times New Roman" w:eastAsia="DFKai-SB"/>
          <w:b/>
          <w:color w:val="274C5E"/>
          <w:sz w:val="25"/>
        </w:rPr>
        <w:t>二、弘誓學院與慈恩精舍的佛法實踐</w:t>
      </w:r>
    </w:p>
    <w:p>
      <w:pPr>
        <w:widowControl/>
        <w:spacing w:after="60" w:line="348" w:lineRule="auto"/>
        <w:ind w:firstLine="420"/>
      </w:pPr>
      <w:r>
        <w:rPr>
          <w:rFonts w:ascii="Times New Roman" w:hAnsi="Times New Roman" w:eastAsia="PMingLiU"/>
          <w:b w:val="0"/>
          <w:sz w:val="21"/>
        </w:rPr>
        <w:t>1.請問法師您曾經與昭慧法師一同參與過哪些社運？您自己覺得佛教徒應該要用什麼樣的心態參與在社會議題中，有哪些平時的修行技巧在街頭上可以派上用場嗎？</w:t>
      </w:r>
    </w:p>
    <w:p>
      <w:pPr>
        <w:widowControl/>
        <w:spacing w:after="60" w:line="348" w:lineRule="auto"/>
        <w:ind w:firstLine="420"/>
      </w:pPr>
      <w:r>
        <w:rPr>
          <w:rFonts w:ascii="Times New Roman" w:hAnsi="Times New Roman" w:eastAsia="PMingLiU"/>
          <w:b w:val="0"/>
          <w:sz w:val="21"/>
        </w:rPr>
        <w:t>2.請問法師您是長期擔任弘誓學院當中的英文翻譯嗎？昭慧法師與彼得‧辛格教授山間對話主要是您幫忙翻譯的嗎？弘誓學院近幾年來有哪些跟國際的互動呢？</w:t>
      </w:r>
    </w:p>
    <w:p>
      <w:pPr>
        <w:widowControl/>
        <w:spacing w:after="60" w:line="348" w:lineRule="auto"/>
        <w:ind w:firstLine="420"/>
      </w:pPr>
      <w:r>
        <w:rPr>
          <w:rFonts w:ascii="Times New Roman" w:hAnsi="Times New Roman" w:eastAsia="PMingLiU"/>
          <w:b w:val="0"/>
          <w:sz w:val="21"/>
        </w:rPr>
        <w:t>3.請問法師您有跟性廣法師在南投霧峰禪修過嗎？弘誓學院的法師跟霧峰菩提院的法師們之間主要是呈現什麼樣的關係呢？</w:t>
      </w:r>
    </w:p>
    <w:p>
      <w:pPr>
        <w:widowControl/>
        <w:spacing w:after="60" w:line="348" w:lineRule="auto"/>
        <w:ind w:firstLine="420"/>
      </w:pPr>
      <w:r>
        <w:rPr>
          <w:rFonts w:ascii="Times New Roman" w:hAnsi="Times New Roman" w:eastAsia="PMingLiU"/>
          <w:b w:val="0"/>
          <w:sz w:val="21"/>
        </w:rPr>
        <w:t>4.請問法師您也有跟性廣法師一起和養生團體學習嗎？性廣法師的養生學概念主要是怎麼建構起來的？</w:t>
      </w:r>
    </w:p>
    <w:p>
      <w:r>
        <w:br w:type="page"/>
      </w:r>
    </w:p>
    <w:p>
      <w:pPr>
        <w:pStyle w:val="Heading1"/>
        <w:keepNext/>
        <w:widowControl/>
        <w:spacing w:before="160" w:after="220"/>
      </w:pPr>
      <w:r>
        <w:rPr>
          <w:rFonts w:ascii="Times New Roman" w:hAnsi="Times New Roman" w:eastAsia="DFKai-SB"/>
          <w:b/>
          <w:color w:val="274C5E"/>
          <w:sz w:val="30"/>
        </w:rPr>
        <w:t>弘誓僧團的住持與財務：釋心皓法師訪談記</w:t>
      </w:r>
    </w:p>
    <w:p>
      <w:pPr>
        <w:spacing w:after="40"/>
      </w:pPr>
      <w:r>
        <w:rPr>
          <w:rFonts w:ascii="Times New Roman" w:hAnsi="Times New Roman" w:eastAsia="PMingLiU"/>
          <w:b w:val="0"/>
          <w:color w:val="666666"/>
          <w:sz w:val="17"/>
        </w:rPr>
        <w:t>受訪者：釋心皓法師</w:t>
      </w:r>
    </w:p>
    <w:p>
      <w:pPr>
        <w:spacing w:after="40"/>
      </w:pPr>
      <w:r>
        <w:rPr>
          <w:rFonts w:ascii="Times New Roman" w:hAnsi="Times New Roman" w:eastAsia="PMingLiU"/>
          <w:b w:val="0"/>
          <w:color w:val="666666"/>
          <w:sz w:val="17"/>
        </w:rPr>
        <w:t>訪問時間：2024年1月17日</w:t>
      </w:r>
    </w:p>
    <w:p>
      <w:pPr>
        <w:spacing w:after="40"/>
      </w:pPr>
      <w:r>
        <w:rPr>
          <w:rFonts w:ascii="Times New Roman" w:hAnsi="Times New Roman" w:eastAsia="PMingLiU"/>
          <w:b w:val="0"/>
          <w:color w:val="666666"/>
          <w:sz w:val="17"/>
        </w:rPr>
        <w:t>訪問地點：佛教弘誓學院嵐園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佛學是無價的」——弘誓不設會員、不對外募款，那麼一座寺院、一所佛學院三十年來靠什麼運轉？最有資格回答這個問題的，是自民國87年入住即被分配掌管財務、至今身兼財務主任的現任住持心皓法師。她學企業管理與會計出身，碩士論文又以慈濟靜思精舍的寺院經濟為題，可說是弘誓經濟史裡外兼修的當事人。</w:t>
      </w:r>
    </w:p>
    <w:p>
      <w:pPr>
        <w:widowControl/>
        <w:spacing w:after="60" w:line="348" w:lineRule="auto"/>
        <w:ind w:firstLine="420"/>
      </w:pPr>
      <w:r>
        <w:rPr>
          <w:rFonts w:ascii="Times New Roman" w:hAnsi="Times New Roman" w:eastAsia="PMingLiU"/>
          <w:b w:val="0"/>
          <w:sz w:val="21"/>
        </w:rPr>
        <w:t>訪談中，法師從自己由花藝教師一步步走向出家的因緣談起，細數建寺初期的資金週轉——惠音師父變賣台北屋舍、李芳姿居士先行承接而「建了兩次」的房子——並留下僧團內部少見的家族史料：師公（昭慧法師之母）與惠音師父（性廣法師之母）在僧團中依戒臘序位、以法名相稱的相處方式，以及照顧師公與紹龍師父的往事。</w:t>
      </w:r>
    </w:p>
    <w:p>
      <w:pPr>
        <w:widowControl/>
        <w:spacing w:after="60" w:line="348" w:lineRule="auto"/>
        <w:ind w:firstLine="420"/>
      </w:pPr>
      <w:r>
        <w:rPr>
          <w:rFonts w:ascii="Times New Roman" w:hAnsi="Times New Roman" w:eastAsia="PMingLiU"/>
          <w:b w:val="0"/>
          <w:sz w:val="21"/>
        </w:rPr>
        <w:t>本篇訪談涵蓋法師的出家因緣與研究所歷程、弘誓僧團的人物與成立背景、財務制度的收入來源與公開機制，以及居士常住領職的實況。</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心皓法師，民國38年（1949年）出生於花蓮，俗名吳錦綉，銘傳商業專科學校（今銘傳大學）企業管理科三年制畢業（民國64年），畢業後任職於私人機構，並向日籍老師學習插花，後考取日本花藝執照、自行收徒教學。後因偶然因緣於士林石牌的一處精舍親近上紹下印法師、皈依佛門。民國85年進入佛教弘誓學院推廣部第四屆就讀，受昭慧法師、性廣法師啟發；民國87年7月推廣部畢業後即進入弘誓學團做常住；民國89年12月初八（國曆民國90年1月）由弘誓監院心住法師主刀剃度出家，民國92年於善導寺受具足戒。同年（92）進入玄奘大學宗教與文化學系研究所就讀，指導教授為黃運喜教授，民國97至98年初完成碩士論文，研究主題為慈濟功德會的寺院經濟。法師長期擔任弘誓文教基金會的財務主任，現任弘誓僧團住持，亦在弘誓學院授課。</w:t>
      </w:r>
    </w:p>
    <w:p>
      <w:pPr>
        <w:pStyle w:val="Heading2"/>
        <w:keepNext/>
        <w:spacing w:before="220" w:after="100"/>
      </w:pPr>
      <w:r>
        <w:rPr>
          <w:rFonts w:ascii="Times New Roman" w:hAnsi="Times New Roman" w:eastAsia="DFKai-SB"/>
          <w:b/>
          <w:color w:val="274C5E"/>
          <w:sz w:val="25"/>
        </w:rPr>
        <w:t>二、從花藝教師到弘誓出家的因緣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師父您好，很感謝您願意接受這次的訪問。首先想請問師父最早出家的因緣為何？是在這邊出家的嗎，還是在別的地方出家才來到這邊的？</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我是在這邊出家的。我是民國38年次，出生在花蓮，那個時候要從花蓮到台北非常不容易，唯一的交通工具就是蘇花公路，後來才有從基隆到花蓮港的船。我本身是銘傳商專企業管理科三年制畢業，民國64年畢業，畢業後就在私人機構上班。</w:t>
      </w:r>
    </w:p>
    <w:p>
      <w:pPr>
        <w:widowControl/>
        <w:spacing w:after="60" w:line="348" w:lineRule="auto"/>
        <w:ind w:firstLine="420"/>
      </w:pPr>
      <w:r>
        <w:rPr>
          <w:rFonts w:ascii="Times New Roman" w:hAnsi="Times New Roman" w:eastAsia="PMingLiU"/>
          <w:b w:val="0"/>
          <w:sz w:val="21"/>
        </w:rPr>
        <w:t>我家裡其實沒有什麼信仰背景，就是一般的拜拜，祖先牌位旁邊有一幅觀世音菩薩畫像，旁邊還有土地公或關公這樣。我上班以後在外面隨意進修，學畫畫、學插花——因為我們家有一個學國立藝專的畫家。我跟一位日本老師學插花，後來也拿到日本的花藝執照，晚上下班後在家裡教好幾班學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那後來是如何接觸到佛教、又怎麼會接觸到弘誓的呢？</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那時候我教插花的學生有一天告訴我，她公公往生了，家裡要請師父來誦經。我之前根本不知道「出家人」就是「師父」。後來那個學生帶我去看她婆婆的師父——上紹下印法師，他當時的精舍就在石牌一個小小的精舍。到現在我師父都還在那裡，對我們也都還很好。</w:t>
      </w:r>
    </w:p>
    <w:p>
      <w:pPr>
        <w:widowControl/>
        <w:spacing w:after="60" w:line="348" w:lineRule="auto"/>
        <w:ind w:firstLine="420"/>
      </w:pPr>
      <w:r>
        <w:rPr>
          <w:rFonts w:ascii="Times New Roman" w:hAnsi="Times New Roman" w:eastAsia="PMingLiU"/>
          <w:b w:val="0"/>
          <w:sz w:val="21"/>
        </w:rPr>
        <w:t>我去了精舍以後，師父說既然我會插花，就要我來幫佛堂插花。其實我一開始也不知道初一、十五要供佛，平常時間不需要新鮮花，所以一開始都是禮拜六去插。後來別人才告訴我「初一、十五才用得到新鮮的花」。我都是插完花就走，師父也不勉強我參與宗教活動。直到有一次大家告訴我：「我們師父今天要辦皈依，你也來吧。」我就「順便皈依了」——這是太虛大師講的，順便皈依，就是一個結緣。</w:t>
      </w:r>
    </w:p>
    <w:p>
      <w:pPr>
        <w:widowControl/>
        <w:spacing w:after="60" w:line="348" w:lineRule="auto"/>
        <w:ind w:firstLine="420"/>
      </w:pPr>
      <w:r>
        <w:rPr>
          <w:rFonts w:ascii="Times New Roman" w:hAnsi="Times New Roman" w:eastAsia="PMingLiU"/>
          <w:b w:val="0"/>
          <w:sz w:val="21"/>
        </w:rPr>
        <w:t>皈依以後，我禮拜六去插花、禮拜天去打掃佛堂、留下來吃飯，慢慢認識了幾位常去的師姐。她們會去佛光山、靈巖山寺等地參加短期出家，也邀我同行。我在佛光山的大悲殿看到觀世音菩薩像，當下非常感動，那個時候就發了一個願——我將來要出家。</w:t>
      </w:r>
    </w:p>
    <w:p>
      <w:pPr>
        <w:widowControl/>
        <w:spacing w:after="60" w:line="348" w:lineRule="auto"/>
        <w:ind w:firstLine="420"/>
      </w:pPr>
      <w:r>
        <w:rPr>
          <w:rFonts w:ascii="Times New Roman" w:hAnsi="Times New Roman" w:eastAsia="PMingLiU"/>
          <w:b w:val="0"/>
          <w:sz w:val="21"/>
        </w:rPr>
        <w:t>後來我在《慈雲雜誌》上看到佛教弘誓學院的推廣部在招生，當時推廣部還設在台北後火車站。星期三上昭慧法師的《成唯識論》，星期四上性廣法師的基礎佛學。我那時候很認真，胃出血、跌倒了都還是要去上課。推廣部我念了兩年，民國85年進去、87年6月畢業，是第四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請問師父，那後來是怎麼決定來弘誓出家、進來以後又擔任什麼職務？</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推廣部畢業前我就想出家，先去問我的皈依師父紹印師父。他想了很久跟我講：「我只有一個人，看不到你的好壞，沒有辦法引領你，你還是去找一個佛學院吧。」他原本建議我可以去圓光，因為他比較熟。我說我已經在弘誓念了兩年了，比較熟，就要去弘誓出家。我師父也尊重，所以我就在民國87年8月進來常住。我把上班的地方留職停薪，因為還沒到退休年齡，他們大概也覺得「沒關係，你休息」，每個月還給我兩三萬。</w:t>
      </w:r>
    </w:p>
    <w:p>
      <w:pPr>
        <w:widowControl/>
        <w:spacing w:after="60" w:line="348" w:lineRule="auto"/>
        <w:ind w:firstLine="420"/>
      </w:pPr>
      <w:r>
        <w:rPr>
          <w:rFonts w:ascii="Times New Roman" w:hAnsi="Times New Roman" w:eastAsia="PMingLiU"/>
          <w:b w:val="0"/>
          <w:sz w:val="21"/>
        </w:rPr>
        <w:t>進來以後我才發現「沒有所謂坐在榕樹下乘涼」這回事。民國86年9月才成立基金會、開始買地建寺院，我來的時候剛好碰上整個建寺工程，非常忙。我學的是企業管理、會計，所以一進來就被分配做財務，這個職務做到現在都還在做——我雖然當住持，但財務也還是我在處理。後來陸續又兼了寮元，會計兼總務這個位子非常重，知識也最雜。</w:t>
      </w:r>
    </w:p>
    <w:p>
      <w:pPr>
        <w:widowControl/>
        <w:spacing w:after="60" w:line="348" w:lineRule="auto"/>
        <w:ind w:firstLine="420"/>
      </w:pPr>
      <w:r>
        <w:rPr>
          <w:rFonts w:ascii="Times New Roman" w:hAnsi="Times New Roman" w:eastAsia="PMingLiU"/>
          <w:b w:val="0"/>
          <w:sz w:val="21"/>
        </w:rPr>
        <w:t>我帶髮在弘誓做了三年多執事。一直到民國89年12月初八（國曆民國90年1月），由我們的監院心住法師主刀，幫我剃頭。這邊是十方道場，每個人都自己有個師父；我們新字輩的法師都是跟著監院的師父，也就是弘誓的開國長老，現在已經往生了。心謙師父、心吉師父、傳文師父、傳法師父跟我，那一段時間大概有五六位都是跟著開國長老。</w:t>
      </w:r>
    </w:p>
    <w:p>
      <w:pPr>
        <w:widowControl/>
        <w:spacing w:after="60" w:line="348" w:lineRule="auto"/>
        <w:ind w:firstLine="420"/>
      </w:pPr>
      <w:r>
        <w:rPr>
          <w:rFonts w:ascii="Times New Roman" w:hAnsi="Times New Roman" w:eastAsia="PMingLiU"/>
          <w:b w:val="0"/>
          <w:sz w:val="21"/>
        </w:rPr>
        <w:t>剃度後我馬上就去念玄奘大學的研究所。民國92年昭慧法師在善導寺講戒，我才到善導寺受具足戒——從剃度到受具足戒中間隔了兩年多，是因為這幾年師長都沒有講戒，我們都是等師長講戒到哪裡，就到那邊去受戒。</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那想請問師父就是您在玄奘的碩士論文是研究天台學的教制嗎？</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不是。我本來是想研究天台，因為覺得很好玩。考研究所之前我去問昭慧法師，他說：「你會死。天台是什麼你都不了解，人家會問你『你要研究什麼』，你要很了解才能說。不要說你上了一年的課就覺得可以了——回到你的領域吧。」我學商出身，所以最後跟口試委員說我要研究寺院經濟。</w:t>
      </w:r>
    </w:p>
    <w:p>
      <w:pPr>
        <w:widowControl/>
        <w:spacing w:after="60" w:line="348" w:lineRule="auto"/>
        <w:ind w:firstLine="420"/>
      </w:pPr>
      <w:r>
        <w:rPr>
          <w:rFonts w:ascii="Times New Roman" w:hAnsi="Times New Roman" w:eastAsia="PMingLiU"/>
          <w:b w:val="0"/>
          <w:sz w:val="21"/>
        </w:rPr>
        <w:t>我那時候想，到底要寫弘誓還是寫別的？我考慮的是，如果寫弘誓，我自己就是寺院經濟的處理人，太方便、太「偏薄」了。我就想避開自己、不寫自己。最後選擇寫慈濟靜思精舍。</w:t>
      </w:r>
    </w:p>
    <w:p>
      <w:pPr>
        <w:widowControl/>
        <w:spacing w:after="60" w:line="348" w:lineRule="auto"/>
        <w:ind w:firstLine="420"/>
      </w:pPr>
      <w:r>
        <w:rPr>
          <w:rFonts w:ascii="Times New Roman" w:hAnsi="Times New Roman" w:eastAsia="PMingLiU"/>
          <w:b w:val="0"/>
          <w:sz w:val="21"/>
        </w:rPr>
        <w:t>但寫慈濟資料很難。昭慧法師親自去跟慈濟的執客德悅師父、跟證嚴上人說：「讓我的學生去做田野調查，研究你們的經濟。」沒有通過。後來德悅師父打電話給我說很抱歉，他們的上人不能讓我訪問。我想想也對——他那麼有名，一個小小研究生要去訪問他，怎麼可能讓我見得到？</w:t>
      </w:r>
    </w:p>
    <w:p>
      <w:pPr>
        <w:widowControl/>
        <w:spacing w:after="60" w:line="348" w:lineRule="auto"/>
        <w:ind w:firstLine="420"/>
      </w:pPr>
      <w:r>
        <w:rPr>
          <w:rFonts w:ascii="Times New Roman" w:hAnsi="Times New Roman" w:eastAsia="PMingLiU"/>
          <w:b w:val="0"/>
          <w:sz w:val="21"/>
        </w:rPr>
        <w:t>所以我就改用「宗教魅力」這個視角來寫。我認為一個寺院的經濟是跟主導人很有關係的——譬如昭慧法師自己是教佛學院的，他要辦的當然就是佛學院。慈濟也是看主導人的魅力。我去花蓮慈濟做了三、四年的參訪——剛好印順導師晚年都在花蓮慈濟住，每次研討會後昭慧法師都會帶學者去見證嚴上人，我就帶錄音機跟著去，每次能錄兩個多小時。也透過認識的靜思書軒人員、慈濟大愛台的人去做訪談。</w:t>
      </w:r>
    </w:p>
    <w:p>
      <w:pPr>
        <w:widowControl/>
        <w:spacing w:after="60" w:line="348" w:lineRule="auto"/>
        <w:ind w:firstLine="420"/>
      </w:pPr>
      <w:r>
        <w:rPr>
          <w:rFonts w:ascii="Times New Roman" w:hAnsi="Times New Roman" w:eastAsia="PMingLiU"/>
          <w:b w:val="0"/>
          <w:sz w:val="21"/>
        </w:rPr>
        <w:t>我的論文最後在民國97到98年初完成，從入學到完成寫了五年（書是兩年念完，三年寫）。我的指導教授是黃運喜老師，他跟我說：「人家好的多寫一點，到一個團體有他們的方式，我們以我們的觀察為主。」</w:t>
      </w:r>
    </w:p>
    <w:p>
      <w:pPr>
        <w:pStyle w:val="Heading2"/>
        <w:keepNext/>
        <w:spacing w:before="220" w:after="100"/>
      </w:pPr>
      <w:r>
        <w:rPr>
          <w:rFonts w:ascii="Times New Roman" w:hAnsi="Times New Roman" w:eastAsia="DFKai-SB"/>
          <w:b/>
          <w:color w:val="274C5E"/>
          <w:sz w:val="25"/>
        </w:rPr>
        <w:t>三、弘誓僧團的人物與成立背景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請問師父，像是昭慧法師的母親「師公」、性廣法師的母親惠音師父都是後來才出家。她們是何時來到弘誓的？</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我民國87年來的時候她們都已經在這邊了。性廣法師的媽媽我們都叫惠音師父，他民國84年就出家、也已經受戒了，到我來的時候已經出家三年了。我們師公（昭慧法師的母親）大概是民國76年左右受戒的。</w:t>
      </w:r>
    </w:p>
    <w:p>
      <w:pPr>
        <w:widowControl/>
        <w:spacing w:after="60" w:line="348" w:lineRule="auto"/>
        <w:ind w:firstLine="420"/>
      </w:pPr>
      <w:r>
        <w:rPr>
          <w:rFonts w:ascii="Times New Roman" w:hAnsi="Times New Roman" w:eastAsia="PMingLiU"/>
          <w:b w:val="0"/>
          <w:sz w:val="21"/>
        </w:rPr>
        <w:t>師公很會念佛，每天念阿彌陀佛，在我們嵐園的一樓門口放一張藤椅，固定坐在那裡念佛。惠音師父則是不會閒下來的人，他來的時候才六十幾歲，整個庭院樹的修剪、土的鬆動，都是他在做，沒有掛指示牌、就默默地做。他也是性廣法師的侍者，幫忙整理辦公室。</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佛教戒律有一個「依戒臘排序」的傳統，惠音師父跟師公都是比昭慧、性廣晚出家——晚的是母親，戒臘比較少。互相之間怎麼稱呼？</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照排的話當然是依戒臘。性廣法師雖然是惠音師父的女兒，但她叫媽媽都是「惠音師父」、不是「媽媽」。昭慧法師也叫他自己的母親「師公」。我們大家也都跟著叫「師公」、「惠音師父」，這是僧團內部的稱呼方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聽說建弘誓的時候，惠音師父有把原本台北的屋子賣掉？</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對。他在台北北投還是哪裡有一間公寓，是大廈裡的屋子。當時要急著用錢買地、建寺，有一位董事——李芳姿居士——就先把屋子買起來給我們週轉，不然匆匆忙忙脫手會很便宜。等到後來這位董事真正再把房子賣出去給別人，我們就又把那筆款項回收進建寺。所以那間屋子等於「建了兩次」——同一筆錢，第一次是信徒先買、第二次是信徒真正脫手。李芳姿居士是因為性廣法師早期被聘到台北後車站一個寺擔任住持時認識的信徒，那邊很多信徒後來都跟著我們護持。</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那昭慧法師的姊姊紹龍師父後來在這邊都有人專門照顧嗎？</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他是比較後面才需要專人照顧。他原本是有服藥控制的，可以自己活動，前期反而是他在照顧媽媽（師公）。譬如師公打理屋子的協助、吃飯時間從齋堂拿菜上樓等等，前期都是他在做。</w:t>
      </w:r>
    </w:p>
    <w:p>
      <w:pPr>
        <w:widowControl/>
        <w:spacing w:after="60" w:line="348" w:lineRule="auto"/>
        <w:ind w:firstLine="420"/>
      </w:pPr>
      <w:r>
        <w:rPr>
          <w:rFonts w:ascii="Times New Roman" w:hAnsi="Times New Roman" w:eastAsia="PMingLiU"/>
          <w:b w:val="0"/>
          <w:sz w:val="21"/>
        </w:rPr>
        <w:t>師公後來生病，是因為心臟積水、心臟病，到慈濟就醫。那個時候我們五個同學排班照顧，一天一個人——龍師父跟我排同一天，我會開車就負責載不會開車的同學一起去醫院。後來紹龍師父跟我說：「你不要這樣輪了，你專門來照顧我好不好？」我問了一兩次他都這樣講，後來我問昭慧法師，法師說：「這你自己決定，他是我母親、是我妹妹的事情，我不好回答。」我說當然樂觀其成。所以後來照顧師公的就變成我一個人。</w:t>
      </w:r>
    </w:p>
    <w:p>
      <w:pPr>
        <w:widowControl/>
        <w:spacing w:after="60" w:line="348" w:lineRule="auto"/>
        <w:ind w:firstLine="420"/>
      </w:pPr>
      <w:r>
        <w:rPr>
          <w:rFonts w:ascii="Times New Roman" w:hAnsi="Times New Roman" w:eastAsia="PMingLiU"/>
          <w:b w:val="0"/>
          <w:sz w:val="21"/>
        </w:rPr>
        <w:t>服藥到後來是一個議題。性廣法師那時候博士論文寫完、開始推佛教養生學，他覺得吃了二十幾年的藥傷害太大，建議用「身來代心」——每天走路六小時、半小時休一次，用運動代謝積水，逐步斷藥。我們每個同學都排班陪他走路。但紹龍師父的大姐（她移民加拿大、後來退休回台）認為應該繼續服藥，姊妹兩人對藥物的看法是不一樣的——一個認為要吃藥緩和神經損傷，一個認為藥傷害太大要停。</w:t>
      </w:r>
    </w:p>
    <w:p>
      <w:pPr>
        <w:widowControl/>
        <w:spacing w:after="60" w:line="348" w:lineRule="auto"/>
        <w:ind w:firstLine="420"/>
      </w:pPr>
      <w:r>
        <w:rPr>
          <w:rFonts w:ascii="Times New Roman" w:hAnsi="Times New Roman" w:eastAsia="PMingLiU"/>
          <w:b w:val="0"/>
          <w:sz w:val="21"/>
        </w:rPr>
        <w:t>大姐從加拿大回來後，照顧的工作主要由她接手，住了大約四年。到師公往生前兩年，狀況很嚴重了，才請了一位外勞跟一位台灣看護專人照顧，大姐才回加拿大。</w:t>
      </w:r>
    </w:p>
    <w:p>
      <w:pPr>
        <w:pStyle w:val="Heading2"/>
        <w:keepNext/>
        <w:spacing w:before="220" w:after="100"/>
      </w:pPr>
      <w:r>
        <w:rPr>
          <w:rFonts w:ascii="Times New Roman" w:hAnsi="Times New Roman" w:eastAsia="DFKai-SB"/>
          <w:b/>
          <w:color w:val="274C5E"/>
          <w:sz w:val="25"/>
        </w:rPr>
        <w:t>四、弘誓的財務制度與居士常住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請問師父，這幾十年來弘誓的財務收支大致是什麼樣的情形？學院跟寺院之間的財務會分開嗎？</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弘誓的財務一向是整合在「弘誓文教基金會」之下。佛學院（即弘誓學院）是基金會的業務之一，所以帳上會列一個「佛學教育」的專科目，我們以前叫「僧教育」。早期只有出家人在念，後來有了專修部以後才接受退休的在家眾。</w:t>
      </w:r>
    </w:p>
    <w:p>
      <w:pPr>
        <w:widowControl/>
        <w:spacing w:after="60" w:line="348" w:lineRule="auto"/>
        <w:ind w:firstLine="420"/>
      </w:pPr>
      <w:r>
        <w:rPr>
          <w:rFonts w:ascii="Times New Roman" w:hAnsi="Times New Roman" w:eastAsia="PMingLiU"/>
          <w:b w:val="0"/>
          <w:sz w:val="21"/>
        </w:rPr>
        <w:t>我們不對外募款，昭慧法師說「佛學是無價的」，沒有怎麼還跟人家收會費的道理，所以我們沒有所謂的會員制度。錢的來源主要有三個：</w:t>
      </w:r>
    </w:p>
    <w:p>
      <w:pPr>
        <w:widowControl/>
        <w:spacing w:after="60" w:line="348" w:lineRule="auto"/>
        <w:ind w:firstLine="420"/>
      </w:pPr>
      <w:r>
        <w:rPr>
          <w:rFonts w:ascii="Times New Roman" w:hAnsi="Times New Roman" w:eastAsia="PMingLiU"/>
          <w:b w:val="0"/>
          <w:sz w:val="21"/>
        </w:rPr>
        <w:t>第一是《弘誓》雙月刊讀者的捐款。我們現在已經出到第187期，兩個月一期，從成立到現在三十年。讀者很多會主動劃撥；</w:t>
      </w:r>
    </w:p>
    <w:p>
      <w:pPr>
        <w:widowControl/>
        <w:spacing w:after="60" w:line="348" w:lineRule="auto"/>
        <w:ind w:firstLine="420"/>
      </w:pPr>
      <w:r>
        <w:rPr>
          <w:rFonts w:ascii="Times New Roman" w:hAnsi="Times New Roman" w:eastAsia="PMingLiU"/>
          <w:b w:val="0"/>
          <w:sz w:val="21"/>
        </w:rPr>
        <w:t>第二是少數幾位大護法。其中真正比較大的是兩位有做生意的居士；</w:t>
      </w:r>
    </w:p>
    <w:p>
      <w:pPr>
        <w:widowControl/>
        <w:spacing w:after="60" w:line="348" w:lineRule="auto"/>
        <w:ind w:firstLine="420"/>
      </w:pPr>
      <w:r>
        <w:rPr>
          <w:rFonts w:ascii="Times New Roman" w:hAnsi="Times New Roman" w:eastAsia="PMingLiU"/>
          <w:b w:val="0"/>
          <w:sz w:val="21"/>
        </w:rPr>
        <w:t>第三是建寺早期的基金。基金會剛成立時，第一筆兩百萬基金是張董事長拿出來的，第一筆比較大的建寺款，就是前面講的惠音師父台北那間屋子賣給李芳姿居士才湊出來的。</w:t>
      </w:r>
    </w:p>
    <w:p>
      <w:pPr>
        <w:widowControl/>
        <w:spacing w:after="60" w:line="348" w:lineRule="auto"/>
        <w:ind w:firstLine="420"/>
      </w:pPr>
      <w:r>
        <w:rPr>
          <w:rFonts w:ascii="Times New Roman" w:hAnsi="Times New Roman" w:eastAsia="PMingLiU"/>
          <w:b w:val="0"/>
          <w:sz w:val="21"/>
        </w:rPr>
        <w:t>我們每個月會結算財務報表放在齋堂的桌上，每位學團成員看過、無異議才簽名——是公開透明的制度。</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弘誓是菩薩學團、也有居士做為常住。請問過去有沒有比丘也來做常住？</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有過，前後加起來大概一兩位，但都待了一段時間就離開。我們學團主要還是以比丘尼為主。</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所以居士常住一樣是領職事？</w:t>
      </w:r>
    </w:p>
    <w:p>
      <w:pPr>
        <w:widowControl/>
        <w:spacing w:after="60" w:line="348" w:lineRule="auto"/>
      </w:pPr>
      <w:r>
        <w:rPr>
          <w:rFonts w:ascii="Times New Roman" w:hAnsi="Times New Roman" w:eastAsia="DFKai-SB"/>
          <w:b/>
          <w:color w:val="274C5E"/>
          <w:sz w:val="21"/>
        </w:rPr>
        <w:t>心皓法師：</w:t>
      </w:r>
      <w:r>
        <w:rPr>
          <w:rFonts w:ascii="Times New Roman" w:hAnsi="Times New Roman" w:eastAsia="PMingLiU"/>
          <w:b w:val="0"/>
          <w:sz w:val="21"/>
        </w:rPr>
        <w:t>對，一模一樣。像我們的德發師兄（吳德發）就是這樣——他是我哥哥，民國89年或90年退休後進來幫忙。本來是圖書師的主任，負責所有書籍的編目。後來我去念研究所、又要照顧師公，沒辦法兼總務，總務就轉給他，做到現在。我自己則是一直做財務主任。</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留下了弘誓寺院經濟與僧團人事的第一手史料。其一，法師說明在「不對外募款、不設會員」的原則下，弘誓的收入來自三個來源：《弘誓》雙月刊讀者捐款、少數大護法，與建寺早期的基金；建寺首筆大額資金出自惠音師父變賣台北房產、由李芳姿居士先行承接週轉；財務統整於弘誓文教基金會之下，每月報表置於齋堂供全體簽名確認。其二，法師的出家歷程本身展示了弘誓的十方道場性格：皈依師紹印法師尊重其選擇，剃度依止監院的師父開國長老，受戒則等到師長講戒方往善導寺受具足戒。</w:t>
      </w:r>
    </w:p>
    <w:p>
      <w:pPr>
        <w:widowControl/>
        <w:spacing w:after="60" w:line="348" w:lineRule="auto"/>
        <w:ind w:firstLine="420"/>
      </w:pPr>
      <w:r>
        <w:rPr>
          <w:rFonts w:ascii="Times New Roman" w:hAnsi="Times New Roman" w:eastAsia="PMingLiU"/>
          <w:b w:val="0"/>
          <w:sz w:val="21"/>
        </w:rPr>
        <w:t>其三，訪談保存了師長家族在僧團中的珍貴細節：師公與惠音師父雖為兩位法師之母，僧團內一律依戒臘序位、以法名相稱；照顧師公的排班安排、斷藥與服藥的姊妹歧見、紹龍師父前期反而是照顧者等經過，皆為外部文獻所無。其四，法師交代了研究慈濟寺院經濟的緣起與「宗教魅力」的分析視角——寺院經濟繫於主導人的特質——此一觀點亦可回頭映照弘誓自身的辦學型態。</w:t>
      </w:r>
    </w:p>
    <w:p>
      <w:pPr>
        <w:widowControl/>
        <w:spacing w:after="60" w:line="348" w:lineRule="auto"/>
        <w:ind w:firstLine="420"/>
      </w:pPr>
      <w:r>
        <w:rPr>
          <w:rFonts w:ascii="Times New Roman" w:hAnsi="Times New Roman" w:eastAsia="PMingLiU"/>
          <w:b w:val="0"/>
          <w:sz w:val="21"/>
        </w:rPr>
        <w:t>附件、釋心皓法師訪談大綱</w:t>
      </w:r>
    </w:p>
    <w:p>
      <w:pPr>
        <w:pStyle w:val="Heading2"/>
        <w:keepNext/>
        <w:spacing w:before="220" w:after="100"/>
      </w:pPr>
      <w:r>
        <w:rPr>
          <w:rFonts w:ascii="Times New Roman" w:hAnsi="Times New Roman" w:eastAsia="DFKai-SB"/>
          <w:b/>
          <w:color w:val="274C5E"/>
          <w:sz w:val="25"/>
        </w:rPr>
        <w:t>一、心皓法師的修學歷程</w:t>
      </w:r>
    </w:p>
    <w:p>
      <w:pPr>
        <w:widowControl/>
        <w:spacing w:after="60" w:line="348" w:lineRule="auto"/>
        <w:ind w:firstLine="420"/>
      </w:pPr>
      <w:r>
        <w:rPr>
          <w:rFonts w:ascii="Times New Roman" w:hAnsi="Times New Roman" w:eastAsia="PMingLiU"/>
          <w:b w:val="0"/>
          <w:sz w:val="21"/>
        </w:rPr>
        <w:t>1.請問法師您最早出家的因緣為何？為何後來會親近昭慧法師與性廣法師？</w:t>
      </w:r>
    </w:p>
    <w:p>
      <w:pPr>
        <w:widowControl/>
        <w:spacing w:after="60" w:line="348" w:lineRule="auto"/>
        <w:ind w:firstLine="420"/>
      </w:pPr>
      <w:r>
        <w:rPr>
          <w:rFonts w:ascii="Times New Roman" w:hAnsi="Times New Roman" w:eastAsia="PMingLiU"/>
          <w:b w:val="0"/>
          <w:sz w:val="21"/>
        </w:rPr>
        <w:t>2.法師您是在幾年來到弘誓的？您有擔任在弘誓中擔任過哪些職務？您覺得弘誓僧團的特色為何？</w:t>
      </w:r>
    </w:p>
    <w:p>
      <w:pPr>
        <w:widowControl/>
        <w:spacing w:after="60" w:line="348" w:lineRule="auto"/>
        <w:ind w:firstLine="420"/>
      </w:pPr>
      <w:r>
        <w:rPr>
          <w:rFonts w:ascii="Times New Roman" w:hAnsi="Times New Roman" w:eastAsia="PMingLiU"/>
          <w:b w:val="0"/>
          <w:sz w:val="21"/>
        </w:rPr>
        <w:t>3.法師本身有跟隨過昭慧法師前往社運現場的經驗嗎？昭慧法師和性廣法師的領導與教學風格有何異同？</w:t>
      </w:r>
    </w:p>
    <w:p>
      <w:pPr>
        <w:widowControl/>
        <w:spacing w:after="60" w:line="348" w:lineRule="auto"/>
        <w:ind w:firstLine="420"/>
      </w:pPr>
      <w:r>
        <w:rPr>
          <w:rFonts w:ascii="Times New Roman" w:hAnsi="Times New Roman" w:eastAsia="PMingLiU"/>
          <w:b w:val="0"/>
          <w:sz w:val="21"/>
        </w:rPr>
        <w:t>4.性廣法師的博士論文是研究智者大師的止觀，法師您也曾研究天台學的教制，請問您覺得天台學思想對於性廣法師的禪學理論有哪些具體的影響嗎？天台的教制對於弘誓有什麼啟發嗎？</w:t>
      </w:r>
    </w:p>
    <w:p>
      <w:pPr>
        <w:pStyle w:val="Heading2"/>
        <w:keepNext/>
        <w:spacing w:before="220" w:after="100"/>
      </w:pPr>
      <w:r>
        <w:rPr>
          <w:rFonts w:ascii="Times New Roman" w:hAnsi="Times New Roman" w:eastAsia="DFKai-SB"/>
          <w:b/>
          <w:color w:val="274C5E"/>
          <w:sz w:val="25"/>
        </w:rPr>
        <w:t>二、弘誓僧團的理念與經營</w:t>
      </w:r>
    </w:p>
    <w:p>
      <w:pPr>
        <w:widowControl/>
        <w:spacing w:after="60" w:line="348" w:lineRule="auto"/>
        <w:ind w:firstLine="420"/>
      </w:pPr>
      <w:r>
        <w:rPr>
          <w:rFonts w:ascii="Times New Roman" w:hAnsi="Times New Roman" w:eastAsia="PMingLiU"/>
          <w:b w:val="0"/>
          <w:sz w:val="21"/>
        </w:rPr>
        <w:t>1.這幾十年來弘誓的學院建築有哪些擴建？與鄰里的互動如何？</w:t>
      </w:r>
    </w:p>
    <w:p>
      <w:pPr>
        <w:widowControl/>
        <w:spacing w:after="60" w:line="348" w:lineRule="auto"/>
        <w:ind w:firstLine="420"/>
      </w:pPr>
      <w:r>
        <w:rPr>
          <w:rFonts w:ascii="Times New Roman" w:hAnsi="Times New Roman" w:eastAsia="PMingLiU"/>
          <w:b w:val="0"/>
          <w:sz w:val="21"/>
        </w:rPr>
        <w:t>2.弘誓僧團目前有多少常住？在僧團當中戒律的實踐有哪些特色呢？</w:t>
      </w:r>
    </w:p>
    <w:p>
      <w:pPr>
        <w:widowControl/>
        <w:spacing w:after="60" w:line="348" w:lineRule="auto"/>
        <w:ind w:firstLine="420"/>
      </w:pPr>
      <w:r>
        <w:rPr>
          <w:rFonts w:ascii="Times New Roman" w:hAnsi="Times New Roman" w:eastAsia="PMingLiU"/>
          <w:b w:val="0"/>
          <w:sz w:val="21"/>
        </w:rPr>
        <w:t>3.弘誓僧團的財務收支情形都是怎麼評估的？僧團是用什麼方式讓財務的公開透明的？</w:t>
      </w:r>
    </w:p>
    <w:p>
      <w:pPr>
        <w:widowControl/>
        <w:spacing w:after="60" w:line="348" w:lineRule="auto"/>
        <w:ind w:firstLine="420"/>
      </w:pPr>
      <w:r>
        <w:rPr>
          <w:rFonts w:ascii="Times New Roman" w:hAnsi="Times New Roman" w:eastAsia="PMingLiU"/>
          <w:b w:val="0"/>
          <w:sz w:val="21"/>
        </w:rPr>
        <w:t>4.弘誓僧團未來的方向是什麼？弘誓僧團現在跟玄奘慈恩精舍、霧峰菩提院、高雄法印精舍之間的關係為何？</w:t>
      </w:r>
    </w:p>
    <w:p>
      <w:r>
        <w:br w:type="page"/>
      </w:r>
    </w:p>
    <w:p>
      <w:pPr>
        <w:pStyle w:val="Heading1"/>
        <w:keepNext/>
        <w:widowControl/>
        <w:spacing w:before="160" w:after="220"/>
      </w:pPr>
      <w:r>
        <w:rPr>
          <w:rFonts w:ascii="Times New Roman" w:hAnsi="Times New Roman" w:eastAsia="DFKai-SB"/>
          <w:b/>
          <w:color w:val="274C5E"/>
          <w:sz w:val="30"/>
        </w:rPr>
        <w:t>弘誓道場的居士視角：王彩虹居士訪談記</w:t>
      </w:r>
    </w:p>
    <w:p>
      <w:pPr>
        <w:spacing w:after="40"/>
      </w:pPr>
      <w:r>
        <w:rPr>
          <w:rFonts w:ascii="Times New Roman" w:hAnsi="Times New Roman" w:eastAsia="PMingLiU"/>
          <w:b w:val="0"/>
          <w:color w:val="666666"/>
          <w:sz w:val="17"/>
        </w:rPr>
        <w:t>受訪者：王彩虹居士</w:t>
      </w:r>
    </w:p>
    <w:p>
      <w:pPr>
        <w:spacing w:after="40"/>
      </w:pPr>
      <w:r>
        <w:rPr>
          <w:rFonts w:ascii="Times New Roman" w:hAnsi="Times New Roman" w:eastAsia="PMingLiU"/>
          <w:b w:val="0"/>
          <w:color w:val="666666"/>
          <w:sz w:val="17"/>
        </w:rPr>
        <w:t>訪問時間：2024年1月17日</w:t>
      </w:r>
    </w:p>
    <w:p>
      <w:pPr>
        <w:spacing w:after="40"/>
      </w:pPr>
      <w:r>
        <w:rPr>
          <w:rFonts w:ascii="Times New Roman" w:hAnsi="Times New Roman" w:eastAsia="PMingLiU"/>
          <w:b w:val="0"/>
          <w:color w:val="666666"/>
          <w:sz w:val="17"/>
        </w:rPr>
        <w:t>訪問地點：佛教弘誓學院嵐園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弘誓標舉僧俗平等，但口號是否落實，最終要由居士自己來回答。王彩虹居士是弘誓學團現有的三位常住居士之一：單金與法師同額、職事與法師相同、除誦戒外羯磨皆得在場——這些日常細節出自一位在道場生活十餘年的在家人之口，是檢驗學團制度最直接的證詞。</w:t>
      </w:r>
    </w:p>
    <w:p>
      <w:pPr>
        <w:widowControl/>
        <w:spacing w:after="60" w:line="348" w:lineRule="auto"/>
        <w:ind w:firstLine="420"/>
      </w:pPr>
      <w:r>
        <w:rPr>
          <w:rFonts w:ascii="Times New Roman" w:hAnsi="Times New Roman" w:eastAsia="PMingLiU"/>
          <w:b w:val="0"/>
          <w:sz w:val="21"/>
        </w:rPr>
        <w:t>彩虹師姐的經歷同時也是一部法界出版社的遷徙史：她自民國88年起擔任出版社秘書十四年，親歷八德路、南京東路、納莉風災、寶清街合署辦公、現代禪借址十年、到民國101年搬回桃園弘誓的整段流轉，並保存了李芳姿、張莉筠等大護法居士的事蹟——這些人與地的線索，散落在各篇僧眾訪談之外，於此得到串連。</w:t>
      </w:r>
    </w:p>
    <w:p>
      <w:pPr>
        <w:widowControl/>
        <w:spacing w:after="60" w:line="348" w:lineRule="auto"/>
        <w:ind w:firstLine="420"/>
      </w:pPr>
      <w:r>
        <w:rPr>
          <w:rFonts w:ascii="Times New Roman" w:hAnsi="Times New Roman" w:eastAsia="PMingLiU"/>
          <w:b w:val="0"/>
          <w:sz w:val="21"/>
        </w:rPr>
        <w:t>本篇訪談涵蓋師姐從佛學圖書館到法界出版社的學修因緣、出版社的歷史與運作、居士常住的條件與職事制度，以及弘誓與慈恩精舍之間的支援關係。</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王彩虹居士，民國56年（1967年）生，戶籍屏東、現居高雄。五專電子科畢業，畢業後曾於超群喜餅門市任職三年，後到高雄淨心文教基金會的佛學圖書館工作六年，因館內藏有性廣法師《基礎佛法》、昭慧法師《大乘法義》等錄音帶，受同事玉芬師姐（後出家為空集法師）引介，於民國85年認識昭慧法師、性廣法師。民國88年起到法界出版社擔任秘書，前後約十四年；民國102至103年離開出版社後，成為弘誓學團的常住居士，並於民國103年就讀弘誓專修部一年級、民國104年進入玄奘大學宗教與文化學系（民國108年畢業）。彩虹師姐長期擔任弘誓的園頭、知客等職事，是弘誓現有三位常住居士之一。</w:t>
      </w:r>
    </w:p>
    <w:p>
      <w:pPr>
        <w:pStyle w:val="Heading2"/>
        <w:keepNext/>
        <w:spacing w:before="220" w:after="100"/>
      </w:pPr>
      <w:r>
        <w:rPr>
          <w:rFonts w:ascii="Times New Roman" w:hAnsi="Times New Roman" w:eastAsia="DFKai-SB"/>
          <w:b/>
          <w:color w:val="274C5E"/>
          <w:sz w:val="25"/>
        </w:rPr>
        <w:t>二、彩虹師姐的學修歷程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師姐您好，很感謝您願意接受這次的訪問。可以先請問師姐您最早接觸佛教的因緣為何嗎？</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我自己其實沒有特別的佛教家庭背景。我讀五專的時候有佛學社團，我有去參加，但那時候搞不清楚——以為宗教都差不多，連阿彌陀佛都沒有聽過。我們有一個數學老師會去社團演講、講極樂淨土，我才開始知道。我們社團有一次去屏東林邊的慈恩寺，由傳孝法師（傳道法師的師兄弟）主持，我就在那邊第一次皈依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請問您後來是怎麼從超群喜餅進到淨心文教基金會工作的？又是怎麼在工作中認識性廣法師、昭慧法師的？</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我五專剛畢業二十幾歲的時候，先在超群喜餅門市待了三年——超群是當時台灣的喜餅龍頭。後來大概26歲的時候，我跑到高雄的淨心文教基金會去工作。那個時候佛法非常興盛，淨心文教基金會有佛學圖書館，藏了很多佛學的錄音帶、錄影帶、書籍，免費借閱給大家。我在那裡工作了六年。</w:t>
      </w:r>
    </w:p>
    <w:p>
      <w:pPr>
        <w:widowControl/>
        <w:spacing w:after="60" w:line="348" w:lineRule="auto"/>
        <w:ind w:firstLine="420"/>
      </w:pPr>
      <w:r>
        <w:rPr>
          <w:rFonts w:ascii="Times New Roman" w:hAnsi="Times New Roman" w:eastAsia="PMingLiU"/>
          <w:b w:val="0"/>
          <w:sz w:val="21"/>
        </w:rPr>
        <w:t>我會認識昭慧法師、性廣法師，是因為圖書館裡就有他們的書跟錄音帶——比如《成佛之道》、《大乘法義》是昭慧法師講的，《基礎佛法》是性廣法師講的。我們圖書館的工作人員幾乎都是女生，那時候大家很歡喜聽——我自己是看法師的書、聽廣師父的錄音帶。淨心文教基金會在屏東、高雄、鳳山各有一個分館，我原本在鳳山、後來到高雄工作。屏東圖書館有一位瓊玉師姐——瓊瑤的瓊、玉佩的玉——就是她帶我們去見廣師父的，那大概是民國85年。</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請問您怎麼從淨心文教基金會轉到法界出版社工作的？</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後來我們同事玉芬師姐跟廣師父尤其相應——她跟廣師父都很會禪修——所以她最早，在弘誓學院還沒成立、我們還在雙林寺的時候，就到雙林寺出家了，法號空集法師。我經常跑去找她，等於是藉這個因緣親近性廣法師。空集法師後來離開了弘誓學團，現在也不是慈恩精舍或弘誓的常住眾，但他仍跟性廣法師有互動。</w:t>
      </w:r>
    </w:p>
    <w:p>
      <w:pPr>
        <w:widowControl/>
        <w:spacing w:after="60" w:line="348" w:lineRule="auto"/>
        <w:ind w:firstLine="420"/>
      </w:pPr>
      <w:r>
        <w:rPr>
          <w:rFonts w:ascii="Times New Roman" w:hAnsi="Times New Roman" w:eastAsia="PMingLiU"/>
          <w:b w:val="0"/>
          <w:sz w:val="21"/>
        </w:rPr>
        <w:t>我離開淨心文教基金會之後到法界出版社工作就是空集法師牽的線——我想要到台北工作、問問她，剛好有機會就到法界出版社工作了，當時法界出版社還在台北市。</w:t>
      </w:r>
    </w:p>
    <w:p>
      <w:pPr>
        <w:pStyle w:val="Heading2"/>
        <w:keepNext/>
        <w:spacing w:before="220" w:after="100"/>
      </w:pPr>
      <w:r>
        <w:rPr>
          <w:rFonts w:ascii="Times New Roman" w:hAnsi="Times New Roman" w:eastAsia="DFKai-SB"/>
          <w:b/>
          <w:color w:val="274C5E"/>
          <w:sz w:val="25"/>
        </w:rPr>
        <w:t>三、法界出版社的歷史與運作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您在法界出版社工作了多久？當時的社長是誰？出版的方向跟分工是怎樣？</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我是民國88年到法界出版社、做到差不多民國102年，前後大約十四年。當時的社長是性廣法師。法界出版社以出版性廣法師、昭慧法師的有聲書跟書籍為主，但也包含了悟殷法師（專門講部派的）、邱敏捷老師，還有黃運喜老師、黃寬和老師等。基本上都是跟印順導師、印順思想有關的人在這裡出書。怎麼決定出哪本書不是來問我，都是透過師長。法界出版社其實只負責印刷跟發行，書的製作——排版、校稿、美工設計——全部其實都是弘誓的師父、師姐們做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法界出版社在台北的社址是哪裡？聽說曾經輾轉搬過幾個地方？</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法界出版社最早其實不是在八德路，是登記在一位師姐——李芳姿師姐——他們家在長安西路的房子名下。李芳姿師姐是法師跟廣師父非常支持我們的，也是學生、從推廣部就一直一直幫助我們，不管是錢還是各方面。她去年才剛去世。</w:t>
      </w:r>
    </w:p>
    <w:p>
      <w:pPr>
        <w:widowControl/>
        <w:spacing w:after="60" w:line="348" w:lineRule="auto"/>
        <w:ind w:firstLine="420"/>
      </w:pPr>
      <w:r>
        <w:rPr>
          <w:rFonts w:ascii="Times New Roman" w:hAnsi="Times New Roman" w:eastAsia="PMingLiU"/>
          <w:b w:val="0"/>
          <w:sz w:val="21"/>
        </w:rPr>
        <w:t>我來的時候法界出版社是在八德路三段，那個地方也是人家借給我們的——這個細節要問心宇法師可能比較清楚，因為他是更早期的學員。大概在民國87、88年，我們學院落成之前還在那邊，到民國89或90年就還給人家了，因為對方好像想要賣。我們當然沒有錢跟人家買，就另外租了一個地方，在南京東路的二樓公寓，離當時關懷生命協會的會址蠻近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那後來怎麼又從南京東路搬到其他地方的？</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關懷生命協會那時候在南京東路四段，也是人家借的，三、四樓——一層是宿舍、一層是辦公室。後來他們也搬，搬到南京東路對面巷子的一個一樓小地方。結果就在那段時間有一個納莉颱風，台北大淹水——大概是民國89年——關懷生命協會的水門、閘門沒有弄好，他們在一樓的就被淹了；法界出版社剛好在二樓，所以沒被淹到。關懷生命協會就到張先生（建設公司董事）另外一位老闆的寶清街公司空間借了一層，我們也跟著一起搬過去合署辦公。</w:t>
      </w:r>
    </w:p>
    <w:p>
      <w:pPr>
        <w:widowControl/>
        <w:spacing w:after="60" w:line="348" w:lineRule="auto"/>
        <w:ind w:firstLine="420"/>
      </w:pPr>
      <w:r>
        <w:rPr>
          <w:rFonts w:ascii="Times New Roman" w:hAnsi="Times New Roman" w:eastAsia="PMingLiU"/>
          <w:b w:val="0"/>
          <w:sz w:val="21"/>
        </w:rPr>
        <w:t>民國91年，現代禪借了我們忠孝路那棟獨棟的樓——就在101的下面那一帶。所以我們在寶清街頂多待了一年。我們搬到現代禪借的那棟，法界出版社跟關懷生命協會一起進駐，住了大約十年。從民國91年算起：91、92、93、94、95、96、97、98、99……差不多到民國101年我們就還給人家了，正式搬回桃園弘誓。關懷生命協會則搬到民生西路，現在依然在那個地方——一間牙科樓上的二樓或三樓。</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您離開之後，法界出版社的人事跟運作有什麼變化？</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後來我離開法界出版社之後就沒有再請過正式員工了——社長還是廣師父，可是後來的工作人員都是志工。</w:t>
      </w:r>
    </w:p>
    <w:p>
      <w:pPr>
        <w:pStyle w:val="Heading2"/>
        <w:keepNext/>
        <w:spacing w:before="220" w:after="100"/>
      </w:pPr>
      <w:r>
        <w:rPr>
          <w:rFonts w:ascii="Times New Roman" w:hAnsi="Times New Roman" w:eastAsia="DFKai-SB"/>
          <w:b/>
          <w:color w:val="274C5E"/>
          <w:sz w:val="25"/>
        </w:rPr>
        <w:t>四、弘誓中的居士角色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請問您是什麼時候開始成為弘誓的常住居士？居士在這邊常住需要什麼條件？</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我從法界出版社離職之後變成這邊的常住眾，才讀了弘誓專修部一年級，是民國103年。然後民國104年我就去讀玄奘大學了，宗教學系大學部，民國108年畢業。所以我大概是民國102年就開始長住這邊。</w:t>
      </w:r>
    </w:p>
    <w:p>
      <w:pPr>
        <w:widowControl/>
        <w:spacing w:after="60" w:line="348" w:lineRule="auto"/>
        <w:ind w:firstLine="420"/>
      </w:pPr>
      <w:r>
        <w:rPr>
          <w:rFonts w:ascii="Times New Roman" w:hAnsi="Times New Roman" w:eastAsia="PMingLiU"/>
          <w:b w:val="0"/>
          <w:sz w:val="21"/>
        </w:rPr>
        <w:t>居士在這邊常住沒有什麼條件、不需要申請。你只要說「我想要當常住眾」，其實就可以——即使來住住看，看你合不合適、住不住得慣，這樣子。當常住眾你就要領一份職事，等於是領一個工作。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那居士跟法師的單金與職事制度上有什麼差異嗎？學團裡如果有結磨或滅諍的事情，居士可以參與嗎？</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單金一個月1500，跟師父一樣——師父跟居士沒有差別。只不過有時候紅包，譬如人家指名「我要供養師父」，就只有師父分得到；可是如果指名「供養常住眾」，居士就會被分到。看對方指名。我們這邊對居士就是跟師父一樣。</w:t>
      </w:r>
    </w:p>
    <w:p>
      <w:pPr>
        <w:widowControl/>
        <w:spacing w:after="60" w:line="348" w:lineRule="auto"/>
        <w:ind w:firstLine="420"/>
      </w:pPr>
      <w:r>
        <w:rPr>
          <w:rFonts w:ascii="Times New Roman" w:hAnsi="Times New Roman" w:eastAsia="PMingLiU"/>
          <w:b w:val="0"/>
          <w:sz w:val="21"/>
        </w:rPr>
        <w:t>每個人的職務就是因人而異——師長看你可以做什麼、你就做什麼。工作會按你的專長，沒有專長的就打打雜。固定的學團會議、職事會議也都會參加，福利方面是一樣的。</w:t>
      </w:r>
    </w:p>
    <w:p>
      <w:pPr>
        <w:widowControl/>
        <w:spacing w:after="60" w:line="348" w:lineRule="auto"/>
        <w:ind w:firstLine="420"/>
      </w:pPr>
      <w:r>
        <w:rPr>
          <w:rFonts w:ascii="Times New Roman" w:hAnsi="Times New Roman" w:eastAsia="PMingLiU"/>
          <w:b w:val="0"/>
          <w:sz w:val="21"/>
        </w:rPr>
        <w:t>結磨大家是一起的——除了誦戒的時候是出家人誦戒、居士不能聽，其他結磨我們都在場。而且有時候法師處理一些爭事，因為他很少回來嘛，有空通常都是吃中飯的時候，即使有其他居士剛好來在餐桌上，他一樣會當場處理，不會說「你是居士你不能聽」。</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那大部分居士是從哪些管道接觸到弘誓學院的？現在弘誓裡常住的居士有幾位？</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早期居士其實多半來自弘誓推廣部。後來慢慢有些是看過電視上昭慧法師、或是誰邀請而來的——也是很奇妙，這些人不知道怎麼來的，我也不知道。莉筠師姐（張莉筠居士）也是一個很重要的、幫我們很多忙的大護法。</w:t>
      </w:r>
    </w:p>
    <w:p>
      <w:pPr>
        <w:widowControl/>
        <w:spacing w:after="60" w:line="348" w:lineRule="auto"/>
        <w:ind w:firstLine="420"/>
      </w:pPr>
      <w:r>
        <w:rPr>
          <w:rFonts w:ascii="Times New Roman" w:hAnsi="Times New Roman" w:eastAsia="PMingLiU"/>
          <w:b w:val="0"/>
          <w:sz w:val="21"/>
        </w:rPr>
        <w:t>現在算起來常住居士是三個人：我、德發師兄（吳德發，心皓法師的兄長）、還有張莉筠師姐。莉筠師姐雖然現在跟著廣師父在玄奘那邊，可是她跟廣師父都算我們弘誓學團的。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對有家庭的居士來說，要怎麼平衡家庭跟道場？</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各人狀況不同。莉筠師姐很奇妙，她的家人都支持她——所以她以前在這裡，後來性廣法師到山上建禪林的時候她就跟著上去，廣師父去玄大之後她就跟著去玄奘大學。我自己是來弘誓之前就結婚了、民國95年離婚。德發師兄就沒有家庭的牽掛。我外面雖然還是有房子，但這邊住久了，外面反而不習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學團裡過去有沒有比丘也來做常住？居士的職事跟法師有不同嗎？住持跟監院這類職位是只有出家人擔任嗎？</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過去也有過一兩位比丘來做常住，但都是待了一段時間就離開——我們學團主要還是以比丘尼為主。</w:t>
      </w:r>
    </w:p>
    <w:p>
      <w:pPr>
        <w:widowControl/>
        <w:spacing w:after="60" w:line="348" w:lineRule="auto"/>
        <w:ind w:firstLine="420"/>
      </w:pPr>
      <w:r>
        <w:rPr>
          <w:rFonts w:ascii="Times New Roman" w:hAnsi="Times New Roman" w:eastAsia="PMingLiU"/>
          <w:b w:val="0"/>
          <w:sz w:val="21"/>
        </w:rPr>
        <w:t>居士常住的職事跟法師一模一樣——德發師兄既是圖書館的館長、又是寮元（總務）。我自己職事歷程是這樣的：剛開始是園頭——負責庭院跟小貓小狗——也打掃嵐園那棟的廁所跟齋堂，後來也負責勤樓的打掃。前幾年開始我又輪職，輪職通常是香燈、典座、知客這三個。最近還多了一個職客（知客）的堂口，這個工作裡頭就是打雜居多，還有接送之類的事務。</w:t>
      </w:r>
    </w:p>
    <w:p>
      <w:pPr>
        <w:widowControl/>
        <w:spacing w:after="60" w:line="348" w:lineRule="auto"/>
        <w:ind w:firstLine="420"/>
      </w:pPr>
      <w:r>
        <w:rPr>
          <w:rFonts w:ascii="Times New Roman" w:hAnsi="Times New Roman" w:eastAsia="PMingLiU"/>
          <w:b w:val="0"/>
          <w:sz w:val="21"/>
        </w:rPr>
        <w:t>住持跟監院職位只有出家人擔任——以前是性廣法師、後來是明一法師、現在是心皓法師——但其他堂口出家人或居士都可以。</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那志工的部分呢？有沒有固定的組織或名冊？</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志工的數目就說不清楚了——有的是信眾、有的是來上課的學生變成志工。沒有固定名冊，比較經常出現的人幾乎都在我們每年研討會後面的志工名單裡。我們前一兩年成立了護法會，裡頭有信徒，也有信徒帶家人來參加。</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聽說其他寺院比較少讓居士做常住眾。您怎麼看弘誓在這方面的特色？另外像兒日禪這類活動讓很多人進來成為信徒，這個是怎麼開始的？</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聽說其他道場確實不多——即使來幫忙，可能當天就會回去，比較少居士住在堂內。我知道佛光山有，他們有很多師姐住在裡頭。其他道場好像比較少。</w:t>
      </w:r>
    </w:p>
    <w:p>
      <w:pPr>
        <w:widowControl/>
        <w:spacing w:after="60" w:line="348" w:lineRule="auto"/>
        <w:ind w:firstLine="420"/>
      </w:pPr>
      <w:r>
        <w:rPr>
          <w:rFonts w:ascii="Times New Roman" w:hAnsi="Times New Roman" w:eastAsia="PMingLiU"/>
          <w:b w:val="0"/>
          <w:sz w:val="21"/>
        </w:rPr>
        <w:t>性廣法師大概從民國98年開始帶兒日禪，那時候就很多人來，後來有些就變成信徒。</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那弘誓與慈恩精舍那邊現在還有互動嗎？</w:t>
      </w:r>
    </w:p>
    <w:p>
      <w:pPr>
        <w:widowControl/>
        <w:spacing w:after="60" w:line="348" w:lineRule="auto"/>
      </w:pPr>
      <w:r>
        <w:rPr>
          <w:rFonts w:ascii="Times New Roman" w:hAnsi="Times New Roman" w:eastAsia="DFKai-SB"/>
          <w:b/>
          <w:color w:val="274C5E"/>
          <w:sz w:val="21"/>
        </w:rPr>
        <w:t>王彩虹居士：</w:t>
      </w:r>
      <w:r>
        <w:rPr>
          <w:rFonts w:ascii="Times New Roman" w:hAnsi="Times New Roman" w:eastAsia="PMingLiU"/>
          <w:b w:val="0"/>
          <w:sz w:val="21"/>
        </w:rPr>
        <w:t>對，還是會互相支援。像現在那邊的修和師姐、雅琴師姐，廣師父就規定「要在那邊出家，一定要先來弘誓學員學習三年」，等於是來這邊輪職、學習。她們不是我們的常住眾，是慈恩那邊的常住眾，只是來這邊類似學習。</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從在家眾的位置補全了弘誓的制度圖像。其一，居士常住的實況印證了僧俗平等的落實：常住不設申請條件，居士單金每月1500元與法師相同，職事、會議、福利一律無別，除誦戒外羯磨居士皆得在場；惟住持與監院僅由出家人擔任，指名「供養師父」的紅包居士不分。其二，師姐完整口述了法界出版社的沿革：以出版昭慧、性廣法師及印順思想相關學者的著作為主，社址從李芳姿師姐長安西路的屋子、八德路、南京東路、寶清街，到現代禪借予的忠孝路樓房十年，民國101年遷回弘誓，此後不再聘僱正式員工、全靠志工運作。</w:t>
      </w:r>
    </w:p>
    <w:p>
      <w:pPr>
        <w:widowControl/>
        <w:spacing w:after="60" w:line="348" w:lineRule="auto"/>
        <w:ind w:firstLine="420"/>
      </w:pPr>
      <w:r>
        <w:rPr>
          <w:rFonts w:ascii="Times New Roman" w:hAnsi="Times New Roman" w:eastAsia="PMingLiU"/>
          <w:b w:val="0"/>
          <w:sz w:val="21"/>
        </w:rPr>
        <w:t>其三，訪談留下了弘誓居士群像的線索：三位常住居士（王彩虹、吳德發、張莉筠）各自的因緣、志工無固定名冊的鬆散組織，以及慈恩精舍「要在那邊出家，一定要先來弘誓學習三年」的規定，呈現了弘誓與慈恩兩學團之間的人才流動與支援關係。</w:t>
      </w:r>
    </w:p>
    <w:p>
      <w:pPr>
        <w:widowControl/>
        <w:spacing w:after="60" w:line="348" w:lineRule="auto"/>
        <w:ind w:firstLine="420"/>
      </w:pPr>
      <w:r>
        <w:rPr>
          <w:rFonts w:ascii="Times New Roman" w:hAnsi="Times New Roman" w:eastAsia="PMingLiU"/>
          <w:b w:val="0"/>
          <w:sz w:val="21"/>
        </w:rPr>
        <w:t>附件、王彩虹居士訪談大綱</w:t>
      </w:r>
    </w:p>
    <w:p>
      <w:pPr>
        <w:pStyle w:val="Heading2"/>
        <w:keepNext/>
        <w:spacing w:before="220" w:after="100"/>
      </w:pPr>
      <w:r>
        <w:rPr>
          <w:rFonts w:ascii="Times New Roman" w:hAnsi="Times New Roman" w:eastAsia="DFKai-SB"/>
          <w:b/>
          <w:color w:val="274C5E"/>
          <w:sz w:val="25"/>
        </w:rPr>
        <w:t>一、彩虹師姐的學修歷程</w:t>
      </w:r>
    </w:p>
    <w:p>
      <w:pPr>
        <w:widowControl/>
        <w:spacing w:after="60" w:line="348" w:lineRule="auto"/>
        <w:ind w:firstLine="420"/>
      </w:pPr>
      <w:r>
        <w:rPr>
          <w:rFonts w:ascii="Times New Roman" w:hAnsi="Times New Roman" w:eastAsia="PMingLiU"/>
          <w:b w:val="0"/>
          <w:sz w:val="21"/>
        </w:rPr>
        <w:t>1.請問師姐您的家庭、工作背景為何？最早認識佛教的因緣為何？</w:t>
      </w:r>
    </w:p>
    <w:p>
      <w:pPr>
        <w:widowControl/>
        <w:spacing w:after="60" w:line="348" w:lineRule="auto"/>
        <w:ind w:firstLine="420"/>
      </w:pPr>
      <w:r>
        <w:rPr>
          <w:rFonts w:ascii="Times New Roman" w:hAnsi="Times New Roman" w:eastAsia="PMingLiU"/>
          <w:b w:val="0"/>
          <w:sz w:val="21"/>
        </w:rPr>
        <w:t>2.師姐當初為何會選擇就讀弘誓學院？大部分的居士接觸到弘誓學院的機緣為何？</w:t>
      </w:r>
    </w:p>
    <w:p>
      <w:pPr>
        <w:widowControl/>
        <w:spacing w:after="60" w:line="348" w:lineRule="auto"/>
        <w:ind w:firstLine="420"/>
      </w:pPr>
      <w:r>
        <w:rPr>
          <w:rFonts w:ascii="Times New Roman" w:hAnsi="Times New Roman" w:eastAsia="PMingLiU"/>
          <w:b w:val="0"/>
          <w:sz w:val="21"/>
        </w:rPr>
        <w:t>3.請問師姐您為何會選擇在畢業後繼續回到弘誓作志工，您後來在學院中有擔任過哪些角色？有協助過哪些事務？</w:t>
      </w:r>
    </w:p>
    <w:p>
      <w:pPr>
        <w:pStyle w:val="Heading2"/>
        <w:keepNext/>
        <w:spacing w:before="220" w:after="100"/>
      </w:pPr>
      <w:r>
        <w:rPr>
          <w:rFonts w:ascii="Times New Roman" w:hAnsi="Times New Roman" w:eastAsia="DFKai-SB"/>
          <w:b/>
          <w:color w:val="274C5E"/>
          <w:sz w:val="25"/>
        </w:rPr>
        <w:t>二、弘誓學院中的居士角色</w:t>
      </w:r>
    </w:p>
    <w:p>
      <w:pPr>
        <w:widowControl/>
        <w:spacing w:after="60" w:line="348" w:lineRule="auto"/>
        <w:ind w:firstLine="420"/>
      </w:pPr>
      <w:r>
        <w:rPr>
          <w:rFonts w:ascii="Times New Roman" w:hAnsi="Times New Roman" w:eastAsia="PMingLiU"/>
          <w:b w:val="0"/>
          <w:sz w:val="21"/>
        </w:rPr>
        <w:t>1.居士在弘誓學院當中就學與僧侶有何不同嗎，大多數居士是就讀專修部還是研究部？住校或者半工半讀的比例高嗎？</w:t>
      </w:r>
    </w:p>
    <w:p>
      <w:pPr>
        <w:widowControl/>
        <w:spacing w:after="60" w:line="348" w:lineRule="auto"/>
        <w:ind w:firstLine="420"/>
      </w:pPr>
      <w:r>
        <w:rPr>
          <w:rFonts w:ascii="Times New Roman" w:hAnsi="Times New Roman" w:eastAsia="PMingLiU"/>
          <w:b w:val="0"/>
          <w:sz w:val="21"/>
        </w:rPr>
        <w:t>2.在弘誓中大部分的居士是有家庭的嗎？夫妻或兩代一起成為學院或志工的比例高嗎？居士們該如何兼顧工作、家庭與修行呢？</w:t>
      </w:r>
    </w:p>
    <w:p>
      <w:pPr>
        <w:widowControl/>
        <w:spacing w:after="60" w:line="348" w:lineRule="auto"/>
        <w:ind w:firstLine="420"/>
      </w:pPr>
      <w:r>
        <w:rPr>
          <w:rFonts w:ascii="Times New Roman" w:hAnsi="Times New Roman" w:eastAsia="PMingLiU"/>
          <w:b w:val="0"/>
          <w:sz w:val="21"/>
        </w:rPr>
        <w:t>3.您覺得昭慧法師與性廣法師，對於學院的僧侶和居士各自有什麼樣的期許呢？在學院中的居士後來選擇出家的比例高嗎？</w:t>
      </w:r>
    </w:p>
    <w:p>
      <w:r>
        <w:br w:type="page"/>
      </w:r>
    </w:p>
    <w:p>
      <w:pPr>
        <w:pStyle w:val="Heading1"/>
        <w:keepNext/>
        <w:widowControl/>
        <w:spacing w:before="160" w:after="220"/>
      </w:pPr>
      <w:r>
        <w:rPr>
          <w:rFonts w:ascii="Times New Roman" w:hAnsi="Times New Roman" w:eastAsia="DFKai-SB"/>
          <w:b/>
          <w:color w:val="274C5E"/>
          <w:sz w:val="30"/>
        </w:rPr>
        <w:t>從弘誓到玄奘的得力幫手：陳悅萱老師訪談記</w:t>
      </w:r>
    </w:p>
    <w:p>
      <w:pPr>
        <w:spacing w:after="40"/>
      </w:pPr>
      <w:r>
        <w:rPr>
          <w:rFonts w:ascii="Times New Roman" w:hAnsi="Times New Roman" w:eastAsia="PMingLiU"/>
          <w:b w:val="0"/>
          <w:color w:val="666666"/>
          <w:sz w:val="17"/>
        </w:rPr>
        <w:t>受訪者：陳悅萱老師</w:t>
      </w:r>
    </w:p>
    <w:p>
      <w:pPr>
        <w:spacing w:after="40"/>
      </w:pPr>
      <w:r>
        <w:rPr>
          <w:rFonts w:ascii="Times New Roman" w:hAnsi="Times New Roman" w:eastAsia="PMingLiU"/>
          <w:b w:val="0"/>
          <w:color w:val="666666"/>
          <w:sz w:val="17"/>
        </w:rPr>
        <w:t>訪問時間：2024年2月14日</w:t>
      </w:r>
    </w:p>
    <w:p>
      <w:pPr>
        <w:spacing w:after="40"/>
      </w:pPr>
      <w:r>
        <w:rPr>
          <w:rFonts w:ascii="Times New Roman" w:hAnsi="Times New Roman" w:eastAsia="PMingLiU"/>
          <w:b w:val="0"/>
          <w:color w:val="666666"/>
          <w:sz w:val="17"/>
        </w:rPr>
        <w:t>訪問地點：佛教弘誓學院嵐園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在昭慧法師與性廣法師的教團事業中，居士的身影往往隱於幕後——聽打五十小時的口述錄音、為每張老照片查考年月日、在系所評鑑報告裡補上量化分析。陳悅萱老師正是這樣一位幕後人物：從民國95年協助侯坤宏教授整理《昭慧法師訪談錄》，到二十年來承辦每一屆「印順導師思想之理論與實踐研討會」，再到民國104年進入玄奘大學宗教文化學系任教，她以精算專業出身的訓練，長期支撐著弘誓與玄奘兩端的學術行政。</w:t>
      </w:r>
    </w:p>
    <w:p>
      <w:pPr>
        <w:widowControl/>
        <w:spacing w:after="60" w:line="348" w:lineRule="auto"/>
        <w:ind w:firstLine="420"/>
      </w:pPr>
      <w:r>
        <w:rPr>
          <w:rFonts w:ascii="Times New Roman" w:hAnsi="Times New Roman" w:eastAsia="PMingLiU"/>
          <w:b w:val="0"/>
          <w:sz w:val="21"/>
        </w:rPr>
        <w:t>這樣的位置使她成為觀察本研究幾個核心課題的難得證人。她既是弘誓推廣部早期的學員，親歷學院從自由隨意走向制度化的轉變；又以「填位子」的專案教師身分，見證少子化浪潮下宗教系維持師資、通過評鑑、申請博士班的種種艱難；也近距離看到兩位法師「住持與指導法師」、「董事長與下屬」的雙頭分工，如何在道場與大學兩個場域中運作。</w:t>
      </w:r>
    </w:p>
    <w:p>
      <w:pPr>
        <w:widowControl/>
        <w:spacing w:after="60" w:line="348" w:lineRule="auto"/>
        <w:ind w:firstLine="420"/>
      </w:pPr>
      <w:r>
        <w:rPr>
          <w:rFonts w:ascii="Times New Roman" w:hAnsi="Times New Roman" w:eastAsia="PMingLiU"/>
          <w:b w:val="0"/>
          <w:sz w:val="21"/>
        </w:rPr>
        <w:t>本篇訪談依序涵蓋：陳老師接觸佛教與入學弘誓的因緣、《昭慧法師訪談錄》的整理工作與延遲出版的原因、玄奘宗教文化學系的任教經歷與四個研究中心的成立背景、印順導師思想研討會二十年的承辦經驗，以及弘誓學院中的居士角色與各機構間的人手流動。</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陳悅萱老師，民國48年（1959年）生於台北，東海大學經濟系畢業，曾赴泰國留學，後任職於台灣人壽保險公司擔任精算工作直至退休。陳老師外婆皈依台北松山寺道安法師（早期湖南派代表道場），與佛教淵源頗深。民國92年因觀看法界衛視性廣法師講座而入學弘誓推廣部；民國95年起，協助侯坤宏教授、闞正宗教授執行《昭慧法師訪談錄》的口述歷史計畫；自2004年起，長期擔任「印順導師思想之理論與實踐研討會」的主要承辦人。民國104年因玄奘宗教文化學系「樂活產業模組」師資需求進入玄奘大學任教，現為宗教文化學系專案教師，協助系所評鑑、研究中心籌設、博士班申請等校務。</w:t>
      </w:r>
    </w:p>
    <w:p>
      <w:pPr>
        <w:pStyle w:val="Heading2"/>
        <w:keepNext/>
        <w:spacing w:before="220" w:after="100"/>
      </w:pPr>
      <w:r>
        <w:rPr>
          <w:rFonts w:ascii="Times New Roman" w:hAnsi="Times New Roman" w:eastAsia="DFKai-SB"/>
          <w:b/>
          <w:color w:val="274C5E"/>
          <w:sz w:val="25"/>
        </w:rPr>
        <w:t>二、接觸佛教與初識弘誓</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老師您好，很感謝您願意接受這次的訪談。可以先請問您最早接觸佛教的因緣為何？</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我的外婆是皈依台北松山寺道安法師的。早期來台灣的法師有幾派——大陸來的像了中長老他們是江浙那邊的，另外一派是湖南那邊的，就是道安法師。松山寺在吳興街，那個年代很有名，等於是湖南派的領袖道場。後來蠻可惜的，松山寺因為清明燒紙錢被燒掉了，現在交給佛光管理。</w:t>
      </w:r>
    </w:p>
    <w:p>
      <w:pPr>
        <w:widowControl/>
        <w:spacing w:after="60" w:line="348" w:lineRule="auto"/>
        <w:ind w:firstLine="420"/>
      </w:pPr>
      <w:r>
        <w:rPr>
          <w:rFonts w:ascii="Times New Roman" w:hAnsi="Times New Roman" w:eastAsia="PMingLiU"/>
          <w:b w:val="0"/>
          <w:sz w:val="21"/>
        </w:rPr>
        <w:t>因為我外婆皈依道安法師，所以家裡有人往生的時候都會去松山寺做七。以前的佛教沒有像現在這樣有弘法、有錄音——大部分就是做七，師父在大殿前面誦經，家屬在後面折紙錢、聊天。所以我小時候認識的佛教，大概都跟死亡有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您大學的時候有比較系統地接觸佛教嗎？</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我大學讀東海經濟系，那時候開始參加佛學社，可是第一次的因緣不好，遇到的是台中蓮社李炳南居士這一系的，他們強調淨土，講的都是死亡——「你死後會渾渾噩噩」之類的，那個氛圍很陰暗，我感覺很不好。後來我出國念書，在泰國反而覺得他們的南傳氛圍很溫暖，可是法義對我來講比較像一神信仰——「能生萬物」、「何期自性能生萬法」這一類如來藏思想——不是我能想要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那後來是怎麼接觸到性廣法師、昭慧法師，進而入學弘誓的呢？</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我其實一直知道昭慧法師，因為他做動保、護生這些事情。可是我並不知道他跟弘誓有關。後來我在法界衛視看到性廣法師的節目，他講的是碩士論文那本書（《人間佛教禪法及其當代實踐》之前的那一本），我覺得「這個法師講的深得我心」——他的佛法就是無我，沒有講能生萬物那種東西。我就找到法界出版社、去買他的書。然後民國92年五月，我就到台北法界出版社的地方（在吳興街附近）報名讀弘誓推廣部——那地方剛好就在我小時候家的隔壁的隔壁。後來我才知道，原來昭慧法師跟性廣法師是在同一個道場一起奮鬥多年。</w:t>
      </w:r>
    </w:p>
    <w:p>
      <w:pPr>
        <w:widowControl/>
        <w:spacing w:after="60" w:line="348" w:lineRule="auto"/>
        <w:ind w:firstLine="420"/>
      </w:pPr>
      <w:r>
        <w:rPr>
          <w:rFonts w:ascii="Times New Roman" w:hAnsi="Times New Roman" w:eastAsia="PMingLiU"/>
          <w:b w:val="0"/>
          <w:sz w:val="21"/>
        </w:rPr>
        <w:t>附帶一說，法界衛視在高雄，是比較本土的電台，跟弘誓的法界出版社只是名字剛好一樣，並不是同一個系統。性廣法師那邊是去跟他們錄一段法義——那個年代還沒有 YouTuber，法界衛視蠻多人看的，很多人的佛法知識都是從那裡來。</w:t>
      </w:r>
    </w:p>
    <w:p>
      <w:pPr>
        <w:pStyle w:val="Heading2"/>
        <w:keepNext/>
        <w:spacing w:before="220" w:after="100"/>
      </w:pPr>
      <w:r>
        <w:rPr>
          <w:rFonts w:ascii="Times New Roman" w:hAnsi="Times New Roman" w:eastAsia="DFKai-SB"/>
          <w:b/>
          <w:color w:val="274C5E"/>
          <w:sz w:val="25"/>
        </w:rPr>
        <w:t>三、《昭慧法師訪談錄》的整理工作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請問您民國95年起是怎麼開始協助侯坤宏教授執行《昭慧法師訪談錄》的？訪問過程是如何進行的？</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民國95年二月，侯坤宏教授要做台灣佛教的口述歷史，要訪談法師。他們希望「聽打」由道場熟悉法師的人來擔任——那時候沒有現在的自動轉錄，全部要手動聽打——而且道場的人比較熟悉訪談的脈絡。法師問我願不願意，我那時候其實不太想，因為那是一個大工程：法師講話速度很快，他訪談半個小時就要打 A4 五頁，跟很多講話比較慢的法師不一樣。但是後來都沒人，所以我就去了。</w:t>
      </w:r>
    </w:p>
    <w:p>
      <w:pPr>
        <w:widowControl/>
        <w:spacing w:after="60" w:line="348" w:lineRule="auto"/>
        <w:ind w:firstLine="420"/>
      </w:pPr>
      <w:r>
        <w:rPr>
          <w:rFonts w:ascii="Times New Roman" w:hAnsi="Times New Roman" w:eastAsia="PMingLiU"/>
          <w:b w:val="0"/>
          <w:sz w:val="21"/>
        </w:rPr>
        <w:t>侯教授每週固定訪談兩個小時，總共五十個小時。那時候法師還沒接系主任、還沒涉及高教，所以還找得出時間。同時在場的還有闞正宗教授——他們兩位是一起做的，侯教授主要在訪談，闞教授因為對佛法有研究、很希望聽到法義，所以訪談裡面有很多法師對於佛法的觀點。</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聽打的方法是怎樣的？您後來怎麼整理出整本書的架構？</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侯教授要我「每一段聽打都要下標題」——這樣以後找東西才抓得到主題，不會是一整片黑壓壓的字。所以後來我就根據這些小標，剪下來、用以前的大電腦報表紙——A4 連著的那種——把它打開來、接接接接，歸納出整本書的架構。另外我做了一個自己覺得蠻重要的工作，就是把所有的時間日期都查出來——法師講這些事情，他不可能記得每件事是哪一天。還好他們以前有一本《另類師生》（弘誓的紀念週年冊），每張照片底下都有寫年月日、跟誰拍的，所以大部分事情我都可以找得到時間點。我覺得這個蠻重要，因為如果沒有時間點，以後的人就沒辦法判斷事情的先後、影響關係。</w:t>
      </w:r>
    </w:p>
    <w:p>
      <w:pPr>
        <w:widowControl/>
        <w:spacing w:after="60" w:line="348" w:lineRule="auto"/>
        <w:ind w:firstLine="420"/>
      </w:pPr>
      <w:r>
        <w:rPr>
          <w:rFonts w:ascii="Times New Roman" w:hAnsi="Times New Roman" w:eastAsia="PMingLiU"/>
          <w:b w:val="0"/>
          <w:sz w:val="21"/>
        </w:rPr>
        <w:t>這個經驗其實也影響了弘誓之後的紀錄方式。之前法師發現要找以前的資料時，很多珍貴的照片旁邊沒寫人名、沒寫時間，導致都不知道是誰；做完訪談錄之後就更有意識了。現在弘誓的雙月刊、電子報，所有照片一定要登出每位人物的名字——印悅法師在編輯這些刊物的時候，一定要把每個人的名字找出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您怎麼看昭慧法師講阿含經的這個脈絡？跟訪談錄有關嗎？</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我覺得當今台灣佛教界，沒有一個法師有昭慧法師這個能力——可以把世間的事情用佛法的智慧分析到那麼透徹，而且分析都有教理依據，他一定可以找到阿含經或哪一個佛法的法義來做基礎。法師為什麼會在那段時間講阿含經？是因為林美容教授（中研院）是法師的好朋友，他想要學阿含經、就請法師教他。法師花時間講之後覺得「講給一個人聽，不如講給大家聽」，所以才有後來跟法界衛視的合作。從那之後法師就一直在講阿含經——他是在講的當中，逐漸看到阿含經裡面那些活生生的故事、佛陀處理僧團爭事的智慧。</w:t>
      </w:r>
    </w:p>
    <w:p>
      <w:pPr>
        <w:widowControl/>
        <w:spacing w:after="60" w:line="348" w:lineRule="auto"/>
        <w:ind w:firstLine="420"/>
      </w:pPr>
      <w:r>
        <w:rPr>
          <w:rFonts w:ascii="Times New Roman" w:hAnsi="Times New Roman" w:eastAsia="PMingLiU"/>
          <w:b w:val="0"/>
          <w:sz w:val="21"/>
        </w:rPr>
        <w:t>也因為這樣，法師可以推說「八敬法絕對不是佛制」。因為在弘誓的僧團裡面，他是照著佛陀那個時代的方法——一定要兩個人當面講，不會說 A 跟住持告狀、B 跟住持告狀。這個方法很花時間、很耗精神，因為你要去聽兩個人各自陳述，找出 A 錯在哪、B 錯在哪。可是法師願意這樣處理，他才會體會到很多阿含經裡面說的東西、佛陀的智慧——並不是從經典裡面讀出來的，而是他生命的經驗。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那為什麼《昭慧法師訪談錄》隔了十年才出版呢？</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原因有幾個。第一是內容敏感——法師後來在口述裡提到他跟師父的關係，法師對戒律的研究這麼深、就是跟他師父的互動有很大關係。如果不說，就看不清楚；如果說了，又會得罪人。指名道姓是口述歷史的第一手資料、可是又確實會傷人。法師花最多時間是在斟酌「哪些要寫出來、哪些不能寫出來」。</w:t>
      </w:r>
    </w:p>
    <w:p>
      <w:pPr>
        <w:widowControl/>
        <w:spacing w:after="60" w:line="348" w:lineRule="auto"/>
        <w:ind w:firstLine="420"/>
      </w:pPr>
      <w:r>
        <w:rPr>
          <w:rFonts w:ascii="Times New Roman" w:hAnsi="Times New Roman" w:eastAsia="PMingLiU"/>
          <w:b w:val="0"/>
          <w:sz w:val="21"/>
        </w:rPr>
        <w:t>第二是法師後來接行政——他當社科院院長就非常非常忙。那段時間我對文字潤稿不夠投入，把講話變成文字本來就是要花很多時間的事情。第三是公部門因素——國史館計畫時間到期後就先暫停，後來是法界出版社自行出版的。當時拖到後來，連侯教授也接近退休，公家計畫預算沒有持續完畢，對侯教授應該也有相當大的困擾。</w:t>
      </w:r>
    </w:p>
    <w:p>
      <w:pPr>
        <w:pStyle w:val="Heading2"/>
        <w:keepNext/>
        <w:spacing w:before="220" w:after="100"/>
      </w:pPr>
      <w:r>
        <w:rPr>
          <w:rFonts w:ascii="Times New Roman" w:hAnsi="Times New Roman" w:eastAsia="DFKai-SB"/>
          <w:b/>
          <w:color w:val="274C5E"/>
          <w:sz w:val="25"/>
        </w:rPr>
        <w:t>四、玄奘宗教文化學系的任教經歷</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請問您民國104年是什麼樣的因緣到玄奘宗教文化學系任教的？</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我原本是做精算的——從台灣人壽保險公司退休。退休之後我就沒在工作，去弘誓那段時間其實也沒在幹嘛，就讀讀書、偶爾做點潤稿跟記錄。</w:t>
      </w:r>
    </w:p>
    <w:p>
      <w:pPr>
        <w:widowControl/>
        <w:spacing w:after="60" w:line="348" w:lineRule="auto"/>
        <w:ind w:firstLine="420"/>
      </w:pPr>
      <w:r>
        <w:rPr>
          <w:rFonts w:ascii="Times New Roman" w:hAnsi="Times New Roman" w:eastAsia="PMingLiU"/>
          <w:b w:val="0"/>
          <w:sz w:val="21"/>
        </w:rPr>
        <w:t>民國104年我之所以會去玄奘，是因為宗教系有一個「樂活產業模組」——配合一個叫做「蔡香跟」的樂活團體，他們有點兼具宗教性、也有機食物等樂活產業。他們派了很多學生來讀書，等於建教合作，模組是為他們設計的——除了宗教課程以外就選樂活相關的模組，我教的就是非營利組織管理這類課程。</w:t>
      </w:r>
    </w:p>
    <w:p>
      <w:pPr>
        <w:widowControl/>
        <w:spacing w:after="60" w:line="348" w:lineRule="auto"/>
        <w:ind w:firstLine="420"/>
      </w:pPr>
      <w:r>
        <w:rPr>
          <w:rFonts w:ascii="Times New Roman" w:hAnsi="Times New Roman" w:eastAsia="PMingLiU"/>
          <w:b w:val="0"/>
          <w:sz w:val="21"/>
        </w:rPr>
        <w:t>那時候少子化已經開始嚴重了，宗教系幾乎維持不下去，創辦人了中長老一度想要把宗教系停招——之前文理學院的中文系、歷史系都已經停招了。後來因為跟這個樂活團體合作有很多學生進來，宗教系才能繼續維持。但這個團體不可能無限期一直送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宗教系的師資與「專案教師」制度大致是怎麼運作的？</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私校評鑑規定學士班要有七個專任老師，碩士班還要再多。可是學生少養不起九個老師——大概要兩百多個學生才養得起九個老師。我去的那一年，大家已經知道遲早會面臨裁員，可是評鑑規定又要那麼多師資。法師很擔心年輕人——你好不容易找到教職，沒過兩三年又把你裁掉。所以他找我、還有另一位居士先去「填到這個位置上」——評鑑的時候師資是夠的，要裁員的時候我們先離開，他就不會有心理負擔，因為我們本來就不是要靠這個謀生。我們是抱著這樣的目的進去的。</w:t>
      </w:r>
    </w:p>
    <w:p>
      <w:pPr>
        <w:widowControl/>
        <w:spacing w:after="60" w:line="348" w:lineRule="auto"/>
        <w:ind w:firstLine="420"/>
      </w:pPr>
      <w:r>
        <w:rPr>
          <w:rFonts w:ascii="Times New Roman" w:hAnsi="Times New Roman" w:eastAsia="PMingLiU"/>
          <w:b w:val="0"/>
          <w:sz w:val="21"/>
        </w:rPr>
        <w:t>民國103年之前進去的老師是「專任」、受教師法保障；民國104年之後改成「專案」一年一聘，是學校為了應付少子化所需的彈性而走的漏洞——我們是勞保，不是私校退撫跟公保。後來因為這個制度，有些老師沒辦法續聘——像悟殷法師是第一個被裁掉的（法師當初還把他從山上叫下來唸碩士，目的就是讓他可以來當老師）。要怎麼維持九位專任師資？法師很努力去邀請教界的人，像黃運喜老師退休後義務來授課；還有些老師是用「捐薪水」的方式——所以宗教系雖然名義上有九名老師，但實際薪水沒那麼多。是靠法師的人脈跟努力，這些老師願意來幫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那系所評鑑這幾次的經驗是怎樣？</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系所評鑑大概六年一次，目前已經三次。第一次評鑑因為高教評鑑也是第一次辦，沒什麼經驗，來評鑑的很多都是法師得罪過的人——法師為了仗義會得罪小人嘛——他們目的就是要讓你不過。那時候系主任是黃運喜老師，他被氣到生病，法師才接系主任。</w:t>
      </w:r>
    </w:p>
    <w:p>
      <w:pPr>
        <w:widowControl/>
        <w:spacing w:after="60" w:line="348" w:lineRule="auto"/>
        <w:ind w:firstLine="420"/>
      </w:pPr>
      <w:r>
        <w:rPr>
          <w:rFonts w:ascii="Times New Roman" w:hAnsi="Times New Roman" w:eastAsia="PMingLiU"/>
          <w:b w:val="0"/>
          <w:sz w:val="21"/>
        </w:rPr>
        <w:t>第二次評鑑剛好是民國103年我辦動保倫理會議（Peter Singer 來的那一次）的時候。評鑑有五個項目，其中一項是「畢業生流向」的量化資料。法師很困擾，因為他們對質性的東西論述很強，但量化不熟悉。我統計出身，所以那時候就跟法師說我可以幫忙。我還跟法師建議：「把我的學歷寫在評鑑報告裡——這個項目恰恰是法師最不知道怎麼處理的部分，如果你弱項的專家寫在報告裡，大家就不太敢去質疑了。」這個策略奏效了，第二次評鑑就順利過關。</w:t>
      </w:r>
    </w:p>
    <w:p>
      <w:pPr>
        <w:widowControl/>
        <w:spacing w:after="60" w:line="348" w:lineRule="auto"/>
        <w:ind w:firstLine="420"/>
      </w:pPr>
      <w:r>
        <w:rPr>
          <w:rFonts w:ascii="Times New Roman" w:hAnsi="Times New Roman" w:eastAsia="PMingLiU"/>
          <w:b w:val="0"/>
          <w:sz w:val="21"/>
        </w:rPr>
        <w:t>第三次評鑑是疫情期間（民國110年五月），那時候已經改成「自我評鑑」——你可以自己寫一套評鑑標準，學校給高教評鑑中心審核過，再照你的標準自我評鑑，最後把結果報給他們。委員們冒著疫情堅持把它報完，沒有拖。</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宗教系現在還在努力申請博士班嗎？</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法師在努力。其實博士班是法師從二、三十年前就一直在做的事情，他覺得「一個大學沒有博士班，很難稱其為大學」。中文系停掉之後，他更覺得不行。他之前已經送審過很多次，每次都遭遇大環境不好，旁人都說「不要再辦了」，可是法師從來沒有放棄。之前送的版本是國際化師資部分被認為不夠完整，法師又再聘了一些外國老師，今年年前才重新送出去。回來的意見很善意，並沒有要阻攔，只是要補強這部分，所以今年機會蠻大的。</w:t>
      </w:r>
    </w:p>
    <w:p>
      <w:pPr>
        <w:pStyle w:val="Heading2"/>
        <w:keepNext/>
        <w:spacing w:before="220" w:after="100"/>
      </w:pPr>
      <w:r>
        <w:rPr>
          <w:rFonts w:ascii="Times New Roman" w:hAnsi="Times New Roman" w:eastAsia="DFKai-SB"/>
          <w:b/>
          <w:color w:val="274C5E"/>
          <w:sz w:val="25"/>
        </w:rPr>
        <w:t>五、玄奘的四個研究中心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玄奘宗教文化學系底下有應用倫理、漢學、藏傳、台灣佛教等四個研究中心，這幾個分別是什麼時候、什麼背景下成立的？</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最早成立的是「應用倫理研究中心」，是法師成立的。那時候法師還沒兼系主任，這是他唯一的行政職——應用倫理本來就是他的強項。應用倫理中心有成立網站，但那是法師另外做的，不是用學校資源。</w:t>
      </w:r>
    </w:p>
    <w:p>
      <w:pPr>
        <w:widowControl/>
        <w:spacing w:after="60" w:line="348" w:lineRule="auto"/>
        <w:ind w:firstLine="420"/>
      </w:pPr>
      <w:r>
        <w:rPr>
          <w:rFonts w:ascii="Times New Roman" w:hAnsi="Times New Roman" w:eastAsia="PMingLiU"/>
          <w:b w:val="0"/>
          <w:sz w:val="21"/>
        </w:rPr>
        <w:t>「漢學研究中心」是黃運喜老師擔任系主任時成立的；現在因為黃老師身體不好（癌症），就比較沒在運作。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那「藏傳佛教研究中心」呢？</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藏傳佛教研究中心」是因為台中有一個三學會——「三」一二三的三——他們是達賴喇嘛西藏宗教基金會這個系統，比較像格魯派、以居士為主的弘法團體。福智的常師父後來皈依到達賴喇嘛那邊，所以福智的出家眾很多跟藏傳有關係——其中有些還俗的人來我們研究所讀碩士，讀得還不錯，繼續讀博士。透過他們的關係，三學會的格西就用我們的「學位推薦招生班」進來讀碩士，取得台灣的學歷後可以在學校教書。後來就成立藏傳佛教研究中心，法師掛名主任，實際運作是三學會那邊負責。</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「台灣佛教研究中心」是前年才成立的，那是什麼樣的因緣？</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這背後有一個故事。以前弘誓有一位常住眾叫空集法師，他跟著性廣法師走禪修路、是中華民國關懷生命協會台北辦事處的副秘書長。後來他離開弘誓、在南部有自己的道場、禪修境界很好。九元電子的老闆跟著空集師父禪修——電子界壓力很大，他們需要這樣的訓練。透過空集師父認識性廣法師，後來又跟何日生（慈濟）有交集——何日生希望把慈濟、把台灣佛教推向國際化的學術。九元電子王董事長就捐了兩百萬，希望台灣有一個研究佛教的重鎮可以成為國際化，我們就成立了台灣佛教研究中心。</w:t>
      </w:r>
    </w:p>
    <w:p>
      <w:pPr>
        <w:widowControl/>
        <w:spacing w:after="60" w:line="348" w:lineRule="auto"/>
        <w:ind w:firstLine="420"/>
      </w:pPr>
      <w:r>
        <w:rPr>
          <w:rFonts w:ascii="Times New Roman" w:hAnsi="Times New Roman" w:eastAsia="PMingLiU"/>
          <w:b w:val="0"/>
          <w:sz w:val="21"/>
        </w:rPr>
        <w:t>兩百萬在世俗看來其實是不大的錢，可是法師能用很少的錢做很多事——他覺得不能辜負施主的心意，所以很認真在用這筆錢營運台灣佛教研究中心。台灣佛教研究中心目前是一級單位——跟院平行——但因為是捐款成立的，基本上對施主交代得過去就可以了。其他幾個研究中心都是屬於系下的，沒有佔學校資源、頂多訊息掛在系上，所以暫停運作也沒關係。</w:t>
      </w:r>
    </w:p>
    <w:p>
      <w:pPr>
        <w:pStyle w:val="Heading2"/>
        <w:keepNext/>
        <w:spacing w:before="220" w:after="100"/>
      </w:pPr>
      <w:r>
        <w:rPr>
          <w:rFonts w:ascii="Times New Roman" w:hAnsi="Times New Roman" w:eastAsia="DFKai-SB"/>
          <w:b/>
          <w:color w:val="274C5E"/>
          <w:sz w:val="25"/>
        </w:rPr>
        <w:t>六、印順導師思想研討會二十年</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您是民國93年（2004年）開始承辦「印順導師思想之理論與實踐研討會」的，當時是怎樣的因緣？</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民國93年那一年法師申請到一個三年期的國科會「整合型計畫」——整合型計畫是學校推一個總計畫、底下帶幾個子計畫，砸到的機會比較大。第二年正好邀請 Peter Singer 來辦「環境倫理」研討會（裡面包含動保倫理與環境倫理），計畫裡面有一個專任助理的預算，我就去擔任這個專任助理、辦了那次活動。從那之後二十年的印順研討會都是我在辦——策劃、寫計畫書、寫邀稿、申請經費、排議程、聯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研討會的經費結構大致是怎麼樣？</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弘誓佛教基金會出三分之二的錢——他們本來就會出很多錢，很多信徒每年固定捐錢給研討會，這已經成為他們認為每年必須要做的事情。剩下三分之一是我從國科會、外交部那些可以申請的補助申請來的，所以基金會每次出的錢其實不會太多，大部分都募得到。台灣佛教研究中心成立之後也掛進主辦單位，因為它也出很多錢。主辦的三方是「玄奘大學宗教文化學系」、「弘誓佛教基金會」、「台灣佛教研究中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辦這二十年下來您覺得有什麼特色與心得？</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我們研討會的特色是「論文一定要先寫好、出版好」——這在其他研討會是很少見的。像之前我去過第二屆的台灣佛教學論壇（宜蘭辦的），他們其實沒有一篇論文寫好，只是準備 PPT。我們不一樣，沒有論文都不能進議程。這個工作其實很痛苦：教授拖稿是常態，我們的印刷廠都要配合我們趕工，差不多禮拜五要辦了，禮拜一才開始送印。</w:t>
      </w:r>
    </w:p>
    <w:p>
      <w:pPr>
        <w:widowControl/>
        <w:spacing w:after="60" w:line="348" w:lineRule="auto"/>
        <w:ind w:firstLine="420"/>
      </w:pPr>
      <w:r>
        <w:rPr>
          <w:rFonts w:ascii="Times New Roman" w:hAnsi="Times New Roman" w:eastAsia="PMingLiU"/>
          <w:b w:val="0"/>
          <w:sz w:val="21"/>
        </w:rPr>
        <w:t>去年（民國112年）研討會 20 週年我寫了一篇文章，因為專案教師業績要求每年要寫一篇東西。我比較沒時間做學術寫作，就把研討會 20 年的歷程做了一個整理。剛好弘誓的網站財務資料非常清楚——每一屆研討會的決算都在「弘誓全球資訊網」上，可以看到從第一屆到現在每一屆的趨勢，剛開始規模小、後來越來越大。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研討會的論文後來會分到《玄奘佛學研究》或《法音學報》出版嗎？</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玄奘佛學研究》是我們系上申請學術期刊評等的學報，他要求很嚴。雖然申請到了「第三期」評比，但還不算核心期刊——台大哲學是第二期，因為宗教歸在哲學裡面，我們很難拿到。研討會比較有份量、值得放上去的文章，法師會放在《玄奘佛學研究》；其他不錯的就放在《法音學報》。《玄奘佛學研究》是每期一個主題，由主編負責邀稿；除了主題之外還會有兩篇一般的佛教文章。</w:t>
      </w:r>
    </w:p>
    <w:p>
      <w:pPr>
        <w:pStyle w:val="Heading2"/>
        <w:keepNext/>
        <w:spacing w:before="220" w:after="100"/>
      </w:pPr>
      <w:r>
        <w:rPr>
          <w:rFonts w:ascii="Times New Roman" w:hAnsi="Times New Roman" w:eastAsia="DFKai-SB"/>
          <w:b/>
          <w:color w:val="274C5E"/>
          <w:sz w:val="25"/>
        </w:rPr>
        <w:t>七、住持與指導法師的雙頭分工</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您是怎麼看待昭慧法師跟性廣法師在弘誓裡的領導風格與角色分工？</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在弘誓，性廣法師是住持，昭慧法師是指導法師——這是一個很特別的安排，你不會在一般道場看到「兩個老大」的存在。除非他們對佛法、對無我的這個體會夠深，才有辦法這樣。</w:t>
      </w:r>
    </w:p>
    <w:p>
      <w:pPr>
        <w:widowControl/>
        <w:spacing w:after="60" w:line="348" w:lineRule="auto"/>
        <w:ind w:firstLine="420"/>
      </w:pPr>
      <w:r>
        <w:rPr>
          <w:rFonts w:ascii="Times New Roman" w:hAnsi="Times New Roman" w:eastAsia="PMingLiU"/>
          <w:b w:val="0"/>
          <w:sz w:val="21"/>
        </w:rPr>
        <w:t>譬如畢業典禮或重要法會，主持一定是性廣法師，昭慧法師就只穿著主動的長衫在旁邊招呼。性廣法師去禪修的時候，昭慧法師才會代理主持。他們兩個對「在這個角色上應該怎麼做」的分寸拿捏得非常好——沒有誰要當頭的觀念。性廣法師對昭慧法師非常尊敬，但他們也會激烈討論、激烈爭執，就看誰能說服誰。當然昭慧法師比較聰明，他比較能說服性廣法師，可是沒有誰壓誰的關係。意見不同時都是私下取得共識，不會在公開場合爭吵。</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那對僧眾的時候呢？</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對於僧眾，性廣法師多半扮演白臉，昭慧法師扮演黑臉——昭慧法師比較嚴厲，那不能兩個都嚴厲否則大家受不了，也不能兩個都不嚴厲否則沒有紀律。當然有時候會互換——某些時機性廣法師會嚴厲一點，昭慧法師就轉而安撫。法師其實一生都在這種「為了功德裡把自己放在被人罵的位置」——支持同志運動、慈濟事件柯P時期、動保等等，他都是把自己放在被網路霸凌、被痛罵的境界去做事。我覺得這就是他在阿含經、在《金剛經》裡看到的「無眾生相、無壽者相」的生命境界——大部分修行人都不願意把自己放在那種位置，但是法師願意，所以他才能體會到佛法在世間的智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到了玄奘，兩位法師的角色又是怎麼配合的？</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到了玄奘，性廣法師是董事長——學校最大的位置——昭慧法師反而是下屬。在公開場合一定都是性廣法師排在前面。可是在重要決策上，性廣法師通常還是會請昭慧法師的見解——因為昭慧法師對世間事務的處理直覺非常強，通常都不太會錯，性廣法師很尊重他的判斷。如果性廣法師覺得自己的看法對，他們也會論辯，就看誰被說服。</w:t>
      </w:r>
    </w:p>
    <w:p>
      <w:pPr>
        <w:pStyle w:val="Heading2"/>
        <w:keepNext/>
        <w:spacing w:before="220" w:after="100"/>
      </w:pPr>
      <w:r>
        <w:rPr>
          <w:rFonts w:ascii="Times New Roman" w:hAnsi="Times New Roman" w:eastAsia="DFKai-SB"/>
          <w:b/>
          <w:color w:val="274C5E"/>
          <w:sz w:val="25"/>
        </w:rPr>
        <w:t>八、弘誓中的居士角色與機構流動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您在弘誓學院待這麼久，覺得居士跟僧侶在學院當中有什麼不同？大部分居士是住校還是半工半讀？</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大部分居士是半工半讀的——還在外面工作。研究部很有彈性，一個月來一兩天就 OK，所以很多在工作的居士都讀研究部；研究部沒有所謂畢業不畢業，你選了多少課就頒一個「甲種善知識」、「乙種善知識」的證書。專修部就比較難，因為固定一個月四天。我是第四屆進去的、現在已經第 24 屆了，氛圍差很多。早期沒太多規矩——沒有規定要穿居士服、學員之間比較隨意。對師父的要求比較多，居士沒太多要求。現在規矩越來越嚴格、越來越制度化。</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那昭慧法師、性廣法師對居士的態度跟對僧眾有不同嗎？</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法師對學生強調的是「四眾平等」——他不會覺得「居士不該出現在這個場合」。法師處理事情，不管是過年、當志工、或在生氣罵人的時候，居士在場、學生在場他都不避諱。我跟師父之間的關係沒有像一般道場「師父高高在上、居士在下面」那種，反而像很熟的朋友——熟到我會「罵」他們：「這個事情你弄不好，你怎麼這樣！」就像同事之間那樣的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弘誓的志工有什麼制度或組織嗎？</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弘誓的志工沒有什麼組織。弘誓之所以吸引我，就是它有那種自由的風氣——別人不能壓迫我做我不想做的事。譬如我說我不喜歡制服，如果一開始就規定要穿居士服，我大概就不會去。大型活動（特別是研討會）的時候，他們會分組——文書掛號、議程、招待等等——這些組長通常是師父當，比較固定，因為大家做熟、運作比較順。可是平常沒有固定組織、沒有規定要做多少志工時數，你想去哪裡幫忙就去幫忙。社運部分現在基本上沒有了，所以也不會有對外的動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請問弘誓、玄奘宗教系、慈恩精舍、高峰禪林這幾個機構之間的人手怎麼流動？您對慈恩精舍、高峰禪林有參與多少？</w:t>
      </w:r>
    </w:p>
    <w:p>
      <w:pPr>
        <w:widowControl/>
        <w:spacing w:after="60" w:line="348" w:lineRule="auto"/>
      </w:pPr>
      <w:r>
        <w:rPr>
          <w:rFonts w:ascii="Times New Roman" w:hAnsi="Times New Roman" w:eastAsia="DFKai-SB"/>
          <w:b/>
          <w:color w:val="274C5E"/>
          <w:sz w:val="21"/>
        </w:rPr>
        <w:t>陳悅萱老師：</w:t>
      </w:r>
      <w:r>
        <w:rPr>
          <w:rFonts w:ascii="Times New Roman" w:hAnsi="Times New Roman" w:eastAsia="PMingLiU"/>
          <w:b w:val="0"/>
          <w:sz w:val="21"/>
        </w:rPr>
        <w:t>我自己沒有參與山上的禪林。最早的時候性廣法師很想去禪修，是張莉筠居士去弄高峰禪林的——剛開始很簡陋，旁邊還有兩位栴檀精舍的助眾法師。後來張莉筠居士把那邊弄好，正好弘誓很忙、有些人離開，性廣法師就把他們叫去山上禪修。所以高峰禪林的住眾，大部分都是從弘誓過去的。</w:t>
      </w:r>
    </w:p>
    <w:p>
      <w:pPr>
        <w:widowControl/>
        <w:spacing w:after="60" w:line="348" w:lineRule="auto"/>
        <w:ind w:firstLine="420"/>
      </w:pPr>
      <w:r>
        <w:rPr>
          <w:rFonts w:ascii="Times New Roman" w:hAnsi="Times New Roman" w:eastAsia="PMingLiU"/>
          <w:b w:val="0"/>
          <w:sz w:val="21"/>
        </w:rPr>
        <w:t>性廣法師接玄奘大學董事長之後，他們又下山，主要住到玄奘旁邊的慈恩精舍——慈恩精舍原本是了中長老的道場：玄奘大學旁邊有個鐵皮屋的佛堂，類似寺院旁邊要有個精舍那樣的意思。性廣法師下來之後就用這個地方，可是高峰禪林上面還是會留一兩位守，他們在某個時間（如寒暑假）會回去禪修一段。玄奘的「清涼禪學社」現在主要是辦佛誕活動，指導法師是光慈法師。</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釐清了幾項制度層面的關鍵事實：《昭慧法師訪談錄》延遲十年出版，主因在於內容涉及師徒關係的敏感斟酌、法師接任行政職後的忙碌，以及國史館計畫到期等公部門因素；玄奘宗教系的「專案教師」制度是少子化下的權宜安排，系上名義九位師資，實賴義務授課與捐薪教師支撐；台灣佛教研究中心源於九元電子王董事長兩百萬元捐款，是與院平行的一級單位，與應用倫理、漢學、藏傳三個系級中心性質不同。</w:t>
      </w:r>
    </w:p>
    <w:p>
      <w:pPr>
        <w:widowControl/>
        <w:spacing w:after="60" w:line="348" w:lineRule="auto"/>
        <w:ind w:firstLine="420"/>
      </w:pPr>
      <w:r>
        <w:rPr>
          <w:rFonts w:ascii="Times New Roman" w:hAnsi="Times New Roman" w:eastAsia="PMingLiU"/>
          <w:b w:val="0"/>
          <w:sz w:val="21"/>
        </w:rPr>
        <w:t>在人物觀察上，陳老師以二十年近身共事的經驗指出：昭慧、性廣兩位法師「兩個老大」的分工——道場中一為指導法師、一為住持，大學中一為下屬、一為董事長——依靠的是對彼此角色分寸的拿捏與對「無我」的體會；而昭慧法師處理僧團爭事必令兩造當面陳述的作風，正是他以生命經驗與阿含經互證佛陀智慧、進而論定「八敬法非佛制」的基礎。訪談同時見證了弘誓「四眾平等」的風氣與居士自由參與的傳統。</w:t>
      </w:r>
    </w:p>
    <w:p>
      <w:pPr>
        <w:widowControl/>
        <w:spacing w:after="60" w:line="348" w:lineRule="auto"/>
        <w:ind w:firstLine="420"/>
      </w:pPr>
      <w:r>
        <w:rPr>
          <w:rFonts w:ascii="Times New Roman" w:hAnsi="Times New Roman" w:eastAsia="PMingLiU"/>
          <w:b w:val="0"/>
          <w:sz w:val="21"/>
        </w:rPr>
        <w:t>附件、陳悅萱老師訪談大綱</w:t>
      </w:r>
    </w:p>
    <w:p>
      <w:pPr>
        <w:pStyle w:val="Heading2"/>
        <w:keepNext/>
        <w:spacing w:before="220" w:after="100"/>
      </w:pPr>
      <w:r>
        <w:rPr>
          <w:rFonts w:ascii="Times New Roman" w:hAnsi="Times New Roman" w:eastAsia="DFKai-SB"/>
          <w:b/>
          <w:color w:val="274C5E"/>
          <w:sz w:val="25"/>
        </w:rPr>
        <w:t>一、悅萱老師與昭慧、性廣法師的因緣</w:t>
      </w:r>
    </w:p>
    <w:p>
      <w:pPr>
        <w:widowControl/>
        <w:spacing w:after="60" w:line="348" w:lineRule="auto"/>
        <w:ind w:firstLine="420"/>
      </w:pPr>
      <w:r>
        <w:rPr>
          <w:rFonts w:ascii="Times New Roman" w:hAnsi="Times New Roman" w:eastAsia="PMingLiU"/>
          <w:b w:val="0"/>
          <w:sz w:val="21"/>
        </w:rPr>
        <w:t>1.請問老師您最早認識佛教的因緣為何，當初為何會選擇就讀弘誓學院？</w:t>
      </w:r>
    </w:p>
    <w:p>
      <w:pPr>
        <w:widowControl/>
        <w:spacing w:after="60" w:line="348" w:lineRule="auto"/>
        <w:ind w:firstLine="420"/>
      </w:pPr>
      <w:r>
        <w:rPr>
          <w:rFonts w:ascii="Times New Roman" w:hAnsi="Times New Roman" w:eastAsia="PMingLiU"/>
          <w:b w:val="0"/>
          <w:sz w:val="21"/>
        </w:rPr>
        <w:t>2.從協助《昭慧法師訪談錄》起，老師您歷年來主要協助昭慧法師處理弘誓與玄奘的哪些校務？(例：台灣佛教研究中心) 為何您後來會到玄奘宗教系擔任講師？</w:t>
      </w:r>
    </w:p>
    <w:p>
      <w:pPr>
        <w:widowControl/>
        <w:spacing w:after="60" w:line="348" w:lineRule="auto"/>
        <w:ind w:firstLine="420"/>
      </w:pPr>
      <w:r>
        <w:rPr>
          <w:rFonts w:ascii="Times New Roman" w:hAnsi="Times New Roman" w:eastAsia="PMingLiU"/>
          <w:b w:val="0"/>
          <w:sz w:val="21"/>
        </w:rPr>
        <w:t>3.老師您有曾經擔任過《弘誓》雙月刊的編輯嗎，主要有協助哪些方面的工作？還有老師您從何時開始協助舉辦「印順導師思想之理論與實踐研討會」的，舉辦這幾屆下來的心得是什麼？</w:t>
      </w:r>
    </w:p>
    <w:p>
      <w:pPr>
        <w:widowControl/>
        <w:spacing w:after="60" w:line="348" w:lineRule="auto"/>
        <w:ind w:firstLine="420"/>
      </w:pPr>
      <w:r>
        <w:rPr>
          <w:rFonts w:ascii="Times New Roman" w:hAnsi="Times New Roman" w:eastAsia="PMingLiU"/>
          <w:b w:val="0"/>
          <w:sz w:val="21"/>
        </w:rPr>
        <w:t>4.老師您是如何看待昭慧法師和性廣法師在弘誓與玄奘各自的領導風格，與所扮演的角色？</w:t>
      </w:r>
    </w:p>
    <w:p>
      <w:pPr>
        <w:pStyle w:val="Heading2"/>
        <w:keepNext/>
        <w:spacing w:before="220" w:after="100"/>
      </w:pPr>
      <w:r>
        <w:rPr>
          <w:rFonts w:ascii="Times New Roman" w:hAnsi="Times New Roman" w:eastAsia="DFKai-SB"/>
          <w:b/>
          <w:color w:val="274C5E"/>
          <w:sz w:val="25"/>
        </w:rPr>
        <w:t>二、弘誓學院中的居士角色</w:t>
      </w:r>
    </w:p>
    <w:p>
      <w:pPr>
        <w:widowControl/>
        <w:spacing w:after="60" w:line="348" w:lineRule="auto"/>
        <w:ind w:firstLine="420"/>
      </w:pPr>
      <w:r>
        <w:rPr>
          <w:rFonts w:ascii="Times New Roman" w:hAnsi="Times New Roman" w:eastAsia="PMingLiU"/>
          <w:b w:val="0"/>
          <w:sz w:val="21"/>
        </w:rPr>
        <w:t>1.居士在弘誓學院當中就學與僧侶有何不同嗎，大多數居士是就讀專修部還是研究部？住校或者半工半讀的比例高嗎？</w:t>
      </w:r>
    </w:p>
    <w:p>
      <w:pPr>
        <w:widowControl/>
        <w:spacing w:after="60" w:line="348" w:lineRule="auto"/>
        <w:ind w:firstLine="420"/>
      </w:pPr>
      <w:r>
        <w:rPr>
          <w:rFonts w:ascii="Times New Roman" w:hAnsi="Times New Roman" w:eastAsia="PMingLiU"/>
          <w:b w:val="0"/>
          <w:sz w:val="21"/>
        </w:rPr>
        <w:t>2.請問老師您為何會選擇在畢業後繼續回到弘誓作志工，弘誓學院對於志工有相關的制度或組織嗎，可能誰有在當中擔任重要角色？</w:t>
      </w:r>
    </w:p>
    <w:p>
      <w:pPr>
        <w:widowControl/>
        <w:spacing w:after="60" w:line="348" w:lineRule="auto"/>
        <w:ind w:firstLine="420"/>
      </w:pPr>
      <w:r>
        <w:rPr>
          <w:rFonts w:ascii="Times New Roman" w:hAnsi="Times New Roman" w:eastAsia="PMingLiU"/>
          <w:b w:val="0"/>
          <w:sz w:val="21"/>
        </w:rPr>
        <w:t>3.請問弘誓學院、玄奘宗教系、慈恩精舍、霧峰菩提院這幾個機構之間的人手會彼此流動或合作嗎？老師您對慈恩精舍和霧峰菩提院的參與有多少呢？</w:t>
      </w:r>
    </w:p>
    <w:p>
      <w:r>
        <w:br w:type="page"/>
      </w:r>
    </w:p>
    <w:p>
      <w:pPr>
        <w:pStyle w:val="Heading1"/>
        <w:keepNext/>
        <w:widowControl/>
        <w:spacing w:before="160" w:after="220"/>
      </w:pPr>
      <w:r>
        <w:rPr>
          <w:rFonts w:ascii="Times New Roman" w:hAnsi="Times New Roman" w:eastAsia="DFKai-SB"/>
          <w:b/>
          <w:color w:val="274C5E"/>
          <w:sz w:val="30"/>
        </w:rPr>
        <w:t>禪林護持與雲來會館的居士視角：張莉筠居士訪談記</w:t>
      </w:r>
    </w:p>
    <w:p>
      <w:pPr>
        <w:spacing w:after="40"/>
      </w:pPr>
      <w:r>
        <w:rPr>
          <w:rFonts w:ascii="Times New Roman" w:hAnsi="Times New Roman" w:eastAsia="PMingLiU"/>
          <w:b w:val="0"/>
          <w:color w:val="666666"/>
          <w:sz w:val="17"/>
        </w:rPr>
        <w:t>受訪者：張莉筠居士</w:t>
      </w:r>
    </w:p>
    <w:p>
      <w:pPr>
        <w:spacing w:after="40"/>
      </w:pPr>
      <w:r>
        <w:rPr>
          <w:rFonts w:ascii="Times New Roman" w:hAnsi="Times New Roman" w:eastAsia="PMingLiU"/>
          <w:b w:val="0"/>
          <w:color w:val="666666"/>
          <w:sz w:val="17"/>
        </w:rPr>
        <w:t>訪問時間：2024年3月26日09:00-10:00</w:t>
      </w:r>
    </w:p>
    <w:p>
      <w:pPr>
        <w:spacing w:after="40"/>
      </w:pPr>
      <w:r>
        <w:rPr>
          <w:rFonts w:ascii="Times New Roman" w:hAnsi="Times New Roman" w:eastAsia="PMingLiU"/>
          <w:b w:val="0"/>
          <w:color w:val="666666"/>
          <w:sz w:val="17"/>
        </w:rPr>
        <w:t>訪問地點：新竹市香山區玄奘大學雲來會館</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我沒有去過別的道場，一接觸佛教就遇到這兩位師父。」張莉筠居士的皈依經歷在弘誓的護法群像中相當特別——1993年經同學介紹皈依昭慧、性廣二師之後，三十年間未曾轉益他方，而是以一種近乎全然的投入，陪著這個教團從觀音鄉的小道場走到南投霧社的高峰禪林，再走進玄奘大學的雲來會館。錄音帶轉數位、架設網站、發行電子報，乃至購下三甲茶園供養十方作為禪修道場，弘誓弘法事業的許多基礎建設，都出自她與吳憲中居士一家之手。</w:t>
      </w:r>
    </w:p>
    <w:p>
      <w:pPr>
        <w:widowControl/>
        <w:spacing w:after="60" w:line="348" w:lineRule="auto"/>
        <w:ind w:firstLine="420"/>
      </w:pPr>
      <w:r>
        <w:rPr>
          <w:rFonts w:ascii="Times New Roman" w:hAnsi="Times New Roman" w:eastAsia="PMingLiU"/>
          <w:b w:val="0"/>
          <w:sz w:val="21"/>
        </w:rPr>
        <w:t>這篇訪談因此提供了兩條其他受訪者難以替代的線索：其一是弘誓志工體系的內部運作——共修日輪值、禪修營護持、兒童營與青年營的世代扎根；其二是性廣法師禪修事業的完整歷程——從牧心蘭若與栴檀精舍的帳篷禪七，到購地建設菩提院與中道會館，再到2019年隨法師接任玄奘董事長而全體下山、進駐慈恩精舍的始末。</w:t>
      </w:r>
    </w:p>
    <w:p>
      <w:pPr>
        <w:widowControl/>
        <w:spacing w:after="60" w:line="348" w:lineRule="auto"/>
        <w:ind w:firstLine="420"/>
      </w:pPr>
      <w:r>
        <w:rPr>
          <w:rFonts w:ascii="Times New Roman" w:hAnsi="Times New Roman" w:eastAsia="PMingLiU"/>
          <w:b w:val="0"/>
          <w:sz w:val="21"/>
        </w:rPr>
        <w:t>訪談內容依序涵蓋：張居士一家接觸弘誓的因緣、志工對學院早期弘法工程的協助、高峰禪林與霧社菩提院的購地建設過程、有機茶園松雲莊的理念，以及雲來會館與法界出版社的現況。</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張莉筠居士（1957年生），原在桃園南亞技術學院服務。1993年在友人的介紹下來到弘誓學院皈依，法名德裕，之後便與先生吳憲中居士等全家一起在弘誓擔任志工，將昭慧法師與性廣法師講課的錄音帶轉成MP3檔，並協助學院架設最初的網站與創立弘誓電子報。2011年退休後，張居士來到弘誓學院全職服務，成為學院的常住眾，也協助性廣法師進行禪修弘法。2013年，在與性廣法師到南投霧社禪修過後，張居士協助購地、建設高峰禪林與霧社菩提院。2019年，性廣法師接任玄奘大學董事長，張居士也跟著一起來到學院，擔任雲來會館經理，亦擔任法界出版社社長至今。</w:t>
      </w:r>
    </w:p>
    <w:p>
      <w:pPr>
        <w:pStyle w:val="Heading2"/>
        <w:keepNext/>
        <w:spacing w:before="220" w:after="100"/>
      </w:pPr>
      <w:r>
        <w:rPr>
          <w:rFonts w:ascii="Times New Roman" w:hAnsi="Times New Roman" w:eastAsia="DFKai-SB"/>
          <w:b/>
          <w:color w:val="274C5E"/>
          <w:sz w:val="25"/>
        </w:rPr>
        <w:t>二、張莉筠與吳憲中伉儷接觸到弘誓學院的因緣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請問師姐最早與佛教的因緣為何，原本的職業是什麼，為何會跟吳憲中師兄一起成為弘誓學院最早的護法之一？</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我原本是在中壢的南亞技術學院作課務的行政，我先生則是在台電工作。那我會接觸到弘誓學院最早是在民國82年的時候，有同學告訴我性廣法師和昭慧法師在觀音弘法，我就去皈依她們了，所以兩位法師我是同時認識的。但一開始是我先去皈依的，後來才又帶我先生也去皈依，因為我在接觸到兩位法師之後，覺得她們的知見非常好，學識上也非常優秀，而且她們不只講而已，還解行並重，常常主動做事情，因此我就感覺到她們的說法非常地有生命力，真的是人間佛教的表率。所以我就慢慢地也就介紹家裡人去，我去共修的時候就也會問他們要不要一起去，所以後來我們家就有一起聽昭慧法師講義理、然後跟性廣法師學禪修。</w:t>
      </w:r>
    </w:p>
    <w:p>
      <w:pPr>
        <w:widowControl/>
        <w:spacing w:after="60" w:line="348" w:lineRule="auto"/>
        <w:ind w:firstLine="420"/>
      </w:pPr>
      <w:r>
        <w:rPr>
          <w:rFonts w:ascii="Times New Roman" w:hAnsi="Times New Roman" w:eastAsia="PMingLiU"/>
          <w:b w:val="0"/>
          <w:sz w:val="21"/>
        </w:rPr>
        <w:t>尤其是性廣法師的禪修非常深入，所以我後來就逐漸有在協助師父，我先生是作志工比較多，因為辦一個禪修營需要很多人力，慢慢積累一些志工來護持，那我自己如果有空，也會特地撥一些時間來參加廣師父辦的禪二或禪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師姐您在接觸到兩位法師的教導之後，是否有覺得跟以前所認識的佛教教理有什麼不同的地方嗎？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這方面真的很有趣，我跟其他師兄、師姐不同，我並不是尋尋覓覓然後才找到昭慧法師和廣師父，我一接觸佛教就是碰到這兩位法師，所以我沒有去過其他道場，過去就只是對佛學有興趣，然後在家自修這樣，是因為人家同學跟我介紹弘誓，才有這樣的因緣。其他有些師兄姐去過好多道場喔，但這些我都不太懂，當我接觸到這兩位法師時，就被她們的言行所感動，覺得我已經找到好師父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師姐當您接觸學院的時候，昭慧法師她們還在時常跑社運的階段嗎？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後來昭慧法師因為在玄大接主管太過忙碌，在那之後她都是比較投入社運的，只要人家有需要來拜託她，只要是與正法相應，她幾乎都會幫忙。比較有名的就像是觀音像事件、佛誕節放假都是她主導發起的，還有像是關懷生命協會、推動動保法的通過，早期法師也投入很多的心力、費了很多心思。那個時候法師投入社運時，有時候志工會去幫忙，但因為我那時還在上班，所以平日就比較難跟著過去。</w:t>
      </w:r>
    </w:p>
    <w:p>
      <w:pPr>
        <w:pStyle w:val="Heading2"/>
        <w:keepNext/>
        <w:spacing w:before="220" w:after="100"/>
      </w:pPr>
      <w:r>
        <w:rPr>
          <w:rFonts w:ascii="Times New Roman" w:hAnsi="Times New Roman" w:eastAsia="DFKai-SB"/>
          <w:b/>
          <w:color w:val="274C5E"/>
          <w:sz w:val="25"/>
        </w:rPr>
        <w:t>三、志工們對學院的協助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請問您在皈依之後，就有在弘誓學院上課嗎？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我皈依之後，就有幫忙學院作他們的MP3，從民國70幾年的時候，兩位法師在善導寺就已經有在上課了，所以就有保存一些錄音帶，當時我還不是很內行，就下班之後回家再把它轉成數位檔，我是在100年的時候才退休的，所以在那之前就有將她們的教學錄音帶都轉成數位檔，而且中間還要剪輯、混音，花了很多時間。所以不論是唯識、禪學、戒學、大乘法義這部分都有作過，所以我等於說邊參與課程，邊幫忙把法師的錄音變成數位檔，因為錄音帶比較難保存，會發霉。</w:t>
      </w:r>
    </w:p>
    <w:p>
      <w:pPr>
        <w:widowControl/>
        <w:spacing w:after="60" w:line="348" w:lineRule="auto"/>
        <w:ind w:firstLine="420"/>
      </w:pPr>
      <w:r>
        <w:rPr>
          <w:rFonts w:ascii="Times New Roman" w:hAnsi="Times New Roman" w:eastAsia="PMingLiU"/>
          <w:b w:val="0"/>
          <w:sz w:val="21"/>
        </w:rPr>
        <w:t>後來我就把這些MP3做成「法音宣流」</w:t>
      </w:r>
      <w:r>
        <w:rPr>
          <w:rFonts w:ascii="Times New Roman" w:hAnsi="Times New Roman" w:eastAsia="PMingLiU"/>
          <w:b w:val="0"/>
          <w:color w:val="2563EB"/>
          <w:sz w:val="15"/>
          <w:vertAlign w:val="superscript"/>
        </w:rPr>
        <w:t>289</w:t>
      </w:r>
      <w:r>
        <w:rPr>
          <w:rFonts w:ascii="Times New Roman" w:hAnsi="Times New Roman" w:eastAsia="PMingLiU"/>
          <w:b w:val="0"/>
          <w:sz w:val="21"/>
        </w:rPr>
        <w:t>，這樣做也做了一千多片。以前是錄音帶轉檔，後面法師們上課時，我就是買專業的電腦來收音，這樣會聲音會比較乾淨一些，所以我對於法義的了解，也都是邊聽這些錄音檔而來的。我自己沒有上過學院的專修部、研究部，我都是自修。我皈依之後，就是讀印順導師的《成佛之道》和《大乘法義》，我剛開始就是聽法師講課的錄音檔三遍，聽了三遍之後，整個佛法的架構就有了。其實不論是阿含、唯識、禪修，跟所有的東西，都是一經通、萬經通，真的是這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像是弘誓電子報，一開始也是師姐您與憲中師兄發願做的嗎？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一開始是我先生注意到弘誓學院沒有網站，所以雖然他不是資訊專業的，但一開始也有幫學院做網站，做網站有一個好處，就是不論是在大陸還是在海外，都可以看到我們的資訊，所以這件事情我也覺得很有意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師姐就您的觀察，在弘誓學院的護法志工當中，伉儷和家族一起參與的比例高嗎？志工之間是怎麼輪值的呢？</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我剛認識學院的時候，小孩都還很小，老大老二都還在國中、國小的階段，那個時候性廣法師在晚上會開示，我只要有去學院就會帶他們一起去，或者只要學院有活動我就會鼓勵他們參與，當志工也好，到目前為止，只要是大節日、大活動，我們也都還是會全家總動員一起去協助，然後志工們也都會分組輪值。弘誓學院的共修日大多是每個月的第二個星期日，那個時候好像是分成六組，就分配一月份哪一組、二月份哪一組，一直這樣輪值下去，已經快二十年了，共修日就主要是志工和信眾全家一起來誦經、然後聽法師開示。禪修則是另外排的，從民國99到103年，每次春秋兩季都會辦一次禪二，然後規定學員一定要住在學院，屬於比較密集的禪修。至於地藏法會或浴佛節，這兩大節日，就每一組就都會投入。我在民國100年退休之後，之後有到弘誓全職做三年，有在那邊服務過，像是100-102年期間的導師研討會、海峽兩岸的學術會議，就是我負責協助辦的，會有非常多學者來到學院這邊參與；像專修部、研究部的畢業典禮，也都是很大型的活動，學生也都會攜家帶眷地來參加，通常都會有四五百人左右。大部分開放給信眾的活動，志工和信徒帶家人來的比例也都很高。</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那這樣有什麼活動是特別會讓信眾的下一代參與的嗎？不同世代之間怎麼傳承呢？</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像是觀自在青年營和開心一夏兒童營都是後來才辦的，會對外宣傳，兒童營歷來都是公告出來一下就額滿了，青年營也是滿快就額滿了，這部分就會比較多動員在學院上課的學員，因為像是兒童營需要的愛爸愛媽跟小朋友之間，幾乎要是一對一照顧的，而帶小朋友來參加營隊的父母，後來也多少就會參加學院的活動。因為信眾總是會老啊，道場還是要向下扎根，所以像是兒童營、青年營都有必要持續地舉辦，這也是學院很重視的一塊。</w:t>
      </w:r>
    </w:p>
    <w:p>
      <w:pPr>
        <w:pStyle w:val="Heading2"/>
        <w:keepNext/>
        <w:spacing w:before="220" w:after="100"/>
      </w:pPr>
      <w:r>
        <w:rPr>
          <w:rFonts w:ascii="Times New Roman" w:hAnsi="Times New Roman" w:eastAsia="DFKai-SB"/>
          <w:b/>
          <w:color w:val="274C5E"/>
          <w:sz w:val="25"/>
        </w:rPr>
        <w:t>四、張居士對性廣法師禪修的護持</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師姐您大概是何時開始有系統性地跟性廣法師習禪，以及護持廣師父的禪修弘法的呢？</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我是在82年5月份浴佛節時皈依的，在那之後學院只要週六有共修活動我幾乎都會去，在上班時總是會遇到一些不如意的事情，但每次只要去聽師父說法，就獲益良多，慢慢地就覺得跟她們滿相應的。後來86年的時候，性廣法師到自己到緬甸去又跟帕奧禪師學習禪法，回來之後真的有非常長足的進步，之後就開始帶我們做禪修。一開始也是跟著禪修之後，慢慢地，心就開闊了，原本有些事情抓得很緊，後來就會比較看淡了，所以禪修真的是件很好的事情，自己習禪之後也會很希望別人也都能夠來禪修，然後就像是昭慧法師講的，調整好自己之後就繼續投入社會、幫助眾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師姐您覺得性廣法師與昭慧法師的教學方式或領導風格有什麼不同的地方嗎？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兩位師父都非常慈悲，但她們兩人的個性是不太一樣的。昭慧法師最早是全心全意地投入護教與護生的事業，法師她為了對治眾生，在面對不同人時教法上也因人而異，有時候有人就會覺得她比較兇，你要接受她的教導有時候也還是要很大的彈受力。但法師她很慈悲，一般來說，她所使用的方式都是為了對方著想，或者你看法師她對事情有什麼反應或意見，其他也都是站在別人的立場上，認為說這樣做對你比較好，對社會比較好，所以我覺得這真的是菩薩的心性。</w:t>
      </w:r>
    </w:p>
    <w:p>
      <w:pPr>
        <w:widowControl/>
        <w:spacing w:after="60" w:line="348" w:lineRule="auto"/>
        <w:ind w:firstLine="420"/>
      </w:pPr>
      <w:r>
        <w:rPr>
          <w:rFonts w:ascii="Times New Roman" w:hAnsi="Times New Roman" w:eastAsia="PMingLiU"/>
          <w:b w:val="0"/>
          <w:sz w:val="21"/>
        </w:rPr>
        <w:t>性廣法師以前比較安靜，但人的性格會隨著年歲慢慢改變，她的開示也越來越風趣了，現在已經跟昭慧法師差不多外向了。她們兩位都非常不多，我常常跟別人說，我沒有去過別的道場，一接觸佛教就遇到這兩位師父，真的非常有福報。</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師姐請問您知道為何性廣法師在民國103-106年期間，會選擇到南投霧社去靜修呢？</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最早我們是在民國100年的暑假，去到南投霧社的高峰巷，有一處道場叫牧心蘭若，那是性廣法師的學生自憲法師的道場，自憲法師原本是弘誓的學生，後來也有來玄大宗教所讀碩士，她畢業之後就到了南投開了這間道場。我們那個時候去做禪七，過著很原始的生活，晚上都是不開燈的，就搭帳篷在外面過夜。那一次隔壁栴檀精舍的堅道法師和堅弘法師也有來聽廣師父開示，就邀請廣師父未來還有機會去禪修時可以去她們那邊。</w:t>
      </w:r>
      <w:r>
        <w:rPr>
          <w:rFonts w:ascii="Times New Roman" w:hAnsi="Times New Roman" w:eastAsia="PMingLiU"/>
          <w:b w:val="0"/>
          <w:color w:val="2563EB"/>
          <w:sz w:val="15"/>
          <w:vertAlign w:val="superscript"/>
        </w:rPr>
        <w:t>290</w:t>
      </w:r>
    </w:p>
    <w:p>
      <w:pPr>
        <w:widowControl/>
        <w:spacing w:after="60" w:line="348" w:lineRule="auto"/>
        <w:ind w:firstLine="420"/>
      </w:pPr>
      <w:r>
        <w:rPr>
          <w:rFonts w:ascii="Times New Roman" w:hAnsi="Times New Roman" w:eastAsia="PMingLiU"/>
          <w:b w:val="0"/>
          <w:sz w:val="21"/>
        </w:rPr>
        <w:t>後來在102年暑假的時候，我們就去栴檀精舍，一樣是到那邊搭帳篷禪修。</w:t>
      </w:r>
      <w:r>
        <w:rPr>
          <w:rFonts w:ascii="Times New Roman" w:hAnsi="Times New Roman" w:eastAsia="PMingLiU"/>
          <w:b w:val="0"/>
          <w:color w:val="2563EB"/>
          <w:sz w:val="15"/>
          <w:vertAlign w:val="superscript"/>
        </w:rPr>
        <w:t>291</w:t>
      </w:r>
      <w:r>
        <w:rPr>
          <w:rFonts w:ascii="Times New Roman" w:hAnsi="Times New Roman" w:eastAsia="PMingLiU"/>
          <w:b w:val="0"/>
          <w:sz w:val="21"/>
        </w:rPr>
        <w:t>當時旁邊有一位茶農葉先生，年紀很大，已經八十多歲了，他那陣子氣喘發作，就跟堅道法師說，他應該沒有辦法繼續做了。我們就去看那片地，有茶園、茶廠還有工寮，我們想說那麼好的地方，風景也很漂亮，可以看見雲海。所以我們就想說可以把那裡改建成菩薩修行的地方，因為廣師父教禪已經好一陣子了，有些學生如果給他時間和空間去精進的話，進步是很神速的，那些人不僅是禪修很厲害，做志工時也很認真。我那個時候是在帶學院禪修營的志工，一開始只有四、五個人，但到了最後一梯次，有二十五個人要當志工，我們他們說：「沒關係，我們人手夠，你們去當學員。」他們也都還是比較想要當志工，做事參與都非常積極。其實如果你沒有一顆平穩的心，你去做志工也會做得一堆是非。</w:t>
      </w:r>
    </w:p>
    <w:p>
      <w:pPr>
        <w:widowControl/>
        <w:spacing w:after="60" w:line="348" w:lineRule="auto"/>
        <w:ind w:firstLine="420"/>
      </w:pPr>
      <w:r>
        <w:rPr>
          <w:rFonts w:ascii="Times New Roman" w:hAnsi="Times New Roman" w:eastAsia="PMingLiU"/>
          <w:b w:val="0"/>
          <w:sz w:val="21"/>
        </w:rPr>
        <w:t>所以後來大概102年9月份的時候，我們就買下那塊地，把它定位為菩薩修行的地方，請性廣法師來主持。103年的時候開始建築，把原本的茶廠改建為十方道場，並命名為菩提院。</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請問霧社菩提院和高峰禪林指的是同一個地方嗎？我聽說那塊地是師姐您把退休金拿出來，買下來供養大眾的是嗎？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高峰禪林是指那一塊地區，總共有三甲地，包括了栴檀精舍、菩提院都在裡面。其實買地還比較便宜，蓋房子比較貴，蓋房子的錢是十方財，樓上、樓下這樣蓋起來有兩百坪，前面就有一甲二的茶園。菩提院是大概104年底或105年初才蓋好，然後105年5月正式啟用。那個時候海峽兩岸關係還算不錯，有些大陸的學者或信徒會到菩提院來住，最多曾經住到二十幾個人，然後後來也有一些當志工的師姐喜歡安靜，就也會去那邊靜修。</w:t>
      </w:r>
    </w:p>
    <w:p>
      <w:pPr>
        <w:widowControl/>
        <w:spacing w:after="60" w:line="348" w:lineRule="auto"/>
        <w:ind w:firstLine="420"/>
      </w:pPr>
      <w:r>
        <w:rPr>
          <w:rFonts w:ascii="Times New Roman" w:hAnsi="Times New Roman" w:eastAsia="PMingLiU"/>
          <w:b w:val="0"/>
          <w:sz w:val="21"/>
        </w:rPr>
        <w:t>後來才又在山坡上面的工寮改建一座中道會館，那是給貴賓來的時候去住的，這是在107年7月時蓋好的。但當時在因緣際會之後，108年時了中法師又請性廣法師來玄大當董事長，所以我們就又全部都下山了。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所以跟性廣法師禪修的這些師父，也是在102年的時候搬到南投的是嗎？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學院當中有幾位師父也是喜歡禪修的人，所以誰要待在學院、誰要上山，完全都是看他們的個人意志，然後也要經過兩邊師長的同意。但有些人住在山上住不習慣，所以也有些人是去那邊之後也還是離開，也有人就回弘誓，就來來去去的。因為弘誓是十方道場、禪林也是十方道場，這段期間來到禪林的師父大概7-8個，大家都是按照自己的意願來去自如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所以108年廣師父接任玄大董事長之後，禪林的學眾就又跟著一起下山了是嗎？那慈恩精舍與玄奘大學之間的關係又是什麼呢？</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最早慈恩精舍是了中法師創校時所建立的籌備處，在性廣法師來之前，可能就只有了中法師的一兩位徒弟還有住在那裡，後來廣師父接任董事長，禪林的學眾就跟著一起住進慈恩精舍了。玄奘文教基金會下面有很多項目，像是社區關懷、弱勢服務、外籍生協助，這些就是慈恩精舍的師父們會去幫忙，向是玄大現在很多印度生，他們的生活起居師父們也會幫忙照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那為何性廣法師在靜修期間，會開始有想要提倡養生學呢？</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像是我們辦禪七的時候，也都會很注重飲食，漸漸地飲食就會越吃越淡，對禪修者來說，身體上比較輕鬆。另一方面，廣師父希望禪修者在禪修時減少受到身體的干擾，所以就漸漸發展出一套協助禪修的養生之道，她很強調要怎麼端正坐姿，以及鬆肩、抬胯的功法，讓你的身體保持健康，骨正筋柔、氣血自流，這樣就自然能夠久坐。而且性廣法師還說，人間佛教禪法不是要叫我們一直禪修喔，禪修而讓心力更強時，就要利益眾生，然後過一段時間覺得不行了就再回來禪修。</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當初在規劃建造禪林時，就有特別設計保留有機茶園是嗎？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那裡本來就是山坡地，是有平地的地方才建有工寮跟茶廠，其他地方都是茶園。那傳統種茶也都還是會噴灑農藥，但你想想看，禪修者在那邊修行，周圍的環境怎麼能有這些化學的東西，所以後來我們就全部都用有機的方式，不灑農業、不灑化肥、不用生長激素，就讓茶葉自然地生長。後來茶園就命名為松雲莊，我們還有去做商標認證，其他人不能隨便亂取，茶園當中所有的收入就會變成禪林的道糧。</w:t>
      </w:r>
    </w:p>
    <w:p>
      <w:pPr>
        <w:pStyle w:val="Heading2"/>
        <w:keepNext/>
        <w:spacing w:before="220" w:after="100"/>
      </w:pPr>
      <w:r>
        <w:rPr>
          <w:rFonts w:ascii="Times New Roman" w:hAnsi="Times New Roman" w:eastAsia="DFKai-SB"/>
          <w:b/>
          <w:color w:val="274C5E"/>
          <w:sz w:val="25"/>
        </w:rPr>
        <w:t>五、雲來會館與法界出版社</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師姐您後來為何會成為雲來會館的經理呢？ 職責主要是什麼呢？</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我是108年接雲來會館的，到現在，這個職位就幾乎雲來會館的事情都會管。雲來會館現在的編制，央廚有六位、二樓有兩位、一樓有三位。然後我們學校不是有素食推廣餐嗎？慈恩的師父們中午就會用推廣餐，寒暑假期間有時候他們就會是自己煮、或者我們會幫他們訂便當。</w:t>
      </w:r>
    </w:p>
    <w:p>
      <w:pPr>
        <w:widowControl/>
        <w:spacing w:after="60" w:line="348" w:lineRule="auto"/>
        <w:ind w:firstLine="420"/>
      </w:pPr>
      <w:r>
        <w:rPr>
          <w:rFonts w:ascii="Times New Roman" w:hAnsi="Times New Roman" w:eastAsia="PMingLiU"/>
          <w:b w:val="0"/>
          <w:sz w:val="21"/>
        </w:rPr>
        <w:t>會館的營收有分成兩項，第一項是房間的清潔費，這些就會全部都交給學校，第二項是蔬食的收入，因為我們是使用有機蔬食，而且請了很多廚師，所以有成立兩家公益企業社，由他們來提供給學生與貴賓蔬食，但蔬食的部分直到現在還沒有賺。因為我們連調料、醬油都是用有機的，所以成本很高，但這也是我們修行的一個過程，讓餐點的每一個製作階段都不要傷害眾生、毒害眾生。</w:t>
      </w:r>
    </w:p>
    <w:p>
      <w:pPr>
        <w:widowControl/>
        <w:spacing w:after="60" w:line="348" w:lineRule="auto"/>
        <w:ind w:firstLine="420"/>
      </w:pPr>
      <w:r>
        <w:rPr>
          <w:rFonts w:ascii="Times New Roman" w:hAnsi="Times New Roman" w:eastAsia="PMingLiU"/>
          <w:b w:val="0"/>
          <w:sz w:val="21"/>
        </w:rPr>
        <w:t>學校餐旅系的學生也會在我們這邊實習，三年級時是每一週兩堂課，四年級時是一整年，企業徵才時就會來看。每天中午，他們就是會用餐盒包好餐時，然後到學校去賣推廣餐。那有時候有些系也會來跟我們訂便當，或者畢業聚餐時就選在這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師姐您現在也有接任法界出版社的社長是嗎？是從什麼時候開始的呢？日常具體需要負責什麼樣的事務嗎？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大概是三年前（2020年）接任的，出版社目前的業務範圍就是負責出版書，法音宣流還有網路影音的管理，昭慧法師每年或每兩年會出一本書，性廣法師和悟殷法師有時候也會出新書，主要都是弘誓的師父在協助編輯與校對的工作，她們花的心力比較多，我就協助一些行政的工作。所以她們會告訴我現在她們現在要出版什麼樣的書、需要多少費用、誰來負責校搞，我就盡量在行政上配合，因為我現在主要的心力都是在雲來中心。出版社的費用，有時候會有人指定捐獻給出版社，像是之前有人有投一筆錢進來，就是專門讓我們出版用的，但大體上都是自負盈虧。還有像很多新書都是在學術研討會的時候辦新書發表會，就會有信徒贊助，讓研討會的參與者都可以免費拿到新書。然後像是上架博客來或三民書局，也都是由師父們去跟他們簽約，然後談好折扣的趴數這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那師姐您現在算是慈恩的常住眾嗎？居士作為常住眾的話，會定期回家嗎？</w:t>
      </w:r>
    </w:p>
    <w:p>
      <w:pPr>
        <w:widowControl/>
        <w:spacing w:after="60" w:line="348" w:lineRule="auto"/>
      </w:pPr>
      <w:r>
        <w:rPr>
          <w:rFonts w:ascii="Times New Roman" w:hAnsi="Times New Roman" w:eastAsia="DFKai-SB"/>
          <w:b/>
          <w:color w:val="274C5E"/>
          <w:sz w:val="21"/>
        </w:rPr>
        <w:t>張居士：</w:t>
      </w:r>
      <w:r>
        <w:rPr>
          <w:rFonts w:ascii="Times New Roman" w:hAnsi="Times New Roman" w:eastAsia="PMingLiU"/>
          <w:b w:val="0"/>
          <w:sz w:val="21"/>
        </w:rPr>
        <w:t>嚴格說起來我現在仍然算是弘誓的常住眾，我就沒有再掛出來，因為掛在兩邊都一樣。我民國100年退休之後就有到弘誓全職服務三年嘛，從那時起我就已經算是弘誓的常住眾了，後來就跟著到南投，再下來到玄大這樣。我大部分時間就是住在精舍裡，如果家裡有事我才會回家處理，我先生比我晚退休，大概是107年的時候，現在偶爾弘誓有活動時，他仍然會回來作志工，因為家裡也還是要有人看著，也是要很感謝他成就我，讓我可以住在這。</w:t>
      </w:r>
    </w:p>
    <w:p>
      <w:pPr>
        <w:widowControl/>
        <w:spacing w:after="60" w:line="348" w:lineRule="auto"/>
        <w:ind w:firstLine="420"/>
      </w:pPr>
      <w:r>
        <w:rPr>
          <w:rFonts w:ascii="Times New Roman" w:hAnsi="Times New Roman" w:eastAsia="PMingLiU"/>
          <w:b w:val="0"/>
          <w:sz w:val="21"/>
        </w:rPr>
        <w:t xml:space="preserve">現在少子化，大學辦學都很辛苦的，兩位師父和弘誓很多師父都把專注力投注到這邊來，不過很多事情也都還是要有足夠的外緣才行，所以就盡我們的力吧。就像是導師說的：「本著精衛啣石的精神，做到那裡，那裡就是完成，又何必瞻前顧後呢？」 </w:t>
      </w:r>
      <w:r>
        <w:rPr>
          <w:rFonts w:ascii="Times New Roman" w:hAnsi="Times New Roman" w:eastAsia="PMingLiU"/>
          <w:b w:val="0"/>
          <w:color w:val="2563EB"/>
          <w:sz w:val="15"/>
          <w:vertAlign w:val="superscript"/>
        </w:rPr>
        <w:t>292</w:t>
      </w:r>
      <w:r>
        <w:rPr>
          <w:rFonts w:ascii="Times New Roman" w:hAnsi="Times New Roman" w:eastAsia="PMingLiU"/>
          <w:b w:val="0"/>
          <w:sz w:val="21"/>
        </w:rPr>
        <w:t>就抱持著這樣的精神就好。所以主要是要抱持著一顆平穩的心，作任何事情力量都會無窮大，印順導師也有寫：「依住堪能性，能成所作事」</w:t>
      </w:r>
      <w:r>
        <w:rPr>
          <w:rFonts w:ascii="Times New Roman" w:hAnsi="Times New Roman" w:eastAsia="PMingLiU"/>
          <w:b w:val="0"/>
          <w:color w:val="2563EB"/>
          <w:sz w:val="15"/>
          <w:vertAlign w:val="superscript"/>
        </w:rPr>
        <w:t>293</w:t>
      </w:r>
      <w:r>
        <w:rPr>
          <w:rFonts w:ascii="Times New Roman" w:hAnsi="Times New Roman" w:eastAsia="PMingLiU"/>
          <w:b w:val="0"/>
          <w:sz w:val="21"/>
        </w:rPr>
        <w:t>，真的就是這樣，保持心的平穩，今天境界來了，我就知道境界來了，就很坦然地面對，以這樣的態度去做事才能長長久久。</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還原了高峰禪林從無到有的關鍵細節：102年張居士等人購下霧社茶農讓出的三甲山坡地，定位為「菩薩修行的地方」請性廣法師主持，105年菩提院正式啟用、107年中道會館落成，108年因性廣法師接任玄奘大學董事長而學眾下山進駐慈恩精舍——並澄清了「高峰禪林」是整片地區的總稱，栴檀精舍與菩提院皆在其中，禪林住眾的來去完全依個人意願。訪談也記錄了弘誓早期弘法基礎工程的居士貢獻：兩位法師自善導寺時期以來的課程錄音帶，由張居士逐一轉為數位檔並製成「法音宣流」千餘片，網站與電子報則由吳憲中居士發起建置。</w:t>
      </w:r>
    </w:p>
    <w:p>
      <w:pPr>
        <w:widowControl/>
        <w:spacing w:after="60" w:line="348" w:lineRule="auto"/>
        <w:ind w:firstLine="420"/>
      </w:pPr>
      <w:r>
        <w:rPr>
          <w:rFonts w:ascii="Times New Roman" w:hAnsi="Times New Roman" w:eastAsia="PMingLiU"/>
          <w:b w:val="0"/>
          <w:sz w:val="21"/>
        </w:rPr>
        <w:t>在人物觀察上，張居士指出昭慧法師對治眾生因人施教、性廣法師則由安靜漸趨風趣，兩人風格互異而同以慈悲為本；性廣法師的養生功法（骨正筋柔、氣血自流）是為減少禪修者身體干擾而發展出來的，而「人間佛教禪法」的要旨在於禪修增強心力之後回到利益眾生。訪談末段並補充了雲來會館有機蔬食自負盈虧的公益經營模式，與法界出版社的出版流程。</w:t>
      </w:r>
    </w:p>
    <w:p>
      <w:r>
        <w:br w:type="page"/>
      </w:r>
    </w:p>
    <w:p>
      <w:pPr>
        <w:pStyle w:val="Heading1"/>
        <w:keepNext/>
        <w:widowControl/>
        <w:spacing w:before="160" w:after="220"/>
      </w:pPr>
      <w:r>
        <w:rPr>
          <w:rFonts w:ascii="Times New Roman" w:hAnsi="Times New Roman" w:eastAsia="DFKai-SB"/>
          <w:b/>
          <w:color w:val="274C5E"/>
          <w:sz w:val="30"/>
        </w:rPr>
        <w:t>弘誓的國際事務與監院職事：釋心謙法師訪談記</w:t>
      </w:r>
    </w:p>
    <w:p>
      <w:pPr>
        <w:spacing w:after="40"/>
      </w:pPr>
      <w:r>
        <w:rPr>
          <w:rFonts w:ascii="Times New Roman" w:hAnsi="Times New Roman" w:eastAsia="PMingLiU"/>
          <w:b w:val="0"/>
          <w:color w:val="666666"/>
          <w:sz w:val="17"/>
        </w:rPr>
        <w:t>受訪者：釋心謙法師</w:t>
      </w:r>
    </w:p>
    <w:p>
      <w:pPr>
        <w:spacing w:after="40"/>
      </w:pPr>
      <w:r>
        <w:rPr>
          <w:rFonts w:ascii="Times New Roman" w:hAnsi="Times New Roman" w:eastAsia="PMingLiU"/>
          <w:b w:val="0"/>
          <w:color w:val="666666"/>
          <w:sz w:val="17"/>
        </w:rPr>
        <w:t>訪問時間：2025年3月1日</w:t>
      </w:r>
    </w:p>
    <w:p>
      <w:pPr>
        <w:spacing w:after="40"/>
      </w:pPr>
      <w:r>
        <w:rPr>
          <w:rFonts w:ascii="Times New Roman" w:hAnsi="Times New Roman" w:eastAsia="PMingLiU"/>
          <w:b w:val="0"/>
          <w:color w:val="666666"/>
          <w:sz w:val="17"/>
        </w:rPr>
        <w:t>訪問地點：佛教弘誓學院嵐園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第一屆帕奧禪修營前夕，外國人打電話到弘誓，大家都不敢接，一位剛來不久、還是居士身分的中年女性說「不然我去接接看」——這通電話，開啟了釋心謙法師此後二十多年主理弘誓對外事務的生涯。法師46歲自外商鞋類外銷業轉入佛門，憑著商場歷練的英文與待人接物，從庫頭、執客一路做到學團監院，成為弘誓面向國際的窗口：INEB年會、IYBP國際菩薩青年營、印度龍樹學院合作、Peter Singer等外國學者的接待，皆由她經手。</w:t>
      </w:r>
    </w:p>
    <w:p>
      <w:pPr>
        <w:widowControl/>
        <w:spacing w:after="60" w:line="348" w:lineRule="auto"/>
        <w:ind w:firstLine="420"/>
      </w:pPr>
      <w:r>
        <w:rPr>
          <w:rFonts w:ascii="Times New Roman" w:hAnsi="Times New Roman" w:eastAsia="PMingLiU"/>
          <w:b w:val="0"/>
          <w:sz w:val="21"/>
        </w:rPr>
        <w:t>作為民國86年即入住的資深學眾，心謙法師的記憶同時保存了弘誓「鐵桶接漏水」的雙林寺克難時期，與其後建設史的關鍵細節——傳悔長老五千萬的捐助、惠音法師賣屋購地、歷任監院的更迭——這些是文獻上不易得見的第一手見證。她對兩位法師早期與現在風格變化的觀察，以及對弘誓「三學增上、多元不排斥」道風的體會，也為本研究理解這個學團的內部文化提供了難得的視角。</w:t>
      </w:r>
    </w:p>
    <w:p>
      <w:pPr>
        <w:widowControl/>
        <w:spacing w:after="60" w:line="348" w:lineRule="auto"/>
        <w:ind w:firstLine="420"/>
      </w:pPr>
      <w:r>
        <w:rPr>
          <w:rFonts w:ascii="Times New Roman" w:hAnsi="Times New Roman" w:eastAsia="PMingLiU"/>
          <w:b w:val="0"/>
          <w:sz w:val="21"/>
        </w:rPr>
        <w:t>本篇訪談依序涵蓋：法師的商場經歷與出家因緣、弘誓克難初期與執事歷程、與INEB及龍樹學院等國際組織的合作、Peter Singer與動物倫理研討會、弘誓的建設史與重要護法，以及兩位法師的領導風格與學團特色。</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釋心謙法師，民國41年（1952年）出生於新北市新莊，台北商業專科學校第一屆財稅科畢業。畢業後長期在美國外商鞋類外銷公司工作——從巴黎、巴西等地取得流行樣式，再用台灣塑膠皮 copy 製造，外銷美國「discount store」（量販店）與「box store」（品牌精品）。法師出家前曾有過婚姻，育有兩子。民國86年（1997年，46歲）入學弘誓（先到台北慧日講堂上《成佛之道》），先做居士一年、剃度後再一年（民國88年）於善導寺受具足戒。現任弘誓學團監院，並長期擔任弘誓的庫頭、知客（執客）等職事，主理對外接待與國際事務。</w:t>
      </w:r>
    </w:p>
    <w:p>
      <w:pPr>
        <w:pStyle w:val="Heading2"/>
        <w:keepNext/>
        <w:spacing w:before="220" w:after="100"/>
      </w:pPr>
      <w:r>
        <w:rPr>
          <w:rFonts w:ascii="Times New Roman" w:hAnsi="Times New Roman" w:eastAsia="DFKai-SB"/>
          <w:b/>
          <w:color w:val="274C5E"/>
          <w:sz w:val="25"/>
        </w:rPr>
        <w:t>二、商場工作與出家因緣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師父您好，很感謝您接受訪談。可以先請問您出家前是做什麼工作的？出家因緣為何？</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我念台北商專第一屆財稅科，可是學校畢業我沒有從商，而是去做外商鞋類外銷的工作。我這個年代正好台灣經濟起飛，很多外商來台灣投資；我們公司是美國總公司來台灣設廠——因為當時台灣有很多鞋類製造工廠，他們直接給廠商下訂單利潤最高。</w:t>
      </w:r>
    </w:p>
    <w:p>
      <w:pPr>
        <w:widowControl/>
        <w:spacing w:after="60" w:line="348" w:lineRule="auto"/>
        <w:ind w:firstLine="420"/>
      </w:pPr>
      <w:r>
        <w:rPr>
          <w:rFonts w:ascii="Times New Roman" w:hAnsi="Times New Roman" w:eastAsia="PMingLiU"/>
          <w:b w:val="0"/>
          <w:sz w:val="21"/>
        </w:rPr>
        <w:t>我的工作大部分是從巴黎、法國、巴西等流行國家取得當時的流行鞋款，拿到台灣 copy——我們的材料不是真皮，是塑膠皮（南亞塑膠是主要原料供應商）。那個時候的塑膠皮可以仿到不管是小羊皮、鱷魚皮、牛皮的觸感、顏色、層次，模仿到像真的一樣，但價錢便宜很多。我們做兩種：一種是大量、便宜給美國 discount store（量販店）；一種是精緻、有品牌 logo 的 box store（盒裝品牌鞋）。後來台灣工資漲了，工廠就慢慢移到大陸、菲律賓、越南。</w:t>
      </w:r>
    </w:p>
    <w:p>
      <w:pPr>
        <w:widowControl/>
        <w:spacing w:after="60" w:line="348" w:lineRule="auto"/>
        <w:ind w:firstLine="420"/>
      </w:pPr>
      <w:r>
        <w:rPr>
          <w:rFonts w:ascii="Times New Roman" w:hAnsi="Times New Roman" w:eastAsia="PMingLiU"/>
          <w:b w:val="0"/>
          <w:sz w:val="21"/>
        </w:rPr>
        <w:t>我以前有過婚姻、有兩個兒子。出家前已經分開了。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您是怎麼從商場走上出家這條路的？</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我以前上班都很忙碌——加班到九點才回到家。我家附近有一個小道場，有一天我加班回家正好他們共修剛結束。他們有一個很大的釋迦牟尼佛像、打了投射燈。我看著就覺得「為什麼釋迦牟尼佛那麼安詳可以坐在那裡？我每天都打拼到累得要死、回來看著人家還是那麼安詳坐在那裡」——當下生起了很羨慕的心：我要過這樣的生活。</w:t>
      </w:r>
    </w:p>
    <w:p>
      <w:pPr>
        <w:widowControl/>
        <w:spacing w:after="60" w:line="348" w:lineRule="auto"/>
        <w:ind w:firstLine="420"/>
      </w:pPr>
      <w:r>
        <w:rPr>
          <w:rFonts w:ascii="Times New Roman" w:hAnsi="Times New Roman" w:eastAsia="PMingLiU"/>
          <w:b w:val="0"/>
          <w:sz w:val="21"/>
        </w:rPr>
        <w:t>從那時起，我下班就趕快去跟他們一起共修，剛開始連課誦本翻到哪裡都搞不清楚。慢慢熟悉之後，師父也認識我了，從中知道一點皮毛佛法——是從這樣的方式進入佛門。後來我想要走這條路，但那位師父是男眾比丘，人家就建議我「女眾最好跟女眾道場」。我們那個道場有跟一位女眾師父往來，他告訴我「桃園有個道場（弘誓）」——我家在新莊、就先去他們在台北的「推廣部」上課，每個禮拜在台北的慧日講堂晚上上《成佛之道》。</w:t>
      </w:r>
    </w:p>
    <w:p>
      <w:pPr>
        <w:widowControl/>
        <w:spacing w:after="60" w:line="348" w:lineRule="auto"/>
        <w:ind w:firstLine="420"/>
      </w:pPr>
      <w:r>
        <w:rPr>
          <w:rFonts w:ascii="Times New Roman" w:hAnsi="Times New Roman" w:eastAsia="PMingLiU"/>
          <w:b w:val="0"/>
          <w:sz w:val="21"/>
        </w:rPr>
        <w:t>我在慧日講堂上完課，裡面的人就說「我幫你介紹昭慧法師」，昭慧法師跟我講「不然你來我們桃園那邊住住看」。所以我民國86年（46歲）就這樣因緣來到弘誓——一個都不認識他們、就過來。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您剛到弘誓的時候，家人有反對嗎？</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早期不只是我的小孩，包括父母、兄弟姊妹都反對——他們對出家的印象就是「很苦、吃也沒得吃、工作很辛苦」，不知道現在寺院其實已經很豐足。後來他們來看，覺得「也不像騙人的地方」——我留下來他們也來吃飯、覺得吃得也不錯，帶他們去看看、泡咖啡，覺得各方面都不會太吃苦。家人就慢慢肯定、隨時可以來。</w:t>
      </w:r>
    </w:p>
    <w:p>
      <w:pPr>
        <w:widowControl/>
        <w:spacing w:after="60" w:line="348" w:lineRule="auto"/>
        <w:ind w:firstLine="420"/>
      </w:pPr>
      <w:r>
        <w:rPr>
          <w:rFonts w:ascii="Times New Roman" w:hAnsi="Times New Roman" w:eastAsia="PMingLiU"/>
          <w:b w:val="0"/>
          <w:sz w:val="21"/>
        </w:rPr>
        <w:t>我來弘誓先做居士一年——這是道場的慣例，讓你習慣作息、確認自己真要走這條路。剃度之後一年我才去受戒，民國88年（1999年）在善導寺受具足戒。</w:t>
      </w:r>
    </w:p>
    <w:p>
      <w:pPr>
        <w:pStyle w:val="Heading2"/>
        <w:keepNext/>
        <w:spacing w:before="220" w:after="100"/>
      </w:pPr>
      <w:r>
        <w:rPr>
          <w:rFonts w:ascii="Times New Roman" w:hAnsi="Times New Roman" w:eastAsia="DFKai-SB"/>
          <w:b/>
          <w:color w:val="274C5E"/>
          <w:sz w:val="25"/>
        </w:rPr>
        <w:t>三、弘誓的克難初期與執事歷程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您剛來弘誓的時候，學團的情況是怎樣的？您擔任過哪些職務？</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我剛來的時候我們在雙林寺，雙林寺很簡陋。下雨天我們是用鐵水桶到處接漏水的——很克難。早期昭慧法師也沒有那麼多供養，大家不認識他、不像現在動不動寄早齋幾箱、蔬菜幾箱寄來。我們去買菜都不敢超過兩千塊；要吃菜就去附近田園摘穿七、芒季菜這些。睡覺的地方很多人擠在小小一個空間、像小貓小狗；冬天冷、濕冷下雨。可是這樣比較能確認你是真心要學法、不是來享受——很考驗道心。</w:t>
      </w:r>
    </w:p>
    <w:p>
      <w:pPr>
        <w:widowControl/>
        <w:spacing w:after="60" w:line="348" w:lineRule="auto"/>
        <w:ind w:firstLine="420"/>
      </w:pPr>
      <w:r>
        <w:rPr>
          <w:rFonts w:ascii="Times New Roman" w:hAnsi="Times New Roman" w:eastAsia="PMingLiU"/>
          <w:b w:val="0"/>
          <w:sz w:val="21"/>
        </w:rPr>
        <w:t>我來的時候是民國86年，剛來居士住的時候，我看他們庫房什麼都沒有標示、沒有分類，我就主動把它整理一下、貼標籤——大家覺得「這樣還蠻好找東西的」。後來他們就請我做庫頭——當時的庫頭不只是買菜、還包括食物管理、分配、進貨、什麼時候該洗、安排煮飯、教典座等等。後來他們覺得我大方、適合對外，就調我去做執客（知客）——對外代表弘誓學團、外國人來我跟他連動。</w:t>
      </w:r>
    </w:p>
    <w:p>
      <w:pPr>
        <w:widowControl/>
        <w:spacing w:after="60" w:line="348" w:lineRule="auto"/>
        <w:ind w:firstLine="420"/>
      </w:pPr>
      <w:r>
        <w:rPr>
          <w:rFonts w:ascii="Times New Roman" w:hAnsi="Times New Roman" w:eastAsia="PMingLiU"/>
          <w:b w:val="0"/>
          <w:sz w:val="21"/>
        </w:rPr>
        <w:t>我五專學歷其實是最低的（其他法師都是大學以上），但我以前在外商工作的關係英文比較不怕。第一屆帕奧禪修營（性廣法師先去緬甸跟帕奧禪師學習、後來邀請禪師來台），有外國人打電話來，大家都不敢接、說「啊國外、外國人」。我那時候才剛來、還是居士，我說「不然我去接接看」——就跟他講好了。後來性廣法師說「你會講英文」、我說「工作上接觸而已」。從那時起，我就一直負責對外的英文聯絡。</w:t>
      </w:r>
    </w:p>
    <w:p>
      <w:pPr>
        <w:pStyle w:val="Heading2"/>
        <w:keepNext/>
        <w:spacing w:before="220" w:after="100"/>
      </w:pPr>
      <w:r>
        <w:rPr>
          <w:rFonts w:ascii="Times New Roman" w:hAnsi="Times New Roman" w:eastAsia="DFKai-SB"/>
          <w:b/>
          <w:color w:val="274C5E"/>
          <w:sz w:val="25"/>
        </w:rPr>
        <w:t>四、與國際佛教入世協會（INEB）的合作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弘誓學院是在什麼樣的因緣下開始跟國際佛教入世協會（INEB）有接觸？</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早期是「年會」、後來才有「IYBP（青年菩薩培訓營）」。第一次接觸是因為香光寺原本要辦這個年會、但活動要開始前一個月喊停，說他們不能辦。游祥洲老師就找到我們這裡——人家沒有人敢接，他就找到我們。法師就接下這個工作，從此跟 INEB 結緣。</w:t>
      </w:r>
    </w:p>
    <w:p>
      <w:pPr>
        <w:widowControl/>
        <w:spacing w:after="60" w:line="348" w:lineRule="auto"/>
        <w:ind w:firstLine="420"/>
      </w:pPr>
      <w:r>
        <w:rPr>
          <w:rFonts w:ascii="Times New Roman" w:hAnsi="Times New Roman" w:eastAsia="PMingLiU"/>
          <w:b w:val="0"/>
          <w:sz w:val="21"/>
        </w:rPr>
        <w:t>第一屆年會（2007年）來了世界各國六十五位——你想看要安排吃住、外出參訪，全部都需要英語溝通。法師找了我做主要的接待。我那時候有時候還要跑去煮飯，所以非常忙碌。</w:t>
      </w:r>
    </w:p>
    <w:p>
      <w:pPr>
        <w:widowControl/>
        <w:spacing w:after="60" w:line="348" w:lineRule="auto"/>
        <w:ind w:firstLine="420"/>
      </w:pPr>
      <w:r>
        <w:rPr>
          <w:rFonts w:ascii="Times New Roman" w:hAnsi="Times New Roman" w:eastAsia="PMingLiU"/>
          <w:b w:val="0"/>
          <w:sz w:val="21"/>
        </w:rPr>
        <w:t>我們辦這幾次年會之後，他們覺得跟我們合作很好——禮物、書包、外出參訪、飲食都很周到。所以他們在泰國的阿姜蘇拉（Sulak Sivaraksa）就聘請昭慧法師做他們的精神導師——昭慧法師跟阿姜蘇拉算很密切、阿姜蘇拉年紀也很大了。後來他們想到「我們佛教界都老化、要辦青年的活動」，就有了 IYBP 國際菩薩青年營——是因為 Sulak 有一個女兒、第一屆來參加。IYBP 每年辦、固定在弘誓辦。</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弘誓跟印度龍樹學院的因緣是怎麼來的？</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龍樹學院的主導人 Rocco Mitra（諾卡米蘇）是英國籍。他來台灣很熟、來找我們募款。我們也去過龍樹學院——2003年我們全部常住去印度，那次是邀請昭慧法師去演講，法師就順便帶我們一票人去印度。一團31個人，除了我們常住，還有見岸法師跟他的信徒、台北的信徒。</w:t>
      </w:r>
    </w:p>
    <w:p>
      <w:pPr>
        <w:widowControl/>
        <w:spacing w:after="60" w:line="348" w:lineRule="auto"/>
        <w:ind w:firstLine="420"/>
      </w:pPr>
      <w:r>
        <w:rPr>
          <w:rFonts w:ascii="Times New Roman" w:hAnsi="Times New Roman" w:eastAsia="PMingLiU"/>
          <w:b w:val="0"/>
          <w:sz w:val="21"/>
        </w:rPr>
        <w:t>印度那一團蠻慘的——印度的衛生條件不太好，我們回來一票人都拉肚子。那是法源禪師、台南的圓承老師去看醫生時，醫生問「你近期是不是去印度？團裡還有什麼人？」我們整團都要驗大便、驗其他項目，怕有傳染病。</w:t>
      </w:r>
    </w:p>
    <w:p>
      <w:pPr>
        <w:widowControl/>
        <w:spacing w:after="60" w:line="348" w:lineRule="auto"/>
        <w:ind w:firstLine="420"/>
      </w:pPr>
      <w:r>
        <w:rPr>
          <w:rFonts w:ascii="Times New Roman" w:hAnsi="Times New Roman" w:eastAsia="PMingLiU"/>
          <w:b w:val="0"/>
          <w:sz w:val="21"/>
        </w:rPr>
        <w:t>那次去除了參觀八大聖地，剛好碰到他們紀念安貝卡的活動——他們都是賤民、場面非常大。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 INEB 跟龍樹學院的合作之外，弘誓還有跟哪些國際組織有聯繫？</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藏傳佛教那邊——法師接了藏傳佛教研究中心的主任（在玄奘大學）。在這之前我們也跟達賴喇嘛的中心有過交流，法師跟他們討論藏傳的戒律問題、做藏傳跟台灣的交流。他們那邊也有派人來跟法師做座談。法師有一次去印度也有跟達賴喇嘛見面、那邊有照片。雖然印順導師對藏傳的密儀、密教有許多不同看法，但是法師對藏傳就覺得蠻友善——「藏傳只是因為我們沒有去接觸沒有去深入，他們也有很多很值得我們去學習的地方」。</w:t>
      </w:r>
    </w:p>
    <w:p>
      <w:pPr>
        <w:pStyle w:val="Heading2"/>
        <w:keepNext/>
        <w:spacing w:before="220" w:after="100"/>
      </w:pPr>
      <w:r>
        <w:rPr>
          <w:rFonts w:ascii="Times New Roman" w:hAnsi="Times New Roman" w:eastAsia="DFKai-SB"/>
          <w:b/>
          <w:color w:val="274C5E"/>
          <w:sz w:val="25"/>
        </w:rPr>
        <w:t>五、Peter Singer 與動物倫理研討會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昭慧法師是怎麼認識 Peter Singer 教授的？</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Peter Singer 是講動物方面的事情。我們有一起辦過動物議題的學術會議、邀請過他。一開始好像是 Peter Singer 看到法師的書有興趣、要 touch、然後就認識了。現在 Peter Singer 也老了，今年九月他剛好有新書、我們順便邀請他來，跟一個學術會議結合。動物的議題又跟我們台北的關懷生命協會相關，所以張章得居士都會接待他——關懷生命協會早期創辦人就是昭慧法師，後來因為法師有很多名氣、很忙，曾把理事長交給傳道法師、見岸法師等。</w:t>
      </w:r>
    </w:p>
    <w:p>
      <w:pPr>
        <w:widowControl/>
        <w:spacing w:after="60" w:line="348" w:lineRule="auto"/>
        <w:ind w:firstLine="420"/>
      </w:pPr>
      <w:r>
        <w:rPr>
          <w:rFonts w:ascii="Times New Roman" w:hAnsi="Times New Roman" w:eastAsia="PMingLiU"/>
          <w:b w:val="0"/>
          <w:sz w:val="21"/>
        </w:rPr>
        <w:t>除了 Peter Singer，我們也邀請過古倫神父（Anselm Grün）等外國學者。其實接觸的外國學者很多——我做執客的時候時常接待各國的外國學者來訪。其中有一起寫書的就是古倫神父跟 Peter Singer。</w:t>
      </w:r>
    </w:p>
    <w:p>
      <w:pPr>
        <w:pStyle w:val="Heading2"/>
        <w:keepNext/>
        <w:spacing w:before="220" w:after="100"/>
      </w:pPr>
      <w:r>
        <w:rPr>
          <w:rFonts w:ascii="Times New Roman" w:hAnsi="Times New Roman" w:eastAsia="DFKai-SB"/>
          <w:b/>
          <w:color w:val="274C5E"/>
          <w:sz w:val="25"/>
        </w:rPr>
        <w:t>六、弘誓的建設史與重要護法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弘誓學院從雙林寺到現在的學院，是怎麼建設起來的？有哪些重要的護法？</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早期我們募款很辛苦，主要是台北的學生在護持。我們的《弘誓》雙月刊都有公佈財務、募了多少錢、要蓋什麼。其中一位重要的護法是土城承天禪寺的傳悔長老（已故）——她注意到我們的雙月刊，有去看我們是真有在做事情的。她毅然請我們去土城，捐了五千萬給我們——那個時候的五千萬比現在的五千萬大太多了！那是我們蓋第一棟「中會院」跟「法研所」的關鍵。一般道場蓋寺廟都是蓋到一半沒錢就停工、等募款再蓋；傳悔長老一次就讓我們把工程款付清。她也是很低調的人，同時也捐助其他道場（都是很大規模的），我們是小小的、也五千萬——這讓我們很感動。</w:t>
      </w:r>
    </w:p>
    <w:p>
      <w:pPr>
        <w:widowControl/>
        <w:spacing w:after="60" w:line="348" w:lineRule="auto"/>
        <w:ind w:firstLine="420"/>
      </w:pPr>
      <w:r>
        <w:rPr>
          <w:rFonts w:ascii="Times New Roman" w:hAnsi="Times New Roman" w:eastAsia="PMingLiU"/>
          <w:b w:val="0"/>
          <w:sz w:val="21"/>
        </w:rPr>
        <w:t>性廣法師的母親惠音法師也是重要護法——她把自己台北的房子賣掉，所以才能夠買到足夠的地（最早是前面這一半）。沒有她的幫助，連買地的錢都不夠。</w:t>
      </w:r>
    </w:p>
    <w:p>
      <w:pPr>
        <w:widowControl/>
        <w:spacing w:after="60" w:line="348" w:lineRule="auto"/>
        <w:ind w:firstLine="420"/>
      </w:pPr>
      <w:r>
        <w:rPr>
          <w:rFonts w:ascii="Times New Roman" w:hAnsi="Times New Roman" w:eastAsia="PMingLiU"/>
          <w:b w:val="0"/>
          <w:sz w:val="21"/>
        </w:rPr>
        <w:t>主要能蓋起來的還有張章得理事長（昭慧法師的在家弟子），他在台北的廣德建設公司負責了前兩棟的工程；後面兩棟是另一個建設公司——曾皇立敏居士（也是弘誓董事，現在年紀很大了）的公司蓋的。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聽說性廣法師早期的家庭也有特殊的故事？</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性廣法師的爸爸長期住在日本——他是教授、白色恐怖回不來、回來會被抓起來，所以他都不能回來，在日本後來又成家。本來惠音法師（性廣法師的母親）想要送性廣法師去日本讀書找他的爸爸——所以她有「相親」的意思。可是性廣法師後來沒有去日本、跑去出家了，她媽媽氣到不行。</w:t>
      </w:r>
    </w:p>
    <w:p>
      <w:pPr>
        <w:widowControl/>
        <w:spacing w:after="60" w:line="348" w:lineRule="auto"/>
        <w:ind w:firstLine="420"/>
      </w:pPr>
      <w:r>
        <w:rPr>
          <w:rFonts w:ascii="Times New Roman" w:hAnsi="Times New Roman" w:eastAsia="PMingLiU"/>
          <w:b w:val="0"/>
          <w:sz w:val="21"/>
        </w:rPr>
        <w:t>惠音法師（師公）只讀到小學、早期靠「討瓦」（裁縫、拼布手藝）養這個小孩長大、又是唯一的女兒能依靠。性廣法師讀北一女、北一女畢業就這樣出家。師公本來也很生氣，後來慢慢慢慢接受。</w:t>
      </w:r>
    </w:p>
    <w:p>
      <w:pPr>
        <w:pStyle w:val="Heading2"/>
        <w:keepNext/>
        <w:spacing w:before="220" w:after="100"/>
      </w:pPr>
      <w:r>
        <w:rPr>
          <w:rFonts w:ascii="Times New Roman" w:hAnsi="Times New Roman" w:eastAsia="DFKai-SB"/>
          <w:b/>
          <w:color w:val="274C5E"/>
          <w:sz w:val="25"/>
        </w:rPr>
        <w:t>七、昭慧、性廣法師的領導風格與弘誓的特色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您跟昭慧法師到社運前線的經驗多嗎？兩位法師的領導與教學風格有什麼不同？</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早期我跟昭慧法師參與了很多社運——進座、立法院、搖旗吶喊。</w:t>
      </w:r>
    </w:p>
    <w:p>
      <w:pPr>
        <w:widowControl/>
        <w:spacing w:after="60" w:line="348" w:lineRule="auto"/>
        <w:ind w:firstLine="420"/>
      </w:pPr>
      <w:r>
        <w:rPr>
          <w:rFonts w:ascii="Times New Roman" w:hAnsi="Times New Roman" w:eastAsia="PMingLiU"/>
          <w:b w:val="0"/>
          <w:sz w:val="21"/>
        </w:rPr>
        <w:t>兩位法師早期跟現在風格也有差別。早期性廣法師我們住雙林寺時，她不太愛講話、很少講話——她只喜歡禪修，非常嚴肅、比較冷峻。法師就比較平易近人、會講話。性廣法師的侍者空集法師（也很愛禪修，到現在還輔佐性廣師父）很優秀、是她的同道。</w:t>
      </w:r>
    </w:p>
    <w:p>
      <w:pPr>
        <w:widowControl/>
        <w:spacing w:after="60" w:line="348" w:lineRule="auto"/>
        <w:ind w:firstLine="420"/>
      </w:pPr>
      <w:r>
        <w:rPr>
          <w:rFonts w:ascii="Times New Roman" w:hAnsi="Times New Roman" w:eastAsia="PMingLiU"/>
          <w:b w:val="0"/>
          <w:sz w:val="21"/>
        </w:rPr>
        <w:t>性廣法師後來改變比較多在「會講話」上——以前我跟她講話，她可能不太回應。她每天都愛禪修，甚至建議昭慧法師「我們要不要早晚課都來禪修」——昭慧法師說不行，因為「以傳統道場，課誦是基本功；這些人跟隨我們的人不一定永遠跟隨我們，他如果去別的道場、課誦法器、心經什麼都不會，不行」。所以早晚課還是用傳統的，禪修則辦活動。</w:t>
      </w:r>
    </w:p>
    <w:p>
      <w:pPr>
        <w:widowControl/>
        <w:spacing w:after="60" w:line="348" w:lineRule="auto"/>
        <w:ind w:firstLine="420"/>
      </w:pPr>
      <w:r>
        <w:rPr>
          <w:rFonts w:ascii="Times New Roman" w:hAnsi="Times New Roman" w:eastAsia="PMingLiU"/>
          <w:b w:val="0"/>
          <w:sz w:val="21"/>
        </w:rPr>
        <w:t>法師很愛護性廣法師。照理講性廣法師是住持、法師是她的老師，可是法師幫性廣法師做很多事情——他知道性廣法師愛禪修，所以管理、建築、跟廠商討論這些都是法師做，性廣法師參與比較少。法師是要讓她可以專心禪修。</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早期心住法師、心純法師擔任什麼角色？</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最早的監院是心住法師——他原本是新竹福嚴佛學院的學生，因為福嚴要轉成男眾道場，他就跟著昭慧法師一起來弘誓重新建道場。在弘誓他擔任監院、也教書。心住法師在民國95年（2006年）離開、現在在台南（他師父是開光禪師）。</w:t>
      </w:r>
    </w:p>
    <w:p>
      <w:pPr>
        <w:widowControl/>
        <w:spacing w:after="60" w:line="348" w:lineRule="auto"/>
        <w:ind w:firstLine="420"/>
      </w:pPr>
      <w:r>
        <w:rPr>
          <w:rFonts w:ascii="Times New Roman" w:hAnsi="Times New Roman" w:eastAsia="PMingLiU"/>
          <w:b w:val="0"/>
          <w:sz w:val="21"/>
        </w:rPr>
        <w:t>心純法師（三點水的純）擔任齋堂的「堂主」——他跟心住法師都是早期的領導。我民國86年來的時候就是他們兩個在做很多管理的工作——因為法師那時候都在台北很多教學課程、性廣法師在禪修，所以管理就是他們兩個。後來心住法師、心純法師都離開了去台南、有空窗期。明一法師則是後來才來接監院的（現在是釋圓貌法師接院長）。</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早期法師對學眾很嚴格，現在有改變嗎？</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早期昭慧法師跟性廣法師都比較嚴格。譬如我們以前冬天不能戴帽子、不能穿圍巾——「不可以」。「直到後來我老了、我戴帽子、我被凍死了；圍巾以前一定要圍在裡面，外面完全看不出。」現在比較能放鬆——一個是年紀大了、不堪寒冷天氣，二是時代不一樣，現在比較能有「我可不可以請求什麼」的對話空間。早期很多寺廟都不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您覺得弘誓學團最有特色的地方是什麼？</w:t>
      </w:r>
    </w:p>
    <w:p>
      <w:pPr>
        <w:widowControl/>
        <w:spacing w:after="60" w:line="348" w:lineRule="auto"/>
      </w:pPr>
      <w:r>
        <w:rPr>
          <w:rFonts w:ascii="Times New Roman" w:hAnsi="Times New Roman" w:eastAsia="DFKai-SB"/>
          <w:b/>
          <w:color w:val="274C5E"/>
          <w:sz w:val="21"/>
        </w:rPr>
        <w:t>釋心謙法師：</w:t>
      </w:r>
      <w:r>
        <w:rPr>
          <w:rFonts w:ascii="Times New Roman" w:hAnsi="Times New Roman" w:eastAsia="PMingLiU"/>
          <w:b w:val="0"/>
          <w:sz w:val="21"/>
        </w:rPr>
        <w:t>我個人喜歡像這樣的寺廟——有的寺廟就是完全單一：你講戒律就是持戒，講禪修就是禪修，講念佛就是念佛。我們這邊不是——法師說「三學增上，戒、定、慧」三個統統都要有、都要增上，不能只偏一個。</w:t>
      </w:r>
    </w:p>
    <w:p>
      <w:pPr>
        <w:widowControl/>
        <w:spacing w:after="60" w:line="348" w:lineRule="auto"/>
        <w:ind w:firstLine="420"/>
      </w:pPr>
      <w:r>
        <w:rPr>
          <w:rFonts w:ascii="Times New Roman" w:hAnsi="Times New Roman" w:eastAsia="PMingLiU"/>
          <w:b w:val="0"/>
          <w:sz w:val="21"/>
        </w:rPr>
        <w:t>而且這裡可以多元——不管你是南傳、藏傳、漢傳，都可以融合，不會排斥。「有的道場非常排斥」、有的甚至「不准你看印順導師的書」——干涉學眾很嚴重。我們這邊把你當成人、有自己的判斷抉擇能力——「以前有的師長為什麼要管你？你讀這本經、你修行、你整天，他都管。但我們不是、就是讓你有自由的選擇空間。」</w:t>
      </w:r>
    </w:p>
    <w:p>
      <w:pPr>
        <w:widowControl/>
        <w:spacing w:after="60" w:line="348" w:lineRule="auto"/>
        <w:ind w:firstLine="420"/>
      </w:pPr>
      <w:r>
        <w:rPr>
          <w:rFonts w:ascii="Times New Roman" w:hAnsi="Times New Roman" w:eastAsia="PMingLiU"/>
          <w:b w:val="0"/>
          <w:sz w:val="21"/>
        </w:rPr>
        <w:t>只要有道理、不違背大眾、不破壞團體就可以——你愛念佛就念佛、愛禪修就靜靜禪修、回家裡放也可以——「只要三學有增上的你都可以做」。</w:t>
      </w:r>
    </w:p>
    <w:p>
      <w:pPr>
        <w:widowControl/>
        <w:spacing w:after="60" w:line="348" w:lineRule="auto"/>
        <w:ind w:firstLine="420"/>
      </w:pPr>
      <w:r>
        <w:rPr>
          <w:rFonts w:ascii="Times New Roman" w:hAnsi="Times New Roman" w:eastAsia="PMingLiU"/>
          <w:b w:val="0"/>
          <w:sz w:val="21"/>
        </w:rPr>
        <w:t>「因為你在這邊自由慣，你不覺得它的珍貴。你如果去別的道場——哇，你會被管得實實的」。</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補上了弘誓國際交流史的來龍去脈：INEB年會原由香光寺承辦、開辦前一個月喊停，經游祥洲老師引介由弘誓接手，2007年第一屆年會接待各國六十五位與會者，由此開展出昭慧法師受聘為INEB精神導師、IYBP國際菩薩青年營固定在弘誓舉辦的長期合作；2003年全體常住的印度行則同時串起了龍樹學院的因緣。訪談也留下弘誓建設史的關鍵見證：傳悔長老一次捐助五千萬使中會院與法研所工程款一次付清，惠音法師賣屋方足以購地，張章得與曾皇立敏兩位居士的公司先後承建四棟建築。</w:t>
      </w:r>
    </w:p>
    <w:p>
      <w:pPr>
        <w:widowControl/>
        <w:spacing w:after="60" w:line="348" w:lineRule="auto"/>
        <w:ind w:firstLine="420"/>
      </w:pPr>
      <w:r>
        <w:rPr>
          <w:rFonts w:ascii="Times New Roman" w:hAnsi="Times New Roman" w:eastAsia="PMingLiU"/>
          <w:b w:val="0"/>
          <w:sz w:val="21"/>
        </w:rPr>
        <w:t>在學團內部，心謙法師澄清了「住持與老師」關係的實際運作——昭慧法師承擔管理、建築、廠商交涉，是刻意讓性廣法師專心禪修；早晚課保留傳統課誦而非改為禪修，是昭慧法師顧及學眾日後往來其他道場的基本功。她並以親身經歷描述弘誓從早期嚴格到今日可對話的轉變，總結學團特色為「三學增上」與南傳、藏傳、漢傳兼容並蓄、給學眾自由抉擇空間的道風。</w:t>
      </w:r>
    </w:p>
    <w:p>
      <w:pPr>
        <w:widowControl/>
        <w:spacing w:after="60" w:line="348" w:lineRule="auto"/>
        <w:ind w:firstLine="420"/>
      </w:pPr>
      <w:r>
        <w:rPr>
          <w:rFonts w:ascii="Times New Roman" w:hAnsi="Times New Roman" w:eastAsia="PMingLiU"/>
          <w:b w:val="0"/>
          <w:sz w:val="21"/>
        </w:rPr>
        <w:t>附件、釋心謙法師訪談大綱</w:t>
      </w:r>
    </w:p>
    <w:p>
      <w:pPr>
        <w:pStyle w:val="Heading2"/>
        <w:keepNext/>
        <w:spacing w:before="220" w:after="100"/>
      </w:pPr>
      <w:r>
        <w:rPr>
          <w:rFonts w:ascii="Times New Roman" w:hAnsi="Times New Roman" w:eastAsia="DFKai-SB"/>
          <w:b/>
          <w:color w:val="274C5E"/>
          <w:sz w:val="25"/>
        </w:rPr>
        <w:t>一、心謙法師的修學歷程</w:t>
      </w:r>
    </w:p>
    <w:p>
      <w:pPr>
        <w:widowControl/>
        <w:spacing w:after="60" w:line="348" w:lineRule="auto"/>
        <w:ind w:firstLine="420"/>
      </w:pPr>
      <w:r>
        <w:rPr>
          <w:rFonts w:ascii="Times New Roman" w:hAnsi="Times New Roman" w:eastAsia="PMingLiU"/>
          <w:b w:val="0"/>
          <w:sz w:val="21"/>
        </w:rPr>
        <w:t>1.請問法師您最早出家的因緣為何？出家前曾經有做過什麼工作？為何後來會親近昭慧法師與性廣法師？</w:t>
      </w:r>
    </w:p>
    <w:p>
      <w:pPr>
        <w:widowControl/>
        <w:spacing w:after="60" w:line="348" w:lineRule="auto"/>
        <w:ind w:firstLine="420"/>
      </w:pPr>
      <w:r>
        <w:rPr>
          <w:rFonts w:ascii="Times New Roman" w:hAnsi="Times New Roman" w:eastAsia="PMingLiU"/>
          <w:b w:val="0"/>
          <w:sz w:val="21"/>
        </w:rPr>
        <w:t>2.法師您是在幾年來到弘誓的？您有擔任在弘誓中擔任過哪些職務？您覺得弘誓學團的特色為何？</w:t>
      </w:r>
    </w:p>
    <w:p>
      <w:pPr>
        <w:widowControl/>
        <w:spacing w:after="60" w:line="348" w:lineRule="auto"/>
        <w:ind w:firstLine="420"/>
      </w:pPr>
      <w:r>
        <w:rPr>
          <w:rFonts w:ascii="Times New Roman" w:hAnsi="Times New Roman" w:eastAsia="PMingLiU"/>
          <w:b w:val="0"/>
          <w:sz w:val="21"/>
        </w:rPr>
        <w:t>3.法師本身有跟隨過昭慧法師前往社運現場的經驗嗎？昭慧法師和性廣法師的領導與教學風格有何異同？</w:t>
      </w:r>
    </w:p>
    <w:p>
      <w:pPr>
        <w:pStyle w:val="Heading2"/>
        <w:keepNext/>
        <w:spacing w:before="220" w:after="100"/>
      </w:pPr>
      <w:r>
        <w:rPr>
          <w:rFonts w:ascii="Times New Roman" w:hAnsi="Times New Roman" w:eastAsia="DFKai-SB"/>
          <w:b/>
          <w:color w:val="274C5E"/>
          <w:sz w:val="25"/>
        </w:rPr>
        <w:t>二、弘誓學院的國際交流</w:t>
      </w:r>
    </w:p>
    <w:p>
      <w:pPr>
        <w:widowControl/>
        <w:spacing w:after="60" w:line="348" w:lineRule="auto"/>
        <w:ind w:firstLine="420"/>
      </w:pPr>
      <w:r>
        <w:rPr>
          <w:rFonts w:ascii="Times New Roman" w:hAnsi="Times New Roman" w:eastAsia="PMingLiU"/>
          <w:b w:val="0"/>
          <w:sz w:val="21"/>
        </w:rPr>
        <w:t>1.請問弘誓學院是在什麼樣的因緣下，開始跟國際佛教入世協會以及龍樹學院有接觸？ 後來學院為何會負責承辦IYBP國際菩薩青年營？</w:t>
      </w:r>
    </w:p>
    <w:p>
      <w:pPr>
        <w:widowControl/>
        <w:spacing w:after="60" w:line="348" w:lineRule="auto"/>
        <w:ind w:firstLine="420"/>
      </w:pPr>
      <w:r>
        <w:rPr>
          <w:rFonts w:ascii="Times New Roman" w:hAnsi="Times New Roman" w:eastAsia="PMingLiU"/>
          <w:b w:val="0"/>
          <w:sz w:val="21"/>
        </w:rPr>
        <w:t>2.2003年時弘誓的師生為何會到印度龍樹學院參訪？在這過程中，弘誓學院與龍樹學院的師生有什麼互動？</w:t>
      </w:r>
    </w:p>
    <w:p>
      <w:pPr>
        <w:widowControl/>
        <w:spacing w:after="60" w:line="348" w:lineRule="auto"/>
        <w:ind w:firstLine="420"/>
      </w:pPr>
      <w:r>
        <w:rPr>
          <w:rFonts w:ascii="Times New Roman" w:hAnsi="Times New Roman" w:eastAsia="PMingLiU"/>
          <w:b w:val="0"/>
          <w:sz w:val="21"/>
        </w:rPr>
        <w:t>3.請問當初昭慧法師是怎麼認識Peter Singer教授的？除此之外法師還有跟哪些外國學者是比較有互動的呢？</w:t>
      </w:r>
    </w:p>
    <w:p>
      <w:r>
        <w:br w:type="page"/>
      </w:r>
    </w:p>
    <w:p>
      <w:pPr>
        <w:pStyle w:val="Heading1"/>
        <w:keepNext/>
        <w:widowControl/>
        <w:spacing w:before="160" w:after="220"/>
      </w:pPr>
      <w:r>
        <w:rPr>
          <w:rFonts w:ascii="Times New Roman" w:hAnsi="Times New Roman" w:eastAsia="DFKai-SB"/>
          <w:b/>
          <w:color w:val="274C5E"/>
          <w:sz w:val="30"/>
        </w:rPr>
        <w:t>玄奘大學選佛場的建設：釋心玄法師訪談記</w:t>
      </w:r>
    </w:p>
    <w:p>
      <w:pPr>
        <w:spacing w:after="40"/>
      </w:pPr>
      <w:r>
        <w:rPr>
          <w:rFonts w:ascii="Times New Roman" w:hAnsi="Times New Roman" w:eastAsia="PMingLiU"/>
          <w:b w:val="0"/>
          <w:color w:val="666666"/>
          <w:sz w:val="17"/>
        </w:rPr>
        <w:t>受訪者：釋心玄法師</w:t>
      </w:r>
    </w:p>
    <w:p>
      <w:pPr>
        <w:spacing w:after="40"/>
      </w:pPr>
      <w:r>
        <w:rPr>
          <w:rFonts w:ascii="Times New Roman" w:hAnsi="Times New Roman" w:eastAsia="PMingLiU"/>
          <w:b w:val="0"/>
          <w:color w:val="666666"/>
          <w:sz w:val="17"/>
        </w:rPr>
        <w:t>訪問時間：2025年3月15日</w:t>
      </w:r>
    </w:p>
    <w:p>
      <w:pPr>
        <w:spacing w:after="40"/>
      </w:pPr>
      <w:r>
        <w:rPr>
          <w:rFonts w:ascii="Times New Roman" w:hAnsi="Times New Roman" w:eastAsia="PMingLiU"/>
          <w:b w:val="0"/>
          <w:color w:val="666666"/>
          <w:sz w:val="17"/>
        </w:rPr>
        <w:t>訪問地點：玄奘大學雲來二館（慈恩精舍男眾寮）</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在以女眾為主體、標舉性別平等的弘誓系統中，心玄法師的出現是一個值得記錄的新頁——他是近年第一位在兩位法師的道場剃度的男眾，2023年底於玄奘大學慈恩精舍剃度，2024年於馬來西亞檳城極樂寺受三壇大戒。而他半路出家前的身分同樣特別：室內設計師、建築專業出身，年近六十因疫情期間大量誦經而發心出家，入弘誓佛學院就讀，並主動向性廣法師請纓，親自操刀玄奘大學禪修中心「選佛場」的改造設計，此案更成為其碩士論文的主題。</w:t>
      </w:r>
    </w:p>
    <w:p>
      <w:pPr>
        <w:widowControl/>
        <w:spacing w:after="60" w:line="348" w:lineRule="auto"/>
        <w:ind w:firstLine="420"/>
      </w:pPr>
      <w:r>
        <w:rPr>
          <w:rFonts w:ascii="Times New Roman" w:hAnsi="Times New Roman" w:eastAsia="PMingLiU"/>
          <w:b w:val="0"/>
          <w:sz w:val="21"/>
        </w:rPr>
        <w:t>這樣的雙重位置——僧團中的男眾新戒、工程上的專業設計者——使本篇訪談得以從兩個少見的角度切入本研究：一是性廣法師在玄奘大學推動禪修中心與男眾道場的規劃構想，包括選佛場犍陀羅風格佛像的設計歷程；二是一位男眾比丘置身女眾主導僧團的親身感受，及其對兩位法師「一個是高度，一個是寬度」的近距離觀察。</w:t>
      </w:r>
    </w:p>
    <w:p>
      <w:pPr>
        <w:widowControl/>
        <w:spacing w:after="60" w:line="348" w:lineRule="auto"/>
        <w:ind w:firstLine="420"/>
      </w:pPr>
      <w:r>
        <w:rPr>
          <w:rFonts w:ascii="Times New Roman" w:hAnsi="Times New Roman" w:eastAsia="PMingLiU"/>
          <w:b w:val="0"/>
          <w:sz w:val="21"/>
        </w:rPr>
        <w:t>訪談內容依序涵蓋：法師的建築專業背景與接觸佛教的歷程、出家因緣與家庭、剃度受戒的經過與弘誓男眾出家的先例問題、選佛場改造的設計精神，以及玄奘大學禪修中心的整體規劃。</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心玄法師，俗名陳武豬，1964年（民國53年）出生於嘉義縣。聯合工專建築系（兩年制、修業三年；現為國立聯合大學）畢業，41歲（民國94年）至逢甲大學建築研究所進修（學分修畢、論文未完成）。長期從事室內設計工作、自行開設工作室。民國94年起接觸佛教（先上「在家法門」綜合宗教課程），民國102-103年（2013-2014）參加中台山課程、皈依受五戒、菩薩戒。武漢肺炎期間大量誦經而生起出家念頭。民國110年（2021）進入弘誓學院就讀，二年級時同時進入玄奘大學宗教與文化學系研究所就讀，由性廣法師引薦、於2023年12月31日剃度（離情大會法師為剃度師）。剃度後仍是優婆塞身分（無三師認證），2024年11月於馬來西亞檳城極樂寺受三壇大戒（沙彌、比丘、菩薩戒）。</w:t>
      </w:r>
    </w:p>
    <w:p>
      <w:pPr>
        <w:pStyle w:val="Heading2"/>
        <w:keepNext/>
        <w:spacing w:before="220" w:after="100"/>
      </w:pPr>
      <w:r>
        <w:rPr>
          <w:rFonts w:ascii="Times New Roman" w:hAnsi="Times New Roman" w:eastAsia="DFKai-SB"/>
          <w:b/>
          <w:color w:val="274C5E"/>
          <w:sz w:val="25"/>
        </w:rPr>
        <w:t>二、建築專業與接觸佛教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師父您好，很感謝您接受訪談。可以先請問您出家前的學歷、職業，以及是怎麼接觸到佛教的？</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我的俗名是陳武豬——東陳、文武合一的武、黃豬的豬，這個名字比較少。出生在嘉義縣，民國53年（1964年）。</w:t>
      </w:r>
    </w:p>
    <w:p>
      <w:pPr>
        <w:widowControl/>
        <w:spacing w:after="60" w:line="348" w:lineRule="auto"/>
        <w:ind w:firstLine="420"/>
      </w:pPr>
      <w:r>
        <w:rPr>
          <w:rFonts w:ascii="Times New Roman" w:hAnsi="Times New Roman" w:eastAsia="PMingLiU"/>
          <w:b w:val="0"/>
          <w:sz w:val="21"/>
        </w:rPr>
        <w:t>我讀的都是建築——當時聯合工專（現在叫聯合大學，在苗栗）的建築系，兩年制、修業三年。畢業後我一直從事室內設計，先工作、結婚、再成立公司，然後才有小孩。我41歲（民國94年，2005年）的時候去念逢甲大學建築研究所，課程都修完，但論文寫到第三章因為某些緣故沒有繼續——當時我喜歡設計，可是找不到可以指導我設計的老師，老師教的都是設備、量化的。</w:t>
      </w:r>
    </w:p>
    <w:p>
      <w:pPr>
        <w:widowControl/>
        <w:spacing w:after="60" w:line="348" w:lineRule="auto"/>
        <w:ind w:firstLine="420"/>
      </w:pPr>
      <w:r>
        <w:rPr>
          <w:rFonts w:ascii="Times New Roman" w:hAnsi="Times New Roman" w:eastAsia="PMingLiU"/>
          <w:b w:val="0"/>
          <w:sz w:val="21"/>
        </w:rPr>
        <w:t>民國94年我參加了一個「在家法門」的課程——有一位在家老師上課，內容很好、有概念，但不全然都是佛教，有時候會有道教、基督教綜合。後來民國102-103年（2013-2014）我也參加中台山的課程、皈依受五戒、菩薩戒。</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那您是什麼樣的因緣選擇出家的？又為什麼選擇弘誓？</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武漢肺炎（新冠）期間，我大量誦經，就生起了出家的念頭。我想出家的時候就「遍訪、求師遍四方」——《成佛之道》偈頌裡都有寫，我那種感受蠻深的。</w:t>
      </w:r>
    </w:p>
    <w:p>
      <w:pPr>
        <w:widowControl/>
        <w:spacing w:after="60" w:line="348" w:lineRule="auto"/>
        <w:ind w:firstLine="420"/>
      </w:pPr>
      <w:r>
        <w:rPr>
          <w:rFonts w:ascii="Times New Roman" w:hAnsi="Times New Roman" w:eastAsia="PMingLiU"/>
          <w:b w:val="0"/>
          <w:sz w:val="21"/>
        </w:rPr>
        <w:t>我自己原本接觸過佛教，可是中台山人太多了、制度很嚴謹，不是我想要的。我問了一些出家的師父，後來有一位師父打動了我——他說「你剃了頭、穿了僧服，可是你腦袋要有東西，所以應該要念個佛學院。」所以我民國110年（2021年）就去念佛學院——是那位師父介紹的，介紹我來弘誓。</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您來弘誓之前就認識昭慧法師、性廣法師了嗎？</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對。民國94年我參加的那個課程就認識他們了——不過比較早認識性廣法師，昭慧法師認識得比較慢。但什麼是「人間佛教」，我是讀了弘誓之後才知道。</w:t>
      </w:r>
    </w:p>
    <w:p>
      <w:pPr>
        <w:pStyle w:val="Heading2"/>
        <w:keepNext/>
        <w:spacing w:before="220" w:after="100"/>
      </w:pPr>
      <w:r>
        <w:rPr>
          <w:rFonts w:ascii="Times New Roman" w:hAnsi="Times New Roman" w:eastAsia="DFKai-SB"/>
          <w:b/>
          <w:color w:val="274C5E"/>
          <w:sz w:val="25"/>
        </w:rPr>
        <w:t>三、高度與寬度：兩位師長的領導對比</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您怎麼看昭慧法師、性廣法師兩位的領導風格？</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他們的領導風格很不一樣。昭慧法師在大乘的法義當中很深入，引領信徒、僧團、青年營這些，他的東西蠻龐大的，給的空間很大。在理路上的清晰度以及整體高度上，在目前的佛教界來說，能夠跟他比擬的幾乎寥寥可數。</w:t>
      </w:r>
    </w:p>
    <w:p>
      <w:pPr>
        <w:widowControl/>
        <w:spacing w:after="60" w:line="348" w:lineRule="auto"/>
        <w:ind w:firstLine="420"/>
      </w:pPr>
      <w:r>
        <w:rPr>
          <w:rFonts w:ascii="Times New Roman" w:hAnsi="Times New Roman" w:eastAsia="PMingLiU"/>
          <w:b w:val="0"/>
          <w:sz w:val="21"/>
        </w:rPr>
        <w:t>性廣法師的東西不一樣，「他實踐的東西是很強的」——你看要頂起一個正在少子化的大學再頂起來，當然不是只有他、是大眾的力量，可是他掛董事長，他的實踐力量要很強。然後禪修也不是只有概念，所以他是實踐的東西。他引領僧團學眾，給的空間很大、用柔軟語、鼓勵的話一直鼓勵。我看再看都覺得：「一個是高度，一個是寬度」，他們兩個的大不同在這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您覺得弘誓的道場跟其他地方有什麼不同？</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弘誓學院第一是女眾道場、女眾主導的道場，又以「學院」為主軸，整個運作都是學院的運作。其他學院、道場可能要維持生計一定要有什麼法會、感恩懺；弘誓這邊都沒有，除了定期法會（一年只有浴佛、地藏兩次）之外其他都沒有。所以引領大眾的方式是大不同的——是以教化、弘揚人間佛教的理論基礎為主軸。</w:t>
      </w:r>
    </w:p>
    <w:p>
      <w:pPr>
        <w:pStyle w:val="Heading2"/>
        <w:keepNext/>
        <w:spacing w:before="220" w:after="100"/>
      </w:pPr>
      <w:r>
        <w:rPr>
          <w:rFonts w:ascii="Times New Roman" w:hAnsi="Times New Roman" w:eastAsia="DFKai-SB"/>
          <w:b/>
          <w:color w:val="274C5E"/>
          <w:sz w:val="25"/>
        </w:rPr>
        <w:t>四、出家因緣與家庭</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您出家比較究竟的原因是什麼？家人支持嗎？</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究竟的原因當然是不希望再來人間輪迴——你不是行解脫道就是菩薩道，那人間佛法當然講的是菩薩道。家人最後是同意的——我有妻小，他們一開始會捨不得，但最後都是同意的。</w:t>
      </w:r>
    </w:p>
    <w:p>
      <w:pPr>
        <w:widowControl/>
        <w:spacing w:after="60" w:line="348" w:lineRule="auto"/>
        <w:ind w:firstLine="420"/>
      </w:pPr>
      <w:r>
        <w:rPr>
          <w:rFonts w:ascii="Times New Roman" w:hAnsi="Times New Roman" w:eastAsia="PMingLiU"/>
          <w:b w:val="0"/>
          <w:sz w:val="21"/>
        </w:rPr>
        <w:t>我太太在我出家之後有上過一年弘誓的課，後來他一直都在中台山、到現在還是在中台山。其實我家庭對佛教很熟悉——我28歲結婚的時候，我岳母吃齋念佛已經25年了，是淨土宗的。他們那一輩學歷不高，都是因為學佛法認識字、知道一些義理。我的公司還繼續，有其他人頂起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以前有男眾在弘誓出家嗎？您作為近年弘誓系統第一位男眾出家者，會有壓力嗎？</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弘誓學院沒有男眾在那裡出家——曾經有過讀了學院後去其他道場出家的男眾。我這裡也有一些居士住過——像登發師兄——以前也有一些年輕的居士在這裡待過。</w:t>
      </w:r>
    </w:p>
    <w:p>
      <w:pPr>
        <w:widowControl/>
        <w:spacing w:after="60" w:line="348" w:lineRule="auto"/>
        <w:ind w:firstLine="420"/>
      </w:pPr>
      <w:r>
        <w:rPr>
          <w:rFonts w:ascii="Times New Roman" w:hAnsi="Times New Roman" w:eastAsia="PMingLiU"/>
          <w:b w:val="0"/>
          <w:sz w:val="21"/>
        </w:rPr>
        <w:t>「曾經有男眾出家，但不是在兩位法師的道場出家。」我這次是性廣法師引薦、在玄奘大學慈恩精舍由離情大會法師剃度——他算是剃度師。但是因為法緣的關係，我剃度後沒有三師認證，所以仍是「優婆塞」身分——剃了頭、穿了僧服，但身分還是優婆塞——這樣大概一年。後來2024年11月我跟心瀞師父一起到馬來西亞檳城極樂寺受三壇大戒——三壇是沙彌戒、比丘戒、菩薩戒一起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心瀞師父也是受您的影響才出家的嗎？</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其實他是被心謙法師鼓勵的——心謙法師跟他講「年紀這麼大了，你再不出家沒機會了」。他對這裡很熟、也讀過這裡的碩士班、他夫人過世之後也無牽無掛，所以就覺得出家也是可以的路線。</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您在這個特別強調性別平等的僧團當中作為比丘，會有什麼特別感受嗎？</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大家都一樣啊——就像學生一樣大家都平等。</w:t>
      </w:r>
    </w:p>
    <w:p>
      <w:pPr>
        <w:pStyle w:val="Heading2"/>
        <w:keepNext/>
        <w:spacing w:before="220" w:after="100"/>
      </w:pPr>
      <w:r>
        <w:rPr>
          <w:rFonts w:ascii="Times New Roman" w:hAnsi="Times New Roman" w:eastAsia="DFKai-SB"/>
          <w:b/>
          <w:color w:val="274C5E"/>
          <w:sz w:val="25"/>
        </w:rPr>
        <w:t>五、玄奘大學的工作與選佛場改造</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您住進玄大慈恩精舍之後，主要協助哪些事務？</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學佛有五事」我都要學——梵唄、早課這些我都要學、一直在輪值。我比較特別的是因為工程設計出身——當時介紹我給性廣法師的那位法師有特別把我寫的案例給性廣法師看。我大概9月份才開始住、那時候還沒剃度。我聽朋友說性廣法師想要把「選佛場」改造，我就問性廣法師「我來操刀好不好？」他就很高興。</w:t>
      </w:r>
    </w:p>
    <w:p>
      <w:pPr>
        <w:widowControl/>
        <w:spacing w:after="60" w:line="348" w:lineRule="auto"/>
        <w:ind w:firstLine="420"/>
      </w:pPr>
      <w:r>
        <w:rPr>
          <w:rFonts w:ascii="Times New Roman" w:hAnsi="Times New Roman" w:eastAsia="PMingLiU"/>
          <w:b w:val="0"/>
          <w:sz w:val="21"/>
        </w:rPr>
        <w:t>「選佛場」的前身是給玄奘大學影劇系的專業教室；更早是了中長老法期的大雄寶殿——那裡曾經有戒子在三壇大戒受戒過。我認識幾位法師年紀跟我相當、就是在這裡受戒的。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選佛場現在的規劃跟設計有哪些特別的精神？</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佛像的設計經過討論修改了很多次。我們選的是「犍陀羅時期」的雕像感覺——上面有頭髮綁起來、不像漢傳都「綁頭髮、很圓滿」。佛像一開始很瘦——消瘦、俊美的臉型；後來覺得太大、改小一點；底下蓮花座本來收收高高、後來壓到剩一點點、又變成兩層；表面顏色曾經有三色——土黃、灰、米白——後來選定米白。我房間還保留了一尊灰色的小尊（原本三色都做過）。</w:t>
      </w:r>
    </w:p>
    <w:p>
      <w:pPr>
        <w:widowControl/>
        <w:spacing w:after="60" w:line="348" w:lineRule="auto"/>
        <w:ind w:firstLine="420"/>
      </w:pPr>
      <w:r>
        <w:rPr>
          <w:rFonts w:ascii="Times New Roman" w:hAnsi="Times New Roman" w:eastAsia="PMingLiU"/>
          <w:b w:val="0"/>
          <w:sz w:val="21"/>
        </w:rPr>
        <w:t>歷史上沒有人看過佛陀、佛陀長什麼樣不知道——當時的雕刻也沒有。傳說中佛陀說法讓人歡喜清淨、有位國王跟皇后也聽法、佛陀也曾經為母說法到忉利天（地藏本願經就是在講這個故事）。所以佛像的形象其實是後人想像跟詮釋——犍陀羅時期受希臘文化影響，跟中國式的漢傳佛像有很大的不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性廣法師對於玄奘大學建立禪修中心的整體規劃是怎樣的？</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成立男眾道場」——他有曾經談過，所以有男眾要剃度延續我這樣的做法、都沒問題的。男眾寮也已經準備好——就是我現在住的地方（雲來二館）。可大可小、因為它是學生宿舍，現在學生少到「幾乎都沒辦法塞滿、搞不好連一半都不到」——這裡最多學生時有七八千人，現在大概四分之一。所以宿舍住不滿、就變成活動的住宿空間。</w:t>
      </w:r>
    </w:p>
    <w:p>
      <w:pPr>
        <w:widowControl/>
        <w:spacing w:after="60" w:line="348" w:lineRule="auto"/>
        <w:ind w:firstLine="420"/>
      </w:pPr>
      <w:r>
        <w:rPr>
          <w:rFonts w:ascii="Times New Roman" w:hAnsi="Times New Roman" w:eastAsia="PMingLiU"/>
          <w:b w:val="0"/>
          <w:sz w:val="21"/>
        </w:rPr>
        <w:t>我同時在弘誓讀佛學院、又在玄奘大學念碩士班（兩年），兩邊各四門課——「壓力很大」、有一個學期只選三門。我現在三年級下學期、所有學分已經修完，論文開始動了，剩下只剩論文。論文的主題是「佛教空間改造設計案例——以選佛場為主體，設計施工案」。</w:t>
      </w:r>
    </w:p>
    <w:p>
      <w:pPr>
        <w:pStyle w:val="Heading2"/>
        <w:keepNext/>
        <w:spacing w:before="220" w:after="100"/>
      </w:pPr>
      <w:r>
        <w:rPr>
          <w:rFonts w:ascii="Times New Roman" w:hAnsi="Times New Roman" w:eastAsia="DFKai-SB"/>
          <w:b/>
          <w:color w:val="274C5E"/>
          <w:sz w:val="25"/>
        </w:rPr>
        <w:t>六、出家後的生活與性別觀</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您從出家到受戒到現在，對僧團生活有什麼感想？</w:t>
      </w:r>
    </w:p>
    <w:p>
      <w:pPr>
        <w:widowControl/>
        <w:spacing w:after="60" w:line="348" w:lineRule="auto"/>
      </w:pPr>
      <w:r>
        <w:rPr>
          <w:rFonts w:ascii="Times New Roman" w:hAnsi="Times New Roman" w:eastAsia="DFKai-SB"/>
          <w:b/>
          <w:color w:val="274C5E"/>
          <w:sz w:val="21"/>
        </w:rPr>
        <w:t>釋心玄法師：</w:t>
      </w:r>
      <w:r>
        <w:rPr>
          <w:rFonts w:ascii="Times New Roman" w:hAnsi="Times New Roman" w:eastAsia="PMingLiU"/>
          <w:b w:val="0"/>
          <w:sz w:val="21"/>
        </w:rPr>
        <w:t>剃度跟剃度師的緣分可長可短——譬如聖嚴法師的剃度師是印順導師，他們的緣分好像也沒有很長。但是「那個脈，你剃了之後就是屬於他的脈了，他的傳承就是這個樣子，而且也都是人間佛教」——緣分很特別，它自然就會走的感覺、不需要太教導。</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確立了幾項僧團史實：弘誓學院此前未曾有男眾在院剃度（僅有讀過學院後往他處出家者），心玄法師由性廣法師引薦、於慈恩精舍剃度，剃度後因無三師認證而以優婆塞身分度過約一年，至2024年11月方與心瀞法師同赴檳城極樂寺受三壇大戒；性廣法師並已有「成立男眾道場」的構想，男眾寮（雲來二館）業已備妥。在選佛場方面，訪談記錄了其空間沿革（了中長老時期的大雄寶殿、影劇系專業教室、今之禪修中心）與佛像設計的反覆推敲——捨漢傳圓滿造型而取犍陀羅時期受希臘文化影響的消瘦俊美形象，色彩經土黃、灰、米白三案而定於米白。</w:t>
      </w:r>
    </w:p>
    <w:p>
      <w:pPr>
        <w:widowControl/>
        <w:spacing w:after="60" w:line="348" w:lineRule="auto"/>
        <w:ind w:firstLine="420"/>
      </w:pPr>
      <w:r>
        <w:rPr>
          <w:rFonts w:ascii="Times New Roman" w:hAnsi="Times New Roman" w:eastAsia="PMingLiU"/>
          <w:b w:val="0"/>
          <w:sz w:val="21"/>
        </w:rPr>
        <w:t>在人物觀察上，心玄法師以「一個是高度，一個是寬度」概括兩位法師：昭慧法師長於法義理路與整體高度，性廣法師則以頂起少子化中的大學與禪修教學見其實踐力量。他並指出弘誓作為女眾主導的學院型道場，不辦經懺法會維生、一年僅浴佛與地藏兩次定期法會，以教化與弘揚人間佛教理論為主軸；至於身處性別平等僧團的感受，他的回答是「大家都一樣——就像學生一樣大家都平等」。</w:t>
      </w:r>
    </w:p>
    <w:p>
      <w:pPr>
        <w:widowControl/>
        <w:spacing w:after="60" w:line="348" w:lineRule="auto"/>
        <w:ind w:firstLine="420"/>
      </w:pPr>
      <w:r>
        <w:rPr>
          <w:rFonts w:ascii="Times New Roman" w:hAnsi="Times New Roman" w:eastAsia="PMingLiU"/>
          <w:b w:val="0"/>
          <w:sz w:val="21"/>
        </w:rPr>
        <w:t>附件、釋心玄法師訪談大綱</w:t>
      </w:r>
    </w:p>
    <w:p>
      <w:pPr>
        <w:pStyle w:val="Heading2"/>
        <w:keepNext/>
        <w:spacing w:before="220" w:after="100"/>
      </w:pPr>
      <w:r>
        <w:rPr>
          <w:rFonts w:ascii="Times New Roman" w:hAnsi="Times New Roman" w:eastAsia="DFKai-SB"/>
          <w:b/>
          <w:color w:val="274C5E"/>
          <w:sz w:val="25"/>
        </w:rPr>
        <w:t>一、心玄法師的修學歷程</w:t>
      </w:r>
    </w:p>
    <w:p>
      <w:pPr>
        <w:widowControl/>
        <w:spacing w:after="60" w:line="348" w:lineRule="auto"/>
        <w:ind w:firstLine="420"/>
      </w:pPr>
      <w:r>
        <w:rPr>
          <w:rFonts w:ascii="Times New Roman" w:hAnsi="Times New Roman" w:eastAsia="PMingLiU"/>
          <w:b w:val="0"/>
          <w:sz w:val="21"/>
        </w:rPr>
        <w:t>1.請問法師您在出家前原本的學歷和工作是什麼，為何後來會到弘誓就讀？</w:t>
      </w:r>
    </w:p>
    <w:p>
      <w:pPr>
        <w:widowControl/>
        <w:spacing w:after="60" w:line="348" w:lineRule="auto"/>
        <w:ind w:firstLine="420"/>
      </w:pPr>
      <w:r>
        <w:rPr>
          <w:rFonts w:ascii="Times New Roman" w:hAnsi="Times New Roman" w:eastAsia="PMingLiU"/>
          <w:b w:val="0"/>
          <w:sz w:val="21"/>
        </w:rPr>
        <w:t>2.法師您後來為何會選擇出家，家人支持嗎？以前有過男眾在弘誓出家嗎？</w:t>
      </w:r>
    </w:p>
    <w:p>
      <w:pPr>
        <w:widowControl/>
        <w:spacing w:after="60" w:line="348" w:lineRule="auto"/>
        <w:ind w:firstLine="420"/>
      </w:pPr>
      <w:r>
        <w:rPr>
          <w:rFonts w:ascii="Times New Roman" w:hAnsi="Times New Roman" w:eastAsia="PMingLiU"/>
          <w:b w:val="0"/>
          <w:sz w:val="21"/>
        </w:rPr>
        <w:t>3.法師從出家到受戒直到現在，對於僧團生活有什麼感想嗎？</w:t>
      </w:r>
    </w:p>
    <w:p>
      <w:pPr>
        <w:pStyle w:val="Heading2"/>
        <w:keepNext/>
        <w:spacing w:before="220" w:after="100"/>
      </w:pPr>
      <w:r>
        <w:rPr>
          <w:rFonts w:ascii="Times New Roman" w:hAnsi="Times New Roman" w:eastAsia="DFKai-SB"/>
          <w:b/>
          <w:color w:val="274C5E"/>
          <w:sz w:val="25"/>
        </w:rPr>
        <w:t>二、禪修中心的建設</w:t>
      </w:r>
    </w:p>
    <w:p>
      <w:pPr>
        <w:widowControl/>
        <w:spacing w:after="60" w:line="348" w:lineRule="auto"/>
        <w:ind w:firstLine="420"/>
      </w:pPr>
      <w:r>
        <w:rPr>
          <w:rFonts w:ascii="Times New Roman" w:hAnsi="Times New Roman" w:eastAsia="PMingLiU"/>
          <w:b w:val="0"/>
          <w:sz w:val="21"/>
        </w:rPr>
        <w:t>1.請問最早法師請您來玄奘大學主要是協助哪些事務，玄大慈恩精舍的師父們的生活作息大致為何？</w:t>
      </w:r>
    </w:p>
    <w:p>
      <w:pPr>
        <w:widowControl/>
        <w:spacing w:after="60" w:line="348" w:lineRule="auto"/>
        <w:ind w:firstLine="420"/>
      </w:pPr>
      <w:r>
        <w:rPr>
          <w:rFonts w:ascii="Times New Roman" w:hAnsi="Times New Roman" w:eastAsia="PMingLiU"/>
          <w:b w:val="0"/>
          <w:sz w:val="21"/>
        </w:rPr>
        <w:t>2.玄大選佛場的規劃與建設有哪些特別的精神融入在當中嗎？未來開幕之後會有哪些用途？</w:t>
      </w:r>
    </w:p>
    <w:p>
      <w:pPr>
        <w:widowControl/>
        <w:spacing w:after="60" w:line="348" w:lineRule="auto"/>
        <w:ind w:firstLine="420"/>
      </w:pPr>
      <w:r>
        <w:rPr>
          <w:rFonts w:ascii="Times New Roman" w:hAnsi="Times New Roman" w:eastAsia="PMingLiU"/>
          <w:b w:val="0"/>
          <w:sz w:val="21"/>
        </w:rPr>
        <w:t>3.性廣法師對於玄奘大學建立禪修中心的整體規劃大致為何呢？</w:t>
      </w:r>
    </w:p>
    <w:sectPr w:rsidR="00FC693F" w:rsidRPr="0006063C" w:rsidSect="00034616">
      <w:headerReference w:type="default" r:id="rId13"/>
      <w:footerReference w:type="default" r:id="rId14"/>
      <w:pgSz w:w="8391" w:h="11906"/>
      <w:pgMar w:top="935" w:right="822" w:bottom="935" w:left="935" w:header="408" w:footer="408" w:gutter="198"/>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PMingLiU"/>
        <w:b w:val="0"/>
        <w:color w:val="666B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PMingLiU"/>
        <w:b w:val="0"/>
        <w:color w:val="666B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PMingLiU"/>
        <w:b w:val="0"/>
        <w:color w:val="666B73"/>
        <w:sz w:val="16"/>
      </w:rPr>
      <w:t>《人間佛教與印順學派訪談集》　第一冊　弘誓學院與玄奘大學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48" w:lineRule="auto"/>
    </w:pPr>
    <w:rPr>
      <w:rFonts w:ascii="Times New Roman" w:hAnsi="Times New Roman" w:eastAsia="PMingLiU"/>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