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（本篇稿件未到，俟作者補齊後插入。）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