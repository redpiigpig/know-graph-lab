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jc w:val="center"/>
      </w:pPr>
      <w:r>
        <w:rPr>
          <w:rFonts w:ascii="MingLiU" w:hAnsi="MingLiU" w:eastAsia="MingLiU" w:cs="MingLiU"/>
          <w:b/>
          <w:color w:val="1B1B1B"/>
          <w:sz w:val="60"/>
          <w:szCs w:val="60"/>
          <w:bCs w:val="1"/>
        </w:rPr>
        <w:t>教會拉丁文單字卡・上冊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8A8A8A"/>
          <w:sz w:val="26"/>
          <w:szCs w:val="26"/>
        </w:rPr>
        <w:t>1000 張・125 組雙面・每頁 8 張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列印：A4 橫式，雙面列印選「沿長邊翻頁」，縮放設為 100%（不要選「符合頁面大小」）。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裁切：不印裁切線。自紙張上緣量，橫向切在 5、99、193 mm；自左緣量，縱向切在 74.25、148.5、222.75 mm。成品每張 74.25×94 mm。卡框比裁切線內縮 3 mm，裁歪一兩毫米只會讓白邊不等寬，不會切到框。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框色按課次十色輪替：紅橙黃綠藍紫棕粉深灰深綠，第十一課回到紅色。同一課的卡同色，方便整理與抽考。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正面：原文與課次。背面：繁體中文詞義、詞性與課次。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插圖：457 張有圖，其餘留白。多義詞取最常見的義項；找不到誠實對應的圖就不放，不以近似圖充數。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圖片來源：OpenMoji 17.0.0（openmoji.org），CC BY-SA 4.0。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OpenMoji 沒有的概念另取自 game-icons.net（CC BY 3.0）、Phosphor Icons（MIT）、Material Design Icons（Apache 2.0）與 Tabler Icons（MIT）。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詞表：Collins《A Primer of Ecclesiastical Latin》原書詞序。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正面為字典引用形，動詞列四個主要部分，名詞列主格、屬格與性。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長音符號依原書標示；發音為羅馬式教會發音。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（此頁留白，供雙面列印對齊）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0" name="card-frame-10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-que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2" name="card-frame-10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ā (ab, abs)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4" name="card-frame-10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6" name="card-frame-10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animus, animī,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08" name="card-frame-10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aqua, aquae,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0" name="card-frame-10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cēna, cēnae,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2" name="card-frame-10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cōram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4" name="card-frame-10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culpa, culpae,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7" name="card-frame-10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18" name="Picture 10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h-heart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心、意志、精神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5" name="card-frame-10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17" name="Picture 10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A1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向、趨向；為了；在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3" name="card-frame-10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16" name="Picture 10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B0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從、離開；由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1" name="card-frame-10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15" name="Picture 10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95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和、以及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5" name="card-frame-10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過錯、責任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3" name="card-frame-10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在……面前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1" name="card-frame-10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晚餐、宴席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09" name="card-frame-10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19" name="Picture 10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di-water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6" name="card-frame-10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8" name="card-frame-10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dē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0" name="card-frame-10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doctrīna, doctrīnae,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2" name="card-frame-10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ē (ex)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4" name="card-frame-10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ecclēsia, ecclēsiae,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6" name="card-frame-10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8" name="card-frame-10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familia, familiae,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30" name="card-frame-10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flectō, flectere, flexī, flexus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3" name="card-frame-10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34" name="Picture 10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B0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從、出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1" name="card-frame-10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33" name="Picture 10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D6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教導、教義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9" name="card-frame-10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32" name="Picture 10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B0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從、關於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7" name="card-frame-10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31" name="Picture 10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1F91D-200D-1F9D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與、同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31" name="card-frame-10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彎曲、屈膝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9" name="card-frame-10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37" name="Picture 10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A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家庭、家屬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7" name="card-frame-10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36" name="Picture 10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di-et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和、也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5" name="card-frame-10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35" name="Picture 10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church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教會、會眾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2" name="card-frame-10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glōria, glōriae,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4" name="card-frame-10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grātia, grātiae,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6" name="card-frame-10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hōra, hōrae,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8" name="card-frame-10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0" name="card-frame-10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liber, librī,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2" name="card-frame-10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missa, missae,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4" name="card-frame-10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nātūra, nātūrae,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6" name="card-frame-10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pāpa, pāpae,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9" name="card-frame-10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50" name="Picture 10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A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進入、在內；由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7" name="card-frame-10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49" name="Picture 10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31A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時辰、時間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5" name="card-frame-10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48" name="Picture 10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28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恩寵、感謝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3" name="card-frame-10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47" name="Picture 10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1F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光榮、榮耀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7" name="card-frame-10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53" name="Picture 10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8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教皇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5" name="card-frame-10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性質、自然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3" name="card-frame-10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52" name="Picture 10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EA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彌撒、聖祭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1" name="card-frame-10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51" name="Picture 10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D5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書、卷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48" name="card-frame-10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0" name="card-frame-10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2" name="card-frame-10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sine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4" name="card-frame-10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super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6" name="card-frame-10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terra, terrae,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8" name="card-frame-10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vīta, vītae,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0" name="card-frame-10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ager, agrī,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2" name="card-frame-10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agnus, agnī,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5" name="card-frame-10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在上、關於；超過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3" name="card-frame-10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64" name="Picture 106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B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沒有、缺乏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1" name="card-frame-10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63" name="Picture 106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05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足夠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49" name="card-frame-10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為了、代表；代替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3" name="card-frame-10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68" name="Picture 106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11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羊羔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1" name="card-frame-10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67" name="Picture 106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3E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田地、鄉村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9" name="card-frame-10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66" name="Picture 106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31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生命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7" name="card-frame-10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65" name="Picture 106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0D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地、土地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4" name="card-frame-10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ancilla, ancillae,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6" name="card-frame-10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angelus, angelī,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8" name="card-frame-10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apostolus, apostolī,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70" name="card-frame-10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archangelus, archangelī,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2" name="card-frame-10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Chrīstus, Chrīstī,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4" name="card-frame-10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Deus, Dei,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6" name="card-frame-10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discipulus, discipulī,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8" name="card-frame-10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dominus, dominī,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71" name="card-frame-10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大天使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9" name="card-frame-10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81" name="Picture 108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4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使徒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7" name="card-frame-10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80" name="Picture 108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7C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天使、使者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5" name="card-frame-10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79" name="Picture 107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5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婢女、女僕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9" name="card-frame-10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85" name="Picture 108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F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主宰、主人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7" name="card-frame-10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84" name="Picture 108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h-student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門徒、學生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5" name="card-frame-10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83" name="Picture 108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F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上帝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3" name="card-frame-10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82" name="Picture 108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1D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0" name="card-frame-10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episcopus, episcopī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2" name="card-frame-10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filius, filiī,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4" name="card-frame-10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hodiē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6" name="card-frame-10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jūstitia, jūstitiae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88" name="card-frame-10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minister, ministri,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0" name="card-frame-10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2" name="card-frame-10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nōn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4" name="card-frame-10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populus, populi,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7" name="card-frame-10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98" name="Picture 10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6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正義、公義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5" name="card-frame-10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97" name="Picture 10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C5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今日、今天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3" name="card-frame-10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96" name="Picture 10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6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子、兒子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1" name="card-frame-10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95" name="Picture 10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8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主教、監督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5" name="card-frame-10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01" name="Picture 11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5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人民、民眾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3" name="card-frame-10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00" name="Picture 11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B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不、非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1" name="card-frame-10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99" name="Picture 10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935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因為、蓋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89" name="card-frame-10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侍者、僕人、部長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6" name="card-frame-10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potentia, potentiae,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8" name="card-frame-10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psalmus, psalmī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0" name="card-frame-11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puer, puerī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2" name="card-frame-11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servus, servī,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4" name="card-frame-11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sum, esse, fui, futurus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6" name="card-frame-11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trāns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8" name="card-frame-11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caelum, caelī,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10" name="card-frame-11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canticum, canticī,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3" name="card-frame-11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14" name="Picture 11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77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奴隸、奴僕；僕人、侍從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1" name="card-frame-11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13" name="Picture 11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6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孩童、男孩、僮僕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9" name="card-frame-10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12" name="Picture 11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B6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聖詠、詩篇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7" name="card-frame-10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11" name="Picture 11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h-power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力量、權勢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11" name="card-frame-11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聖歌、讚美詩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9" name="card-frame-11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16" name="Picture 11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01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天、天堂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7" name="card-frame-11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越、橫過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5" name="card-frame-11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15" name="Picture 11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4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是、存在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2" name="card-frame-11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chorus, chorī,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4" name="card-frame-11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dōnum, dōnī,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6" name="card-frame-11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Evangelium, Evangeliī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8" name="card-frame-11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festum, festī,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0" name="card-frame-11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gaudium, gaudī,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2" name="card-frame-11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hic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4" name="card-frame-11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hymnus, hymnī,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6" name="card-frame-11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ibi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9" name="card-frame-11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慶節、盛宴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7" name="card-frame-11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28" name="Picture 11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abler-news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福音、喜訊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5" name="card-frame-11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27" name="Picture 11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h-gift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禮物、恩賜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3" name="card-frame-11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聖詠團、唱詩班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7" name="card-frame-11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在那裡、其時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5" name="card-frame-11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30" name="Picture 11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B6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聖歌、讚美詩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3" name="card-frame-11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這、此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1" name="card-frame-11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29" name="Picture 11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00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喜樂、歡欣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28" name="card-frame-11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 saecula (saeculōrum)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0" name="card-frame-11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mystērium, mystērii,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2" name="card-frame-11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ōdium, ōdiī,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4" name="card-frame-11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peccātum, peccātī,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6" name="card-frame-11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peccō, peccāre, peccāvī, peccātus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8" name="card-frame-11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praeceptum, praecepti,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0" name="card-frame-11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praemium, praemiī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2" name="card-frame-11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rēgīna, rēgīnae,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5" name="card-frame-11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44" name="Picture 11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A4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罪、過犯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3" name="card-frame-11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憎恨、仇恨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1" name="card-frame-11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奧祕、神聖奧祕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29" name="card-frame-11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43" name="Picture 11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7E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永遠、世世無窮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3" name="card-frame-11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47" name="Picture 11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51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女王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1" name="card-frame-11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賞賜、獎勵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9" name="card-frame-11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46" name="Picture 11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D2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誡命、教訓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7" name="card-frame-11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45" name="Picture 11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94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犯罪、違過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4" name="card-frame-11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rēgnum, rēgnī,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6" name="card-frame-11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sabbatum, sabbatī,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8" name="card-frame-11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sacrificium, sacrificiī,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50" name="card-frame-11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saeculum, saeculī,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2" name="card-frame-11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testāmentum, testāmentī,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4" name="card-frame-11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ūniversum, ūniversī,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6" name="card-frame-11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verbum, verbī,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8" name="card-frame-11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vīnum, vīnī,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51" name="card-frame-11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62" name="Picture 116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A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世代、世界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9" name="card-frame-11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61" name="Picture 116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25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祭獻、聖祭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7" name="card-frame-11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60" name="Picture 116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CB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安息日、聖安息日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5" name="card-frame-11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59" name="Picture 115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F0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王國、天國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9" name="card-frame-11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64" name="Picture 116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h-wine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葡萄酒、酒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7" name="card-frame-11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63" name="Picture 116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EF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言語、諺語、欺騙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5" name="card-frame-11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宇宙、萬物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3" name="card-frame-11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盟約、聖約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0" name="card-frame-11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vir, virī,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2" name="card-frame-11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vitium, vitiī,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4" name="card-frame-11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aeternus,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6" name="card-frame-11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antīquus,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68" name="card-frame-11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aurum, aurī,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0" name="card-frame-11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beātus,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2" name="card-frame-11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bonus,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4" name="card-frame-11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cēnāculum, cēnāculī,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7" name="card-frame-11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古老的、古代的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5" name="card-frame-11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76" name="Picture 117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7E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永恆的、永遠的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3" name="card-frame-11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過失、缺點、惡行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1" name="card-frame-11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75" name="Picture 117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人、男人、丈夫、英雄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5" name="card-frame-11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餐室、樓上房間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3" name="card-frame-11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79" name="Picture 117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4D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善的、好的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1" name="card-frame-11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78" name="Picture 117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07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蒙福的、幸福的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69" name="card-frame-11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77" name="Picture 117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di-gold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黃金、金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6" name="card-frame-11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clārus,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8" name="card-frame-11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gladius, gladiī,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0" name="card-frame-11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impius,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2" name="card-frame-11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in aeternum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4" name="card-frame-11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magister, magistrī,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6" name="card-frame-11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magnus,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8" name="card-frame-11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malus,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90" name="card-frame-11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meus,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3" name="card-frame-11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永遠地、至永遠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1" name="card-frame-11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不虔誠的、邪惡的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9" name="card-frame-11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91" name="Picture 11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h-sword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7" name="card-frame-11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明亮的、光明的；著名的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91" name="card-frame-11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95" name="Picture 11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B.png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我的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9" name="card-frame-11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94" name="Picture 11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4E.png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惡的、邪惡的、壞的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7" name="card-frame-11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93" name="Picture 11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B06.png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大的、偉大的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5" name="card-frame-11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92" name="Picture 11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1F3EB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教師、師傅、拉比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2" name="card-frame-11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modus, modi,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4" name="card-frame-11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mortuus,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6" name="card-frame-11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multus,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8" name="card-frame-11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mundus, mundi,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0" name="card-frame-12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noster, nostra, nostrum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2" name="card-frame-12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novus,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4" name="card-frame-12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numerus, numeri,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6" name="card-frame-12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pius,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9" name="card-frame-11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09" name="Picture 12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10.png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世界、宇宙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7" name="card-frame-11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08" name="Picture 12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95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多的、許多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5" name="card-frame-11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07" name="Picture 12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80.png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死的、已死亡的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3" name="card-frame-11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方式、樣式、方法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7" name="card-frame-12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虔敬的、仁慈的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5" name="card-frame-12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12" name="Picture 12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22.png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數、數目、眾多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3" name="card-frame-12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11" name="Picture 12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195.png"/>
                                <pic:cNvPicPr/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新的、近來的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1" name="card-frame-12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10" name="Picture 12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1F91D-200D-1F9D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我們的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08" name="card-frame-12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Sabaōth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0" name="card-frame-12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sacer, sacra, sacrum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2" name="card-frame-12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sacrāmentum, sacrāmentī,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4" name="card-frame-12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tuus,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6" name="card-frame-12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vērus,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8" name="card-frame-12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vivus,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0" name="card-frame-12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adōrō, adōrāre, adōrāvī, adōrātus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2" name="card-frame-12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ambulō, ambulāre, ambulāvī, ambulātus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5" name="card-frame-12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你的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3" name="card-frame-12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24" name="Picture 12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28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聖事、聖禮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1" name="card-frame-12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聖的、神聖的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09" name="card-frame-12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23" name="Picture 12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96.png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軍隊、天軍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不變詞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3" name="card-frame-12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26" name="Picture 12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B6.png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行走、生活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1" name="card-frame-12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崇拜、朝拜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9" name="card-frame-12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活的、生活的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7" name="card-frame-12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25" name="Picture 12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F.png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真實的、真的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4" name="card-frame-12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benedictus,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6" name="card-frame-12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cantō, cantāre, cantāvī, cantātus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8" name="card-frame-12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collaudō, collaudāre, collaudāvi, collaudātus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30" name="card-frame-12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cōnsecrō, cōnsecrāre, cōnsecrāvī, cōnsecrātus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2" name="card-frame-12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conservō, conservāre, conservāvī, conservātus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4" name="card-frame-12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dīvīnus,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6" name="card-frame-12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dō, dare, dedī, datus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8" name="card-frame-12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documentum, documentī,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31" name="card-frame-12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祝聖、奉獻為聖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9" name="card-frame-12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極力讚美、共同讚美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7" name="card-frame-12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39" name="Picture 12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sing.png"/>
                                <pic:cNvPicPr/>
                              </pic:nvPicPr>
                              <pic:blipFill>
                                <a:blip r:embed="rId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唱、詠唱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5" name="card-frame-12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蒙福的、被祝聖的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9" name="card-frame-12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例證、文件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7" name="card-frame-12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41" name="Picture 12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F4.png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給、賜予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5" name="card-frame-12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40" name="Picture 12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28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神聖的、天主的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3" name="card-frame-12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保持、保存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0" name="card-frame-12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dōnō, dōnāre, dōnāvī, dōnātus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2" name="card-frame-12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enim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4" name="card-frame-12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ēvocō, ēvocāre, ēvocāvī, ēvocātus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6" name="card-frame-12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exemplum, exemplī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48" name="card-frame-12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exōrō, exōrāre, exōrāvī, exōrātus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0" name="card-frame-12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famulus, famulī,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2" name="card-frame-12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invocō, invocāre, invocāvī, invocātus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4" name="card-frame-12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jūstus,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7" name="card-frame-12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例子、範例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5" name="card-frame-12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喚起、召出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3" name="card-frame-12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56" name="Picture 12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935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因為、誠然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1" name="card-frame-12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55" name="Picture 125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81.png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給予、赦免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5" name="card-frame-12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58" name="Picture 125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6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正義的、公正的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3" name="card-frame-12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祈求、呼求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1" name="card-frame-12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57" name="Picture 125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77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僕人、侍者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49" name="card-frame-12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懇求、哀求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6" name="card-frame-12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laudō, laudāre, laudāvi, laudātus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8" name="card-frame-12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liberō, liberāre, liberāvī, liberātus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0" name="card-frame-12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meritō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2" name="card-frame-12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necnōn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4" name="card-frame-12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numquam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6" name="card-frame-12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nunc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8" name="card-frame-12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observō, observāre, observāvī, observātus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70" name="card-frame-12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operō, operāre, operāvī, operātus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3" name="card-frame-12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72" name="Picture 127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95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並且、亦復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1" name="card-frame-12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當之無愧地、應得地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9" name="card-frame-12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解放、釋放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7" name="card-frame-12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71" name="Picture 127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C.png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讚美、稱讚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71" name="card-frame-12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75" name="Picture 127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BC.png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工作、效勞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9" name="card-frame-12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觀察、遵守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7" name="card-frame-12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74" name="Picture 127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3F0.png"/>
                                <pic:cNvPicPr/>
                              </pic:nvPicPr>
                              <pic:blipFill>
                                <a:blip r:embed="rId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現在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5" name="card-frame-12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73" name="Picture 12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B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從不、決不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2" name="card-frame-12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ōrō, ōrāre, ōrāvī, ōrātus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4" name="card-frame-12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prīncipium, prīncipiī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6" name="card-frame-12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quoque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8" name="card-frame-12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rēgnō, rēgnāre, rēgnāvī, rēgnātus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0" name="card-frame-12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sacrō, sacrāre, sacrāvī, sacrātus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2" name="card-frame-12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sānctus,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4" name="card-frame-12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semper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6" name="card-frame-12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servō, servāre, servāvī, servātus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9" name="card-frame-12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90" name="Picture 12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C5.png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統治、君臨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7" name="card-frame-12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89" name="Picture 128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95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也、亦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5" name="card-frame-12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88" name="Picture 128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5B6.png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開始、起源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3" name="card-frame-12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87" name="Picture 128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abler-pray.png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祈禱、懇求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7" name="card-frame-12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93" name="Picture 12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82.png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保守、保護、遵守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5" name="card-frame-12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92" name="Picture 12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7E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常、總是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3" name="card-frame-12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91" name="Picture 12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07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聖的、神聖的；聖人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1" name="card-frame-12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祝聖、使神聖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88" name="card-frame-12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stella, stellae,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0" name="card-frame-12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via, viae,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2" name="card-frame-12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vocō, vocāre, vocāvī, vocātus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4" name="card-frame-12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-ne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6" name="card-frame-12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accipiō, accipere, accēpī, acceptus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8" name="card-frame-12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adhūc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0" name="card-frame-13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adveniō, advenīre, advēnī, adventus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2" name="card-frame-13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Aegyptius,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5" name="card-frame-12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用於疑問句末尾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3" name="card-frame-12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呼喚、邀請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1" name="card-frame-12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路、道路、街道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89" name="card-frame-12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03" name="Picture 13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B50.png"/>
                                <pic:cNvPicPr/>
                              </pic:nvPicPr>
                              <pic:blipFill>
                                <a:blip r:embed="rId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星、恆星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3" name="card-frame-13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埃及的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1" name="card-frame-13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來臨、到達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9" name="card-frame-12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迄今、至今、仍然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7" name="card-frame-12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取、領受、接納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4" name="card-frame-13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afficiō, afficere, affecī, affectus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6" name="card-frame-13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agō, agere, ēgī, āctus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8" name="card-frame-13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audiō, audīre, audīvī (audiī), audītus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10" name="card-frame-13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aut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2" name="card-frame-13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aut . . aut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4" name="card-frame-13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bibō, bibere, bibī, bibitus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6" name="card-frame-13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capiō, capere, cēpī, captus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8" name="card-frame-13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Chrīstiānus,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11" name="card-frame-13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21" name="Picture 13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0.png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或、抑或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9" name="card-frame-13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20" name="Picture 13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42.png"/>
                                <pic:cNvPicPr/>
                              </pic:nvPicPr>
                              <pic:blipFill>
                                <a:blip r:embed="rId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聽、聆聽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7" name="card-frame-13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19" name="Picture 13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E0.png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行為、行動、進行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5" name="card-frame-13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影響、施加、使具有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9" name="card-frame-13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基督徒的、基督教的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7" name="card-frame-13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取、得著、領悟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5" name="card-frame-13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22" name="Picture 13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64.png"/>
                                <pic:cNvPicPr/>
                              </pic:nvPicPr>
                              <pic:blipFill>
                                <a:blip r:embed="rId9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飲、飲用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3" name="card-frame-13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或……或、要麼……要麼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0" name="card-frame-13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conjūngo, conjungere, conjūnxī, conjūnctus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2" name="card-frame-13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conveniō, convenīre, convēnī, conventus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4" name="card-frame-13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crēdō, crēdere, crēdidī, crēditus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6" name="card-frame-13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dēficiō, dēficere, dēfecī, dēfectus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28" name="card-frame-13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deleō, delēre, delēvi, delētus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0" name="card-frame-13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domus, domī,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2" name="card-frame-13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dūcō, dūcere, dūxī, ductus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4" name="card-frame-13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ēdūcō, ēdūcere, ēdūxī, ēductus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7" name="card-frame-13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衰退、虛弱、消失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5" name="card-frame-13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36" name="Picture 13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1D.png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相信、信任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3" name="card-frame-13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35" name="Picture 13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5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聚集、相聚；適合、相稱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1" name="card-frame-13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連結、結合、統一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5" name="card-frame-13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引出、培養、教育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3" name="card-frame-13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39" name="Picture 13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ED.png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引導、率領、指揮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1" name="card-frame-13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38" name="Picture 13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di-home.png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家、家宅、住所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29" name="card-frame-13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37" name="Picture 13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40.png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摧毀、抹除、消滅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6" name="card-frame-13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efficiō, efficere, effecī, effectus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8" name="card-frame-13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ēlēctus,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0" name="card-frame-13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exaudiō, exaudīre, exaudīvī (exaudiī), exaudītus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2" name="card-frame-13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faciō, facere, fecī, factus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4" name="card-frame-13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fugō, fugāre, fugāvi, fugātus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6" name="card-frame-13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grātiās agere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8" name="card-frame-13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habeō, habēre, habuī, habitus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50" name="card-frame-13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indūcō, indūcere, indūxī, inductus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3" name="card-frame-13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51" name="Picture 13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E0.png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做、製作、創造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1" name="card-frame-13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俯聽、垂聽、應允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9" name="card-frame-13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蒙選的、被揀選的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7" name="card-frame-13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製成、實現、造成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51" name="card-frame-13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引入、導入、納入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9" name="card-frame-13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53" name="Picture 13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14.png"/>
                                <pic:cNvPicPr/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有、持有；認為、視為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7" name="card-frame-13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52" name="Picture 13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C.png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感謝、道謝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5" name="card-frame-13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驅逐、趕走、放逐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2" name="card-frame-13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inveniō, invenīre, invēnī, inventus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4" name="card-frame-13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jungo, jungere, junxī, junctus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6" name="card-frame-13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misceo, miscēre, miscui, mixtus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8" name="card-frame-13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moneō, monēre, monui, monitus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0" name="card-frame-13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nātus, nāti,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2" name="card-frame-13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perdūcō, perdūcere, perdūxī, perductus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4" name="card-frame-13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quāré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6" name="card-frame-13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recipiō, recipere, recēpī, receptus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9" name="card-frame-13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告誡、勸告；教導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7" name="card-frame-13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混合、攙混、融合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5" name="card-frame-13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連結、合併；扣合、相握；聯繫、軛駕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3" name="card-frame-13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發現、尋得、找到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7" name="card-frame-13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收回、接納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5" name="card-frame-13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何故、為何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3" name="card-frame-13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引導至、導致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1" name="card-frame-13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67" name="Picture 136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6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兒子、孩子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68" name="card-frame-13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reddō, reddere, reddidī, redditus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0" name="card-frame-13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sēdūcō, sēdūcere, sēdūxī, sēductus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2" name="card-frame-13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templum, templi,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4" name="card-frame-13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trādō, trādere, trādidī, trāditus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6" name="card-frame-13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veniō, venīre, vēnī, ventus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8" name="card-frame-13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affirmō, affirmāre, affirmāvi, affirmātus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0" name="card-frame-13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anima, animae,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2" name="card-frame-13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bene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5" name="card-frame-13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85" name="Picture 138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81.png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交付、背棄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3" name="card-frame-13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84" name="Picture 138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DB.png"/>
                                <pic:cNvPicPr/>
                              </pic:nvPicPr>
                              <pic:blipFill>
                                <a:blip r:embed="rId9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聖殿、教堂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1" name="card-frame-13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83" name="Picture 138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24.png"/>
                                <pic:cNvPicPr/>
                              </pic:nvPicPr>
                              <pic:blipFill>
                                <a:blip r:embed="rId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誘惑、欺騙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69" name="card-frame-13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歸還、呈現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3" name="card-frame-13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好地、善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1" name="card-frame-13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87" name="Picture 138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soul.png"/>
                                <pic:cNvPicPr/>
                              </pic:nvPicPr>
                              <pic:blipFill>
                                <a:blip r:embed="rId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靈魂、生命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9" name="card-frame-13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申明、主張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7" name="card-frame-13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86" name="Picture 138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A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來、到達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4" name="card-frame-13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benedīcō, benedīcere, benedīxi, benedictus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6" name="card-frame-13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cārus,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8" name="card-frame-13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celebrō, celebrāre, celebrāvī, celebrātus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90" name="card-frame-13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concelebrō, concelebrāre, concelebrāvī, concelebrātus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2" name="card-frame-13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cōnfirmō, cōnfirmāre, cōnfirmāvi, cōnfirmātus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4" name="card-frame-13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diaconus, diāconi,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6" name="card-frame-13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dicō, dicere, dixi, dictus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8" name="card-frame-13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dignus,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91" name="card-frame-13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共同慶祝、同祭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9" name="card-frame-13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慶祝、舉行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7" name="card-frame-13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親愛的、珍貴的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5" name="card-frame-13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99" name="Picture 13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C.png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祝福、頌讚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9" name="card-frame-13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值得、配得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7" name="card-frame-13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02" name="Picture 14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C.png"/>
                                <pic:cNvPicPr/>
                              </pic:nvPicPr>
                              <pic:blipFill>
                                <a:blip r:embed="rId10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說、告訴；被稱為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5" name="card-frame-13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01" name="Picture 14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8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執事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3" name="card-frame-13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00" name="Picture 14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3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堅固、確認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0" name="card-frame-14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firmō, firmāre, firmāvi, firmātus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2" name="card-frame-14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firmus,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4" name="card-frame-14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in prīmīs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6" name="card-frame-14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indīgnus,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08" name="card-frame-14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infirmus,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0" name="card-frame-14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Jēsus, Jēsū, Jēsu, Jēsūm, Jēsu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2" name="card-frame-14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laetitia, laetitiae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4" name="card-frame-14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liturgia, liturgiae,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7" name="card-frame-14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不配、不值得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5" name="card-frame-14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首先、第一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3" name="card-frame-14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堅定、穩固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1" name="card-frame-14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15" name="Picture 14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3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堅固、使穩固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5" name="card-frame-14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禮儀、神聖祭儀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3" name="card-frame-14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16" name="Picture 14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73.png"/>
                                <pic:cNvPicPr/>
                              </pic:nvPicPr>
                              <pic:blipFill>
                                <a:blip r:embed="rId10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喜樂、歡樂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1" name="card-frame-14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09" name="card-frame-14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虛弱、病弱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6" name="card-frame-14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maestus,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8" name="card-frame-14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male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0" name="card-frame-14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male habeō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2" name="card-frame-14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maledīcō, maledīcere, maledīxi, maledictus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4" name="card-frame-14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misericordiae,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6" name="card-frame-14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Nazarēnus,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8" name="card-frame-14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plēnus, -a, -um (+ abl.)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30" name="card-frame-14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prīmus,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3" name="card-frame-14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咒罵、說壞話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1" name="card-frame-14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患病、病患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9" name="card-frame-14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惡劣地、不善地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7" name="card-frame-14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憂傷、悲哀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31" name="card-frame-14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33" name="Picture 14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47.png"/>
                                <pic:cNvPicPr/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第一、最先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9" name="card-frame-14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32" name="Picture 14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A3.png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充滿、滿盈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7" name="card-frame-14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拿撒勒的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5" name="card-frame-14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31" name="Picture 14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17.png"/>
                                <pic:cNvPicPr/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憐憫、仁慈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2" name="card-frame-14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propter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4" name="card-frame-14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respōnsum, respōnsī,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6" name="card-frame-14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sānō, sānāre, sānāvī, sānātus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8" name="card-frame-14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turba, turbae,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0" name="card-frame-14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ūnā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2" name="card-frame-14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ūniversus,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4" name="card-frame-14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ūnus,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6" name="card-frame-14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victōria, victōriae,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9" name="card-frame-14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人群、群眾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7" name="card-frame-14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49" name="Picture 14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E5.png"/>
                                <pic:cNvPicPr/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治癒、使康健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5" name="card-frame-14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48" name="Picture 14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C.png"/>
                                <pic:cNvPicPr/>
                              </pic:nvPicPr>
                              <pic:blipFill>
                                <a:blip r:embed="rId10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答覆、回應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3" name="card-frame-14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47" name="Picture 14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935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因為、由於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7" name="card-frame-14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勝利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5" name="card-frame-14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51" name="Picture 14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031-FE0F-20E3.png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一、單一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3" name="card-frame-14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50" name="Picture 14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CA.png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全部的、整體的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1" name="card-frame-14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一同、共同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48" name="card-frame-14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vōtum, vōtī,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0" name="card-frame-14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-plēre, -plēvi, -plētus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2" name="card-frame-14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adimpleō, adimplēre, adimplēvi, adimplētus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4" name="card-frame-14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angelicus,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6" name="card-frame-14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compleō, complēre, complēvi, complētus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8" name="card-frame-14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contrītus,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0" name="card-frame-14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corrigō, corrigere, corrēxī, corrēctus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2" name="card-frame-14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cūnctus,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5" name="card-frame-14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天使的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3" name="card-frame-14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成全、履行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1" name="card-frame-14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63" name="Picture 146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A3.png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充滿、完成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49" name="card-frame-14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誓願、祈禱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3" name="card-frame-14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64" name="Picture 146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CA.png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全部的、所有的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1" name="card-frame-14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改正、糾正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9" name="card-frame-14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悔悟的、懺悔的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7" name="card-frame-14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成全、完成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4" name="card-frame-14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dēsiderō, dēsiderāre, dēsiderāvi, dēsiderātus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6" name="card-frame-14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dirig ō, dirigere, dirēxī, dirēctus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8" name="card-frame-14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ērigō, ērigere, ērēxī, ērēctus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70" name="card-frame-14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etiam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2" name="card-frame-14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glōriōsus,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4" name="card-frame-14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grātus,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6" name="card-frame-14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impleō, implēre, implēvi, impletus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8" name="card-frame-14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incēnsum, incēnsī,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71" name="card-frame-14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79" name="Picture 147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95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也、甚至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9" name="card-frame-14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豎立、高舉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7" name="card-frame-14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指導、引導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5" name="card-frame-14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渴望、期望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9" name="card-frame-14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81" name="Picture 148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incense.png"/>
                                <pic:cNvPicPr/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香、香料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7" name="card-frame-14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80" name="Picture 148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A3.png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充滿、成全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5" name="card-frame-14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令人悅納的、可喜的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3" name="card-frame-14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光榮的、榮耀的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0" name="card-frame-14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iterum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2" name="card-frame-14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jam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4" name="card-frame-14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meritum, meriti,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6" name="card-frame-14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mīrus,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88" name="card-frame-14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mundus,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0" name="card-frame-14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2" name="card-frame-14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post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4" name="card-frame-14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quandō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7" name="card-frame-14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97" name="Picture 14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32.png"/>
                                <pic:cNvPicPr/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奇妙的、驚異的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5" name="card-frame-14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功績、善行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3" name="card-frame-14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96" name="Picture 14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1.png"/>
                                <pic:cNvPicPr/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已經、現在；況且；[不復……；久已……]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1" name="card-frame-14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95" name="Picture 14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4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再、又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5" name="card-frame-14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何時；當……時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3" name="card-frame-14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00" name="Picture 15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A1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在……之後、於……後方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1" name="card-frame-14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99" name="Picture 14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A1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經由、通過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89" name="card-frame-14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98" name="Picture 14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10.png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世界、宇宙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6" name="card-frame-14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8" name="card-frame-14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quod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0" name="card-frame-15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quoniam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2" name="card-frame-15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regō, regere, rēxī, rēctus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4" name="card-frame-15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repleō, replēre, replēvi, replētus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6" name="card-frame-15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sacrosānctus,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8" name="card-frame-15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salūtifer, salūtifera, salūtiferum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10" name="card-frame-15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sed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3" name="card-frame-15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14" name="Picture 15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51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統治、引導、管理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1" name="card-frame-15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13" name="Picture 15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935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因為、那是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9" name="card-frame-14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12" name="Picture 15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935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因為、那是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7" name="card-frame-14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11" name="Picture 15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A1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因為、那是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11" name="card-frame-15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16" name="Picture 15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194.png"/>
                                <pic:cNvPicPr/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但是、然而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9" name="card-frame-15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救恩的、拯救的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7" name="card-frame-15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至聖的、莊嚴的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5" name="card-frame-15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15" name="Picture 15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A3.png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充滿、完成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2" name="card-frame-15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silentium, silentiī,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4" name="card-frame-15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supernus,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6" name="card-frame-15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terrenus,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8" name="card-frame-15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tunc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0" name="card-frame-15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altus,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2" name="card-frame-15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apostolicus,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4" name="card-frame-15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autem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6" name="card-frame-15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catholicus,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9" name="card-frame-15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29" name="Picture 15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31B.png"/>
                                <pic:cNvPicPr/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那時、當時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7" name="card-frame-15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塵世的、地上的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5" name="card-frame-15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28" name="Picture 15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01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天上的、天堂的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3" name="card-frame-15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27" name="Picture 15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2B.png"/>
                                <pic:cNvPicPr/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寂靜、沉默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7" name="card-frame-15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普遍的、公教的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5" name="card-frame-15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30" name="Picture 15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194.png"/>
                                <pic:cNvPicPr/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但是、然而；並且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3" name="card-frame-15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宗徒的、使徒的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1" name="card-frame-15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高、深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28" name="card-frame-15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causa, causae,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0" name="card-frame-15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causā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2" name="card-frame-15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cēreus, cēreī,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4" name="card-frame-15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certē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6" name="card-frame-15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deinde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8" name="card-frame-15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dīligenter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0" name="card-frame-15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formō, formāre, formāvi, formātus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2" name="card-frame-15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inter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5" name="card-frame-15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確實、必然；至少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3" name="card-frame-15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44" name="Picture 15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6F.png"/>
                                <pic:cNvPicPr/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蠟燭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1" name="card-frame-15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為了……的緣故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29" name="card-frame-15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43" name="Picture 15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935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原因、理由、目的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3" name="card-frame-15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46" name="Picture 15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194.png"/>
                                <pic:cNvPicPr/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在……之間、在……之中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1" name="card-frame-15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訓練、指引；塑造、形成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9" name="card-frame-15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勤勉地、謹慎地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7" name="card-frame-15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45" name="Picture 15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1C.png"/>
                                <pic:cNvPicPr/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然後、其次、隨後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4" name="card-frame-15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intro, intrāre, intrāvi, intrātus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6" name="card-frame-15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mandātum, mandātī,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8" name="card-frame-15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perhibeō, perhibēre, perhibuī, perhibitus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50" name="card-frame-15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saepe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2" name="card-frame-15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satiō, satiāre, satiāvī, satiātus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4" name="card-frame-15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sciō, scīre, scīvī, scitus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6" name="card-frame-15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sēparō, sēparāre, sēparāvī, sēparātus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8" name="card-frame-15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socius, sociī,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51" name="card-frame-15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經常、時常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9" name="card-frame-15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60" name="Picture 156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CD.png"/>
                                <pic:cNvPicPr/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呈現、提供、施予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7" name="card-frame-15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教會語域：誡命、吩咐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5" name="card-frame-15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59" name="Picture 155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A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進入、進去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9" name="card-frame-15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同伴、盟友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7" name="card-frame-15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分離、區分、隔開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5" name="card-frame-15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61" name="Picture 156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E0.png"/>
                                <pic:cNvPicPr/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知道、認識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3" name="card-frame-15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養育、飽足、滿足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0" name="card-frame-15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statim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2" name="card-frame-15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sub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4" name="card-frame-15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tēctum, tēcti,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6" name="card-frame-15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testimōnium, testimōniī,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68" name="card-frame-15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verē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0" name="card-frame-15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vester, vestra, vestrum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2" name="card-frame-15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vestīgium, vestīgiī,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4" name="card-frame-15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videō, vidēre, vīdī, vīsus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7" name="card-frame-15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76" name="Picture 157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E3.png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見證、證言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5" name="card-frame-15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75" name="Picture 157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house.png"/>
                                <pic:cNvPicPr/>
                              </pic:nvPicPr>
                              <pic:blipFill>
                                <a:blip r:embed="rId1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屋頂、房舍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3" name="card-frame-15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在……下面；至……下方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1" name="card-frame-15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立即、當下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5" name="card-frame-15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77" name="Picture 157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40.png"/>
                                <pic:cNvPicPr/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看、視；明白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3" name="card-frame-15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足跡、蹤跡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1" name="card-frame-15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你們的、貴方的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69" name="card-frame-15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真實地、確實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6" name="card-frame-15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absolvō, absolvere, absolvī, absolūtus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8" name="card-frame-15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allēlūjā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0" name="card-frame-15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annus, annī,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2" name="card-frame-15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ante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4" name="card-frame-15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clērus, clērī,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6" name="card-frame-15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debitum, debiti,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8" name="card-frame-15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dētrīmentum, dētrīmenti,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90" name="card-frame-15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ecce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3" name="card-frame-15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93" name="Picture 15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B0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在……之前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1" name="card-frame-15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92" name="Picture 15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C5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9" name="card-frame-15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阿肋路亞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感嘆詞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7" name="card-frame-15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91" name="Picture 15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13.png"/>
                                <pic:cNvPicPr/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赦免、解除；完成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91" name="card-frame-15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94" name="Picture 15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40.png"/>
                                <pic:cNvPicPr/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看、請看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感嘆詞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9" name="card-frame-15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損失、損傷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7" name="card-frame-15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債務、義務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5" name="card-frame-15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聖職者、教士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2" name="card-frame-15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eléison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4" name="card-frame-15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excelsus,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6" name="card-frame-15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extollō, extollere, extulī,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8" name="card-frame-15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fīniō, fīnīre, fīnīvī [fīnī], fīnītus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0" name="card-frame-16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hōsānnā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2" name="card-frame-16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imperium, imperiī,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4" name="card-frame-16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Kyrie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6" name="card-frame-16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ministerium, ministerii,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9" name="card-frame-15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結束、完成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7" name="card-frame-15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舉揚、讚頌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5" name="card-frame-15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崇高的、至尊的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3" name="card-frame-15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求垂憐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7" name="card-frame-16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侍奉、服事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5" name="card-frame-16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主啊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3" name="card-frame-16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07" name="Picture 16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FE.png"/>
                                <pic:cNvPicPr/>
                              </pic:nvPicPr>
                              <pic:blipFill>
                                <a:blip r:embed="rId1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統治權、帝國、命令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1" name="card-frame-16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和散那（讚美之聲）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感嘆詞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08" name="card-frame-16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perenniter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0" name="card-frame-16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perpetuus,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2" name="card-frame-16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posteā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4" name="card-frame-16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qui, quae, quod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16" name="card-frame-16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secundum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18" name="card-frame-16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secundus,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20" name="card-frame-16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solvō, solvere, solvī, solūtus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22" name="card-frame-16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spatium, spatiī,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5" name="card-frame-16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23" name="Picture 16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53.png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誰、什麼；哪個、那個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3" name="card-frame-16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其後、後來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1" name="card-frame-16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永恆的、永久的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09" name="card-frame-16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恆久地、常年地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23" name="card-frame-16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24" name="Picture 16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FA.png"/>
                                <pic:cNvPicPr/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空間、距離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21" name="card-frame-16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解放、解除、償還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19" name="card-frame-16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次的、第二的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17" name="card-frame-16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依照、按照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4" name="card-frame-16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subitō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6" name="card-frame-16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tollō, tollere, sustulī, sublātus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8" name="card-frame-16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ūnigenitus,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30" name="card-frame-16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vinculum, vinculī,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2" name="card-frame-16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vulnerō, vulnerāre, vulnerāvī, vulnerātus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4" name="card-frame-16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-clīnō, -clīnāre, -clīnāvī, -clīnātus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6" name="card-frame-16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aggregō, aggregāre, aggregāvī, aggregātus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8" name="card-frame-16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aperiō, aperīre, aperuī, apertus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31" name="card-frame-16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束縛、鎖鏈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9" name="card-frame-16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獨生的、唯一的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7" name="card-frame-16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移除、舉起、拿起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5" name="card-frame-16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突然、倏然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9" name="card-frame-16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打開、闡釋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7" name="card-frame-16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加入、聯合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5" name="card-frame-16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彎曲、傾斜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3" name="card-frame-16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傷害、創傷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0" name="card-frame-16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apud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2" name="card-frame-16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aula, aulae,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4" name="card-frame-16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cibus, cibī,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6" name="card-frame-16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columna, columnae,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48" name="card-frame-16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conglōrificō, conglōrificāre, conglōrificāvī, conglōrificātus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0" name="card-frame-16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congregō, congregāre, congregāvī, congregātus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2" name="card-frame-16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creātūra, creātūrae,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4" name="card-frame-16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dolōrōsus,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7" name="card-frame-16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57" name="Picture 165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di-pillar.png"/>
                                <pic:cNvPicPr/>
                              </pic:nvPicPr>
                              <pic:blipFill>
                                <a:blip r:embed="rId1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柱子、圓柱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5" name="card-frame-16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56" name="Picture 16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7D.png"/>
                                <pic:cNvPicPr/>
                              </pic:nvPicPr>
                              <pic:blipFill>
                                <a:blip r:embed="rId1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食物、糧食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3" name="card-frame-16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55" name="Picture 165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EA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禮堂、殿堂；教堂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1" name="card-frame-16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在……處、在……之中；靠近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5" name="card-frame-16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哀傷的、痛苦的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3" name="card-frame-16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受造物、被造者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1" name="card-frame-16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58" name="Picture 165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5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聚集、集合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49" name="card-frame-16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極其光榮、極為讚美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56" name="card-frame-16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exsultō, exsultāre, exsultāvī, exsultātus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58" name="card-frame-16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flamma, flammae,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60" name="card-frame-16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glōrificō, glōrificāre, glōrificāvī, glōrificātus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62" name="card-frame-16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gregō, gregāre, gregāvī, gregātus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4" name="card-frame-16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hinc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6" name="card-frame-16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hostia, hostiae,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8" name="card-frame-16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inclīnō, inclīnāre, inclīnāvī, inclīnātus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70" name="card-frame-16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innocentia, innocentiae,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63" name="card-frame-16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72" name="Picture 167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5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聚集、會合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61" name="card-frame-16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71" name="Picture 167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C.png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讚美、光榮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59" name="card-frame-16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火焰、烈火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57" name="card-frame-16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歡欣、喜躍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71" name="card-frame-16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純潔、無辜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9" name="card-frame-16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74" name="Picture 167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4F.png"/>
                                <pic:cNvPicPr/>
                              </pic:nvPicPr>
                              <pic:blipFill>
                                <a:blip r:embed="rId1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躬身、屈服、傾斜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7" name="card-frame-16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73" name="Picture 16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5E.png"/>
                                <pic:cNvPicPr/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祭獻、聖體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5" name="card-frame-16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由此、從此處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2" name="card-frame-16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laetus,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4" name="card-frame-16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ob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6" name="card-frame-16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parō, parāre, parāvī, parātus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8" name="card-frame-16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parvulus,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0" name="card-frame-16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parvus,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2" name="card-frame-16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Pascha, Paschae,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4" name="card-frame-16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praeparō, praeparāre, praeparāvī, praeparātus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6" name="card-frame-16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prophēta, prophētae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9" name="card-frame-16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幼小的、細微的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7" name="card-frame-16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備辦、預備、提供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5" name="card-frame-16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87" name="Picture 168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935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因為、由於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3" name="card-frame-16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歡樂的、喜悅的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7" name="card-frame-16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91" name="Picture 16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2.png"/>
                                <pic:cNvPicPr/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5" name="card-frame-16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90" name="Picture 16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6.png"/>
                                <pic:cNvPicPr/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預備、準備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3" name="card-frame-16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89" name="Picture 168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11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逾越節、復活節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1" name="card-frame-16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88" name="Picture 168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1C.png"/>
                                <pic:cNvPicPr/>
                              </pic:nvPicPr>
                              <pic:blipFill>
                                <a:blip r:embed="rId1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小的、微小的、廉價的；不重要的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88" name="card-frame-16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reclīnō, reclīnāre, reclīnāvī, reclīnātus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0" name="card-frame-16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resultō, resultāre, resultāvī, resultātus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2" name="card-frame-16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sanctificō, sanctificāre, sanctificāvī, sanctificātus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4" name="card-frame-16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scriptūra, scriptūrae,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96" name="card-frame-16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sēgregō, sēgregāre, sēgregāvī, sēgregātus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98" name="card-frame-16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tertius,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00" name="card-frame-17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acclāmō, acclāmāre, acclāmāvī, acclāmātus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02" name="card-frame-17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āmēn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5" name="card-frame-16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03" name="Picture 17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abler-writing.png"/>
                                <pic:cNvPicPr/>
                              </pic:nvPicPr>
                              <pic:blipFill>
                                <a:blip r:embed="rId1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聖經、經文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3" name="card-frame-16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聖化、使成聖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1" name="card-frame-16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回響、反彈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89" name="card-frame-16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靠後、斜倚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03" name="card-frame-17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06" name="Picture 17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14.png"/>
                                <pic:cNvPicPr/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阿們、實在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01" name="card-frame-17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05" name="Picture 17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B5.png"/>
                                <pic:cNvPicPr/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歡呼、呼喊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99" name="card-frame-16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04" name="Picture 17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49.png"/>
                                <pic:cNvPicPr/>
                              </pic:nvPicPr>
                              <pic:blipFill>
                                <a:blip r:embed="rId1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97" name="card-frame-16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分離、隔開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4" name="card-frame-17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atque (ac)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6" name="card-frame-17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certus,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8" name="card-frame-17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clāmō, clāmāre, clāmāvī, clāmātus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10" name="card-frame-17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collēcta, collēctae,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2" name="card-frame-17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concipiō, concipere, concēpī, conceptus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4" name="card-frame-17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debeō, debēre, debui, debitus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6" name="card-frame-17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dēsinō, dēsinere, desii, desitus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8" name="card-frame-17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dimittō, dimittere, dimisi, dimissus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11" name="card-frame-17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集禱文、集合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9" name="card-frame-17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21" name="Picture 17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3.png"/>
                                <pic:cNvPicPr/>
                              </pic:nvPicPr>
                              <pic:blipFill>
                                <a:blip r:embed="rId1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呼喊、大聲喊叫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7" name="card-frame-17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20" name="Picture 17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05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確定、確實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5" name="card-frame-17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19" name="Picture 17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95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與、並且、並且甚至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9" name="card-frame-17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遣送、赦免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7" name="card-frame-17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23" name="Picture 17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D1.png"/>
                                <pic:cNvPicPr/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停止、終止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5" name="card-frame-17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欠、應該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3" name="card-frame-17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22" name="Picture 17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30.png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懷孕、構思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0" name="card-frame-17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excipiō, excipere, excēpī, exceptus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2" name="card-frame-17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exclāmō, exclāmāre, exclāmāvī, exclāmātus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4" name="card-frame-17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gubernō, gubernāre, gubernāvī, gubernātus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6" name="card-frame-17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igitur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28" name="card-frame-17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incipiō, incipere, incēpī, inceptus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0" name="card-frame-17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insurgō, insurgere, insurrēxī, insurrēctus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2" name="card-frame-17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maximus,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4" name="card-frame-17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mēnsae,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7" name="card-frame-17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37" name="Picture 17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A1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因此、那麼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5" name="card-frame-17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36" name="Picture 17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C5.png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統治、管理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3" name="card-frame-17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35" name="Picture 17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2.png"/>
                                <pic:cNvPicPr/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大聲喊叫、呼喊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1" name="card-frame-17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接待、迎接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5" name="card-frame-17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39" name="Picture 17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7D.png"/>
                                <pic:cNvPicPr/>
                              </pic:nvPicPr>
                              <pic:blipFill>
                                <a:blip r:embed="rId1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餐桌、宴饗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3" name="card-frame-17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最大的、很大的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1" name="card-frame-17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起身、起義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29" name="card-frame-17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38" name="Picture 17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5B6.png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開始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36" name="card-frame-17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mittō, mittere, misi, missus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38" name="card-frame-17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nimis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40" name="card-frame-17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optimus,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42" name="card-frame-17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permittō, permittere, permisi, permissus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4" name="card-frame-17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possum, posse, potui,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6" name="card-frame-17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postquam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8" name="card-frame-17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quidam, quaedam, quiddam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50" name="card-frame-17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quidam, quaedam, quoddam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43" name="card-frame-17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允許、容許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41" name="card-frame-17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最好的、很好的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39" name="card-frame-17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過度、太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37" name="card-frame-17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派遣、投擲、放置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51" name="card-frame-17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某個、某物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9" name="card-frame-17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某個、某物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7" name="card-frame-17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51" name="Picture 17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19.png"/>
                                <pic:cNvPicPr/>
                              </pic:nvPicPr>
                              <pic:blipFill>
                                <a:blip r:embed="rId1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在……之後、自從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5" name="card-frame-17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能、可以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2" name="card-frame-17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relinquō, relinquere, reliquī, relictus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4" name="card-frame-17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resurgō, resurgere, resurrēxī, resurrēctus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6" name="card-frame-17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submittō, submittere, submisi, submissus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8" name="card-frame-17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surgō, surgere, surrēxī, surrēctus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0" name="card-frame-17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tamen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2" name="card-frame-17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ūtilitās, ūtilitātis,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4" name="card-frame-17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valeō, valēre, valuī,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6" name="card-frame-17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videor, vidērī, — vīsus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9" name="card-frame-17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起身、上升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7" name="card-frame-17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降低、收買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5" name="card-frame-17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重新起身、復興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3" name="card-frame-17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67" name="Picture 176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E0.png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留下、拋棄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7" name="card-frame-17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被看見；似乎、顯得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5" name="card-frame-17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安康、強壯；能夠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3" name="card-frame-17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利益、效用、好處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1" name="card-frame-17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68" name="Picture 176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194.png"/>
                                <pic:cNvPicPr/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然而、但是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68" name="card-frame-17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vivō, vivere, vīxī, victus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0" name="card-frame-17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-dō, -dere, -didī, -ditus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2" name="card-frame-17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addō, addere, addidī, additus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4" name="card-frame-17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aspiciō, aspicere, aspexi, aspectus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76" name="card-frame-17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astō, astāre, astiti,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78" name="card-frame-17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baptista, baptistae,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80" name="card-frame-17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brāchium, brāchiī,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82" name="card-frame-17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cēnō, cēnāre, cēnāvī, cēnātus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5" name="card-frame-17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85" name="Picture 178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look-at.png"/>
                                <pic:cNvPicPr/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看、注視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3" name="card-frame-17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84" name="Picture 178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81.png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給予、增加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1" name="card-frame-17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放、置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69" name="card-frame-17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83" name="Picture 178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93.png"/>
                                <pic:cNvPicPr/>
                              </pic:nvPicPr>
                              <pic:blipFill>
                                <a:blip r:embed="rId1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活著、生活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83" name="card-frame-17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進晚餐、用晚餐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81" name="card-frame-17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86" name="Picture 178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A.png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臂膀、手臂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79" name="card-frame-17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施洗者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77" name="card-frame-17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站在……旁、站立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4" name="card-frame-17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circumspiciō, circumspicere, circumspexi, circumspectus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6" name="card-frame-17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circumstō, circumstāre, circumsteti,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8" name="card-frame-17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condō, condere, condidī, conditus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90" name="card-frame-17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creō, creāre, creāvī, creātus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2" name="card-frame-17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dēsertum, dēserti,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4" name="card-frame-17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despiciō, despicere, despexi, despectus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6" name="card-frame-17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dextera, dexterae,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8" name="card-frame-17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digitus, digiti,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91" name="card-frame-17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99" name="Picture 17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E0.png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創造、製造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9" name="card-frame-17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創建、建立；隱藏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7" name="card-frame-17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站在……周圍、圍繞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5" name="card-frame-17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環顧、周圍觀察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9" name="card-frame-17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手指、腳趾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7" name="card-frame-17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02" name="Picture 18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49.png"/>
                                <pic:cNvPicPr/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右手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5" name="card-frame-17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01" name="Picture 18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20.png"/>
                                <pic:cNvPicPr/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輕視、蔑視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3" name="card-frame-17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00" name="Picture 18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desert.png"/>
                                <pic:cNvPicPr/>
                              </pic:nvPicPr>
                              <pic:blipFill>
                                <a:blip r:embed="rId1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沙漠、荒野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0" name="card-frame-18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dōnec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2" name="card-frame-18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dum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4" name="card-frame-18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etsī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6" name="card-frame-18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Galileaeus,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08" name="card-frame-18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immūtō, immūtāre, immūtāvī, immūtātus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0" name="card-frame-18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incarno, incarnāre, incarnāvi, incarnātus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2" name="card-frame-18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instō, instāre, institī,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4" name="card-frame-18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Jūdaeus,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7" name="card-frame-18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加利利的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5" name="card-frame-18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雖然、即使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3" name="card-frame-18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當……時；只要、趁著；直到、迨至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1" name="card-frame-18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當……時間、只要；直到、迄至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5" name="card-frame-18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猶太的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3" name="card-frame-18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督促、威脅、迫在眼前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1" name="card-frame-18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成肉身、使具肉身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09" name="card-frame-18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改變、變更、轉變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16" name="card-frame-18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mūtō, mūtāre, mūtāvī, mūtātus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18" name="card-frame-18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nisi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20" name="card-frame-18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oculus, oculī,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22" name="card-frame-18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pariō, parere, peperī, partus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4" name="card-frame-18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pellō, pellere, pepulī, pulsus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6" name="card-frame-18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perdō, perdere, perdidī, perditus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8" name="card-frame-18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praestō, praestāre, praestiti [praestāvi], praestātus [praestitus]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30" name="card-frame-18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prīmum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23" name="card-frame-18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生產、產生、生育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21" name="card-frame-18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32" name="Picture 18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41.png"/>
                                <pic:cNvPicPr/>
                              </pic:nvPicPr>
                              <pic:blipFill>
                                <a:blip r:embed="rId1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眼睛、眼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19" name="card-frame-18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31" name="Picture 18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0.png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除非、若非；除了、但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17" name="card-frame-18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改變、交換、轉移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31" name="card-frame-18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首先、起初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9" name="card-frame-18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施與、完成、提供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7" name="card-frame-18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喪失、毀滅、破壞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5" name="card-frame-18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驅逐、趕出、逐離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2" name="card-frame-18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respiciō, respicere, respexi, respectus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4" name="card-frame-18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restō, restāre, restiti,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6" name="card-frame-18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Rōmānus,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8" name="card-frame-18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0" name="card-frame-18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speciō, specere, spexi, spectus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2" name="card-frame-18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stō, stāre, steti, status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4" name="card-frame-18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subdō, subdere, subdidī, subditus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6" name="card-frame-18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tuba, tubae,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9" name="card-frame-18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47" name="Picture 18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53.png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若、如果；是否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7" name="card-frame-18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羅馬的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5" name="card-frame-18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殘留、留下、尚存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3" name="card-frame-18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看待、注視、顧慮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7" name="card-frame-18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49" name="Picture 18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BA.png"/>
                                <pic:cNvPicPr/>
                              </pic:nvPicPr>
                              <pic:blipFill>
                                <a:blip r:embed="rId1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號筒、喇叭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5" name="card-frame-18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置於下、使屈服、服從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3" name="card-frame-18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48" name="Picture 18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CD.png"/>
                                <pic:cNvPicPr/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站立、停留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1" name="card-frame-18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注視、察看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48" name="card-frame-18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ubī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0" name="card-frame-18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ubique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2" name="card-frame-18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ut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4" name="card-frame-18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baptisma, baptismatis,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56" name="card-frame-18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colligo, colligere, collēgī, collēctus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58" name="card-frame-18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corpus, corporis,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60" name="card-frame-18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dēprecātiō, dēprecātiōnis,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62" name="card-frame-18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dēscrībō, dēscrībere, dēscrīpsī, dēscrīptus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5" name="card-frame-18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洗禮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3" name="card-frame-18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為使、以至於、使得；當……時、為了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1" name="card-frame-18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63" name="Picture 186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FA.png"/>
                                <pic:cNvPicPr/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到處、處處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49" name="card-frame-18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何處、何時、在……地方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63" name="card-frame-18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描述、記載、登記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61" name="card-frame-18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懇求、祈禱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59" name="card-frame-18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65" name="Picture 186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4.png"/>
                                <pic:cNvPicPr/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身體、屍體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57" name="card-frame-18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64" name="Picture 186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5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聚集、收集、採集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4" name="card-frame-18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dētergeō, dētergēre, dētersi, dētersus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6" name="card-frame-18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diligo, diligere, dilēxī, dilēctus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8" name="card-frame-18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eligō, eligere, ēlēgī, ēlēctus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70" name="card-frame-18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ergō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2" name="card-frame-18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genus, generis,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4" name="card-frame-18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homō, hominis,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6" name="card-frame-18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ideō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8" name="card-frame-18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infero, inferre, intuli, illatum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71" name="card-frame-18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81" name="Picture 188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A1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因此、所以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9" name="card-frame-18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80" name="Picture 188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F3.png"/>
                                <pic:cNvPicPr/>
                              </pic:nvPicPr>
                              <pic:blipFill>
                                <a:blip r:embed="rId1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選擇、選舉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7" name="card-frame-18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79" name="Picture 187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95.png"/>
                                <pic:cNvPicPr/>
                              </pic:nvPicPr>
                              <pic:blipFill>
                                <a:blip r:embed="rId1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愛、珍視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5" name="card-frame-18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擦去、抹除、消除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9" name="card-frame-18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依附、緊貼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7" name="card-frame-18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83" name="Picture 188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A1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因此、為此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5" name="card-frame-18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82" name="Picture 188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di-human.png"/>
                                <pic:cNvPicPr/>
                              </pic:nvPicPr>
                              <pic:blipFill>
                                <a:blip r:embed="rId1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人、人類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3" name="card-frame-18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類、種族、民族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0" name="card-frame-18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juxta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2" name="card-frame-18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legō, legere, lēgī, lēctus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4" name="card-frame-18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lūmen, lūminis,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6" name="card-frame-18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māter, mātris,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88" name="card-frame-18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mūnus, mūneris,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0" name="card-frame-18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nōmen, nōminis,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2" name="card-frame-18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ōrātiō, ōrātiōnis,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4" name="card-frame-18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pater, patris,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7" name="card-frame-18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98" name="Picture 18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9.png"/>
                                <pic:cNvPicPr/>
                              </pic:nvPicPr>
                              <pic:blipFill>
                                <a:blip r:embed="rId1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母親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5" name="card-frame-18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97" name="Picture 18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1.png"/>
                                <pic:cNvPicPr/>
                              </pic:nvPicPr>
                              <pic:blipFill>
                                <a:blip r:embed="rId1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3" name="card-frame-18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96" name="Picture 18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select.png"/>
                                <pic:cNvPicPr/>
                              </pic:nvPicPr>
                              <pic:blipFill>
                                <a:blip r:embed="rId1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選擇、讀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1" name="card-frame-18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95" name="Picture 18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A1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靠近、緊鄰、相當於；如同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5" name="card-frame-18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02" name="Picture 19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8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父親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3" name="card-frame-18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01" name="Picture 19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prayer.png"/>
                                <pic:cNvPicPr/>
                              </pic:nvPicPr>
                              <pic:blipFill>
                                <a:blip r:embed="rId1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祈禱、演說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1" name="card-frame-18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00" name="Picture 19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F7.png"/>
                                <pic:cNvPicPr/>
                              </pic:nvPicPr>
                              <pic:blipFill>
                                <a:blip r:embed="rId1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89" name="card-frame-18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99" name="Picture 18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81.png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禮物、祭品；任務、職責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96" name="card-frame-18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pāx, pācis,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98" name="card-frame-18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prīnceps, prīncipis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00" name="card-frame-19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rēx, rēgis,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02" name="card-frame-19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ruber, rubra, rubrum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4" name="card-frame-19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sacerdōs, sacerdōtis,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6" name="card-frame-19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scrībō, scrībere, scrīpsī, scriptus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8" name="card-frame-19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siccus,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10" name="card-frame-19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suscipiō, suscipere, suscēpī, susceptus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03" name="card-frame-19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紅色的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01" name="card-frame-19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13" name="Picture 19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king.png"/>
                                <pic:cNvPicPr/>
                              </pic:nvPicPr>
                              <pic:blipFill>
                                <a:blip r:embed="rId1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國王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99" name="card-frame-18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12" name="Picture 19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34.png"/>
                                <pic:cNvPicPr/>
                              </pic:nvPicPr>
                              <pic:blipFill>
                                <a:blip r:embed="rId1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首領、君主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97" name="card-frame-18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11" name="Picture 19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4A.png"/>
                                <pic:cNvPicPr/>
                              </pic:nvPicPr>
                              <pic:blipFill>
                                <a:blip r:embed="rId1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和平、安寧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11" name="card-frame-19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拿起、接受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9" name="card-frame-19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乾燥的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7" name="card-frame-19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15" name="Picture 19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0D.png"/>
                                <pic:cNvPicPr/>
                              </pic:nvPicPr>
                              <pic:blipFill>
                                <a:blip r:embed="rId1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書寫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5" name="card-frame-19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14" name="Picture 19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8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祭司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2" name="card-frame-19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virgō, virginis,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4" name="card-frame-19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voluntās, voluntātis,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6" name="card-frame-19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ambō, ambōnis,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8" name="card-frame-19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aptus,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0" name="card-frame-19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boundary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2" name="card-frame-19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cālīgō, cālīginis,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4" name="card-frame-19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cantor, cantōris,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6" name="card-frame-19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cor, cordis, cordium,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9" name="card-frame-19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恰當的、適合的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7" name="card-frame-19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講道壇、聖經台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5" name="card-frame-19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27" name="Picture 19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14.png"/>
                                <pic:cNvPicPr/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意志、心願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3" name="card-frame-19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處女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7" name="card-frame-19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29" name="Picture 19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C0.png"/>
                                <pic:cNvPicPr/>
                              </pic:nvPicPr>
                              <pic:blipFill>
                                <a:blip r:embed="rId1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心臟、心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5" name="card-frame-19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28" name="Picture 19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1F3A4.png"/>
                                <pic:cNvPicPr/>
                              </pic:nvPicPr>
                              <pic:blipFill>
                                <a:blip r:embed="rId1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歌者、聖詠班領唱者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3" name="card-frame-19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霧靄、昏暗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1" name="card-frame-19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領土、區域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28" name="card-frame-19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cruor, cruōris,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0" name="card-frame-19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hūmānus,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2" name="card-frame-19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inīquitas, inīquitātis,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4" name="card-frame-19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insonō, insonāre, insonuī,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36" name="card-frame-19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largitās, largitātis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38" name="card-frame-19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lectiō, lectiōnis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40" name="card-frame-19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lector, lectoris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42" name="card-frame-19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mandō, mandāre, mandūcāvī, mandūcātus eat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5" name="card-frame-19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迴響、鳴徹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3" name="card-frame-19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44" name="Picture 19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08.png"/>
                                <pic:cNvPicPr/>
                              </pic:nvPicPr>
                              <pic:blipFill>
                                <a:blip r:embed="rId1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邪惡、不義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1" name="card-frame-19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43" name="Picture 19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人的、人類的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29" name="card-frame-19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血液、創傷之血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43" name="card-frame-19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咀嚼、進食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41" name="card-frame-19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誦讀者、讀經員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39" name="card-frame-19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誦讀、經課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37" name="card-frame-19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豐厚、慷慨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4" name="card-frame-19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mare, maris, marīum,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6" name="card-frame-19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mēns, mentis, mentium,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8" name="card-frame-19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mors, mortis, mortium,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50" name="card-frame-19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pānis, pānis, pānium,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2" name="card-frame-19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pars, partis, partium,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4" name="card-frame-19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persōnō, persōnāre, persōnuī, persōnitus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6" name="card-frame-19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postis, postis, postium,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8" name="card-frame-19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51" name="card-frame-19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62" name="Picture 196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bread.png"/>
                                <pic:cNvPicPr/>
                              </pic:nvPicPr>
                              <pic:blipFill>
                                <a:blip r:embed="rId1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麵包、聖體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9" name="card-frame-19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61" name="Picture 196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80.png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死亡、死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7" name="card-frame-19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60" name="Picture 196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E0.png"/>
                                <pic:cNvPicPr/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心智、意念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5" name="card-frame-19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59" name="Picture 195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0A.png"/>
                                <pic:cNvPicPr/>
                              </pic:nvPicPr>
                              <pic:blipFill>
                                <a:blip r:embed="rId1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海、大海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9" name="card-frame-19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在……前；優於、因為、由於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7" name="card-frame-19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門柱、門框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5" name="card-frame-19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64" name="Picture 196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3.png"/>
                                <pic:cNvPicPr/>
                              </pic:nvPicPr>
                              <pic:blipFill>
                                <a:blip r:embed="rId1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宣告、迴響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3" name="card-frame-19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63" name="Picture 196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53.png"/>
                                <pic:cNvPicPr/>
                              </pic:nvPicPr>
                              <pic:blipFill>
                                <a:blip r:embed="rId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部分、某些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0" name="card-frame-19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praeter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2" name="card-frame-19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proximus,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4" name="card-frame-19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resurrectiō, resurrectīōnis,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6" name="card-frame-19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salūs, salūtis,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68" name="card-frame-19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salvus,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0" name="card-frame-19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sanguis, sanguinis,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2" name="card-frame-19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sonō, sonāre, sonuī, sonitus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4" name="card-frame-19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titive gen.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7" name="card-frame-19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76" name="Picture 197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DF.png"/>
                                <pic:cNvPicPr/>
                              </pic:nvPicPr>
                              <pic:blipFill>
                                <a:blip r:embed="rId1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拯救、安全、健康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5" name="card-frame-19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75" name="Picture 197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05.png"/>
                                <pic:cNvPicPr/>
                              </pic:nvPicPr>
                              <pic:blipFill>
                                <a:blip r:embed="rId1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復活、再起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3" name="card-frame-19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最近的、鄰近的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1" name="card-frame-19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除……外；超越、過去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5" name="card-frame-19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78" name="Picture 197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05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足夠、充分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3" name="card-frame-19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發聲、鳴響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1" name="card-frame-19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77" name="Picture 197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78.png"/>
                                <pic:cNvPicPr/>
                              </pic:nvPicPr>
                              <pic:blipFill>
                                <a:blip r:embed="rId1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血、血液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69" name="card-frame-19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得救的、安全的、完好的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76" name="card-frame-19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ācer, ācris, ācre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78" name="card-frame-19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ascendō, ascendere, ascendī, ascēnsus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80" name="card-frame-19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calix, calicis,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82" name="card-frame-19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cāritās, cāritātis,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4" name="card-frame-19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cōnfringō, cōnfringere, cōnfrēgī, cōnractus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6" name="card-frame-19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cōnfundō, cōnfundere, cōnfūdī, confūsus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8" name="card-frame-19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cornū, cornūs,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90" name="card-frame-19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crucifīgō, crucifīgere, crucifīxī, crucifīxus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83" name="card-frame-19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93" name="Picture 19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di-charity.png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愛德、仁愛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81" name="card-frame-19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92" name="Picture 19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di-cup.png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杯子、聖爵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79" name="card-frame-19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91" name="Picture 19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02.png"/>
                                <pic:cNvPicPr/>
                              </pic:nvPicPr>
                              <pic:blipFill>
                                <a:blip r:embed="rId17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上升、攀登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77" name="card-frame-19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尖銳的、猛烈的、激烈的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91" name="card-frame-19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95" name="Picture 19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1D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釘十字架、釘死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9" name="card-frame-19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94" name="Picture 19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F.png"/>
                                <pic:cNvPicPr/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角、山峰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7" name="card-frame-19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混淆、使困惑、羞辱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5" name="card-frame-19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打碎、折斷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2" name="card-frame-19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crux, crucis,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4" name="card-frame-19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dēscendō, dēscendere, dēscendī, dēscēnsus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6" name="card-frame-19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dissimilis, dissimile (+ dat.)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8" name="card-frame-19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effundō, effundere, effūdī, effūsus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0" name="card-frame-20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fēlix (gen., fēlicis)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2" name="card-frame-20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fīgō, fīgere, fīxī, fīxus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4" name="card-frame-20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frangō, frangere, frēgī, fractus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6" name="card-frame-20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fundō, fundere, fūdī, fūsus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9" name="card-frame-19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08" name="Picture 20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spill.png"/>
                                <pic:cNvPicPr/>
                              </pic:nvPicPr>
                              <pic:blipFill>
                                <a:blip r:embed="rId1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傾倒、流出、灑出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7" name="card-frame-19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不相似的、異於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5" name="card-frame-19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下降、下來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3" name="card-frame-19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07" name="Picture 20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1D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十字架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7" name="card-frame-20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10" name="Picture 20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3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建立、創立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5" name="card-frame-20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09" name="Picture 20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94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破裂、摧毀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3" name="card-frame-20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刺穿、固定、釘牢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1" name="card-frame-20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幸福的、蒙福的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08" name="card-frame-20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genū, genūs,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0" name="card-frame-20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genuflectō, genuflectere, genuflexī, genuflexus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2" name="card-frame-20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infundō, infundere, infūdī, infūsus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4" name="card-frame-20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intrā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16" name="card-frame-20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manus, manūs,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18" name="card-frame-20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memor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20" name="card-frame-20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omnipotēns (gen., omnipotentis)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22" name="card-frame-20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omnis, omne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5" name="card-frame-20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在……裡面、在……中間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3" name="card-frame-20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倒入、注入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1" name="card-frame-20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跪下、屈膝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09" name="card-frame-20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膝蓋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23" name="card-frame-20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24" name="Picture 20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10.png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一切、所有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21" name="card-frame-20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全能的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19" name="card-frame-20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銘記、懷念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17" name="card-frame-20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23" name="Picture 20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90.png"/>
                                <pic:cNvPicPr/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24" name="card-frame-20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Pascha, Paschatis,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26" name="card-frame-20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paschālis, paschāle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28" name="card-frame-20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passiō, passiōnis,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30" name="card-frame-20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pōtus, pōtus,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32" name="card-frame-20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quāpropter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34" name="card-frame-20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refundō, refundere, refūdī, refūsus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36" name="card-frame-20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ritus, ritūs,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38" name="card-frame-20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salūtāris, salūtāre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31" name="card-frame-20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40" name="Picture 20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42.png"/>
                                <pic:cNvPicPr/>
                              </pic:nvPicPr>
                              <pic:blipFill>
                                <a:blip r:embed="rId1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飲料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29" name="card-frame-20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主受難、苦難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27" name="card-frame-20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逾越節的、復活節的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25" name="card-frame-20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39" name="Picture 20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11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逾越節、復活節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39" name="card-frame-20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救恩的、拯救的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37" name="card-frame-20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禮儀、儀式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35" name="card-frame-20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回倒、退還、償還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33" name="card-frame-20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41" name="Picture 20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1A.png"/>
                                <pic:cNvPicPr/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因此、所以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40" name="card-frame-20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scandō, scandere, scandī, scānsus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42" name="card-frame-20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similis, simile (+ dat.)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44" name="card-frame-20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spiritus, spiritūs,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46" name="card-frame-20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suāvitās, suāvitātis,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48" name="card-frame-20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vultus, vultūs,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50" name="card-frame-20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abeō, abīre, abīvī (abiī), abitus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52" name="card-frame-20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acceptābilis, acceptābile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54" name="card-frame-20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adeō, adīre, adīvī (adiī), aditus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47" name="card-frame-20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甘美、芬芳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45" name="card-frame-20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56" name="Picture 20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4A.png"/>
                                <pic:cNvPicPr/>
                              </pic:nvPicPr>
                              <pic:blipFill>
                                <a:blip r:embed="rId1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聖神、精神、氣息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43" name="card-frame-20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55" name="Picture 205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7F0.png"/>
                                <pic:cNvPicPr/>
                              </pic:nvPicPr>
                              <pic:blipFill>
                                <a:blip r:embed="rId1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相似的、如同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41" name="card-frame-20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攀登、上升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55" name="card-frame-20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前往、接近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53" name="card-frame-20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可接納的、蒙悅納的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51" name="card-frame-20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離去、遠離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49" name="card-frame-20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面容、臉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56" name="card-frame-20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admittō, admittere, admisi, admissus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58" name="card-frame-20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adsum, adesse, affui,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60" name="card-frame-20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adventus, adventūs,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62" name="card-frame-20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amittō, amittere, amisi, amissus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64" name="card-frame-20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annūntiō, annūntiāre, annūntiāvī, annūntiātus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66" name="card-frame-20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circumeō, circumīre, circumīvī (circumii), circumitus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68" name="card-frame-20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clēmēns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70" name="card-frame-20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dilectio, dilectīonis,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63" name="card-frame-20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失去、喪失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61" name="card-frame-20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降臨、來臨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59" name="card-frame-20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71" name="Picture 207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CD.png"/>
                                <pic:cNvPicPr/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在場、臨在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57" name="card-frame-20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准許、允許；接納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71" name="card-frame-20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73" name="Picture 20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95.png"/>
                                <pic:cNvPicPr/>
                              </pic:nvPicPr>
                              <pic:blipFill>
                                <a:blip r:embed="rId1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愛、摯愛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69" name="card-frame-20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仁慈的、溫和的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67" name="card-frame-20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繞行、巡行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65" name="card-frame-20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72" name="Picture 207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3.png"/>
                                <pic:cNvPicPr/>
                              </pic:nvPicPr>
                              <pic:blipFill>
                                <a:blip r:embed="rId1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宣告、報告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72" name="card-frame-20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ēmittō, ēmittere, ēmisi, ēmissus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74" name="card-frame-20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emō, emere, ēmī, ēmptus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76" name="card-frame-20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eō, īre, īvī (iī), 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78" name="card-frame-20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episcopālis, episcopāle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80" name="card-frame-20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exeō, exīre, exīvī (exiī), exitus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82" name="card-frame-20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fructus, fructūs,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84" name="card-frame-20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ineō, inīre, inīvī (iniī), initus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86" name="card-frame-20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intereō, interīre, interīvī (interiī), interitus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79" name="card-frame-20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主教的、聖階的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77" name="card-frame-20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行、往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75" name="card-frame-20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購買、買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73" name="card-frame-20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發出、派遣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87" name="card-frame-20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喪亡、死亡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85" name="card-frame-20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89" name="Picture 208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A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進入、開始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83" name="card-frame-20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88" name="Picture 208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4E.png"/>
                                <pic:cNvPicPr/>
                              </pic:nvPicPr>
                              <pic:blipFill>
                                <a:blip r:embed="rId1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果實、果子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81" name="card-frame-20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87" name="Picture 208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A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出去、離開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88" name="card-frame-20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introeō, introīre, introīvī (introiī), introitus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90" name="card-frame-20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invīsibilis, invīsible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92" name="card-frame-20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laus, laudis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94" name="card-frame-20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locus, locī,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96" name="card-frame-20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nūntiō, nūntiāre, nūntiāvī, nūntiātus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98" name="card-frame-20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obeō, obīre, obīvī (obiī), obitus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00" name="card-frame-21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pereō, perīre, perīvī (periī), peritus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02" name="card-frame-21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pertrānseō, pertrānsīre, pertrānsīvī (pertrānsiī), pertrānsitus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95" name="card-frame-20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05" name="Picture 21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CD.png"/>
                                <pic:cNvPicPr/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地方、處所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93" name="card-frame-20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04" name="Picture 21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C.png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讚美、歌頌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91" name="card-frame-20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無形的、看不見的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89" name="card-frame-20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03" name="Picture 21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A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進入、入內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03" name="card-frame-21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穿過、貫穿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01" name="card-frame-21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07" name="Picture 21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40.png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滅亡、喪失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99" name="card-frame-20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迎接；死亡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97" name="card-frame-20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06" name="Picture 21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3.png"/>
                                <pic:cNvPicPr/>
                              </pic:nvPicPr>
                              <pic:blipFill>
                                <a:blip r:embed="rId1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宣告、報告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04" name="card-frame-21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pietās, pietātis,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06" name="card-frame-21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placo, placāre, placāvi, placātus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08" name="card-frame-21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praeeō, praeīre, praeīvī (praeiī), praeitus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10" name="card-frame-21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prōdeō, prōdīre, prōdīvī (prōdiī), prōditus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12" name="card-frame-21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prōsum, prōdesse, prōfui,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14" name="card-frame-21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pūrgō, pūrgāre, pūrgāvī, pūrgātus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16" name="card-frame-21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redeō, redīre, redīvī (rediī), reditus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18" name="card-frame-21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remissiō, remissiōnis,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11" name="card-frame-21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走出、進前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09" name="card-frame-21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走在前、引領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07" name="card-frame-21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撫慰、和解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05" name="card-frame-21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虔誠、孝心、憐憫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19" name="card-frame-21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20" name="Picture 21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13.png"/>
                                <pic:cNvPicPr/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赦免、寬恕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17" name="card-frame-21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19" name="Picture 21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4D.png"/>
                                <pic:cNvPicPr/>
                              </pic:nvPicPr>
                              <pic:blipFill>
                                <a:blip r:embed="rId1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回來、歸返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15" name="card-frame-21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淨化、潔淨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13" name="card-frame-21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有益、利於、幫助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20" name="card-frame-21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remittō, remittere, remisi, remissus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22" name="card-frame-21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salvātor, salvātōris,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24" name="card-frame-21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subeō, subīre, subīvī (subiī), subitus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26" name="card-frame-21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supplex (gen., supplicis)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28" name="card-frame-21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tellus, tellūris,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30" name="card-frame-21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trānseō, trānsīre, trānsīvī (trānsiī), trānsitus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32" name="card-frame-21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ūsque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34" name="card-frame-21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vetus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27" name="card-frame-21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懇求者、祈求者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25" name="card-frame-21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承受、屈服、攀登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23" name="card-frame-21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35" name="Picture 21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DF.png"/>
                                <pic:cNvPicPr/>
                              </pic:nvPicPr>
                              <pic:blipFill>
                                <a:blip r:embed="rId1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救主、救者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21" name="card-frame-21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遣回、寬赦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35" name="card-frame-21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古老的、往昔的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33" name="card-frame-21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37" name="Picture 21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A1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直到、一直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31" name="card-frame-21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36" name="Picture 21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09.png"/>
                                <pic:cNvPicPr/>
                              </pic:nvPicPr>
                              <pic:blipFill>
                                <a:blip r:embed="rId1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越過、穿過；消逝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29" name="card-frame-21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大地、土地、地球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36" name="card-frame-21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vīsibilis, vīsibile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38" name="card-frame-21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vivificō, vivificāre, vivificāvī, vivificātus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40" name="card-frame-21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volō, velle, voluī,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42" name="card-frame-21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accēdō, accēdere, accessī, accessus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44" name="card-frame-21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altāre, altāris, altārium,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46" name="card-frame-21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ars, artis, artium,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48" name="card-frame-21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ascēnsiōnis,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50" name="card-frame-21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baptizō, baptizāre, baptizāvī, baptizātus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43" name="card-frame-21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前往、接近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41" name="card-frame-21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51" name="Picture 21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14.png"/>
                                <pic:cNvPicPr/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願意、欲求、有意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39" name="card-frame-21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使生活、賦予生命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37" name="card-frame-21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可見的、有形的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51" name="card-frame-21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浸禮、施洗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49" name="card-frame-21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53" name="Picture 21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02.png"/>
                                <pic:cNvPicPr/>
                              </pic:nvPicPr>
                              <pic:blipFill>
                                <a:blip r:embed="rId17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上升、升天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47" name="card-frame-21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技藝、學問、技能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45" name="card-frame-21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52" name="Picture 21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EA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祭壇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52" name="card-frame-21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benignus,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54" name="card-frame-21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cēdō, cēdere, cessī, cessus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56" name="card-frame-21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circum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58" name="card-frame-21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claudō, claudere, clausī, clausus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60" name="card-frame-21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clēmentia, clēmentiae,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62" name="card-frame-21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concēdō, concēdere, concessī, concessus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64" name="card-frame-21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conclūdō, conclūdere, conclūsī, conclūsus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66" name="card-frame-21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cōtīdiānus,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59" name="card-frame-21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67" name="Picture 216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12.png"/>
                                <pic:cNvPicPr/>
                              </pic:nvPicPr>
                              <pic:blipFill>
                                <a:blip r:embed="rId1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關閉、閉合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57" name="card-frame-21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在……周圍、環繞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55" name="card-frame-21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行去、退讓、屈服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53" name="card-frame-21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仁慈的、善良的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67" name="card-frame-21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69" name="Picture 216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C5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每日的、日常的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65" name="card-frame-21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68" name="Picture 216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12.png"/>
                                <pic:cNvPicPr/>
                              </pic:nvPicPr>
                              <pic:blipFill>
                                <a:blip r:embed="rId1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關閉、封閉；結論、推斷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63" name="card-frame-21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退讓、准許、賜予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61" name="card-frame-21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寬恕、仁慈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68" name="card-frame-21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cōtīdiē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70" name="card-frame-21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custōdiō, custōdīre, custōdīvi (custōdii), custōditus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72" name="card-frame-21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dēvōtus,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74" name="card-frame-21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discēdō, discēdere, discessī, discessus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76" name="card-frame-21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evangelizō, evangelizāre, evangelizāvī, evangelizātus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78" name="card-frame-21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extendō, extendere, extendī, extentus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80" name="card-frame-21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fēstus,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82" name="card-frame-21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grex, gregis,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75" name="card-frame-21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85" name="Picture 218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4B.png"/>
                                <pic:cNvPicPr/>
                              </pic:nvPicPr>
                              <pic:blipFill>
                                <a:blip r:embed="rId1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離開、出發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73" name="card-frame-21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84" name="Picture 218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07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虔誠的、奉獻的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71" name="card-frame-21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83" name="Picture 218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82.png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守衛、看守、保護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69" name="card-frame-21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每日、日常地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83" name="card-frame-21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86" name="Picture 218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11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羊群、牧群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81" name="card-frame-21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節慶的、祭日的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79" name="card-frame-21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伸展、延伸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77" name="card-frame-21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宣講福音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84" name="card-frame-21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hūmānitās, hūmānitātis,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86" name="card-frame-21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incēdō, incēdere, incessī, incessus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88" name="card-frame-21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inde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90" name="card-frame-21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indeficiēns (gen., indeficiēntis)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92" name="card-frame-21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intendō, intendere, intendī, intentus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94" name="card-frame-21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intentus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96" name="card-frame-21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interficiō, interficere, interfecī, interfectus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98" name="card-frame-21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Lēvīta (Levītēs), Levītae,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91" name="card-frame-21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不衰退的、恆久的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89" name="card-frame-21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自彼處、自那時起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87" name="card-frame-21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99" name="Picture 21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B6.png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行走、前進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85" name="card-frame-21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人性、人文、仁慈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99" name="card-frame-21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執事、利未人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97" name="card-frame-21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殺害、除去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95" name="card-frame-21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伸展的、緊張的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93" name="card-frame-21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瞄準、注視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00" name="card-frame-22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lex, legis,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02" name="card-frame-22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ostendō, ostendere, ostendī, ostentus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04" name="card-frame-22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pāstor, pāstōris,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06" name="card-frame-22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perficiō, perficere, perfecī, perfectus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08" name="card-frame-22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pervenio, pervenīre, pervēnī, perventus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10" name="card-frame-22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praecēdō, praecēdere, praecessī, praecessus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12" name="card-frame-22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prōcēdō, prōcēdere, prōcessī, prōcessus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14" name="card-frame-22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recēdō, recēdere, recessī, recessus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07" name="card-frame-22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17" name="Picture 22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1A.png"/>
                                <pic:cNvPicPr/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完成、成就、做好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05" name="card-frame-22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16" name="Picture 22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8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牧人、牧者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03" name="card-frame-22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展示、說明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01" name="card-frame-22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15" name="Picture 22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6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法律、律法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15" name="card-frame-22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退回、離開、後退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13" name="card-frame-22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前進、進行、出發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11" name="card-frame-22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在前、領先、先行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09" name="card-frame-22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18" name="Picture 22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F3.png"/>
                                <pic:cNvPicPr/>
                              </pic:nvPicPr>
                              <pic:blipFill>
                                <a:blip r:embed="rId1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到達、抵達、來臨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16" name="card-frame-22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sapientia, sapientiae,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18" name="card-frame-22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subveniō, subvenīre, subvēnī, subventus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20" name="card-frame-22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sufficiō, sufficere, suffecī, suffectus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22" name="card-frame-22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supervenio, supervenīre, supervēnī, superventus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24" name="card-frame-22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tendō, tendere, tetendi, tentus [tēnsus]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26" name="card-frame-22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tenebrāe, tenebārum,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28" name="card-frame-22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alō, alere, aluī, altus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30" name="card-frame-22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appāreō, appārēre, appāruī, appāritus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23" name="card-frame-22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突至、臨到、驚至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21" name="card-frame-22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32" name="Picture 22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05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足夠、充分、能勝任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19" name="card-frame-22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援助、幫助、救濟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17" name="card-frame-22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31" name="Picture 22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89.png"/>
                                <pic:cNvPicPr/>
                              </pic:nvPicPr>
                              <pic:blipFill>
                                <a:blip r:embed="rId1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智慧、聰慧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31" name="card-frame-22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34" name="Picture 22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28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顯現、出現、呈現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29" name="card-frame-22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養育、撫養、滋養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27" name="card-frame-22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33" name="Picture 22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11.png"/>
                                <pic:cNvPicPr/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黑暗、幽暗、陰影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25" name="card-frame-22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伸展、張開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32" name="card-frame-22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auris, auris, aurium,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34" name="card-frame-22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cadō, cadere, cecidī, cāsus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36" name="card-frame-22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caput, capitis,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38" name="card-frame-22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carō, carnis,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40" name="card-frame-22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cūrō, cūrāre, cūrāvi, cūrātus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42" name="card-frame-22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diēs, diēi, m. &amp;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44" name="card-frame-22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dīlēctus,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46" name="card-frame-22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doceō, docēre, docuī, doctus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39" name="card-frame-22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49" name="Picture 22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69.png"/>
                                <pic:cNvPicPr/>
                              </pic:nvPicPr>
                              <pic:blipFill>
                                <a:blip r:embed="rId19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肉體、血肉、肌肉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37" name="card-frame-22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48" name="Picture 22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4.png"/>
                                <pic:cNvPicPr/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頭顱、首級、頭部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35" name="card-frame-22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跌落、下落、陷落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33" name="card-frame-22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47" name="Picture 22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h-ear.png"/>
                                <pic:cNvPicPr/>
                              </pic:nvPicPr>
                              <pic:blipFill>
                                <a:blip r:embed="rId1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耳朵、聽覺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47" name="card-frame-22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52" name="Picture 22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1F3EB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教導、傳授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45" name="card-frame-22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心愛的、蒙愛的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43" name="card-frame-22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51" name="Picture 22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00.png"/>
                                <pic:cNvPicPr/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白晝、日子、天數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41" name="card-frame-22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50" name="Picture 22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7A.png"/>
                                <pic:cNvPicPr/>
                              </pic:nvPicPr>
                              <pic:blipFill>
                                <a:blip r:embed="rId1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醫治、治療、照顧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48" name="card-frame-22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dulcis, dulce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50" name="card-frame-22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ego, meī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52" name="card-frame-22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fidēlis, fidēle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54" name="card-frame-22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fidēs, fidei,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56" name="card-frame-22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frāter, frātris,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58" name="card-frame-22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incidō, incidere, incidī,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60" name="card-frame-22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latus, lateris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62" name="card-frame-22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mulier, mulieris,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55" name="card-frame-22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65" name="Picture 226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1D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信德、忠信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53" name="card-frame-22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64" name="Picture 226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1D.png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忠信的、有信德的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51" name="card-frame-22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63" name="Picture 226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B.png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49" name="card-frame-22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甘美的、溫和的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63" name="card-frame-22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67" name="Picture 226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abler-woman.png"/>
                                <pic:cNvPicPr/>
                              </pic:nvPicPr>
                              <pic:blipFill>
                                <a:blip r:embed="rId1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婦女、妻子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61" name="card-frame-22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側面、肋旁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59" name="card-frame-22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陷入、發生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57" name="card-frame-22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66" name="Picture 226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8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兄弟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64" name="card-frame-22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ōs, ōris,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66" name="card-frame-22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pēs, pedis,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68" name="card-frame-22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prex, precis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70" name="card-frame-22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rēs, reī,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72" name="card-frame-22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spēs, speī,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74" name="card-frame-22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supersubstantiālis, supersubstantiale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76" name="card-frame-22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sursum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78" name="card-frame-22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tū, tuī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71" name="card-frame-22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事物、物質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69" name="card-frame-22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81" name="Picture 228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F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祈禱、哀求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67" name="card-frame-22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80" name="Picture 228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B6.png"/>
                                <pic:cNvPicPr/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足、腳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65" name="card-frame-22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79" name="Picture 227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44.png"/>
                                <pic:cNvPicPr/>
                              </pic:nvPicPr>
                              <pic:blipFill>
                                <a:blip r:embed="rId1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口、嘴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79" name="card-frame-22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83" name="Picture 228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F5.png"/>
                                <pic:cNvPicPr/>
                              </pic:nvPicPr>
                              <pic:blipFill>
                                <a:blip r:embed="rId1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77" name="card-frame-22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向上、在上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75" name="card-frame-22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超越本質的、生活必需的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73" name="card-frame-22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82" name="Picture 228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3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望德、希望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80" name="card-frame-22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arbor, arboris,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82" name="card-frame-22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audeō, audēre, —, ausus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84" name="card-frame-22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benedictiō, benedictiōnis,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86" name="card-frame-22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cōnfīdō, cōnfīdere, —, cōnfīsus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88" name="card-frame-22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cōnsubstantiālis, cōnsubstantiāle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90" name="card-frame-22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dēprecor, dēprecārī, —, dēprecātus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92" name="card-frame-22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dēsidērium, dēsidērii,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94" name="card-frame-22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gaudeō, gaudēre, —, gāvīsus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87" name="card-frame-22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信賴、寄望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85" name="card-frame-22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96" name="Picture 22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0B.png"/>
                                <pic:cNvPicPr/>
                              </pic:nvPicPr>
                              <pic:blipFill>
                                <a:blip r:embed="rId1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祝福、降福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83" name="card-frame-22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敢、勇於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81" name="card-frame-22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95" name="Picture 22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33.png"/>
                                <pic:cNvPicPr/>
                              </pic:nvPicPr>
                              <pic:blipFill>
                                <a:blip r:embed="rId19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95" name="card-frame-22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97" name="Picture 22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00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喜樂、欣悅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93" name="card-frame-22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渴望、思念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91" name="card-frame-22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懇求、哀求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89" name="card-frame-22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同一本質的、共體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96" name="card-frame-22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ignis, ignis, ignium,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98" name="card-frame-22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innocens (gen., innocentis)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00" name="card-frame-23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lacrima, lacrimae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02" name="card-frame-23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memoria, memoriae,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04" name="card-frame-23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mīror, mīrāri, —, miratus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06" name="card-frame-23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misera, miserum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08" name="card-frame-23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misereor, misereri, —, misertus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10" name="card-frame-23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morior, mori, —, mortuus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03" name="card-frame-23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12" name="Picture 23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E0.png"/>
                                <pic:cNvPicPr/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記憶、追思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01" name="card-frame-23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淚、淚水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99" name="card-frame-22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清白的、無辜的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97" name="card-frame-22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11" name="Picture 23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fire.png"/>
                                <pic:cNvPicPr/>
                              </pic:nvPicPr>
                              <pic:blipFill>
                                <a:blip r:embed="rId2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火、火焰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11" name="card-frame-23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14" name="Picture 23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80.png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死去、逝世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09" name="card-frame-23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13" name="Picture 23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C2.png"/>
                                <pic:cNvPicPr/>
                              </pic:nvPicPr>
                              <pic:blipFill>
                                <a:blip r:embed="rId20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憐憫、垂憐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07" name="card-frame-23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悲慘的、可憐的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05" name="card-frame-23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驚異、讚歎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12" name="card-frame-23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nāscor, nāscī, —, nātus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14" name="card-frame-23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nihil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16" name="card-frame-23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nox, noctis, noctium,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18" name="card-frame-23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opus, operis,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20" name="card-frame-23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orior, orīrī, —, ortus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22" name="card-frame-23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paternus,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24" name="card-frame-23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patior, patī, —, passus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26" name="card-frame-23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peccātor, peccātōris,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19" name="card-frame-23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30" name="Picture 23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E0.png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工作、功業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17" name="card-frame-23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29" name="Picture 23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03.png"/>
                                <pic:cNvPicPr/>
                              </pic:nvPicPr>
                              <pic:blipFill>
                                <a:blip r:embed="rId2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夜、黑暗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15" name="card-frame-23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28" name="Picture 23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B9.png"/>
                                <pic:cNvPicPr/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無、毫無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13" name="card-frame-23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27" name="Picture 23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76.png"/>
                                <pic:cNvPicPr/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生出、出生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27" name="card-frame-23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罪人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25" name="card-frame-23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忍受、允許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23" name="card-frame-23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父親的、父系的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21" name="card-frame-23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升起、發生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28" name="card-frame-23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potēns (gen., potentis)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30" name="card-frame-23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potestās, potestātis,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32" name="card-frame-23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precor, precārī, —, precātus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34" name="card-frame-23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scelus, sceleris,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36" name="card-frame-23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utique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38" name="card-frame-23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valdē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40" name="card-frame-23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verō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42" name="card-frame-23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affectus, affectūs,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35" name="card-frame-23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罪行、惡行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33" name="card-frame-23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44" name="Picture 23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F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祈禱、懇求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31" name="card-frame-23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43" name="Picture 23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A.png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權力、權威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29" name="card-frame-23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有力的、掌權的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43" name="card-frame-23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虔誠、感情；感受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41" name="card-frame-23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45" name="Picture 23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F.png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實在、但實在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39" name="card-frame-23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極其、非常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37" name="card-frame-23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當然、無論如何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44" name="card-frame-23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aggredior, aggredī, —, aggressus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46" name="card-frame-23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agnōscō, agnōscere, agnōvī, agnitūs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48" name="card-frame-23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amplector, amplectī, —, amplexus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50" name="card-frame-23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assiduus,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52" name="card-frame-23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caelicola, caelicolae,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54" name="card-frame-23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cognōscō, cognōscere, cognōvī, cognitūs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56" name="card-frame-23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collaetor, collaetāri, —, collaetātus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58" name="card-frame-23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cōnor, cōnārī, —, cōnātus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51" name="card-frame-23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不斷的、恆常的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49" name="card-frame-23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擁抱、懷抱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47" name="card-frame-23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60" name="Picture 236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E0.png"/>
                                <pic:cNvPicPr/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認識、承認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45" name="card-frame-23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59" name="Picture 235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0A7.png"/>
                                <pic:cNvPicPr/>
                              </pic:nvPicPr>
                              <pic:blipFill>
                                <a:blip r:embed="rId2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接近、前往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59" name="card-frame-23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嘗試、努力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57" name="card-frame-23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同樂、共享歡樂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55" name="card-frame-23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61" name="Picture 236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E0.png"/>
                                <pic:cNvPicPr/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認識、知道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53" name="card-frame-23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天人、天居者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60" name="card-frame-23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cōnsolō, cōnsolāre, —, cōnsolātus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62" name="card-frame-23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cōnspectus, cōnspectūs,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64" name="card-frame-23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corōna, corōnae,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66" name="card-frame-23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ēgredior, ēgredī, —, ēgressus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68" name="card-frame-23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exspectō, exspectāre, exspectāvī, exspectātus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70" name="card-frame-23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fletus, flētus,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72" name="card-frame-23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fungor, fungī, —, functus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74" name="card-frame-23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gradior, gradī, —, gressus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67" name="card-frame-23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76" name="Picture 237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A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出去、離開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65" name="card-frame-23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75" name="Picture 237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crown.png"/>
                                <pic:cNvPicPr/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花冠、王冠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63" name="card-frame-23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視野、眼前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61" name="card-frame-23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安慰、慰勉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75" name="card-frame-23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78" name="Picture 237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B6.png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行走、步行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73" name="card-frame-23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執行、履行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71" name="card-frame-23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77" name="Picture 237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22.png"/>
                                <pic:cNvPicPr/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哭泣、眼淚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69" name="card-frame-23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等待、期待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76" name="card-frame-23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ingredior, ingredī, —, ingressus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78" name="card-frame-23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lacrimor, lacrimāri, —, lacrimātus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80" name="card-frame-23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laetor, laetāri, —, laetātus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82" name="card-frame-23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liber, libera, liberum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84" name="card-frame-23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miseror, miserāri, —, miseratus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86" name="card-frame-23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neque (nec)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88" name="card-frame-23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nōscō, nōscere, nōvī, nōtus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90" name="card-frame-23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ovis, ovis, ovium,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83" name="card-frame-23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93" name="Picture 23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D5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書、卷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81" name="card-frame-23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92" name="Picture 23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73.png"/>
                                <pic:cNvPicPr/>
                              </pic:nvPicPr>
                              <pic:blipFill>
                                <a:blip r:embed="rId10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歡喜、欣樂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79" name="card-frame-23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流淚、哭泣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77" name="card-frame-23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91" name="Picture 23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A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進入、踏入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91" name="card-frame-23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95" name="Picture 23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sheep.png"/>
                                <pic:cNvPicPr/>
                              </pic:nvPicPr>
                              <pic:blipFill>
                                <a:blip r:embed="rId20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89" name="card-frame-23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94" name="Picture 23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E0.png"/>
                                <pic:cNvPicPr/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認識、了解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87" name="card-frame-23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既不……亦不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85" name="card-frame-23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哀憐、同情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92" name="card-frame-23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praenōscō, praenōscere, praenōvī, praenōtus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94" name="card-frame-23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quattuor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96" name="card-frame-23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regredior, regredī, —, regressus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98" name="card-frame-23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sēmita, sēmitae,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00" name="card-frame-24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senex (gen., senis)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02" name="card-frame-24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sepeliō, sepelīre, sepelīvī (sepelii), sepultus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04" name="card-frame-24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septem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06" name="card-frame-24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solor, solārī, —, solātus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99" name="card-frame-23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小徑、路徑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97" name="card-frame-23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08" name="Picture 24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4D.png"/>
                                <pic:cNvPicPr/>
                              </pic:nvPicPr>
                              <pic:blipFill>
                                <a:blip r:embed="rId1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返回、退回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95" name="card-frame-23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07" name="Picture 24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034-FE0F-20E3.png"/>
                                <pic:cNvPicPr/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不變詞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93" name="card-frame-23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預知、先知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07" name="card-frame-24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安慰、寬解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05" name="card-frame-24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11" name="Picture 24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037-FE0F-20E3.png"/>
                                <pic:cNvPicPr/>
                              </pic:nvPicPr>
                              <pic:blipFill>
                                <a:blip r:embed="rId2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不變詞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03" name="card-frame-24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10" name="Picture 24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B0.png"/>
                                <pic:cNvPicPr/>
                              </pic:nvPicPr>
                              <pic:blipFill>
                                <a:blip r:embed="rId2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埋葬、安葬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01" name="card-frame-24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09" name="Picture 24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abler-old.png"/>
                                <pic:cNvPicPr/>
                              </pic:nvPicPr>
                              <pic:blipFill>
                                <a:blip r:embed="rId2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年老；老人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08" name="card-frame-24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substantia, substantiae,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10" name="card-frame-24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tangō, tangere, tetigi, tactus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12" name="card-frame-24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vestiō, vestīre, vestīvī (vestīi), vestitus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14" name="card-frame-24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alloquor, alloquī, —, allocūtus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16" name="card-frame-24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antistes, antistitis,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18" name="card-frame-24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assequor, assequī, —, assecūtus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20" name="card-frame-24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cantus, cantūs,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22" name="card-frame-24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cīvitās, cīvitātis,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15" name="card-frame-24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對話、呼喚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13" name="card-frame-24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衣著、穿衣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11" name="card-frame-24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觸及、接觸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09" name="card-frame-24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本質、實體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23" name="card-frame-24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24" name="Picture 24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h-city.png"/>
                                <pic:cNvPicPr/>
                              </pic:nvPicPr>
                              <pic:blipFill>
                                <a:blip r:embed="rId2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城市、邦國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21" name="card-frame-24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23" name="Picture 24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B6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聖詠、聖樂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19" name="card-frame-24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追隨、達成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17" name="card-frame-24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主教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24" name="card-frame-24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clāritās, clāritātis,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26" name="card-frame-24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commūnis, commūne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28" name="card-frame-24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cōnfiteor, cōnfitērī, —, cōnfessus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30" name="card-frame-24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cōnsequor, cōnsequī, —, cōnsecūtus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32" name="card-frame-24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cūra, cūrae,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34" name="card-frame-24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dēdignor, dēdignāri, —, dēdignātus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36" name="card-frame-24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dignor, dignāri, —, dignātus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38" name="card-frame-24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dijūdicō, dijūdicare, dijūdicāvi, dijūdicātus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31" name="card-frame-24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追隨、獲得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29" name="card-frame-24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認罪、告明、讚頌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27" name="card-frame-24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公共的、普遍的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25" name="card-frame-24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光輝、榮耀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39" name="card-frame-24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分辨、區別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37" name="card-frame-24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認為適宜、屈尊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35" name="card-frame-24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輕蔑、不屑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33" name="card-frame-24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關切、照料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40" name="card-frame-24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fateor, fatērī, —, sassus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42" name="card-frame-24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intercessio, intercessiōnis,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44" name="card-frame-24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interrogō, interrogāre, interrogāvī, interrogātus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46" name="card-frame-24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introitus, introitūs,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48" name="card-frame-24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jubeō, jubēre, jussi, jussus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50" name="card-frame-24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jūdicō, jūdicare, jūdicāvi, jūdicātus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52" name="card-frame-24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loquor, loquī, —, locūtus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54" name="card-frame-24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major, majus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47" name="card-frame-24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57" name="Picture 245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A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進入、聖祭開始式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45" name="card-frame-24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56" name="Picture 24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53.png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詢問、提問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43" name="card-frame-24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代禱、轉求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41" name="card-frame-24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55" name="Picture 245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E3.png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承認、告明、讚頌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55" name="card-frame-24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較大的、較年長的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53" name="card-frame-24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59" name="Picture 245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E3.png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說話、講述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51" name="card-frame-24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58" name="Picture 245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6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判斷、裁決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49" name="card-frame-24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命令、吩咐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56" name="card-frame-24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memoror, memorārī, —, memorātus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58" name="card-frame-24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persequor, persequī, —, persecūtus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60" name="card-frame-24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petō, petere, petīvī, petitus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62" name="card-frame-24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plānctus, plānctus,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64" name="card-frame-24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postulō, postulāre, postulāvi, postulātus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66" name="card-frame-24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praedicō, praedicāre, praedicāvī, praedicātus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68" name="card-frame-24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profiteor, profitērī, —, professus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70" name="card-frame-24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prōsequor, prōsequī, —, prōsecūtus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63" name="card-frame-24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哀慟、悲哭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61" name="card-frame-24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請求、懇求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59" name="card-frame-24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72" name="Picture 247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3.png"/>
                                <pic:cNvPicPr/>
                              </pic:nvPicPr>
                              <pic:blipFill>
                                <a:blip r:embed="rId2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追趕、迫害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57" name="card-frame-24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71" name="Picture 247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D.png"/>
                                <pic:cNvPicPr/>
                              </pic:nvPicPr>
                              <pic:blipFill>
                                <a:blip r:embed="rId2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記得、銘記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71" name="card-frame-24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進行、貫徹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69" name="card-frame-24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宣認、明認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67" name="card-frame-24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73" name="Picture 24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E3.png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宣講、宣揚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65" name="card-frame-24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請求、祈求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72" name="card-frame-24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respondēō, respondēre, respondī, responsus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74" name="card-frame-24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rogō, rogāre, rogāvī, rogātus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76" name="card-frame-24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sequor, sequī, —, secūtus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78" name="card-frame-24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serenus,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80" name="card-frame-24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spīna, spīnae,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82" name="card-frame-24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ūtor, ūti, —, ūsus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84" name="card-frame-24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amō, amāre, amāvī, amātus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86" name="card-frame-24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cōgitātiō, cōgitātiōnis,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79" name="card-frame-24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明朗的、晴朗的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77" name="card-frame-24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88" name="Picture 248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3.png"/>
                                <pic:cNvPicPr/>
                              </pic:nvPicPr>
                              <pic:blipFill>
                                <a:blip r:embed="rId2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跟隨、追隨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75" name="card-frame-24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請求、祈禱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73" name="card-frame-24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87" name="Picture 248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C.png"/>
                                <pic:cNvPicPr/>
                              </pic:nvPicPr>
                              <pic:blipFill>
                                <a:blip r:embed="rId10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回答、應答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87" name="card-frame-24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91" name="Picture 24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14.png"/>
                                <pic:cNvPicPr/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思想、思考、想法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85" name="card-frame-24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90" name="Picture 24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64.png"/>
                                <pic:cNvPicPr/>
                              </pic:nvPicPr>
                              <pic:blipFill>
                                <a:blip r:embed="rId2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愛、喜愛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83" name="card-frame-24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89" name="Picture 248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E0.png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使用、享受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81" name="card-frame-24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棘刺、荊棘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88" name="card-frame-24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commemorātiō, commemorātiōnis,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90" name="card-frame-24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cooperor, cooperārī, —, cooperātus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92" name="card-frame-24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dēlicia, dēliciae,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94" name="card-frame-24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dēsertus,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96" name="card-frame-24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factor, factōris,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98" name="card-frame-24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hic, haec, hoc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00" name="card-frame-25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ille, illa, illud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02" name="card-frame-25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illūmino, illūmināre, illūmināvi, illūminātus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95" name="card-frame-24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被棄的、荒涼的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93" name="card-frame-24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歡樂、喜悅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91" name="card-frame-24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協作、共事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89" name="card-frame-24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紀念、追憶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03" name="card-frame-25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照亮、啟蒙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01" name="card-frame-25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03" name="Picture 25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49.png"/>
                                <pic:cNvPicPr/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那、彼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99" name="card-frame-24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這、此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97" name="card-frame-24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製造者、行為者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04" name="card-frame-25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is, ea, id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06" name="card-frame-25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iste, ista, istud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08" name="card-frame-25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ita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10" name="card-frame-25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labor, labī, —, lāpsus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12" name="card-frame-25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largior, largīri, —, largītus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14" name="card-frame-25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operor, operārī, —, operātus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16" name="card-frame-25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ōrdō, ōrdinis,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18" name="card-frame-25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quālis, quāle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11" name="card-frame-25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20" name="Picture 25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E0.png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滑落、跌倒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09" name="card-frame-25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19" name="Picture 25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47.png"/>
                                <pic:cNvPicPr/>
                              </pic:nvPicPr>
                              <pic:blipFill>
                                <a:blip r:embed="rId2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如此、這樣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07" name="card-frame-25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這、那（你的）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05" name="card-frame-25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此、彼；代稱人或物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19" name="card-frame-25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何種、什麼樣的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17" name="card-frame-25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22" name="Picture 25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22.png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等級、秩序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15" name="card-frame-25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21" name="Picture 25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BC.png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工作、執行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13" name="card-frame-25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賜予、慷慨給予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20" name="card-frame-25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quantus,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22" name="card-frame-25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sēdeō, sēdēre, sēdī, sessus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24" name="card-frame-25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sēnsus, sēnsūs,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26" name="card-frame-25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sextus,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28" name="card-frame-25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sic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30" name="card-frame-25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sicut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32" name="card-frame-25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sicut .. et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34" name="card-frame-25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tālis, tāle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27" name="card-frame-25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25" name="card-frame-25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37" name="Picture 25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40.png"/>
                                <pic:cNvPicPr/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感覺、知覺、理解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23" name="card-frame-25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36" name="Picture 25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8.png"/>
                                <pic:cNvPicPr/>
                              </pic:nvPicPr>
                              <pic:blipFill>
                                <a:blip r:embed="rId2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坐、就座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21" name="card-frame-25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35" name="Picture 25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53.png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多少、多大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35" name="card-frame-25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40" name="Picture 25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65.png"/>
                                <pic:cNvPicPr/>
                              </pic:nvPicPr>
                              <pic:blipFill>
                                <a:blip r:embed="rId2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這樣的、如此的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33" name="card-frame-25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正如……同樣也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31" name="card-frame-25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39" name="Picture 25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7F0.png"/>
                                <pic:cNvPicPr/>
                              </pic:nvPicPr>
                              <pic:blipFill>
                                <a:blip r:embed="rId1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如、像；正如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29" name="card-frame-25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38" name="Picture 25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47.png"/>
                                <pic:cNvPicPr/>
                              </pic:nvPicPr>
                              <pic:blipFill>
                                <a:blip r:embed="rId2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如此、這樣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36" name="card-frame-25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tam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38" name="card-frame-25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tantus,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40" name="card-frame-25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tueor, tuērī, —, tuitus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42" name="card-frame-25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vītis, vītis, vītium,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44" name="card-frame-25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accendō, accendere, accendī, accēnsus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46" name="card-frame-25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caelestis, caeleste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48" name="card-frame-25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canō, canere, cecinī, cantus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50" name="card-frame-25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commixtiō, commixtiōnis,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43" name="card-frame-25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52" name="Picture 25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47.png"/>
                                <pic:cNvPicPr/>
                              </pic:nvPicPr>
                              <pic:blipFill>
                                <a:blip r:embed="rId2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葡萄樹、葡萄藤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41" name="card-frame-25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守護、保護、維護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39" name="card-frame-25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如此大、如此多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37" name="card-frame-25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51" name="Picture 25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1A.png"/>
                                <pic:cNvPicPr/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那麼、如此地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51" name="card-frame-25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混合、混雜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49" name="card-frame-25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唱歌、預言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47" name="card-frame-25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54" name="Picture 25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01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天上的、神聖的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45" name="card-frame-25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53" name="Picture 25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kindle.png"/>
                                <pic:cNvPicPr/>
                              </pic:nvPicPr>
                              <pic:blipFill>
                                <a:blip r:embed="rId2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點燃、引火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52" name="card-frame-25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concinō, concinere, concinuī, concentus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54" name="card-frame-25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cōnfestim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56" name="card-frame-25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cōnsors, cōnsortis, cōnsortium, m. or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58" name="card-frame-25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creātor, creātōris,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60" name="card-frame-25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crīmen, crīminis,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62" name="card-frame-25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dēpōnō, dēpōnere, dēposuit, dēpositus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64" name="card-frame-25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dexter, dextera, dexterum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66" name="card-frame-25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illūstro, illūstrāre, illūstrāvi, illūstrātus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59" name="card-frame-25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67" name="Picture 256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E0.png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造物主、創造者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57" name="card-frame-25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共享者、同伴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55" name="card-frame-25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立即、馬上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53" name="card-frame-25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唱歌、和唱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67" name="card-frame-25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照亮、啟蒙、闡明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65" name="card-frame-25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右、右邊的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63" name="card-frame-25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69" name="Picture 256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D1.png"/>
                                <pic:cNvPicPr/>
                              </pic:nvPicPr>
                              <pic:blipFill>
                                <a:blip r:embed="rId2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放下、卸去、除去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61" name="card-frame-25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68" name="Picture 256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94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罪、罪過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68" name="card-frame-25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impōnō, impōnere, imposui, impositus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70" name="card-frame-25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ipse, ipsa, ipsum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72" name="card-frame-25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lux, lūcis,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74" name="card-frame-25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miles, militis,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76" name="card-frame-25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mitis, mite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78" name="card-frame-25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mōns, montis, montium,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80" name="card-frame-25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octō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82" name="card-frame-25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octōgintā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75" name="card-frame-25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士兵、軍人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73" name="card-frame-25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84" name="Picture 258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1.png"/>
                                <pic:cNvPicPr/>
                              </pic:nvPicPr>
                              <pic:blipFill>
                                <a:blip r:embed="rId1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光、光明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71" name="card-frame-25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83" name="Picture 258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9E.png"/>
                                <pic:cNvPicPr/>
                              </pic:nvPicPr>
                              <pic:blipFill>
                                <a:blip r:embed="rId2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自己、親自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69" name="card-frame-25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置於、加諸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83" name="card-frame-25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87" name="Picture 258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038-FE0F-20E3.png"/>
                                <pic:cNvPicPr/>
                              </pic:nvPicPr>
                              <pic:blipFill>
                                <a:blip r:embed="rId2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八十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不變詞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81" name="card-frame-25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86" name="Picture 258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038-FE0F-20E3.png"/>
                                <pic:cNvPicPr/>
                              </pic:nvPicPr>
                              <pic:blipFill>
                                <a:blip r:embed="rId2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不變詞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79" name="card-frame-25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85" name="Picture 258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F0.png"/>
                                <pic:cNvPicPr/>
                              </pic:nvPicPr>
                              <pic:blipFill>
                                <a:blip r:embed="rId2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山、高地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77" name="card-frame-25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溫和、柔順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84" name="card-frame-25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particeps, participis, m. &amp;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86" name="card-frame-25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paucī, -ae, -a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88" name="card-frame-25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plango, plangere, plānxi, plānctus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90" name="card-frame-25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pōnō, pōnere, posuit, positus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92" name="card-frame-25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portō, portāre, portāvi, portātus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94" name="card-frame-25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praecipiō, praecipere, praecēpī, praeceptus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96" name="card-frame-25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prōpōnō, prōpōnere, prōposuit, prōpositus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98" name="card-frame-25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quidem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91" name="card-frame-25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99" name="Picture 25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6.png"/>
                                <pic:cNvPicPr/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放置、設置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89" name="card-frame-25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哀悼、悲嘆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87" name="card-frame-25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少數、幾個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585" name="card-frame-25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參與者、共享者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99" name="card-frame-25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確實、固然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97" name="card-frame-25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提出、建議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95" name="card-frame-25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命令、教導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5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593" name="card-frame-25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運載、攜帶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00" name="card-frame-26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quinque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02" name="card-frame-26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repōnō, repōnere, reposuit, repositus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04" name="card-frame-26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simul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06" name="card-frame-26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simul ac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08" name="card-frame-26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vādō, vādere, —,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10" name="card-frame-26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verītās, verītātis,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12" name="card-frame-26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addīcō, addīcere, addīxi, addictus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14" name="card-frame-26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avē!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07" name="card-frame-26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一旦、伊始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05" name="card-frame-26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同時、一起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03" name="card-frame-26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放回、埋葬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01" name="card-frame-26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15" name="Picture 26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035-FE0F-20E3.png"/>
                                <pic:cNvPicPr/>
                              </pic:nvPicPr>
                              <pic:blipFill>
                                <a:blip r:embed="rId2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不變詞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15" name="card-frame-26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19" name="Picture 26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di-hail.png"/>
                                <pic:cNvPicPr/>
                              </pic:nvPicPr>
                              <pic:blipFill>
                                <a:blip r:embed="rId2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問安、告別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13" name="card-frame-26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18" name="Picture 26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6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判決、定罪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11" name="card-frame-26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17" name="Picture 26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F.png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真理、真實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09" name="card-frame-26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16" name="Picture 26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B6.png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行走、匆促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16" name="card-frame-26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circā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18" name="card-frame-26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contrādicō, contrādicere, contrādixi, contrādictus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20" name="card-frame-26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currō, currere, cucurri, cursus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22" name="card-frame-26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defendō, defendere, defendi, defēnsus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24" name="card-frame-26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dēposcō, dēposcere, dēpoposcī,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26" name="card-frame-26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diabolus, diaboli,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28" name="card-frame-26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dīves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30" name="card-frame-26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dolor, dolōris,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23" name="card-frame-26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保衛、防禦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21" name="card-frame-26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31" name="Picture 26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run.png"/>
                                <pic:cNvPicPr/>
                              </pic:nvPicPr>
                              <pic:blipFill>
                                <a:blip r:embed="rId2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奔馳、急行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19" name="card-frame-26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爭辯、反駁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17" name="card-frame-26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環繞、大約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31" name="card-frame-26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33" name="Picture 26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22.png"/>
                                <pic:cNvPicPr/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悲哀、痛苦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29" name="card-frame-26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富有、富裕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27" name="card-frame-26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32" name="Picture 26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08.png"/>
                                <pic:cNvPicPr/>
                              </pic:nvPicPr>
                              <pic:blipFill>
                                <a:blip r:embed="rId1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魔鬼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25" name="card-frame-26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懇求、要求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32" name="card-frame-26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effūsiō, effūsiōnis,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34" name="card-frame-26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extrā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36" name="card-frame-26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filia, filiae,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38" name="card-frame-26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fleō, flēre, flēvi, flētus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40" name="card-frame-26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fugiō, fugere, fūgī, fugitus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42" name="card-frame-26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honor, honōris,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44" name="card-frame-26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imperātor, imperātōris,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46" name="card-frame-26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39" name="card-frame-26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48" name="Picture 26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22.png"/>
                                <pic:cNvPicPr/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哭泣、哀傷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37" name="card-frame-26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47" name="Picture 26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7.png"/>
                                <pic:cNvPicPr/>
                              </pic:nvPicPr>
                              <pic:blipFill>
                                <a:blip r:embed="rId2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女兒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35" name="card-frame-26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超越、外面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33" name="card-frame-26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傾注、流溢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47" name="card-frame-26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以免、使不；使；恐怕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45" name="card-frame-26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將軍、皇帝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43" name="card-frame-26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榮譽、尊敬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41" name="card-frame-26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逃離、躲避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48" name="card-frame-26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necessārius,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50" name="card-frame-26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oblātiō, oblātiōnis,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52" name="card-frame-26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occurrō, occurrere, occurri, occursus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54" name="card-frame-26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patria, patriae,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56" name="card-frame-26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pauper, gen., pauperis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58" name="card-frame-26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perpetuō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60" name="card-frame-26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poscō, poscere, poposcī,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62" name="card-frame-26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praedīcō, praedīcere, praedīxi, praedictus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55" name="card-frame-26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祖國、故鄉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53" name="card-frame-26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趨近、迎接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51" name="card-frame-26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奉獻、供物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49" name="card-frame-26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必要的、緊迫的；所需的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63" name="card-frame-26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65" name="Picture 266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2.png"/>
                                <pic:cNvPicPr/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預言、預告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61" name="card-frame-26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64" name="Picture 266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F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求、懇求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59" name="card-frame-26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持續地、永遠地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57" name="card-frame-26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63" name="Picture 266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73.png"/>
                                <pic:cNvPicPr/>
                              </pic:nvPicPr>
                              <pic:blipFill>
                                <a:blip r:embed="rId2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貧窮的、窮困的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64" name="card-frame-26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salvē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66" name="card-frame-26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sīve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68" name="card-frame-26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solēmnis, solēmne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70" name="card-frame-26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succurrō, succurrere, succurri, succursus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72" name="card-frame-26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timeō, timēre, timuī,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74" name="card-frame-26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ūnitās, ūnitātis,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76" name="card-frame-26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venia, veniae,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78" name="card-frame-26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acquīsītiō, acquīsītiōnis,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71" name="card-frame-26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援助、救濟、幫助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69" name="card-frame-26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莊嚴的、隆重的、慣常的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67" name="card-frame-26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79" name="Picture 267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0.png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或者、或若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65" name="card-frame-26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敬禮、再見、問候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79" name="card-frame-26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81" name="Picture 268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D2.png"/>
                                <pic:cNvPicPr/>
                              </pic:nvPicPr>
                              <pic:blipFill>
                                <a:blip r:embed="rId2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取得、獲得、收購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77" name="card-frame-26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恩寵、寬恕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75" name="card-frame-26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合一、統一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73" name="card-frame-26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80" name="Picture 268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28.png"/>
                                <pic:cNvPicPr/>
                              </pic:nvPicPr>
                              <pic:blipFill>
                                <a:blip r:embed="rId2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害怕、畏懼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80" name="card-frame-26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82" name="card-frame-26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cōnsuētūdō, cōnsuētūdinis,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84" name="card-frame-26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debitor, debitōris,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86" name="card-frame-26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doctor, doctōris,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88" name="card-frame-26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dogma, dogmatis,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90" name="card-frame-26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exspīrō, exspīrāre, exspīrāvī, exspīrātus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92" name="card-frame-26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fortis, forte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94" name="card-frame-26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indulgentia, indulgentiae,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87" name="card-frame-26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97" name="Picture 26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1F3EB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教師、博士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85" name="card-frame-26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債務人、欠債者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83" name="card-frame-26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96" name="Picture 26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4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習慣、風俗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81" name="card-frame-26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95" name="Picture 26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0.png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或；豈……乎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95" name="card-frame-26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寬恕、赦免、特許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93" name="card-frame-26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99" name="Picture 26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CB.png"/>
                                <pic:cNvPicPr/>
                              </pic:nvPicPr>
                              <pic:blipFill>
                                <a:blip r:embed="rId2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強壯的、勇敢的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91" name="card-frame-26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呼出、死亡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689" name="card-frame-26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98" name="Picture 26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DC.png"/>
                                <pic:cNvPicPr/>
                              </pic:nvPicPr>
                              <pic:blipFill>
                                <a:blip r:embed="rId2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教義、決定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96" name="card-frame-26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iter, itineris,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98" name="card-frame-26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labōrō, labōrāre, labōrāvi, labōrātus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00" name="card-frame-27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lūcifer, lūciferī,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02" name="card-frame-27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martyr, martyris,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04" name="card-frame-27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nesciō, nescīre, nescīvī (nescit), nescitus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06" name="card-frame-27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patrōnus, patrōni,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08" name="card-frame-27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peregrīnantis, gen., peregrīnantis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10" name="card-frame-27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praestōlor, praestōlārī, —, praestōlātus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03" name="card-frame-27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殉道者、見證人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01" name="card-frame-27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晨星、金星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99" name="card-frame-26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11" name="Picture 27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28.png"/>
                                <pic:cNvPicPr/>
                              </pic:nvPicPr>
                              <pic:blipFill>
                                <a:blip r:embed="rId2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勞動、工作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6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697" name="card-frame-26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旅程、道路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11" name="card-frame-27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等待、期待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09" name="card-frame-27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旅行者、朝聖者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07" name="card-frame-27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保護者、辯護人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05" name="card-frame-27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不知、無知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12" name="card-frame-27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quid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14" name="card-frame-27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quis, quid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16" name="card-frame-27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quómodo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18" name="card-frame-27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spirituālis, spirituāle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20" name="card-frame-27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spirō, spirāre, spirāvī, spirātus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22" name="card-frame-27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triumphus, triumphī,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24" name="card-frame-27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ut quid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26" name="card-frame-27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adjuvō, adjuvāre, adjūvī, adjūtus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19" name="card-frame-27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精神的、靈性的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17" name="card-frame-27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28" name="Picture 27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AF.png"/>
                                <pic:cNvPicPr/>
                              </pic:nvPicPr>
                              <pic:blipFill>
                                <a:blip r:embed="rId2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如何、以何方式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15" name="card-frame-27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27" name="Picture 27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53.png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誰、什麼；某人、某物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13" name="card-frame-27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為什麼、何故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27" name="card-frame-27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29" name="Picture 27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083.png"/>
                                <pic:cNvPicPr/>
                              </pic:nvPicPr>
                              <pic:blipFill>
                                <a:blip r:embed="rId2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幫助、輔助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25" name="card-frame-27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為了什麼、何故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23" name="card-frame-27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凱旋、勝利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21" name="card-frame-27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呼吸、吐氣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28" name="card-frame-27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ait; aiunt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30" name="card-frame-27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circumfulgeō, circumfulgēre, circumfulsī,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32" name="card-frame-27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cōnstituō, cōnstituere, cōnstitui, cōnstitutus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34" name="card-frame-27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faciēs, faciēī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36" name="card-frame-27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fulgeō, fulgēre, fulsī,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38" name="card-frame-27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genitus,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40" name="card-frame-27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gens, gentis, gentium,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42" name="card-frame-27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ira, irae,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35" name="card-frame-27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面容、容貌、外表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33" name="card-frame-27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43" name="Picture 27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CF.png"/>
                                <pic:cNvPicPr/>
                              </pic:nvPicPr>
                              <pic:blipFill>
                                <a:blip r:embed="rId2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規定、設立、任命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31" name="card-frame-27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周圍閃耀、環照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29" name="card-frame-27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說（他說；他們說）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43" name="card-frame-27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45" name="Picture 27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20.png"/>
                                <pic:cNvPicPr/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憤怒、忿怒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41" name="card-frame-27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44" name="Picture 27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10.png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民族、國家；異邦人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39" name="card-frame-27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所生的、被生的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37" name="card-frame-27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閃耀、發光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44" name="card-frame-27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labor, labōris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46" name="card-frame-27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lavō, lavāre, lāvi, lautus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48" name="card-frame-27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magis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50" name="card-frame-27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mereō, merēre, merui, meritus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52" name="card-frame-27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nōndum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54" name="card-frame-27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odor, odōris,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56" name="card-frame-27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pascō, pāscere, pāvī, pāstus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58" name="card-frame-27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pretium, pretiī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51" name="card-frame-27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值得、應得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49" name="card-frame-27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60" name="Picture 276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di-more.png"/>
                                <pic:cNvPicPr/>
                              </pic:nvPicPr>
                              <pic:blipFill>
                                <a:blip r:embed="rId2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更、更加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47" name="card-frame-27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洗、沐浴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45" name="card-frame-27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59" name="Picture 275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E0.png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滑落、跌倒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59" name="card-frame-27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代價、贖價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57" name="card-frame-27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飼養、餵食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55" name="card-frame-27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香氣、芬芳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53" name="card-frame-27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61" name="Picture 276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3F3.png"/>
                                <pic:cNvPicPr/>
                              </pic:nvPicPr>
                              <pic:blipFill>
                                <a:blip r:embed="rId2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尚未、還未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60" name="card-frame-27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62" name="card-frame-27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redimō, redimere, redēmī, redēmptus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64" name="card-frame-27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refugeō, refugēre, refulsī,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66" name="card-frame-27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salutāre, salutāris, salūtārium,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68" name="card-frame-27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signum, signī,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70" name="card-frame-27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statuō, statuere, statuī, statūtus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72" name="card-frame-27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suāvis, suāve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74" name="card-frame-27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synagōga, synagōgae,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67" name="card-frame-27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76" name="Picture 277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DF.png"/>
                                <pic:cNvPicPr/>
                              </pic:nvPicPr>
                              <pic:blipFill>
                                <a:blip r:embed="rId1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救恩、拯救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65" name="card-frame-27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照耀、閃爍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63" name="card-frame-27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75" name="Picture 277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1D.png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贖回、救贖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61" name="card-frame-27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往何處；為了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75" name="card-frame-27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79" name="Picture 277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4D.png"/>
                                <pic:cNvPicPr/>
                              </pic:nvPicPr>
                              <pic:blipFill>
                                <a:blip r:embed="rId2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會堂、猶太教堂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73" name="card-frame-27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甘美、芬芳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71" name="card-frame-27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78" name="Picture 277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3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建立、任命、決定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69" name="card-frame-27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77" name="Picture 277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091.png"/>
                                <pic:cNvPicPr/>
                              </pic:nvPicPr>
                              <pic:blipFill>
                                <a:blip r:embed="rId2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記號、奇蹟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76" name="card-frame-27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tantum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78" name="card-frame-27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tempus, temporis,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80" name="card-frame-27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unde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82" name="card-frame-27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virtūs, virtūtis,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84" name="card-frame-27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vōx, vōcis,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86" name="card-frame-27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alius, alia, aliud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88" name="card-frame-27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alter, altera, alterum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90" name="card-frame-27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amplius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83" name="card-frame-27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德行、力量、奇蹟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81" name="card-frame-27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從何處、由此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79" name="card-frame-27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91" name="Picture 27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31B.png"/>
                                <pic:cNvPicPr/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時間、時期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77" name="card-frame-27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僅、只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91" name="card-frame-27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更多、更進一步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89" name="card-frame-27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另一者、其二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87" name="card-frame-27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他人、另一個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785" name="card-frame-27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92" name="Picture 27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A.png"/>
                                <pic:cNvPicPr/>
                              </pic:nvPicPr>
                              <pic:blipFill>
                                <a:blip r:embed="rId2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聲音、聲調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92" name="card-frame-27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amplus,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94" name="card-frame-27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ardeō, ardēre, arsī, arsus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96" name="card-frame-27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condoleō, condolēre, —,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98" name="card-frame-27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contrā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00" name="card-frame-28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curvō, curvāre, curvāvi, curvatus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02" name="card-frame-28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doleō, dolēre, doluī, dolitus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04" name="card-frame-28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fundō, fundāre, fundāvi, fundātus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06" name="card-frame-28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gravis, grave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99" name="card-frame-27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07" name="Picture 28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4.png"/>
                                <pic:cNvPicPr/>
                              </pic:nvPicPr>
                              <pic:blipFill>
                                <a:blip r:embed="rId2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反對、對著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97" name="card-frame-27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同情、共感痛楚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95" name="card-frame-27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燃燒、熾熱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7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793" name="card-frame-27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充足、廣大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07" name="card-frame-28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09" name="Picture 28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CB.png"/>
                                <pic:cNvPicPr/>
                              </pic:nvPicPr>
                              <pic:blipFill>
                                <a:blip r:embed="rId2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沉重、嚴肅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05" name="card-frame-28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08" name="Picture 28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3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建立、創立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03" name="card-frame-28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悲傷、受苦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01" name="card-frame-28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彎曲、謙卑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08" name="card-frame-28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īnficiō, īnficere, īnfecī, īnfectus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10" name="card-frame-28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invicem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12" name="card-frame-28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lingua, linguae,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14" name="card-frame-28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magnificō, magnificāre, magnificāvī, magnificātus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16" name="card-frame-28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moveō, movēre, mōvi, mōtus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18" name="card-frame-28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nūllus,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20" name="card-frame-28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perfectus,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22" name="card-frame-28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praefātiō, praefātiōnis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15" name="card-frame-28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24" name="Picture 28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C.png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讚美、頌揚、光榮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13" name="card-frame-28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23" name="Picture 28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45.png"/>
                                <pic:cNvPicPr/>
                              </pic:nvPicPr>
                              <pic:blipFill>
                                <a:blip r:embed="rId2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舌頭、語言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11" name="card-frame-28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輪流、互相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09" name="card-frame-28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感染、污染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23" name="card-frame-28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序文、前言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21" name="card-frame-28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完美、完成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19" name="card-frame-28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26" name="Picture 28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B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無、沒有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17" name="card-frame-28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25" name="Picture 28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8.png"/>
                                <pic:cNvPicPr/>
                              </pic:nvPicPr>
                              <pic:blipFill>
                                <a:blip r:embed="rId2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移動、感動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24" name="card-frame-28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prōficiō, prōficere, prōfecī, prōjectus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26" name="card-frame-28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prōtēctiō, prōtēctiōnis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28" name="card-frame-28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quiēs, quiētis,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30" name="card-frame-28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reficiō, reficere, refecī, refectus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32" name="card-frame-28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sōlum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34" name="card-frame-28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sōlus,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36" name="card-frame-28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sui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38" name="card-frame-28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suus,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31" name="card-frame-28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恢復、修復、重整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29" name="card-frame-28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安寧、休息、寂靜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27" name="card-frame-28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保護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25" name="card-frame-28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獲益、成功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39" name="card-frame-28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其、己之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37" name="card-frame-28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40" name="Picture 28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9E.png"/>
                                <pic:cNvPicPr/>
                              </pic:nvPicPr>
                              <pic:blipFill>
                                <a:blip r:embed="rId2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自己、其自身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35" name="card-frame-28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39" name="Picture 28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4.png"/>
                                <pic:cNvPicPr/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獨自、唯一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33" name="card-frame-28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僅、只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40" name="card-frame-28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tentātiō, tentātiōnis,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42" name="card-frame-28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testis, testis, testium,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44" name="card-frame-28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tōtus,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46" name="card-frame-28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tristis, tristē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48" name="card-frame-28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umbra, umbrae,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50" name="card-frame-28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venerō, venerāre, venerāvī, venerātus or veneror, venerāri, —, venerātus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52" name="card-frame-28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aliquī, aliqua, aliquod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54" name="card-frame-28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aliquis, aliquid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47" name="card-frame-28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悲傷、憂鬱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45" name="card-frame-28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56" name="Picture 28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10.png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全部、整個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43" name="card-frame-28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證人、見證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41" name="card-frame-28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55" name="Picture 285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temptation.png"/>
                                <pic:cNvPicPr/>
                              </pic:nvPicPr>
                              <pic:blipFill>
                                <a:blip r:embed="rId2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試探、誘惑、考驗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55" name="card-frame-28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58" name="Picture 285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4.png"/>
                                <pic:cNvPicPr/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某人、某物；任何人、任何物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53" name="card-frame-28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某些、某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51" name="card-frame-28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57" name="Picture 285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CE.png"/>
                                <pic:cNvPicPr/>
                              </pic:nvPicPr>
                              <pic:blipFill>
                                <a:blip r:embed="rId2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敬拜、崇敬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49" name="card-frame-28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影子、陰影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56" name="card-frame-28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assūmō, assūmere, assūmpsi, assūmptus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58" name="card-frame-28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cautiō, cautiōnis,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60" name="card-frame-28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conclūsiō, conclūsiōnis,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62" name="card-frame-28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corōnō, corōnāre, corōnāvī, corōnātus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64" name="card-frame-28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crēscō, crēscere, crēvī, crētus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66" name="card-frame-28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cūria, cūriae,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68" name="card-frame-28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dēmonstrō, dēmonstrāre, dēmonstrāvi, dēmonstrātus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70" name="card-frame-28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dēstruō, dēstruere, dēstrūxi, dēstrūctus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63" name="card-frame-28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71" name="Picture 287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51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加冕、戴冠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61" name="card-frame-28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結論、終結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59" name="card-frame-28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保狀、保證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57" name="card-frame-28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取起、承擔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71" name="card-frame-28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毀壞、推毀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69" name="card-frame-28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指示、揭示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67" name="card-frame-28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議院、法院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65" name="card-frame-28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生長、增加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72" name="card-frame-28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figūra, figūrae,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74" name="card-frame-28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gerō, gerere, gessī, gestus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76" name="card-frame-28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hospes, hospitis, m. &amp;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78" name="card-frame-28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humilis, humile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80" name="card-frame-28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instruō, instruere, instrūxi, instrūctus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82" name="card-frame-28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jūdicium, jūdiciī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84" name="card-frame-28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lampas, lampadis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86" name="card-frame-28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licet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79" name="card-frame-28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卑微、謙遜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77" name="card-frame-28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88" name="Picture 288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54.png"/>
                                <pic:cNvPicPr/>
                              </pic:nvPicPr>
                              <pic:blipFill>
                                <a:blip r:embed="rId2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主人、客人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75" name="card-frame-28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持、經營、進行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73" name="card-frame-28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87" name="Picture 288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D0.png"/>
                                <pic:cNvPicPr/>
                              </pic:nvPicPr>
                              <pic:blipFill>
                                <a:blip r:embed="rId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形像、形態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87" name="card-frame-28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許可、得以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85" name="card-frame-28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91" name="Picture 28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94.png"/>
                                <pic:cNvPicPr/>
                              </pic:nvPicPr>
                              <pic:blipFill>
                                <a:blip r:embed="rId2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燈、火焰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83" name="card-frame-28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90" name="Picture 28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6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判決、審判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81" name="card-frame-28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89" name="Picture 288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1F3EB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教導、裝備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88" name="card-frame-28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mōnstrō, mōnstrāre, mōnstrāvi, mōnstrātus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90" name="card-frame-28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omissiō, omissiōnis,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92" name="card-frame-28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pretiōsus,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94" name="card-frame-28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priusquam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96" name="card-frame-28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psalmista, psalmistae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98" name="card-frame-28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resuscitō, resuscitāre, resuscitāvi, resuscitātus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00" name="card-frame-29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sanctificātiō, sanctificātiōnis,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02" name="card-frame-29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struō, struere, strūxi, strūctus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95" name="card-frame-28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在……之前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93" name="card-frame-28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寶貴、珍貴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91" name="card-frame-28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遺漏、省略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889" name="card-frame-28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指示、示現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03" name="card-frame-29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建築、構築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01" name="card-frame-29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聖化、成聖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99" name="card-frame-28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使甦醒、復活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8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897" name="card-frame-28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聖詠作者、詩人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04" name="card-frame-29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sūmō, sūmere, sūmpsi, sūmptus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06" name="card-frame-29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supplicō, supplicāre, supplicāvi, supplicātus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08" name="card-frame-29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suscitō, suscitāre, suscitāvi, suscitātus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10" name="card-frame-29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timor, timōris,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12" name="card-frame-29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timōrātus,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14" name="card-frame-29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vespertīnus,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16" name="card-frame-29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amīcus, amīcī,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18" name="card-frame-29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attrahō, attrahere, attráxī, attráctus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11" name="card-frame-29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畏懼、敬畏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09" name="card-frame-29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喚起、興起、復活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07" name="card-frame-29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懇求、祈禱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05" name="card-frame-29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取、領取、拿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19" name="card-frame-29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拉近、吸引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17" name="card-frame-29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友人、朋友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15" name="card-frame-29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晚間的、傍晚的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13" name="card-frame-29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敬畏天主的、虔誠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20" name="card-frame-29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cōgitō, cōgitāre, cōgitāvī, cōgitātus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22" name="card-frame-29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commendō, commendāre, commendāvī, commendātus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24" name="card-frame-29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dēputō, dēputāre, dēputāvī, dēputātus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26" name="card-frame-29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detrahō, detrahere, dētrāxī, dētrāctus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28" name="card-frame-29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difficilis, difficile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30" name="card-frame-29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dīvidō, dīvidere, dīvīsī, dīvīsus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32" name="card-frame-29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dīvīnitās, dīvīnitātis,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34" name="card-frame-29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domina, dominae,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27" name="card-frame-29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抽取、奪去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25" name="card-frame-29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指派、計為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23" name="card-frame-29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託付、委託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21" name="card-frame-29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35" name="Picture 29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ame-icons-think.png"/>
                                <pic:cNvPicPr/>
                              </pic:nvPicPr>
                              <pic:blipFill>
                                <a:blip r:embed="rId2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思考、籌謀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35" name="card-frame-29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女主人、夫人、貴婦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33" name="card-frame-29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37" name="Picture 29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28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神性、神聖性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31" name="card-frame-29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36" name="Picture 29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h-divide.png"/>
                                <pic:cNvPicPr/>
                              </pic:nvPicPr>
                              <pic:blipFill>
                                <a:blip r:embed="rId2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分開、分割、分配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29" name="card-frame-29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困難的、艱難的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36" name="card-frame-29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exīstimō, exīstimāre, exīstimāvī, exīstimātus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38" name="card-frame-29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exprimō, exprimere, expressī, expressus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40" name="card-frame-29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facilis, facile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42" name="card-frame-29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hostis, hostis, hostium, m. &amp;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44" name="card-frame-29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illūcēsco, illūcēscere, illūxī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46" name="card-frame-29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inaestimābilis, inaestimābile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48" name="card-frame-29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ineffābilis, ineffābile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50" name="card-frame-29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inimīcus, inimīcī,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43" name="card-frame-29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52" name="Picture 29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7F.png"/>
                                <pic:cNvPicPr/>
                              </pic:nvPicPr>
                              <pic:blipFill>
                                <a:blip r:embed="rId2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敵人、仇敵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41" name="card-frame-29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容易、易為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39" name="card-frame-29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表達、表現、描繪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37" name="card-frame-29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51" name="Picture 29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14.png"/>
                                <pic:cNvPicPr/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認為、判斷、評估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51" name="card-frame-29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53" name="Picture 29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7F.png"/>
                                <pic:cNvPicPr/>
                              </pic:nvPicPr>
                              <pic:blipFill>
                                <a:blip r:embed="rId2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敵人、仇敵、不友善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49" name="card-frame-29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不可言喻、無法表達、玄妙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47" name="card-frame-29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無價、珍貴、不可估量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45" name="card-frame-29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照亮、發光、破曉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52" name="card-frame-29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lignum, lignī,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54" name="card-frame-29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liquō, liquāre, liquāvī, liquātus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56" name="card-frame-29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monumentum, monumenti,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58" name="card-frame-29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negō, negāre, negāvī, negātus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60" name="card-frame-29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nēmō, nullius, nēmini, nēminem, nullō/nulla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62" name="card-frame-29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nōlī/nōlite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64" name="card-frame-29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parēns, parentis, m. &amp;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66" name="card-frame-29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perseverō, perseverāre, perseverāvī, perseverātus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59" name="card-frame-29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68" name="Picture 296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B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否認、拒絕、否定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57" name="card-frame-29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紀念碑、墳墓、遺跡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55" name="card-frame-29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熔化、溶解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53" name="card-frame-29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67" name="Picture 296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abler-wood.png"/>
                                <pic:cNvPicPr/>
                              </pic:nvPicPr>
                              <pic:blipFill>
                                <a:blip r:embed="rId2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木、樹木、木料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67" name="card-frame-29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堅持、持續、恆久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65" name="card-frame-29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父母、親生者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63" name="card-frame-29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不願、勿、不要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61" name="card-frame-29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69" name="Picture 296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73.png"/>
                                <pic:cNvPicPr/>
                              </pic:nvPicPr>
                              <pic:blipFill>
                                <a:blip r:embed="rId2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沒有人、無人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68" name="card-frame-29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premō, premere, pressī, pressus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70" name="card-frame-29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putō, putāre, putāvī, putātus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72" name="card-frame-29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quisquam, quaequam, quidquam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74" name="card-frame-29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sēdēs, sēdis,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76" name="card-frame-29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sociō, sociāre, sociāvī, sociātus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78" name="card-frame-29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somnus, somnī,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80" name="card-frame-29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trahō, trahere, trāxī, trāctus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82" name="card-frame-29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vel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75" name="card-frame-29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84" name="Picture 298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BA.png"/>
                                <pic:cNvPicPr/>
                              </pic:nvPicPr>
                              <pic:blipFill>
                                <a:blip r:embed="rId2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座位、地點、住所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73" name="card-frame-29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任何人、任何事物（用於否定或隱含否定句）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71" name="card-frame-29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83" name="Picture 298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14.png"/>
                                <pic:cNvPicPr/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認為、計算、考慮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69" name="card-frame-29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壓、按壓；壓迫、苦難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83" name="card-frame-29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85" name="Picture 298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0.png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或；要麼…要麼…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81" name="card-frame-29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拖拽、引導、吸引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79" name="card-frame-29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睡眠、睡眠神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77" name="card-frame-29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使參與、聯合、結盟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84" name="card-frame-29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vetō, vetāre, vetui, vetātus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86" name="card-frame-29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vīcīnus, vīcīna, vīcīnum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88" name="card-frame-29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vicīnus, vicīnī,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90" name="card-frame-29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appropinquō, appropinquāre, appropinquāvī, appropinquātus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92" name="card-frame-29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94" name="card-frame-29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āvertō, āvertere, āvertī, āversus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96" name="card-frame-29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compār, gen., comparis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98" name="card-frame-29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convertō, convertere, convertī, conversus or convertor, convertī, —, conversus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91" name="card-frame-29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99" name="Picture 29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0A7.png"/>
                                <pic:cNvPicPr/>
                              </pic:nvPicPr>
                              <pic:blipFill>
                                <a:blip r:embed="rId2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接近、逼近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89" name="card-frame-29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鄰居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87" name="card-frame-29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相鄰的、附近的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985" name="card-frame-29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禁止、阻止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99" name="card-frame-29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轉變、改變、皈依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97" name="card-frame-29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同等的、相似的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95" name="card-frame-29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轉身、移開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9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993" name="card-frame-29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000" name="Picture 30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194.png"/>
                                <pic:cNvPicPr/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但是、然而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sectPr w:rsidR="00FC693F" w:rsidRPr="0006063C" w:rsidSect="00034616">
      <w:pgSz w:w="16838" w:h="11906" w:orient="landscape"/>
      <w:pgMar w:top="283" w:right="0" w:bottom="283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ingLiU" w:hAnsi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