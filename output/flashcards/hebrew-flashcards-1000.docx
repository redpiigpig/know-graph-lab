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</w:rPr>
        <w:t>聖經希伯來文單字卡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</w:rPr>
        <w:t>1000 張・125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裁切：不印裁切線。自紙張上緣量，橫向切在 5、99、193 mm；自左緣量，縱向切在 74.25、148.5、222.75 mm。成品每張 74.25×94 mm。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正面：原文與課次。背面：繁體中文詞義、詞性與課次。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</w:rPr>
        <w:t>插圖：579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詞表：Pratico–Van Pelt《Basics of Biblical Hebrew》2/e 詞序，其後接語料頻率延伸。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原文與出現次數：Westminster Leningrad Codex（OSHB）。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人名、地名與民族國名不在本套卡內，另收於讀本的分類專名表。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אָדָם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אֶ֫רֶץ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אֱלֹהִים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בֵּן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בַּ֫יִת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דָּבָר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父親；祖先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神；上帝；神明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地；土地；地面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人；人類；亞當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話；事；物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房屋；家戶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兒子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神；神明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יוֹם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יְהוָה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מֶ֫לֶךְ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סוּס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עֶ֫בֶד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שֵׁם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אֲדֹנָי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王；君王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耶和華；主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主；我的主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名；聲望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D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奴隸；僕人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אָדוֹן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אַחִים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אִישׁ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אֲנָשִׁים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אִשָּׁה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נָשִׁים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בַּת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男人；丈夫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弟兄；兄弟（אָח 的複數）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兄弟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主人；長官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女兒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女人；妻子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女人；妻子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男人；丈夫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בָּנוֹת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גּוֹי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דֶּ֫רֶךְ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הָרִים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כֹּהֵן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לֵב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לֵבָב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F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道路；路徑；旅程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民族；百姓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女兒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C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心；意念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心；意念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祭司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F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山脈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מַ֫יִם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נֶ֫פֶשׁ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נָבִיא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סֵ֫פֶר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עַ֫יִן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עֵינַ֫יִם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עִיר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עָרִים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書；卷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先知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C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性命；生命；人；頸；喉嚨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城；市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城；鎮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兩眼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眼；泉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צָבָא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צְבָאוֹת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קוֹל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רֹאשׁ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תּוֹרָה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אָבוֹת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בָּֽתִּים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בָּנִים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頭；頂；首領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聲音；響聲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軍隊；戰爭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軍隊；戰爭；服兵役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兒子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房屋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父親；祖先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律法；教訓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יָמִים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הֵיכָל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וְ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זָהָב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חֶ֫רֶב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חַי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חַיִּים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和；但；又；甚至；就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聖殿；宮殿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日子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生命；一生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活著；有生命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刀劍；劍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יֶ֫לֶד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יַמִּים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כֶּ֫סֶף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כֹּה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מָקוֹם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מִשְׁפָּט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מִזְבֵּחַ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9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銀；錢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海；眾海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孩童；男孩；青年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FF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祭壇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判決；決定；條例；法律；習俗；方式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地方；位置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如此；這裡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נְאֻם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עוֹלָם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עָנָן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רוּחַ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שַׂר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שַׁ֫עַר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שָׁמַ֫יִם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אַחַר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靈；風；氣息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雲；雲層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7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永遠；久遠；古時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F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言語；宣告；啟示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9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在……之後；在……後面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天；天空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4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首長；統治者；王子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אַחֲרֵי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אֵת/אֶת־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אֶל/אֶל־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בֵּין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וּבֵין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בְּתוֹךְ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תָּ֫וֶךְ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在……之間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A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到；向；在；進入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與；在……旁邊；限定直接受詞標記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質詞／介系詞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9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在……之後；在……後面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中間；中心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中間；裡面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在；於；與；對抗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和……之間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חָכְמָה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כְּ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כֹּל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כָּל־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לִפְנֵי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לְמַ֫עַן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מִן / מִן־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所有的；每個的；每一個的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所有；每個；每一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如同；像；按照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智慧；技巧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5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從；出自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F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因著；為了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到；向；為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在……前面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מַ֫עַל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מִמַּ֫עַל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מִצְוָה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מִצְוֹת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עַל־דְּבַר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D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誡命（מִצְוָה 的不規則複數）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D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誡命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(從)在上面；(從)頂上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在上面；向上；頂上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和；與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因為；由於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介系詞片語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在；於；因為；按照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1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直到；到……為止；期間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פֶּה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שָׂדֶה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תַּ֫חַת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אֶחָד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גָּדוֹל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דַּל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זָקֵן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חָכָם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1-FE0F-20E3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7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在……之下；代替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田地；牧場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4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口；開口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3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聰明；熟練；有經驗的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3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年老；長者；變老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貧窮；軟弱；需要幫助的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4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大；巨大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טוֹב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יָפֶה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יָשָׁר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כֵּן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לָכֵן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עַל־כֵּן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מְאֹד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מְעַט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如此；這樣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F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正直的；公義的；平坦的；筆直的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美麗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良善；美好；令人喜悅；順遂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少；少量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5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非常；極其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副詞片語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עַתָּה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צַדִּיק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קֹ֫דֶשׁ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קָדוֹשׁ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קָטֹן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קָרוֹב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קָשֶׁה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רָחוֹק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28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聖潔的；被分別出來的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28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聖潔的事物；聖潔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7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公義的；正直的；無罪的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現在；終於；然後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遙遠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困難；堅硬；嚴厲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近；靠近的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C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小；幼小；微不足道的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רָשָׁע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שִׁיר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אֹ֫הֶל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אַחֵר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אֵיךְ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אֵיכָה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歌曲；歌唱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8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邪惡的；有罪的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壞的；邪惡的；惡劣的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8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大；多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如何？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如何？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另一個；外來的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FA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帳棚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אֶ֫לֶף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אֲשֶׁר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כַּאֲשֶׁר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בְּהֵמָה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גַּם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דָּם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טָהוֹר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3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牲畜；野獸；牛羊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7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如同；當……時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7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……的；那；誰；哪一個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C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潔淨；純淨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疑問助詞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疑問質詞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78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5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也；甚至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כִּי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כִּי־אִם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כְּסִיל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לָ֫מָּה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מַדּוּעַ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為什麼？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愚昧人；無恥的人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但是；除了；只有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連接詞片語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……的；因為；但是；除了；確實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誰？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為什麼？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什麼？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為什麼？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עָנִי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שֶׁ֫מֶן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שֹׁפֵט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אֲנִי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אָנֹכִי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אַתָּה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אַתְּ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הוּא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B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我（第一人稱單數）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審判者；士師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2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油；脂油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貧窮的；謙卑的；受苦的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他；它；那個（第三人稱陽性單數）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F5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你（第二人稱陰性單數）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F5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你（第二人稱陽性單數）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B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我（第一人稱單數）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הִיא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אֲנַ֫חְנוּ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אַתֶּם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אַתֵּ֫נָה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הֵם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הֵ֫מָּה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הֵ֫נָּה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F5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你們（第二人稱陰性複數）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F5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你們（第二人稱陽性複數）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91D-200D-1F9D1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我們（第一人稱複數）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她；它；那個（第三人稱陰性單數）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她們；那些（第三人稱陰性複數）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她們；那些；看哪；若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他們；那些（第三人稱陽性複數）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他們；那些（第三人稱陽性複數）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זֹאת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אֵ֫לֶּה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אַ֫יִן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אֵין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אַפַּ֫יִם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或；或者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這些（複數）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這個（陰性單數）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這個（陽性單數）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代名詞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3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兩個鼻孔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3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鼻孔；鼻子；怒氣；也；甚至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沒有；不存在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沒有；不存在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בֹּ֫קֶר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בָּקָר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בְּרָכָה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הִנֵּה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חַטָּאת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יֵשׁ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יֶשׁ־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看哪；若；她們；那些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祝福；禮物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4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牛群；牲畜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5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早晨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有；存在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有；存在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罪；贖罪祭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看哪！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כָּבוֹד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כְּלִי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לֶ֫חֶם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לְבַד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מִשְׁפָּחָה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מִלְחָמָה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סָבִיב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4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獨自；單獨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餅；食物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A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器皿；工具；武器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F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榮耀；光彩；尊榮；豐盛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百姓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D7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周圍；四周；環繞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4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戰爭；戰役；爭戰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A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家族；宗族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אֶ֫בֶן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אֲדָמָה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אֹיֵב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בָּשָׂר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בְּרִית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גְּבוּל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חַ֫יִל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F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敵人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7E4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地面；土地；大地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8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石頭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3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樹；木材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0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力量；財富；軍隊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F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邊界；疆界；領土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約；盟約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9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肉身；肉；皮膚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חֶ֫סֶד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חֹ֫דֶשׁ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יָדוֹת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מָ֫וֶת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מַטֶּה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מִדְבָּר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90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雙手；手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90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手；一側；權能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1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月份；新月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忠誠；信實；堅定的愛；慈愛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C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曠野；沙漠；牧場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3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杖；棍；支派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0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……之死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0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死亡；垂死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עוֹד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עֹלָה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פָּנִים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פְּנֵי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צֹאן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רֶ֫גֶל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אֲבִי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臉；前面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全燔祭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B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時間；時刻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1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再；仍然；只要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……的父親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6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羊群；綿羊山羊群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……的臉；……前面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אֲחִי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אֵ֫שֶׁת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אַמָּה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בֶּ֫גֶד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זֶ֫רַע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חָצֵר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לַ֫יְלָה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母親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0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肘；肘尺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……的妻子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……的兄弟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3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夜晚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8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院子；村莊；聚落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種子；後裔；子孫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衣服；外衣；遮蓋物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מוֹעֵד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מַחֲנֶה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מַלְאָךְ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מַעֲשֶׂה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נַ֫עַר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נַחֲלָה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קֶ֫רֶב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C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工作；行為；作為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9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使者；天使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5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營地；軍隊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5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指定的節期；會幕；會眾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6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內部；內臟；身體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過犯；罪孽；罪責；罪罰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1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產業；財產；所有物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男孩；青年；僕人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בְּקֶ֫רֶב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שָׁלוֹם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תָּמִיד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אָכַל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אָמַר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הָלַךְ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那裡；那時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4A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平安；福祉；完整；拯救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7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只有；仍然；但是；然而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6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在……中間；在……之中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3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去；行走；行事；離世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說；提及；思想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吃；消耗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1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不斷地；常常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הָיָה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יָצָא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יָשַׁב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נָתַן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עָשָׂה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שָׁבַת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שָׁמַע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給予；安放；設立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坐下；停留；居住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出去；出來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4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是；成為；發生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2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聽見；聽從；明白；順服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停止；止息；安歇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看見；察覺；明白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做；製造；創造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אֲרוֹן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מִנְחָה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שַׁבָּת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לֹא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בָּרַךְ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7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只有；確實；然而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B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安息日；安息期間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禮物；供物；貢物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0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約櫃；箱子；棺木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祝福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不；不是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若；如果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不；不是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זָכַר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זָקֵן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חָזַק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יָדַע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כָּבֵד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כָּתַב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מָלֵא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מָלַךְ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知道；認識；同房；明白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A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強盛；堅定；有勇氣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2"/>
              </w:rPr>
              <w:t>變老；年老（亦作形容詞『年老的』、名詞『長老』）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記念；回想；提及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作王；統治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3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充滿；裝滿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D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書寫；登記；記錄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沉重；得尊榮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מָצָא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פָּקַד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שָׁכַב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שָׁלַח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שָׁמַר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בּוֹא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יָלַד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4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差遣；伸出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躺下；同房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B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留意；照管；數點；任命；眷顧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D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找到；達到；獲得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6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生出；生育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7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建造；建立家室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進入；來到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1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看守；守護；遵守；保護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יָרֵא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יָרַד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לָקַח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מוּת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נָפַל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נָשָׂא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עָבַר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0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死；死亡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A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拿取；抓住；擄獲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7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下去；降下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8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敬畏；害怕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9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越過；經過；穿過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上去；升上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B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舉起；背負；承擔；除去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跌倒；俯伏；落在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עָמַד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קוּם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קָרָא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שִׂים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שׁוּב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פֹּה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חָיָה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יָכֹל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C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安置；放置；擺設；建立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呼叫；召集；宣告；朗讀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D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起來；興起；站立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D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站立；站住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能夠；忍耐；得勝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3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活著；存活；復甦；使復活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這裡；此處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4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轉回；返回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כָּרַת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עָבַד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אֹ֫זֶן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אַ֫יִל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גִּבּוֹר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זֶ֫בַח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回答；回應；作證；苦待；壓迫；羞辱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工作；服事；勞作；耕種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A7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轉離；離開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2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剪除；砍下；立約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0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祭物；獻祭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A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勇猛的；英勇的；勇士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F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公綿羊；統治者；強大的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2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耳朵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צְדָקָה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צָפוֹן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פֶּן־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גָּאַל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חָטָא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יָסַף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3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也；確實；甚至；鼻子；鼻孔；怒氣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B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那時；既然；以前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A0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北方；北部的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公義；義行；正義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5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增加；繼續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未中目標；犯罪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贖回；拯救；盡至親本分；報仇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A0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免得；否則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יָרַשׁ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כָּפַר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נָטָה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עָזַב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קָרַב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שָׁתָה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תָּמַם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B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離開；撇棄；釋放；任憑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0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鋪開；伸展；支搭帳棚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遮蓋；贖罪；施行贖罪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1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承受產業；佔有；趕出；奪取產業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完成；止息；耗盡；燒盡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8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增多；增大；增加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A7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接近；走近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כַּף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רֵ֫עַ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נֶ֫גֶד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אָבַד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אָהַב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אָסַף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בָּעַר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0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滅亡；消失；迷失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對面；在……前面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朋友；同伴；鄰舍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B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手；手掌；腳掌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D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揭開；顯露；啟示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焚燒；燒盡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A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收聚；收取；除去；毀滅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5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טָהֵר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רוּם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שָׁפַט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אֱמֶת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כִּסֵּא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מִסְפָּר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עֶ֫שֶׂר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審判；裁決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0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升高；被高舉；上升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A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完成；結束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C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潔淨；純潔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F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數目；數字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A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座位；椅子；寶座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F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真理；信實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שֶׁ֫מֶשׁ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בָּחַר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בִּין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דָּרַשׁ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הָרַג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חָפֵץ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טוֹב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קָדַשׁ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D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尋求；查問；調查；要求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9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明白；察覺；思量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F3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選擇；試驗；察驗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太陽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28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成聖；分別為聖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良善；令人喜悅；歡樂；順遂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喜愛；以……為樂；願意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20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殺；殺害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רָעָה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שָׁאַל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בַּ֫עַל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שֵׁ֫בֶט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בַּ֫עַד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בְּעַד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יַ֫עַן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3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棍；杖；權杖；支派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所有者；主人；丈夫；巴力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詢問；求取；要求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5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牧放；牧養；餵養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請；現在；確實；語助詞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因為；由於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在……後面；穿過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在……後面；穿過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בָּטַח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בָּכָה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לָבַשׁ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שָׂרַף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שָׂרָף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שָׁלֵם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דּוֹר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חוּץ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燒盡；毀滅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穿上衣服；給……穿衣；穿著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2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哭泣；為……哀哭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信靠；有把握；倚賴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4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外面；街道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A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世代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14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完成；結束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火蛇；毒蛇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מְלָאכָה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פַּר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פֶּ֫תַח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רֹב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שָׂפָה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אָחַז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טָמֵא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יָצַר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8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眾多；豐盛；偉大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開口；入口；門口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2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公牛；牛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工作；職業；服事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塑造；形成；創造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23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成為不潔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A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抓住；拿取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57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嘴唇；語言；邊緣；岸邊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נוּס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נָגַע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סָבַב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סָפַר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שָׂמַח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שָׁבַר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יַחְדָּו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יַ֫חַד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數算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3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轉向；繞行；環繞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D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接觸；擊打；到達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逃跑；逃脫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91D-200D-1F9D1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一起；與……一同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91D-200D-1F9D1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一起；同時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8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打破；粉碎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3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歡喜；快樂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יַ֫יִן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עֲבֹדָה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עֲבוֹדָה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עֵדָה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בִּלְתִּי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לְבִּלְתִּי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זָבַח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會眾；集會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工作；勞動；服事；敬拜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工作；勞動；服事；敬拜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7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酒；葡萄酒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5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傾斜；安營；圍城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宰殺；獻祭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不；除了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不；除了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連接詞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נוּחַ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נָסַע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פָּתַח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רָדַף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שָׂנֵא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שָׁאַר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3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開啟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3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轉向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拔起；起程；出發；行軍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安歇；安頓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F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邱壇；高地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6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剩下；存留；生還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3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追趕；跟隨；逼迫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חֻקָּה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חֻקּוֹת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חֻקֹּת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יָמִין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מִשְׁכָּן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נַ֫חַל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רָעָב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רָעֵב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右手；南方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律例；典章（缺寫複數）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律例；典章（全寫複數）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律例；典章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19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飢餓的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饑荒；飢餓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溪流；溪谷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FA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居所；帳幕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אָרַר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בּוֹשׁ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גָּדַל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חָשַׁב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יָטַב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לָכַד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נָגַשׁ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קָבַץ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4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思想；考量；籌劃；估量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8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長大；強盛；富有；尊大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33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羞愧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咒詛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A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收集；聚集；召集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A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接近；走近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A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拿取；擄獲；抓住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順遂；蒙悅納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קָבַר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שָׁכַן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שָׁפַךְ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חוֹמָה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חֹק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כֶּ֫בֶשׂ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בְּכֹר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1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牆；城牆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傾倒；灑出；流血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1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定居；居住；住在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0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埋葬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1-FE0F-20E3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長子；頭生的（缺寫）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光；日光；陽光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F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羊羔；綿羊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律例；指定時間；分額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בְּכוֹר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חֲצִי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כֹּחַ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נְחֹ֫שֶׁת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נָשִׂיא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עֶ֫רֶב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עֶ֫צֶם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A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力量；能力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7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一半；中間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2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烈怒；熱氣；毒液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1-FE0F-20E3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長子；頭生的（全寫）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4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骨頭；骨骼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7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晚上；日落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4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首領；領袖；王子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9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銅；青銅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פְּרִי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קָהָל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רֶ֫כֶב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לָשׁוֹן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תּוֹעֵבָה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אָמַן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יָשַׁע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יָתַר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5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舌頭；語言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戰車；上磨石；戰車隊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會眾；群體；群眾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果子；後裔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6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剩餘；存留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F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獲救；得勝；蒙幫助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可靠；信實；可信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22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可憎之物；厭惡之物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כּוּן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לָחַם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מָלַט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נָחַם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נָכָה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נָצַב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נָצַל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סָתַר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C2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後悔；遺憾；憐憫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47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逃脫；逃往安全處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4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爭戰；交戰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3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建立；堅定；預備妥當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隱藏；藏身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98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獲救；得拯救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站穩；站立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A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擊打；打死；毀滅；傷害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פָּלָא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רוּץ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שָׁחַת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שָׁמַד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הָפַךְ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רָעַע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被除滅；被毀滅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3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敗壞；毀滅；消滅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奔跑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非凡；奇妙；太難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邪惡；作惡；令人不悅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發熱；發怒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行淫；作妓女；不忠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翻轉；推翻；毀滅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שָׂבַע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שָׁכַח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שָׁמֵם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זָכָר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חֹ֫שֶׁךְ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מִגְרָשׁ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מַמְלָכָה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נָהָר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男人；男性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荒廢；無人居住；荒涼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忘記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吃飽；喝足；滿足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河流；溪流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0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國度；統治權；王權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F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空地；牧場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1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黑暗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צֶ֫דֶק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רֹעֶה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בָּקַשׁ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דָּבַר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הָלַל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יָדָה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כָּסָה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מָהַר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說話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D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尋求；搜尋；發現；要求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5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牧人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公義；正直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趕快；急速前往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2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遮蓋；隱藏；穿上衣服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感謝；讚美；承認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讚美；唱哈利路亞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נָבָא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נָבַט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סָגַר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צָוָה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קָטַר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שִׁיר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שִׁית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שָׁרַת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3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吩咐；命令；囑咐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2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關閉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觀看；注視；看哪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說預言；受感說話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事奉；供職；服事上帝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安置；放置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歌唱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焚燒祭物；獻燔祭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גּוּר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יָעַץ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לָמַד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מָשַׁל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מָכַר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עָזַר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קָלַל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統治；掌權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3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學習；教導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勸告；商議；籌劃；決定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D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寄居；以外僑身分居住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微小；微不足道；快速；宣告受咒詛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苦待；壓迫；羞辱；侵犯；回答；作證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幫助；援助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出售；交付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רָכַב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שָׁחַט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אָחוֹת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כָּנָף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עַמּוּד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שֶׁ֫קֶר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אָסַר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D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姊妹；親屬；所愛的人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宰殺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上馬；騎乘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取得；購買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捆綁；束縛；監禁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25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謊言；欺騙；虛假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柱子；圓柱；帳棚柱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BD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翅膀；邊緣；盡頭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זָעַק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חָזָה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חָנַן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מָאַס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עָרַךְ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רָחַץ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施恩；恩待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2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軟弱；疲倦；患病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看見；觀看；察覺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呼喊；求救；召集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洗滌；沐浴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排列；堆放木柴；擺列戰陣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醒著；喚醒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拒絕；棄絕；藐視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שָׂכַל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מַרְאֶה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נֶ֫גֶב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עָפָר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פַּ֫עַם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לִין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מָשַׁח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מָשִׁיחַ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塵土；乾土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C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南方；尼革夫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異象；景象；外貌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9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明白；領悟；使有智慧；亨通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受膏者；彌賽亞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塗抹；膏立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過夜；停留；居住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6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腳；步伐；次數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נָצַר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גֵּר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חַיָּה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חֵ֫לֶב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חֲמוֹר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יֶ֫תֶר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עֹז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肥美的；最好的部分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動物；野獸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3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陌生人；寄居者；外僑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2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守望；看守；保護；保全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0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力量；權能；威力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皮膚；獸皮；皮革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剩餘；餘數；多餘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4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פֶּ֫שַׁע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קָצֶה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שִׂמְחָה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תָּמִים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חָלַל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נָגַד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שָׁבַע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שָׁלַךְ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完全；無可指摘；誠實；虔誠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3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喜樂；歡欣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末端；邊界；郊外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過犯；悖逆；罪行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投擲；扔下；拋開；丟棄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B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起誓；發誓；懇求某人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E3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告訴；宣佈；報告；宣告；通知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23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被玷汙；玷汙自己；褻瀆；使被玷汙；開始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דַּ֫עַת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דֶּ֫לֶת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הָמוֹן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זְרוֹעַ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כְּרוּב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כֶּ֫רֶם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מַלְכּוּת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עֵצָה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臂膀；前臂；力量；權能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5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群眾；眾多；喧聲；轟鳴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知識；理解；能力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謀略；計畫；勸告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王國；統治權；王權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葡萄園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基路伯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חָלָל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טָמֵא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אָוֶן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אוֹצָר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אוֹת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גּוֹרָל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יְשׁוּעָה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מִקְנֶה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財寶；寶庫；倉庫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罪孽；邪惡；作惡者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23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不潔淨的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被刺透的；被殺的；被玷汙的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3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牲畜；家畜；財產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F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救恩；幫助；拯救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籤；分；分配所得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28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記號；標記；憑據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מִשְׁמֶ֫רֶת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נֶ֫גַע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קֶ֫דֶם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קָרְבָּן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אֶ֫רֶז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קֶ֫רֶן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5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東方；古時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7F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敵手；仇敵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痕跡；災病；苦難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1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看守；守衛；職責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角；角狀突起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磐石；巨石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香柏樹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禮物；供物；祭物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קֶ֫שֶׁת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בֶּ֫טֶן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הֶ֫בֶל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חֶרְפָּה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מִזְרָח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מִקְדָּשׁ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עוֹף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עוּף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羞辱；恥辱；羞恥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虛空；徒然；氣息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13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腹部；胃；子宮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弓；武器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飛翔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飛禽；鳥類；昆蟲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聖所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5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東方；日出之處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פָּלַל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קִיר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שׁוֹפָר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בַּרְזֶל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שׁוֹר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A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號角；羊角號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1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禱告；代求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0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山羊；山羊毛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02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牛；公牛；母牛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9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患難；焦慮；困苦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見證人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D3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שֻׁלְחָן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תְּפִלָּה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יָלַךְ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שְׁנַיִם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מֵאָה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שָׁלוֹשׁ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שֶׁבַע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חָמֵשׁ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2-FE0F-20E3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二；兩個；第二；雙倍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6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行走；往來；帶走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禱告；禱文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桌子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5-FE0F-20E3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7-FE0F-20E3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七；七次；一週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3-FE0F-20E3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三；第三；三次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一百；百倍；百分之一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עָשָׂר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אַרְבַּע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עֶשְׂרִים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יְהֹוִה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שֵׁשׁ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רִאשׁוֹן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שְׁלוֹשִׁים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שָׁחָה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耶和華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二十；第二十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4-FE0F-20E3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F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十；第十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7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下拜；俯伏敬拜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三十；第三十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7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第一；首先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6-FE0F-20E3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六；第六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חֲמִשִּׁים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שֵׁנִי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כְּמוֹ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אַרְבָּעִים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שְׁמֹנֶה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שְׁלִישִׁי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רֹחַב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קִרְאָה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四十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7F0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像；如同；如此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8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第二；再一次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五十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遭遇；相逢；對面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寬度；廣闊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9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第三；三分之一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8-FE0F-20E3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八；第八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שְׁבִיעִי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אֹרֶךְ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עֵבֶר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שִׁבְעִים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שֶׁקֶל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שֶׁלֶם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פֵּאָה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七十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彼岸；對岸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長度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第七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邊緣；方向；區域；盡頭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流動；降雨；投擲；射擊；指教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平安祭；酬謝祭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舍客勒；重量單位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אֲרִי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בַּעַל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נַעֲרָה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תְּרוּמָה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יָנַח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שָׁלָל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סֶלָה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女孩；少女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偏離；投宿；作外人；陌生；不潔；行淫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巴力；腓尼基神祇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81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獅子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29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細拉；樂曲休止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戰利品；掠物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放置；留下；容許停留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舉祭；禮物；貢物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יָבֵשׁ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בַּל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גִּבְעָה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תָּקַע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רִיב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אַלּוּף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עֵמֶק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小山丘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雕刻；耕作；製造；圖謀；沉默；不理；耳聾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不；毫無；免得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羞愧；困惑；失望；乾涸；枯萎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谷地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熟識的；朋友；馴服的；牛犢；族長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爭競；爭訟；辯護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拍擊；吹奏；釘入；作保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רָפָא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קָדִים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בּוֹר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כִּכָּר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פּוּץ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כָּתֵף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פָּרַשׂ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坑；井；水池；監牢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5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東方；東風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醫治；修補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恩惠；恩寵；美麗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7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分開；分散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肩膀；側面；側翼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擊碎；分散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圓形地區；約旦河谷；圓餅；他連得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קֵץ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חֵלֶק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קֶבֶר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שְׁאֵרִית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אֲחֻזָּה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שְׁאוֹל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בָּרַח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נָצַח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餘民；剩餘部分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0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墳墓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光滑；分得的份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末端；終結；其後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卓越；監督；長存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逃跑；奔逃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陰間；死人之地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E1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產業；地業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מַשָּׂא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חָלַק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צָלַח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גֶּבֶר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תָּפַשׂ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שָׁכַם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כָּשַׁל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אִשָּׁה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勇士；男子；人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4F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向前推進；亨通；成功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光滑；分配；分開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重擔；貢物；搬運；默示；歌詠；願望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火祭；祭物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蹣跚；絆跌；軟弱；昏厥；跌倒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早起；清早出發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A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抓住；擄獲；揮動；包覆；妄用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יְאֹר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נֶסֶךְ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חֲלוֹם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מָגֵן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דָּרַךְ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קָרַע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שִׁפְחָה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גַּיְא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1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盾牌；保護者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奠祭；鑄造的偶像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河渠；尼羅河；底格里斯河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峽谷；狹谷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婢女；女奴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撕裂；撕開；辱罵；描畫眼睛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踏行；行走；張弓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שָׁקָה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חֶבֶל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גְּבוּרָה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חַג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קָנֶה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חוּל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דּוֹד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אֵצֶל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節期；節期祭牲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0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力量；勇武；勝利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2"/>
              </w:rPr>
              <w:t>繩索；準繩；地區；產業；網羅；群體；產痛；毀滅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喝；使飲；灌溉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旁邊；靠近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5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愛；愛情信物；愛人；朋友；叔父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旋轉；跳舞；受苦；生產陣痛；恐懼；等候；扭曲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蘆葦；量竿；杖；軸；管；莖；樑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אֶבְיוֹן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עֲרָבָה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רִיב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אַחֲרִית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קְטֹרֶת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חָמָס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נֶדֶר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אֱלוֹהַּ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結局；末後；將來；後裔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爭論；爭訟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C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荒野；亞拉巴谷地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貧困的；窮乏的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神；上帝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許願；誓願；所許之物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強暴；不義；不義之財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香；香料；焚香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אֹרַח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שִׁשִּׁים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יָכַח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יַעַר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נָטַע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פָּדָה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נָחַל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עֵדוּת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樹叢；森林；蜂房蜜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正確；爭辯；判決；證明為義；定罪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六十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道路；路徑；商隊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見證；法版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1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承受產業；佔有；遺贈；分配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贖回；釋放；保全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栽植；種植；建立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חָדַל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סֶלַע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שָׂעִיר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תֵּשַׁע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מָלֵא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תְּהִלָּה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בְּלִי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שְׁמָמָה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九；第九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多毛的；公山羊；山羊鬼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巖石；堡壘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停止；缺乏；閒置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荒涼；驚愕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無；沒有；尚未；不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讚美；頌歌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滿的；充滿；豐滿；完全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רָחַק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רֵיחַ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שָׁדַד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פָּרָשׁ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רָצָה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טֶרֶם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אֶדֶן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מִזְמוֹר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駿馬；戰車御者；騎兵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強大；蹂躪；毀壞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氣味；香氣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遠離；移開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詩篇；配樂的詩歌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基座；柱腳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尚未；以前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喜悅；悅納；償清債務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מַחֲשָׁבָה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אַלְמָנָה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חָזָק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רָצוֹן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זָרַע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רְבִיעִי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強壯的；剛硬的；勇猛的；強暴的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3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寡婦；荒涼之地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婢女；女奴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巧作；器械；意念；計畫；計謀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第四；四分之一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行作；製作；慣行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撒種；傳播；栽植；結果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喜悅；恩惠；悅納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מִדָּה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גֶּפֶן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שֵׁן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כַּעַס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צָעַק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עָמָל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גָּמָל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דָּבַק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惹動；使憂愁；發怒；憤慨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7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牙齒；象牙；峭壁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葡萄樹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尺度；長寬；量器；份額；衣服；貢物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黏附；追趕而捕獲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A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駱駝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勞苦；辛勞；憂慮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呼喊；宣告召集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יְרִיעָה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עֶוֶל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דְּבַשׁ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יָרֵא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בָּרָא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קָצִיר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עֶרְוָה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蜂蜜；糖漿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道德上的邪惡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懸掛物；簾幕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喘息；順從；安然接受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赤裸；羞恥；瑕疵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收割；莊稼；收割期；收割者；樹枝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創造；砍伐；選擇；餵養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敬畏的；虔敬的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מָרוֹם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שָׁוְא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עֶלְיוֹן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סֹלֶת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חָדָשׁ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רָנַן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מַצָּה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צָרַר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細麵；麵粉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高處；崇高的；至高者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虛假；虛妄；災禍；詭詐；偶像；徒然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高處；高升；高傲；在高處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受拘束；困窘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甘甜；無酵餅；除酵節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發出尖銳聲；歡呼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95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新的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מְדִינָה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יָצַק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מָחָר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נָדַח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יוֹמָם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בָּקַע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תִּפְאָרָה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明日；以後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澆灌；傾倒；熔化；鑄造；安置；凝固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3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隔離；宣告歸神而毀滅；鼻子遲鈍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FA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地區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榮美；華美；裝飾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劈開；撕裂；打破；敞開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每日的；天天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推開；驅逐；誤導；擊打；施加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חָתַת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אַחֲרוֹן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הוֹי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מָדַד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רֵאשִׁית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קָצַר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תָּעָה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唉！；哦！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終點；期限；持續；永久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阻礙；遲後的；末後的；西方的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俯伏；擊倒；因恐懼而崩潰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搖擺；踉蹌；迷失；使搖擺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割短；收割草或穀物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起初；首先；首要；初熟之物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拉長；測量；延伸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כָּבַס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קֶרֶשׁ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פָּרַץ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הֵנָּה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מַעֲלָה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נָשַׂג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בְּתוּלָה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נָכַר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這裡；那裡；此時；彼時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爆發；衝破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石板；木板；船甲板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踐踏；洗滌；漂布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2"/>
              </w:rPr>
              <w:t>仔細察看；承認；認識；尊重；敬畏；忽視；拒絕；裝作不知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童女；新婦；比喻城市或國家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到達；達成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上升；臺階；等級；優越；上行詩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פָּרַר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בָּלַע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מוּסָר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טַבַּעַת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יָהּ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אֱמוּנָה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עָבוּר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פַּחַד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印章；圖章戒指；戒指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管教；責備；警告；教訓；約束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吞滅；毀滅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破壞；違反；挫敗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驚恐；突然的恐懼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3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因為；為了；以便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堅固；安全；忠信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耶和華的聖名「耶」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אֵפוֹד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נָגַף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מִשְׁקָל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דֶּבֶר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מִגְדָּל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צֵל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בָּגַד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תְּכֵלֶת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瘟疫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重量；衡量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推擠；用角牴；擊敗；踢撞；使患病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腰帶；以弗得；偶像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藍紫色染料；藍紫色布料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用衣服遮蓋；暗中行事；行詭詐；搶掠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蔭影；庇護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塔；講臺；花壇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פֶּסַח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גָּאוֹן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אֵמֶר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קָוָה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לִשְׁכָּה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חֲנִית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יָצַב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שַׂק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捆在一起；聚集；期待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言語；所說的話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驕傲；威嚴；榮美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1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越過；豁免；逾越節；逾越節祭牲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網眼；粗麻布；麻袋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89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安置；站立；獻上；持續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矛；長槍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房間；內室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נִיר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סָלַח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נְבֵלָה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גִּלּוּל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מַכָּה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שְׁבִי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סָמַךְ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שַׁדַּי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圓木；偶像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屍體；腐肉；偶像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13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赦免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燈；光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全能者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支撐；倚靠；扶持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被擄的；俘虜；被擄；戰利品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傷口；殺戮；瘟疫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גָּרַשׁ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מֹתֶן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צָפָה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רָחַם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נָעוּר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רָצַח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שֶׂה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包覆；鍍上金屬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腰部；腰間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趕離產業；放逐；休妻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擄走；使被擄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0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羊群中的一隻；綿羊或山羊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摔碎；殺人；謀殺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青春；青年時期；青年人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撫愛；疼愛；憐憫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אַיֵּה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עָצָר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גִּיל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רָפָה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מִשְׁכָּב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פָּגַע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מִשְׁתֶּה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קוֹמָה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鬆弛；衰弱；放鬆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旋轉；歡喜；戰兢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圍住；抑制；維持；治理；召集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哪裡？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高度；高處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飲料；飲宴；筵席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碰上；猛烈相遇；纏求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床榻；棺架；睡眠；同房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נׇכְרִי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אָשָׁם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בָּחוּר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קָשַׁב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חֲמִישִׁי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זָמַר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רַחַם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側耳聽；留心聽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精選的青年；青年人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罪責；過錯；贖愆祭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陌生的；外邦的；異樣的；奇妙的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C2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憐憫；子宮；少女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彈奏；歌唱；以音樂頌揚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箭；傷口；上帝的霹靂；矛桿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第五；五分之一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אֶשֶׁר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אוּלַי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מוֹשָׁב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נָגִיד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חָלַץ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מֶרְכָּבָה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נָקָה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A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座位；居所；聚會；居民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若不；或許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成為苦澀；使不悅；悖逆；激怒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福樂；何等有福！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39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C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潔淨；使潔淨；赤裸；除滅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戰車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脫去；剝除；離開；拯救；裝備；加強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領袖；官長；尊貴之事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עוּד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קָשַׁר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חָגַר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אֶפֶס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רוּעַ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חָלָב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עִמָּד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שֶׁבֶר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B6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止息；地極；不再；腳踝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束上腰帶；穿戴軍裝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綁住；束腰；拘禁；結盟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重複；作證；環繞；恢復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破裂；毀滅；解夢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與……一同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奶；牛奶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破壞；發出震耳喊聲；警報或歡呼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אֹכֶל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גּוֹלָה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פָּשַׁט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יָסַר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בָּזָה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הָרַס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נֶצַח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鋪展戰陣；脫衣；掠奪；剝皮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流亡；被擄者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懷孕；受孕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食物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目標；榮美；真實；信賴；常常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拆毀；打碎；毀滅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輕視；藐視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管教；責罰；教導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תָּבוּן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לוּחַ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נָקִי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מָתַי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בָּזַז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מַעֲלָל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無辜的；清白的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CC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發亮的板；石板；木板；金屬板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智慧；論證；任性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哪裡？；往哪裡？；何時？；各處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行為；作為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掠奪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發光；使發光；照亮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時間的延續；何時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רְחֹב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תְּבוּאָה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קִנְאָה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תּוֹלָע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בָּלַל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נִיחוֹחַ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שָׁקַט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יָסַד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朱紅蟲；朱紅色；朱紅布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嫉妒；妒忌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收入；出產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寬度；寬闊處；廣場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安放；建立；一同坐下；定居；商議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安歇；安息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安適的；愉悅；喜樂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滿溢；調和；餵養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בָּדַל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כִּנּוֹר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מַחֲלֹקֶת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סָרִיס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מְנוֹרָה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בְּרִיחַ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בֶּטַח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גַּן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太監；侍從；朝廷官員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班次；隊伍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89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豎琴；琴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7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分開；區分；不同；選擇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41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園子；花園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47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避難所；安全；信賴；安然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門閂；閂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燈臺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נוּעַ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יָחַל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אֱנוֹשׁ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יִרְאָה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נָתַץ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שָׁנִי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28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恐懼；敬畏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人；眾人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等候；忍耐；盼望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搖擺；動搖；漂流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朱紅蟲；朱紅色；朱紅染料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因旱乾枯；使荒涼；毀滅；殺死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拆毀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A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家族；宗族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זוּב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חׇרְבָּה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יָתוֹם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שֵׁשׁ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רָגַז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אָחוֹר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אָמַץ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白麻布；白色大理石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喪子者；失去親人的人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乾旱；荒涼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流動；患漏症；消耗；滿溢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警醒；勇敢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脫去；揭露；訂婚；毀謗；過冬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後部；後面；向後；西方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因憤怒或恐懼而顫抖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42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צֵלָע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צָדַק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פָּשַׁע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מָאֵן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חָמַל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אָרַב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אָזַן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拒絕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背叛正當權柄；過犯；離道；爭吵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稱義；使公正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肋骨；門扇；側面；木樑；木板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2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側耳；聆聽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烈怒；怒火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埋伏；潛伏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憐恤；愛惜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שְׁבוּת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צַוָּאר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מְעָרָה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נָטַשׁ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אַהֲבָה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עֹל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אֲשֵׁרָה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אֵיפָה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捶打；擊打；驅散；推開；拒絕；準許；寬免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洞穴；山洞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後頸；頸背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被擄；被擄者；昔日繁榮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伊法；穀物容量單位；度量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亞舍拉；腓尼基女神及其偶像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軛；比喻重擔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情愛；情感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גָּנַב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שַׁמָּה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דָּגָן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צִפּוֹר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תּוֹלְדָה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אָבַל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קָהַל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מוֹט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6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小鳥；雀鳥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增產；穀物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毀滅；驚惶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偷竊；欺騙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43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搖擺；滑倒；震動；跌落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召集；召聚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哀哭；悲歎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A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家譜；世系；歷史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כָּבֵד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תְּאֵן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מָשָׁל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חֵפֶץ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נָחָה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דַּי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箴言；比喻；格言；詩歌；講論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無花果樹；無花果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6"/>
              </w:rPr>
              <w:t>沉重的；眾多的；嚴重的；困難的；愚鈍的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恐懼戰慄；害怕；焦急趕快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足夠；充分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拋散；散佈；簸揚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引導；運送；使被擄遷移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喜悅；願望；寶物；事情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עֵדֶר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בָּהַל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מִרְמָה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חֵרֶם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שְׁמֹנִים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פֹּעַל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בִּינָה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欺詐；詭詐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32"/>
              </w:rPr>
              <w:t>內心戰慄；突然驚慌；焦急趕快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排列；動物的行列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苦的；苦楚；痛苦地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理解；悟性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0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行為；工作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八十；第八十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網羅；被滅之物；毀滅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44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נֶבֶל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מְלֹא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כָּלַם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זַיִת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חֶדֶר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חֵיק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מָטַר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אַי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D2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橄欖；橄欖樹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羞辱；蒙羞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3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充滿；滿溢之物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皮袋；瓶；琴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53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哪裡；何處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質詞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雨；雨水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懷中；胸懷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內室；房間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אַרְגָּמָן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בָּצַר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תִּירוֹשׁ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מִלָּה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פִּילֶגֶשׁ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שׁוֹעֵר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גֹּרֶן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כּוֹכָב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言辭；話語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新酒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採收葡萄；堅固難攻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紫色；紫色布料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0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星；星辰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禾場；打穀場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守門者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עֹשֶׁר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כָּכָה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כּוּל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גָּמַל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גָּבֹהַּ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קָרָא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צָפָה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מִבְצָר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施行；報答；斷奶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A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容納；供養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這樣；如此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財富；富足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45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0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堡壘；堅固城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4F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守望；觀看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迎見；遭遇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高的；高聳；高傲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לָקַט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נוּף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בְּאֵר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חָסָה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אִמְרָה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מָעוֹז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מָעַל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חָרָשׁ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投靠；避難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搖動；搖祭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拾取；撿拾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工匠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干犯；不忠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保障；避難所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言語；諭示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שָׂחַק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תְּרוּעָה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מוֹפֵת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עָשַׁק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תֵּבֵל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יֶשַׁע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כָּנַע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奇事；預兆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吶喊；吹角聲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對面；在…之前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介系詞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04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嬉笑；戲耍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制伏；謙卑下來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F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拯救；救恩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世界；大地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欺壓；勒索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46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צוּר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יָקָר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עֳנִי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קָצָה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רָשַׁע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כָּרַע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נָסָה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盡頭；末端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5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苦難；困苦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寶貴的；珍貴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圍困；捆綁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8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試驗；嘗試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屈膝；俯伏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行惡；定為有罪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咒詛；誓言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מָשַׁךְ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נֵכָר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סֵתֶר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טֻמְאָה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מָחָה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תְּהוֹם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מוּל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不潔淨；污穢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隱密處；遮蔽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外邦；外族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拉；拖延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行割禮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海島；沿海之地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深淵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塗抹；除滅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פָּרַח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לְאֹם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מִשְׁנֶה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עָרֵל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נָשַׁק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נָוֶה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חָזוֹן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אוֹפָן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未受割禮的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5B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副本；雙倍；次位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民族；萬民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發芽；開花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47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E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輪子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異象；默示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居所；牧場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F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親嘴；親吻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מַלְכָּה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עֵגֶל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גֶּשֶׁם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נָקַם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אָשַׁם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חֵטְא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צָרַעַת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זָרַק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報仇；伸冤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大雨；陣雨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牛犢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王后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灑；潑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痲瘋；皮膚惡疾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94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罪；罪過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有罪；擔罪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כַּלָּה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שְׂעֹרָה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תְּשׁוּעָה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אָתוֹן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אוּלָם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הָמָה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אָרַךְ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כּוֹס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CF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母驢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DF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拯救；得救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大麥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新婦；兒媳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杯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長久；延長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喧嚷；騷動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廊子；門廊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48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סִיר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חָסִיד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גָּבַהּ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קָצַף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שָׁפָן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יָרֵךְ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גַּל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צָרַף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發怒；惱怒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高升；高傲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虔誠的；忠信的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D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鍋；荊棘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熬煉；精煉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石堆；波浪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大腿；腰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岩狸；沙番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專名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עֶבְרָה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צָפַן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תִּקְוָה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גְּדוּד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יָהַב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צָמַח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חָבָא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קְלָלָה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隊伍；軍隊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盼望；繩索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隱藏；珍藏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烈怒；忿怒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E3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咒詛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躲藏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發芽；生長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給；交付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חָבַשׁ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חָתַן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יְמָנִי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רִנָּה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קָנָא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צַד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עֹרֶף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יוֹנָה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歡呼；呼求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49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右邊的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結親；嫁娶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纏裹；包紮；備鞍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49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4A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鴿子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頸項；背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旁邊；一側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嫉妒；發熱心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לְבוּשׁ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עֵרֶךְ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עֶשֶׂב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שֶׁרֶשׁ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עִשָּׂרוֹן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סַף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מׇחֳרָת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צְבִי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蔬菜；青草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排列；估價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衣服；衣裳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榮美；羚羊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次日；第二天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門檻；盆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十分之一伊法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חַלּוֹן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חִנָּם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פְּקֻדָּה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עֻמָּה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84"/>
                <w:rtl w:val="1"/>
              </w:rPr>
              <w:t>פְּנִימִי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מִזְרָק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יָנַק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  <w:bidi w:val="1"/>
            </w:pPr>
            <w:r>
              <w:rPr>
                <w:rFonts w:ascii="Noto Serif Hebrew" w:hAnsi="Noto Serif Hebrew" w:eastAsia="Noto Serif Hebrew" w:cs="Noto Serif Hebrew"/>
                <w:b w:val="0"/>
                <w:color w:val="1B1B1B"/>
                <w:sz w:val="108"/>
                <w:rtl w:val="1"/>
              </w:rPr>
              <w:t>רִמּוֹן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89"/>
        <w:gridCol w:w="3489"/>
        <w:gridCol w:w="3489"/>
        <w:gridCol w:w="348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A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靠近；相對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察看；職分；刑罰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無故；白白地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副詞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窗戶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C4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石榴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吮吸；哺乳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動詞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8"/>
              </w:rPr>
              <w:t>碗；盤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名詞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  <w:tc>
          <w:tcPr>
            <w:tcW w:type="dxa" w:w="4209"/>
            <w:vAlign w:val="center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</w:r>
          </w:p>
          <w:p>
            <w:pPr>
              <w:spacing w:after="6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40"/>
              </w:rPr>
              <w:t>內部的；裡面的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4"/>
              </w:rPr>
              <w:t>形容詞</w:t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1B1B1B"/>
                <w:sz w:val="20"/>
              </w:rPr>
            </w:r>
          </w:p>
          <w:p>
            <w:pPr>
              <w:spacing w:after="0"/>
              <w:jc w:val="center"/>
            </w:pPr>
            <w:r>
              <w:rPr>
                <w:rFonts w:ascii="MingLiU" w:hAnsi="MingLiU" w:eastAsia="MingLiU" w:cs="MingLiU"/>
                <w:b w:val="0"/>
                <w:color w:val="8A8A8A"/>
                <w:sz w:val="20"/>
              </w:rPr>
              <w:t>第 50 課</w:t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