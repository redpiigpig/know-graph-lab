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</w:rPr>
        <w:t>通用希臘文單字卡・下冊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</w:rPr>
        <w:t>1000 張・125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裁切：不印裁切線。自紙張上緣量，橫向切在 5、99、193 mm；自左緣量，縱向切在 74.25、148.5、222.75 mm。成品每張 74.25×94 mm。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正面：原文與課次。背面：繁體中文詞義、詞性與課次。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插圖：76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詞表：教父希臘文語料頻率延伸，與上冊不重複。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正面為字典引用形，附詞尾與冠詞。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δεσπότης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οἰκοδομή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φύσις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δαίμων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τοσοῦτος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μετάνοια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νοέω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惡魔；靈體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本性；本質；天性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建造；建築物；造就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主人；統治者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神聖的；神的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明白；領會；思考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悔改；心意更新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這樣大的；如此多的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πρᾶξις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μανθάνω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ἡμέτερος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ἀεί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λίαν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ἀνθρώπινος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ὅλως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εἶτα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7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永遠；常常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我們的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學習；確知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行為；行動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然後；隨後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完全；根本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人的；人類的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甚；非常；極其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κτίσις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κἄν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ὁμολογέω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λοιπόν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ἐπειδή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δηλόω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νομίζω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φθορά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其餘；然後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承認；宣認；稱讚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即使；如果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創造；被造物；制度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敗壞；朽壞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認為；以為；想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明示；宣明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既然；因為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ξηρός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ἐπίσκοπος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κελεύω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γνωρίζω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οἷος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χλωρός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μέχρι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使知道；宣告；知道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吩咐；命令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監督；主教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乾的；枯乾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（配所有格）直到；到…為止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綠的；青綠色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怎樣的；什麼樣的；如此的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從…地方；因此；所以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τυγχάνω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κοινός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ἀληθῶς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ἀξιόω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πάρειμι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ἐπιδίδωμι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τέλειος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認為…相配；視為值得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實在；確實；真正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普通的；共同的；不潔淨的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獲得；恰好遇到；碰巧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完全的；成熟的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交給；呈上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苦難；激情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在場；臨近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εἰκών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ἄφεσις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κατανοέω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νοῦς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ἀφθαρσία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δένδρον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κινέω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心思；思想；悟性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領悟；察覺；思想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赦免；寬恕；完全的饒恕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7F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像；肖像；形象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供給；提供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移動；搖動；激發；引起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不朽；不腐壞；永恆不滅的性質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κολάζω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ὅσπερ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πάντως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ἀσθένεια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ἀόρατος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μάλιστα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τιμάω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βίος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軟弱；無力；疾病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全然；絕對地；無論如何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正是那個；恰好是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懲罰；折磨；制止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生命；生活方式；生計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估價；尊敬；看重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尤其；最重要的是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看不見的；無形的；隱形的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βοτάνη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μηκέτι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ἀδύνατος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τύπος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φαῦλος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ὕλη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πρίν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合適；應當；應該；相宜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無能的；不可能的；軟弱的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不再；再也不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草；植物；草本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曾經；以前；之前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物質；木料；原料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卑劣的；邪惡的；無價值的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樣式；榜樣；預表；類型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προερέω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λύπη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δημιουργός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ἐνεργέω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ἀπάτη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κεῖμαι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νηστεία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τοι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工作；運行；發揮作用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造物主；創造者；工匠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痛苦；哀傷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預先說；預言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（語氣詞）要知道；你看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禁食；齋戒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躺；靠著；被放置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欺騙；迷惑；詭詐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σημαίνω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ζῆλος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τίμιος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ὁμόνοια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προφητεία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φανερός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θνητός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ἀνάγκη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同心；和諧；一致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寶貴的；尊貴的；被敬重的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熱心；妒忌；競爭心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表示；指示；預示；說明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必需；迫切；強制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必死的；凡人的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明顯的；清楚的；可見的；顯然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預言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οἰκουμένη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ἁπλῶς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ἀγνοέω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πρότερος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μνημονεύω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ἄπιστος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κυρία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前的；先前的；更早的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不知道；無知；不曉得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簡單地；純粹地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已住之地；（羅馬）已知世界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神性；神的本質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主母；夫人；教會（擬人用法）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不信的；懷疑的；不信者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記得；提到；想起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ἀήρ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θαυμαστός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ἐπιτυγχάνω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διδασκαλία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ἄτοπος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παρουσία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αἴσθησις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ἀθάνατος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教導；教訓；道理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達到；得著；獲得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奇妙的；驚人的；值得讚美的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空氣；大氣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不死的；不朽的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感覺；知覺；感官知覺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同在；降臨；來到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不合適的；荒謬的；不得體的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πανταχοῦ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ἄφθαρτος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πάλαι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λευκός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ποικίλος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προσδοκάω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ἐπιδείκνυμι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白的；明亮的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從前；古時；早已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不朽的；不敗壞的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到處；無所不在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使用；運用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顯示；展示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期待；等候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多樣的；繁雜的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αἰτία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χωρέω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φρονέω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ἀρετή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ἄνευ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σχισμή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προλέγω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μήποτε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美德；卓越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思考；判斷；體察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容納；足以容納；前進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原因；理由；控狀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A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免得；恐怕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預先警告；提前告知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分裂；分化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（配所有格）沒有；不帶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ἐπουράνιος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καταφρονέω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ιν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πνευματικός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ὄργανον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ἐπισκοπέω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ἀπόδειξις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γνώμη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屬靈的；精神上的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為了；以便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輕視；鄙視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天上的；屬靈的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意見；想法；旨意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證明；顯示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監督；關顧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工具；樂器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μεταλαμβάνω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τροφή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πέρας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ἐπιθυμέω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φθείρω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προφητικός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κάτω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終結；盡頭；邊界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食物；滋養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分享；領受；參與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放下；脫掉；棄絕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下方；向下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先知的；預言的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敗壞；毀壞；腐蝕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貪求；渴望；私慾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σέβομαι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ποιητής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βάσανος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ἀκοή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κἀκεῖνος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πρόνοια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τάγμα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聽覺；聽力；耳朵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試驗；折磨；刑罰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詩人；作者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敬拜；恭敬；尊崇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忍耐；容納；忍受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等級；秩序；品級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眷顧；護理；神聖計劃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那人；那個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ἔντευξις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φθαρτός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τρυφή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ἐπιφάνεια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ἄνωθεν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ἡδονή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奢侈；驕奢；柔弱放縱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領受；得到；拿取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易朽的；必死的；會腐爛的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祈禱；代禱；懇求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領取；距離；足夠；已經得著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喜樂；快樂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從上面；從起初；重新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顯現；彰顯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νόσος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νηστεύω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ἁρμόζω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ἀπατάω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ζῷον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τοίνυν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欺騙；迷惑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相配；適合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禁食；齋戒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疾病；病症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規定；決定；分別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呵；嘆詞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那麼；因此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動物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ἀποβάλλω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προσδέχομαι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δόγμα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μέλας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βυθός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ἐντυγχάνω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ἄλλως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ἀπρεπής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黑的；黑色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教義；法令；聖旨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期望；接待；領受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拋棄；脫去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不合適的；不端莊的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另外；不然；不適當地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懇求；代求；遇見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深處；深淵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δοκιμάζω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ἐπιτελέω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δεινός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ἁμάρτημα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εἶδος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σελήνη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ἔννοια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μονογενής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罪；過犯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可怕的；嚴厲的；令人敬畏的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完成；實現；執行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察驗；試驗；證明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獨生的；唯一的；獨生子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觀念；思想；意念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月亮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形狀；樣式；類別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κράτος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θῆλυς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σφραγίς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δικαίως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ὑμέτερος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ἀσώματος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印璽；印記；憑證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女性的；雌性的；女人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允許；容許；放任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統治權；力量；權能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無身體的；非物質的；靈性的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鎖鍊；束縛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你們的；你們所有的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公義地；公正地；合理地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διαμένω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λαμπρός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ἱλαρός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ἀποκάλυψις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ἐνέργεια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φιλοσοφέω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ἄλογος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樂意的；歡樂的；慷慨的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光亮的；燦爛的；榮耀的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撫養；供養；餵養；培養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持續存在；保持；堅持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無理性的；非理性的；荒謬的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從事哲學；思辨；推理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作用；能力；效能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啟示；揭露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ἴσως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εἰκότως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ξένος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σεμνός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εὐσέβεια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λειτουργία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ἀστήρ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κόλασις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莊嚴的；尊貴的；端莊的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陌生的；新奇的；異邦人；外地人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合理地；理所當然地；恰當地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也許；可能；恐怕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懲罰；折磨；刑罰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禮儀；聖禮；事奉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敬虔；虔誠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μακροθυμία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κάλλος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ἀντέχω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λανθάνω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τελειόω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συνίστημι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ἐπαινέω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ἐπιστολή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隱蔽；逃過；被忽略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堅持；抵抗；拒絕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美麗；佳美；榮美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忍耐；恆久忍耐；寬容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信件；書信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稱讚；贊美；核准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推薦；證明；組成；結合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完成；成全；使完美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βασανίζω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ἀπιστέω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ὁρατός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γράμμα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ἀκριβῶς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οὐκοῦν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ἁπλότης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τιμωρία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字母；文字；著作；學問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可見的；看得見的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不信；不相信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折磨；拷打；苦害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懲罰；報應；復仇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單純；誠摯；慷慨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那麼；因此；所以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精確地；謹慎地；詳細地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φωτίζω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φαντασία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λυπέω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καίπερ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μετέχω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ἀναβλέπω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δίψυχος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μιμητής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雖然；儘管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使悲傷；使煩惱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幻想；想像；虛幻的外觀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照亮；光照；啟蒙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模仿者；效法者；追隨者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三心二意的；搖擺不定的；心懷二念的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抬眼看；恢復視力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分享；參與；分得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ἐλάσσων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ἁγνεία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ἀθανασία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ἐγκράτεια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εὔχρηστος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ὁποῖος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ἀνάξιος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ταχύς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節制；自制；禁慾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不死；永生；永恆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純潔；貞潔；聖潔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較小的；較少的；較低的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快的；迅速的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不配的；不相稱的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怎樣的；什麼樣的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有用的；有益的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κολλάω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ἔλεγχος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δῆλος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ἐπίγειος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παλαιός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μελετάω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上面；在上；向上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明顯的；清楚的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責備；駁斥；確定證據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膠合；黏附；親近來往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前進；出來；產生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默想；思考；預先思量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舊的；古老的；破舊的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地上的；屬地的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λείπω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καταξιόω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τηλικοῦτος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καθέδρα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παράβασις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σχῆμα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αἱρέω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τρόπαιον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座位；座椅；教座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這樣大的；如此偉大的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看作配得；認為值得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離開；遺漏；缺少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勝利紀念碑；凱旋標誌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F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選擇；拿取；採取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形狀；形象；樣式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越過；違背；過犯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ἀπελαύνω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στάσις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εὐσεβής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κοσμέω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ὑπόκρισις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ἀποδείκνυμι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ταχύ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ἀσύνετος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裝飾；整理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虔誠的；敬畏神的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站立；分裂；騷亂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驅趕；趕出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愚昧的；無知的；不聰慧的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迅速地；快地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證明；顯明；指示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虛偽；假冒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μωρός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ἥττον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τάξις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σεμνότης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λογισμός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χαρίζομαι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σπουδάζω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ἔπειτα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莊重；尊貴；端莊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次序；秩序；職分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較少地；更少；較不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愚蠢的；無知的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然後；其後；隨後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努力；殷勤；急忙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施恩；饒恕；赦免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念頭；思想；計算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ἀγαθότης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εὐχαριστία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παραφυάς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ὄφις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πλάνη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φυτεύω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ἰδέα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πτελέα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旁生的枝子；旁支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感謝；謝恩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良善；恩慈；美德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榆樹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樣貌；形狀；外形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種植；栽培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迷惑；欺騙；謬誤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γοῦν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θαῦμα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μακαρίζω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ἁγνός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ἡδέως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πολιτεία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πλάτος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宣稱…為有福；稱讚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生活；過活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奇蹟；奇事；驚異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那麼；因此；所以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寬度；廣度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政體；政治制度；公民身分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喜樂地；樂意地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純潔的；貞潔的；聖潔的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ἀλαζονεία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κίνδυνος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δίχα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διαλύω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μορφή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βίβλος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χρῄζω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（配屬格）分開；沒有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危險；危害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誇大；傲慢；虛偽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羊毛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需要；缺乏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書卷；書籍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形態；樣式；外形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解散；分解；消滅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ἐλάχιστος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μαγεία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ὁμοῦ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ἄθεος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ἔξωθεν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κωλύω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τέχνη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ἱματισμός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無神的；不敬畏神的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一同；一起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魔法；巫術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最小的；極少的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衣著；衣裳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技藝；工藝；學問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阻止；妨礙；禁止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從外面；外部；外邊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φοβερός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ἔδεσμα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φορά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ἔνθα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οὐράνιος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φιλανθρωπία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習俗、風俗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運行；轉動；時代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食物；食品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可怕的；令人畏懼的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上升；上去；升上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仁愛；慈悲；好客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天上的；屬天的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在那裡；其中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κατέρχομαι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γνώρισμα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βέβαιος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ἐπιτρέπω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παράπτωμα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ἔρις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γενναῖος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δεῦτε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允許；准許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堅定的；確實的；穩固的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標記；記號；特徵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下來；降下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來吧、來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高尚的；勇敢的；尊貴的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爭競；紛爭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過犯；罪愆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ἀφροσύνη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εἰρηνεύω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μάστιξ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παράδοξος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καταλαλιά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μοιχεία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προΐστημι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命令；吩咐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鞭子；打擊；災禍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使平安；促進和平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愚昧；無知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領導；管理；保護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姦淫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毀謗；譭謗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奇妙的；出人意料的；矛盾的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χλευάζω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μεταξύ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θρησκεία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ἅπαξ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ἑρῶ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σωφροσύνη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ἐπαγγέλλομαι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κρείσσων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一次；一次永遠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敬虔；宗教信仰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（配屬格）在…之間；期間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嘲笑；戲弄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更強的；更卓越的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應許；宣稱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節制；自制；理智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說；講述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ἄστρον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ὑπερβάλλω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ἄγνοια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ὠφελέω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συμβαίνω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μιμέομαι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ἀμελέω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擺在…前面；供應；交託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無知；愚昧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超越；超過；卓越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星；星辰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忽視；不顧；疏忽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效法；模仿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發生；結果；符合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幫助；有益；行善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ἐξετάζω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ψευδοπροφήτης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ἄκανθα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φορέω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πώποτε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ὕστερον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σύνειμι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使用；運用；處理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荊棘；荊棘叢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假先知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詢問；查驗；審查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聚集；同在；聯合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後來；以後；稍後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曾經；從前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穿著；帶著；佩戴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ἀφανής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νίκη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μεγαλοπρεπής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ὀρθῶς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ὁσίως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χρηστότης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οἰκτιρμός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τελείως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正確地；恰當地；直正地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壯麗的；堂皇的；莊嚴的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勝利；得勝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看不見的；隱藏的；不明顯的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完全地；徹底地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憐憫；同情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良善；恩慈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虔敬地；聖潔地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προσαγορεύω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ἀκακία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μεγαλωσύνη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σύμπας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δωρεά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ἀνήκω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αἰσχρός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παραδέχομαι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全體；所有的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偉大；莊嚴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純真；無辜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稱呼；命名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接納；承認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醜陋；可恥的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適合；應當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恩賜；禮物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ἄγριος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διαφυλάσσω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ἐπιφαίνω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ἀδίκως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στεφανόω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στάδιον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ἀρέσκω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ὑβρίζω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不公正地；冤枉地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顯現；照耀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謹慎保守；守護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野蠻的；兇悍的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辱罵；凌辱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使喜悅；討好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競技場；路程單位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加冠；賜冠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ἀπιστία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μέγεθος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σαρκικός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ἀκόλουθος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συγχωρέω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εὔλογος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ἐλεύθερος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κοινωνός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跟隨者；一致的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屬肉體的；屬於血氣的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大小；偉大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不信；缺乏信心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同伴；分享者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自由的；蒙救贖的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合理的；明智的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寬恕；允許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οἰκεῖος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πραγματεία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ὀρθός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στρογγύλος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μίγνυμι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ὑγιής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κατοικία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περισσός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圓形的；球形的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正直的；正確的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事務；專門論述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家庭的；親密的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過多的；卓越的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住處；居住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健康的；完好的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混合；參與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ὄντως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μεταβάλλω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ὀνομάζω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αὐτόματος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φυσικός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μεγάλως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πάνυ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自動的；無人操作的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命名；稱呼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改變；轉變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實在地；真正地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非常；極其；完全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大大地；非常；極其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本質；實體；財產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自然的；本性的；肉體的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ἐπιμελῶς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πόρρω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ἄπειμι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κόκκινος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ἐπιείκεια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πραΰς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ἀτιμάζω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κατηγορέω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緋紅色的；紅色的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不在；缺席；離開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遠地；遠離；遠方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細心地；殷勤地；認真地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控告；起訴；譴責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羞辱；侮辱；輕視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溫柔的；溫和的；謙和的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溫和；寬容；公平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εὐεργεσία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οἴομαι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περιέχω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προσφορά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διάφορος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ἀναγκαῖος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χάρισμα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ἐπινοέω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獻祭；祭品；供獻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包含；環繞；包圍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以為；想；認為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善行；恩惠；幫助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想出；發明；策劃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恩賜；屬靈的恩賜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必要的；必需的；不可避免的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不同的；有區別的；各種的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βάθος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πλήρωμα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τεχνίτης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ἐπιμένω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σιωπάω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ῥώννυμι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συμφέρω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工匠；技藝人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豐滿；成就；圓滿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加於；施加；引起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深度；深淵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聚集；對…有益；有利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堅強；使健壯；（被動）身體強健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沉默；靜默；保持沉默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停留；逗留；堅持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ἔξεστι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σωματικός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βρῶσις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μεταδίδωμι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πονηρεύομαι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κατακυριεύω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περιτέμνω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飲食；食物；吃喝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身體的；肉體的；物質的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可以；被允許；適宜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流動；流出；流淌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行割禮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統治；支配；掌控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為惡；行惡；製造邪惡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分享；分給；傳授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σχεδόν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ἀποφέρω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πολλάκις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τετράγωνος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σύγγραμμα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βάρβαρος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ἀθεότης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φθάνω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四方形的；正方形的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多次；常常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帶走；運走；奪取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幾乎；差不多；將近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達到；趕到；超過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無神；不敬畏神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蠻族人；野蠻的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著作；文獻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ἐνταῦθα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μηνύω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μάγος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συγγραφεύς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θεωρία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ὅμως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σώφρων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著者；作家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術士；巫士；東方博士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指控；揭露；宣佈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在那裡；此時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謹慎的；節制的；理智的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包含；環繞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然而；儘管如此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觀看；觀想；理論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σχίσμα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πολιτεύω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ὑποφέρω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δρόμος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καταστρέφω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μετρέω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ἡσύχιος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忍受；承受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行使公民權；為政；生活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分裂；分派；裂口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足夠；滿足；守住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安靜的；溫和的；平靜的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測量；分配；評估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推翻；摧毀；使轉向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跑道；路程；方式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ἀρχηγός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ἄκακος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εἰρηνικός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ὑπερηφανία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βελτίων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κτίστης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χορός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傲慢；驕傲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和平的；愛好和平的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無惡意的；純樸的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領袖；創始者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吩咐；命令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舞蹈；合唱團；群體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創造者；造物主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更好的；更優良的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ταπεινοφροσύνη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ἀφορμή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ἐπαγγέλλω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χαρακτήρ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ἀργός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ὡσαύτως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κρείττων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ἀπειθέω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印記；特徵；形象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應許；宣佈；承諾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藉口；機會；基礎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謙卑；謙虛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不順從；反叛；不忠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更強的；更優越的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同樣地；照樣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閒散的；無用的；懶惰的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πρόκειμαι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λύκος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ἀγωνίζομαι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λῃστής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ἄτρεπτος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ἐάνπερ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οὔπω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爭戰；竭力；努力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看見；觀看；注視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被放在…之前；被擺在眼前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還沒有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即使；倘若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不可改變的；不變的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盜賊；強盜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συμφωνέω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χρῶμα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οἰκονομία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ἡλικία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ἀντιλέγω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κόπος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ἀπαιτέω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家務；經營；教會體制；救恩計畫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顏色；膚色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一致；協議；和諧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預先取得；趕先做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要求回還；索取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勞苦；辛勞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反對；爭論；違抗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年歲；身量；成熟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κατάρα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πότερος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κεράμιον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δεκτός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ὑπερέχω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σύμβουλος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γονεύς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陶器；罐子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哪一個；兩者中的哪一個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轉向；改變方向；悔改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咒詛；詛咒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父親；母親；雙親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顧問；謀士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超越；勝過；卓越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可接納的；蒙悅納的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ἀναχωρέω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ἐκφεύγω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πικρός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ἀδίστακτος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αἴτημα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ἀμέλεια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δαπανάω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ἔνδυμα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毫不猶豫的；堅定的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苦的；痛苦的；激烈的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4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逃脫；逃避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退回；隱退；離開；撤退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衣服；衣裳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花費；耗盡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疏忽；怠慢；不關心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請求；所求之物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τρυφάω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μνήμη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χείρων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κωφός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τέλεος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φιλάνθρωπος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παράδεισος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更壞的；更差的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運載；不同；超越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記憶；紀念；追悼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奢侈地生活；沈溺於快樂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樂園；天堂；伊甸園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慈悲的；仁愛的；人道的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完全的；完美的；成熟的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啞巴；聾子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δημιουργέω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χωλός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οὐδαμοῦ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κοινωνία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ἐναργής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καλάμη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提出；推進；生長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瘸腿的；殘廢的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瘋狂；狂熱；精神錯亂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創造；製作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秸稈；草秆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明顯的；清晰的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交通；相交；團契；分享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無處；毫不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ἐπιδημέω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πανταχόθεν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εἴπερ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τάχα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καταπατέω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τριάς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ἐπιζητέω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μεστός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或許；大概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若果真；既然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從四面八方；到處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居住；逗留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充滿的；盈滿的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尋求；渴望；追求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三位一體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踐踏；踩踏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πεποίθησις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ἀγών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φθόνος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ἄτιμος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ἱνατί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ἐπίκειμαι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λούω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λευκαίνω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無尊榮的；卑賤的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妒忌；嫉妒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競爭；爭戰；苦難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確信；信心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使變白；潔白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洗；沐浴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加在…上；逼迫；緊急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為什麼；為何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στηρίζω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προσπίπτω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μετατίθημι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ἐλεάω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μαλακία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ταπείνωσις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ταφή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μερίζω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憐憫；施憐憫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移置；改變；轉變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跪拜；俯伏；投靠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堅固；加強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分開；分派；分享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埋葬；安葬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卑微；屈辱；貶抑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軟弱；疾病；無力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ἄβυσσος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συνόχωκα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ἀπόλαυσις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ἀξίως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ἐντρέπω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ἴσος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φύλλον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ἐξαίφνης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相稱地；配得地；當得其所地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享受；受用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困迫；困擾；被限制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無底深淵；深淵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突然；忽然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葉子；樹葉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相等的；平等的；相同的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使羞愧；使敬畏；尊重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τολμάω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διακοσμέω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αὐξάνω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παρίημι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πλεονεξία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σιγάω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ὑπολαμβάνω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χρῆσις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放鬆；忽視；寬恕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增長；擴大；成長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裝飾；整理；排列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膽敢；勇敢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使用；用途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承接；接住；以為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沉默；緘默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貪心；貪財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θρησκεύω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κολλάομαι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βλασφημία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ἐξηγέομαι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ἀμείνων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ἀπειλή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解釋；說明；傳述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褻瀆；毀謗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緊附；黏合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敬拜；侍奉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懇求；祈禱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威脅；恐嚇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更好的；較優的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臨近；來到；出現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πεινάω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ἀμίαντος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στέφανος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ἐμμένω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ἐκδέχομαι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καταρτίζω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ἀπαθής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ἐξαπατάω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堅持；持守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冠冕；花冠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無玷污的；純潔的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飢餓；缺乏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徹底欺騙；迷惑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不受苦難的；無感的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裝備；預備；完成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期待；等候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πρᾳότης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κλάδος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οὐδέποτε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ἀκίνητος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καταγγέλλω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πρεσβεία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δίκη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絕不；從不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枝子；樹枝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溫柔；溫和的性情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帶走；領去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公正；審判；懲罰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使節；外交使團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公開宣揚；傳講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不動的；固定的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πορνεία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εἰδωλολατρία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μακρόθυμος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πικρία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ψεῦδος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προεῖπον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μνησικακέω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γωνία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苦毒；苦澀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忍耐的；恆久忍耐的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拜偶像；偶像崇拜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淫亂；拜偶像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角；角落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記恨；懷怨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預先說；預言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2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謊言；虛假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γλυκύς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κήρυγμα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μηδέποτε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γελάω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ἀναγράφω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θρίξ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καθέζομαι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παραφέρω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嘲笑；譏笑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永不；決不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傳道；所傳講的信息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甘甜的；溫柔的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帶走；奪去；（配與格）強加於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坐下；就坐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頭髮；毛髮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記載；銘刻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στοιχεῖον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ῥᾴδιος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χαμαί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δυσκόλως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τραχύς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κάμνω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τρίβολος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τιμωρέω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困難地；不容易地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在地上；向地上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容易；輕易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元素；初級教義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懲罰；報復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薊；荊棘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疲勞；勞累；患病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粗糙；崎嶇；嚴厲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ἀνθύπατος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φύλαξ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ἀπόκειμαι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φάσκω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σύμβολον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πῶλος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μείρομαι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προαίρεσις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聲稱；宣稱；說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被保留；被預留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守衛；看守者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執政官；總督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F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選擇；意志；決定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獲得份額；分享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小馬駒；驢駒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信經；象徵；記號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λουτρόν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πρόφασις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ἐπιβουλή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νοσέω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φυσάω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φιλοξενία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ἀσφαλής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πάθημα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生病；患病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陰謀；詭計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藉口；表面理由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洗禮；浴池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苦難；受苦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安全的；可靠的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好客；款待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吹氣；充氣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προθυμία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ἵλεως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ἀπολιμπάνω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διαιρέω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κατεργάζομαι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στασιάζω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ἀρχαῖος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ὑπόδειγμα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分開；分裂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遺棄；留下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寬恕的；樂意幫助的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積極；熱心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榜樣；典範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古老的；久遠的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爭競；結黨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作成；實行；完成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κῆρυξ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νουθετέω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χιών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πρόδηλος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χρηστός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σφαγή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ἐξαλείφω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διοἰκέω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明顯的；顯然的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勸誡；警告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傳道者；使者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管理；治理；照顧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塗抹；擦去；消除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宰殺；屠殺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良善的；有用的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διατάσσω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εὐεργετέω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ἀνόητος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προηγέομαι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πραΰτης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προσκαλέομαι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γυμνός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μεγαλειότης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優先；先於他人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無知的；愚蠢的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行善；施恩惠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下令；規定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偉大；莊嚴；榮耀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赤身的；裸露的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召喚；邀請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溫柔；谦和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ὑπερήφανος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αὐθάδεια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φλόξ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βιβρώσκω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ἐξαίρετος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κλείω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ἀμέμπτως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εὐάρεστος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咬食；蛀蝕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火焰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固執；任性；自負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驕傲的；自高的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蒙悅納的；討喜的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無可責備地；完美地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關閉；上鎖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卓越的；特別的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περιποιέω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πατρίς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γόνυ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σπλαγχνίζομαι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ῥήγνυμι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ἀσύμφορος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βάπτισμα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πυκνός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動憐憫；同情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膝蓋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故鄉；祖國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獲得；保存；為自己保有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密集的；頻繁的；濃密的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洗禮；施洗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無益的；不利的；有害的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裂開；破裂；折斷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πειρασμός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συντόμως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ἀσκέω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θεοσέβεια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σύνδουλος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παραμένω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ὀνίνημι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πρεσβυτέριον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敬虔；對神的虔誠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修行；訓練；操練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簡短地；簡潔地；扼要地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試探；試驗；誘惑；困難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長老會；長老團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有益於；使受益；幫助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留下；停留；繼續存在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同僕；同工；同伴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χρήσιμος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ὑστερέω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αἵρεσις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ἰατρός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ἀδιαλείπτως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ἥμερος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ἀντίψυχος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καταλύω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醫生；醫師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異端；異說；派別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缺乏；不足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有用的；有益的；適合的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拆毀；推翻；卸下；找住處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替代品；贖價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溫和的；馴良的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不間斷地；持續地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μερισμός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φανερῶς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καρποφορέω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χαλεπός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βῆμα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ὑποκριτής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φόνος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ἄτερ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困難的；艱辛的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結果子；有成效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明顯地；公開地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分割；區分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（配所有格）沒有；缺少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謀殺；殺害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偽君子；裝假的人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腳步；講臺、審判臺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πλάσμα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ἁγνῶς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τράγος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αἰσθάνομαι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βίαιος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κυριεύω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ἐκπετάννυμι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ἴασις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感受；知覺；領會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公山羊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純潔地；聖潔地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所造之物；受造物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醫治；痊癒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展開；伸展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統治；掌權；勝過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強暴的；猛烈的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ὄγδοος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ποθέω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ὁδεύω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κατορθόω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καταφθείρω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ἐνδεής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κολοβόω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ἄχρηστος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成功；完成；實現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6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行走；旅行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渴望；想念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無用的；無益的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截短；縮短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缺乏的；需要的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敗壞；毀滅；腐蝕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κτίσμα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ὦμος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ἔνοχος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ἀποχωρέω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πολυτέλεια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τροπέω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χορηγέω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εὐπρεπής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離開；分開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有罪的；應受…責罰的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肩膀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創造物；受造物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得體的；適宜的；恰當的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供給；提供；賞賜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轉向；改變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奢華；貴重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δεῖπνον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μάτην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σκιρτάω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παντελῶς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ἰτέα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πλεῖστος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φάσις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εἴσοδος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完全地；徹底地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跳躍；歡騰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徒然；白白地；無益地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晚餐；午餐或晚間的飯食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進入；入口；通道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說法；主張；外表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最多的；最大的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柳樹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προθύμως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τύραννος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σπουδή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κοινωνέω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δεισιδαιμονία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κατασκευάζω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παραιτέομαι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ὑφίστημι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分享；參與；交通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急速；殷勤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暴君；獨裁者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樂意地；熱心地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承受；忍耐；撤退；停留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藉口；推辭；拒絕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建造；製造；預備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迷信；敬畏神靈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βραχύς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τέμνω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γείτων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γενετή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ὁρμάω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γνώριμος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ὑπόκειμαι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αὐτάρκης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出生；誕生；家族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鄰居；鄰人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切割；割開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短的；少量的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自給自足的；足夠的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位於下；受制於；存在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認識的；已知的；熟悉的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衝動；急進；開始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ξίφος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πάντῃ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βραδύς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αὐθάδης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ὑπάρχοντα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ἐπιεικής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στέργω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σπλάγχνον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任意的；固執己見的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遲緩的；緩慢的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在各方面；到處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刀；劍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憐憫；同情心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愛；親愛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溫和的；適度的；公正的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財產；所有物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ἱκετεύω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ἀκαταστασία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ἔντιμος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ἐπεῖδον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δουλεία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λειτουργός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βούλημα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ὑπακοή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看見；注視；顧念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貴重的；尊貴的；受尊敬的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混亂；動亂；不安定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哀求；懇求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順從；聽從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意旨；旨意；決定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事奉者；執事；侍奉者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奴隸身份；束縛；服役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ψεύδω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πιστόω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τραυματίζω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σκώληξ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ῥύπος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βάτος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ἀγαλλίασις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ἐνθύμησις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蟲；蛆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使受傷；傷害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確保；使確信；證實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撒謊；欺騙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思想；默念；懷念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極大的喜樂；歡躍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荊棘叢；荊棘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污垢；骯髒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ταλαίπωρος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ἄνθος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μεγαλεῖος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ὁσιότης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ὁμοίωσις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ἐργάτης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πανάγιος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ὑποπόδιον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虔誠；聖潔；敬虔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偉大的；莊嚴的；榮耀的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花；花蕊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困苦的；受苦的；慘的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腳凳；踏腳處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至聖的；全然聖潔的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田間勞動者；工人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相似；相像；化成相似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σφραγίζω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ἐπισκοπή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ἱδρύω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κλῆσις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φιλαδελφία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ἐξεῖπον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σκοπέω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建立；安置；設立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監督；監察；視察；主教職分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蓋印；加封印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蛀蟲；衣蛀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觀看；注視；留心；謹慎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說出；講述；說明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弟兄姊妹之愛；兄弟相愛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呼召；召喚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στρατία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τάχος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κινδυνεύω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νήπιος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ἐπίγνωσις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νέφος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στείρος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ἐλεήμων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嬰孩；小孩；無知的人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處於危險中；冒險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速度；迅速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6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軍隊；軍營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慈悲的；富有同情心的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不生育的；荒蕪的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雲；烏雲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認識；明白；知識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φιλαργυρία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κομίζω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μῦθος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ἐλεημοσύνη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πλουτέω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ἀποδέχομαι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轉向；改變方向；使轉身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（配所有格）在…裡面；向…裡面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攜帶；運送；領取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貪財；愛錢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接納；贊同；領受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變富有；富足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施捨；慈善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傳說；故事；寓言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ὁμοιότης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ἀδιάκριτος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συνήθεια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εὐταξία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συγχαίρω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πότος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ὑπηρέτης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σύνδεσμος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秩序；整飭；紀律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習慣；風俗；常例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無分別的；不分人情的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相似；相似性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結合；紐帶；連結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僕人；侍從；執事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飲宴；酒席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與…同喜樂；一起歡樂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δύσκολος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ἑκών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καταλιμπάνω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συνέχω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τύπτω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σπουδαῖος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χιτών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μοιχεύω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壓擠；監禁；逼迫；困擾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遺棄；拋棄；離開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自願的；樂意的；自發的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困難的；難以對付的；難相處的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犯姦淫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內衣；長袍；里衣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殷切的；認真的；重要的；傑出的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打；擊打；傷害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ὁδηγέω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ἁρπαγή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λατρεία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ἐκπλήσσω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πλάξ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καταφθορά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ἐμβλέπω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πολυτελής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驚駭；震驚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侍奉；敬拜；祭祀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掠奪；搶奪；掠奪物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引導；帶領；指導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昂貴的；華麗的；貴重的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注視；凝視；看著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敗壞；腐爛；毀滅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石板；木板；平板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γάλα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ἰχθύς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ζῳοποιέω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ἐπικατάρατος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χοῖρος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ἀλλάσσω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被詛咒的；受咒詛的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使活；賦予生命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F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乳；奶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關係到；為…所關切（配與格）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改變；交換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在…周圍放置；環繞著放置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ὀρύσσω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ἐνδόξως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ἐκκόπτω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ἐπισπάομαι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θεμελιόω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προδίδωμι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προδότης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ὅραμα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拉向…；牽引；吸引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砍掉；砍倒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榮耀地；光榮地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掘；挖掘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景象；異象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背叛者；出賣者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出賣；背叛；交付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立基礎；奠基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ποταπός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περιζώννυμι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βλαβερός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μέριμνα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ἰσχυρῶς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φύρω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φιλία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毒液；箭毒；銹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有害的；傷害性的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束腰；用帶子束住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這樣的；如此的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友誼；友愛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混合；攪拌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強烈地；堅決地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憂慮；關切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κρεμάννυμι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εὐθαλής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ἀπορέω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ποικιλία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μεταφέρω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δειλία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ἀνατίθημι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πειράω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多樣性；多樣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困惑；不知所措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繁茂的；興盛的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懸掛；吊起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試探；試驗；引誘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獻上；呈交；歸因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膽怯；懦弱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移動；轉運；改變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ἔοικα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φιλοσοφία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ἐπονομάζω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πατρικός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ὕμνος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διαφορά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αἴτιος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νοερός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父親的；父系的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稱呼；命名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哲學；智慧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似乎；好像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智慧的；屬靈的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有罪的；責任人；原因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差異；區別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讚美詩；聖歌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ἤπερ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θεῖον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φθέγγομαι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γελοῖος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ἀπολογία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ὑγρός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προσίημι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θειότης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可笑的；荒謬的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發聲；說話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硫磺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比…更；與其…不如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神聖；神性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允許；容納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濕的；潮濕的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辯護；申辯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ἀκολουθία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ἅτε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μάχη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πλημμέλημα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λογικός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παροράω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πατριάρχης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κατάληψις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過犯；偏差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爭戰；爭執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既然；因為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相隨；次序；禮儀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領受；把握；理解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宗主教；列祖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忽視；漠視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理性的；合理的；屬於言語的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κίνησις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σκέπτομαι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ἀναμάρτητος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ἱλάσκομαι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συμφορά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μιαρός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ἀνόσιος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ἦθος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得平息；蒙寬恕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無罪的；不犯罪的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思考；省察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運動；變化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品性；習慣；風俗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不敬虔的；褻瀆的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污穢的；不潔的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災難；不幸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καθήκω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κανών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σεμνῶς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ἀδελφότης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ἀκέραιος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φρόνιμος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ἡσυχάζω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ἀναγκάζω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弟兄姐妹團體；信徒共同體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莊重地；恭敬地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規則；準繩；教會規範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適宜；應當；是責任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強迫；強制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安靜；保持沈默；安息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聰慧的；審慎的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純正的；完全的；無虛偽的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ἀθλητής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ὑποδείκνυμι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ἀπαλλαξείω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ἀλλοιόω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ὑπομιμνῄσκω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φροντίς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διελέγχω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ἐξαριθμέω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改變；使異化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解救；拯救；使脫離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指示；顯示；暗示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運動員；競技者；屬靈的鬥士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列舉；數點；詳述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駁斥；徹底指責；論證反駁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關切；顧慮；照顧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提醒；使想起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ὑπήκοος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βλάβη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μαλακίζω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μώλωψ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κείρω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ἄφωνος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σποδός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ἄμεμπτος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傷痕；鞭打留下的痕跡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使柔軟；變虛弱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損害；傷害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順從的；服從的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無可指責的；完美的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無聲的；啞的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剪；剃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κρύφιος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σκοπός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ἄπειρος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δημιουργία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ἐρευνάω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ταμεῖον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συμβάλλω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σταφυλή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創造；受造物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無經驗的；不熟悉的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目標；目的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隱密的；暗藏的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葡萄；葡萄串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聚合；結合；貢獻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庫房；儲藏室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搜查；探究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προγίνομαι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ψεύδομαι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στερέωμα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ἁγιασμός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πρόθυμος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προτρέπω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λαμπρότης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ἀπορρίπτω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聖潔；成聖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穹蒼；堅固的基礎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說謊；欺騙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先發生；預先發生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拋棄；丟棄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光輝；榮耀；光亮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勸勉；勸導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樂意的；積極主動的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κενοδοξία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μοιχός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σκάνδαλον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ἁρπάζω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γεύομαι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αὔρα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δίαιτα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ἐμπίπτω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奪取；搶奪；掠奪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絆腳石；使人跌倒之物；陷阱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姦夫；犯姦淫者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虛榮；妄自尊大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陷入；遭遇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生活方式；飲食習慣；行為舉止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微風；氣息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嚐；經歷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ἱερωσύνη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ἐγγράφω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διαστρέφω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διχοστασία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ἀποκαθίστημι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ἐξήγησις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καταγινώσκω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τέρας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分裂；不和；紛爭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歪曲；曲解；敗壞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登記；記錄；銘刻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祭司職分；祭司身分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奇蹟；異兆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譴責；定罪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講解；解釋；敍述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恢復；使復原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ἀνάμνησις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τεσσαράκοντα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ἐντεῦθεν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μηδαμῶς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ἀφικνέομαι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θόρυβος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ὄλλυμι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σύστασις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絕不；決不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從這裡；因此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紀念；回憶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組成；本質；結構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毀滅；喪失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吵鬧；騷亂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到達；抵達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σκεπάζω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ἐναντιόομαι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διέπω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ἡγεμονία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ἐνάρετος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σαφῶς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τάχιον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ἀντιμισθία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領導；主權；統治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管理；治理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反對；抗拒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遮蓋；隱蔽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報酬；回報；獎賞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更快地；更迅速地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清楚地；明確地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德行高尚的；有德性的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αἶνος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περίκειμαι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ὠδίνω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παρακούω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σβέννυμι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παράγω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καταμανθάνω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ὑπερβολή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不聽；拒絕聽從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生產陣痛；受苦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環繞；纏繞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讚美；頌讚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超越；超越的程度；卓越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留意；觀察；學會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經過；引出；產生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熄滅；撲滅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ἀπαλλάσσω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ἀσεβέω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μήπω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βλάπτω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παράμονος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κιθάρα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ἐντός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διακρίνω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傷害；損傷；妨礙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還沒有；尚未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不敬虔；褻瀆；犯罪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解救；釋放；免除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分別；辨別；懷疑；猶豫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（配屬格）在…之內；內部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琴；豎琴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長久的；持續的；常在的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ἔθω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περιφέρω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περίψημα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ἀποστερέω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κρυπτός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καινότης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φάρμακον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προκρίνω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剝奪；扣留；詐取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洗滌物；棄物；贖罪祭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攜帶；運送；周圍帶著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習慣；風俗；慣例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先選；偏愛；更看重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藥物；毒藥；下毒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新奇；新；更新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隱藏的；秘密的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διαφεύγω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συνέδριον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βορά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συγκόπτω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προάγω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ἀξιόπιστος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ἑνότης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食物；飼料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度過；生活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議會；公會；猶太人最高法院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4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逃脫；躲避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合一；統一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值得信賴的；可信的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領先；先行；走在前面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砍傷；打碎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χειροτονέω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ὑπηρετέω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ἀμοιβή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σύνοιδα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φιλέω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φροντίζω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πλέω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ἐπίτροπος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知道；察知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報酬；回報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服侍；侍奉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按立；選立為神職人員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管家；監護人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航行；乘船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關心；照料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愛；親吻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ψευδομαρτυρία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ὁπλίζομαι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εὐλάβεια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σιαγών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κλέπτω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κλοπή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μάχομαι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ἀρεστός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頷部；下巴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敬虔；謹慎敬畏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武裝；著甲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假見證；作偽證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令人喜悅的；討人喜歡的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爭戰；爭論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偷竊；盜竊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偷竊；盜取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καταπονέω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νουμηνία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θραύω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λίθινος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δάκτυλος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κατοικητήριον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ὄξος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τρώγω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石製的；由石頭做成的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打碎；折斷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新月；初一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折磨；使受苦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吃；咀嚼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醋；酸酒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住處；居所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手指；腳趾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διέξοδος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πυνθάνομαι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κόρη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ἀκροατής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53"/>
              </w:rPr>
              <w:t>βιβλάριον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ἀσέλγεια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δεσπόζω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Palatino Linotype" w:hAnsi="Palatino Linotype" w:eastAsia="Palatino Linotype" w:cs="Palatino Linotype"/>
                <w:b w:val="0"/>
                <w:color w:val="1B1B1B"/>
                <w:sz w:val="68"/>
              </w:rPr>
              <w:t>ἕλκω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聽眾；聽者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女孩；少女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詢問；打聽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通道；出口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拉；牽引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統治；做主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放縱；淫亂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小書；小冊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