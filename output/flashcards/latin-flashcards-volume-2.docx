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教會拉丁文單字卡・下冊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1000 張・125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正面：原文與課次。背面：繁體中文詞義、詞性與課次。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插圖：345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詞表：教父、中世紀與近現代教廷語料詞頻，與上冊不重複。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詞形主要部分取自 Whitaker's WORDS。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正面為字典引用形；發音為羅馬式教會發音。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daemōnium, daemōnii,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dispār, gen., disparis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infernus,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inferus,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intellegō, intellegere, intellēxi, intellectus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itaque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magus, magī,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majestās, majestātis,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地下的、下方的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地獄的、冥府的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不同、有異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惡靈、魔鬼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威嚴、尊嚴、陛下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智者、術士、占星家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因此、所以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0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理解、認知、領會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maneō, manēre, mānsi, mānsus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narrō, narrāre, narrāvī, narrātus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octāvus,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paeniteor, paeniteri, —,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pār, gen., paris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pariter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permaneō, permānēre, permānsi, permānsus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plōrō, plōrāre, plōrāvi, plōrātus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悔改、悔恨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述說、敍述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留、停留、等待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2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哭泣、哀慟、悲慟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持續、留存、不變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平等地、一起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相等、相同、與……相等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praeses, praesidis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pūrus,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quaerō, quaerere, quaesīvī, quaesītus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quaesō/quaesumus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redemptiō, redemptiōnis,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remaneō, remanēre, remānsi, remānsus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requīrō, requīrere, requīsīvī, requīsītus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revertō, revertī, —, reversus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懇求、哀求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D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尋求、請求、詢問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FC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潔淨、純潔、清淨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主持人、總督、州長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返回、回返、轉身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D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尋求、要求、需要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遺留、殘留、保存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救贖、解救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sentiō, sentīre, sēnsī, sēnsus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sepulcrum, sepulcrī,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sermō, sermōnis,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taceō, tacēre, tacui, tacitus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urbs, urbis, urbium,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vertō, vertere, vertī, versus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vestis, vestis, vestium,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victor, victōris,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2B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沉默、緘默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3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言談、言論、演說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6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墳墓、陵寢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感受、知覺、體驗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勝利者、征服者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5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衣服、衣著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轉、旋轉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D9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城市、都城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adversus (adversum)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antequam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apis, apis, apium,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cēra, cērae,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coadūnō, coadūnāre, coadūnāvī, coadūnātus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continueō, continēre, continuī, contentus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dēvincō, dēvincere, dēvīcī, dēvictus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eucharisticus,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蜜蜂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在……之前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對著、相對、反對、面對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感恩祭的、聖體的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徹底戰勝、完全征服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包含、保持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聯合、結合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exsistō, exsistere, exstitī, exstitus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flōs, flōris,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fōns, fontis, fontium,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fore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īdem, eadem, idem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illūminātio, illūminātīonis,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jūdex, jūdicis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occīdō, occīdere, occīdī, occīsus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將是、即將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B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泉源、水泉、根源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38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花、花朵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出現、產生、存在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殺死、殺害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2696-FE0F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法官、裁決者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光照、照明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同一的、相同的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orbis, orbis, orbium,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palam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palma, palmae,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pendeō, pendēre,ependī,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piāculum, piāculī,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quisquis, quaequae, quidquid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ratiō, ratiōnis,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regiō, regiōnis,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懸掛、依附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手掌、勝利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公開地、明白地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0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球體、圓盤、世界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A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地區、領地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理性、理由、方式、計算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凡是……的人、無論誰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代名詞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罪愆、罪惡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requiēs, requiēī,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sidus, sideris,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sistō, sistere, stetī [stiti], status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speciēs, speciēī,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spērō, spērāre, spērāvī, spērātus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sustineō, sustinēre, sustinuī, sustentus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teneō, tenēre, tenuī, 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thronus, thrōnī,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容貌、種類、美貌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立起、站立、存在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星辰、星座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休息、安息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王座、寶座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5A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握持、保有、扣留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7C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支撐、維持、承受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希望、期待、信賴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verberō, verberāre, verberāvī, verberātus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vincō, vincere, vīcī, victus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aspergō, aspergere, aspersi, aspersus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auferō, auferre, abstulī, ablātus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castus,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cōgō, cōgere, coēgī, coāctus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commūnicātiō, commūnicātiōnis,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cōnferō, cōnferre, contulī, collātus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奪取、帶走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BF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灑、噴灑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戰勝、征服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鞭打、殴打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陪伴、賦予；前往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相通、交通、共融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聚集、強迫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貞潔的、純淨的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damnum, damni,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dēferō, dēferre, detulī, dēlātus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defunctus,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dispergō, dispergere, dispersi, dispersus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dītō, dītāre, dītāvī,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efferō, efferre, extulī, ēlātus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expellō, expellere, expulī, expulsus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fallō, fallere, fefellī, falsus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散開、四散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已亡的、死亡的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呈獻、帶來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損害、喪失、懲罰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25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欺騙、迷惑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逐出、驅逐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舉出、擡起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豐富、充實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falsus,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ferō, ferre, tulī, 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flagellum, flagelli,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fulgor, fulgōris,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īnferō, īnferre, intulī, illātus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jucundus,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medium, mediī,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光輝、閃耀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鞭、鞭子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帶、持、運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4C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虛假的、欺詐的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中間、中部、中央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令人愉悅的、可喜的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C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我說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帶入、引入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mūtuor, mūtuāri, —, mūtuātus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nātiō, nātiōnis,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nātīvitās, nātīvitātis,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offerō, offerre, obtulī, oblātus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pangō, pangere, panxī [pēgī, pepigī], pāctus (pactus)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perennis, perenne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perferō, perferre, pertulī, perlātus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poena, poenae,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奉獻、呈獻、獻上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誕生、出生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0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民族、國族；異邦人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借用、借入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8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懲罰、刑罰、苦難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忍受、承受、傳達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永恆的、永遠的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67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制定、作成、譜寫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praecōnium, praecōniī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prōferō, prōferre, prōtulī, prōlātus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reconciliātiō, reconciliātiōnis,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referō, referre, rettulī, relātus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repellō, repellere, repulī, repulsus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significō, significāre, significāvī, significātus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sodālis, sodālis, sodalium,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spargō, spargere, sparsī, sparsus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回報、呈獻、述說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和解、復和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F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提出、陳述、發言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讚揚、頌言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撒、灑、散佈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同伴、夥伴、同僚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F7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表示、意謂、象徵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驅逐、擊退、排斥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tranquillus,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velut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venter, ventris,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verber, verberis,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vinciō, vincīre, vinxī, vinctus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commūniō, commūniōnis,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complaceo, complacēre, complacui (complacitus sum)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concordia, concordiae,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鞭子、鞭打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313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腹部、子宮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F0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如、猶如、就像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安寧的、寧靜的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和諧、和平、一致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使悅納、蒙悅納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聖體聖血、領聖體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綁、束縛、拘禁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ēnītor, ēnītī, —, ēnīsus (ēnīxus)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errō, errāre, errāvī, errātus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factum est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fiō, fieri, —, factus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genetrix, genetricis,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humilitās, humilitātis,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institutio, institūtiōnis,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lacrimōsus,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被造成、生成、成為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事就這樣成了、遂成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漂泊、迷途、犯錯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產生、生育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淚滿的、涕淚的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EB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教導、訓導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謙卑、卑微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母親、生母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licet, licēre, licuit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luminābē, lumināris, lūminārium,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necesse est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noceō, nocēre, nocuī, nocitus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oboedientia, oboedientiae,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oboeidiō, oboedīre, oboeidiī (oboedītus)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occāsus, occāsūs,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occidō, occidere, occidī, occāsus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傷害、損害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7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必須、有必要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燈火、光體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許可、得以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7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下沉、西沉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00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日落、西方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聽從、服從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順服、服從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oportet, oportēre, oportuit,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parcō, parcere, pepercī, parsus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pectus, pectoris, n.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penetrō, penetrāre, penetrāvī, penetrātus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placeo, placēre, placui, placitus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placet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prōcidō, prōcidere, prōcidī,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radius, radiī,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穿透、深入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胸、胸膛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饒恕、寬容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應該、必須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光線、射線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F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前撲、跌倒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令人滿意、贊成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討好、令人滿意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rutilō, rutilāre, rutilāvī, rutilātus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sānctitās, sānctitātis,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serviō, servīre, servīvī (servii), servitus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sincērus,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sōl, sōlis,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accommodō, accommodāre, accommodāvī, accommodātus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adōrnō, adōrnāre, adōrnāvī, adōrnātus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baptismus, baptismī,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真摯、純正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7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事奉、服侍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聖德、聖潔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閃耀、發光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7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聖洗、洗禮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裝飾、妝點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配合、調和；賦予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00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太陽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cernō, cernere, crēvī, crētus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—, —, coepī, coeptus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cōnfortō, cōnfortāre, —,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dignitās, dignitānis,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discō, discere, didicī,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domus, domūs,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ējiciō, ējicere, ējēct, ējectus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ēsuriō, ēsurīre, ēsurīvī (ēsurii), ēsurītus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尊嚴、榮譽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堅強、使強硬；變強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5B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開始、著手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0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看、識別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飢餓、欲求食物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拋出、逐出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E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家、家宅、住所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93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學習、習得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exspoliō, exspoliāre, exspoliāvī, exspoliātus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hērēditās, hērēditātis,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immolātio, immolātīonis,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irradio, irradiāre, irradiāvi, irradiātus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jaceō, jacēre, jacuī,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jaciō, jacere, jēci, jactus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mātūtinus,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mirabilis, mirabile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照耀、照亮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祭獻、奉獻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遺產、世代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4A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掠奪、剝奪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奇異的、令人驚嘆的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朝晨的、清晨的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BE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投擲、拋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躺臥、位於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multitūdō, multitūdinis,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ops, opis,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ornō, ornāre, ornāvī, ornātus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pacificō, pacificāre, pacificāvī, pacificātus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paenitentia, paenitentiae,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prōjiciō, prōjicere, prōjēct, projectus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propitius, -a, -um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revelō, revelāre, revelāvī, revelātus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使和平、賜和平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裝飾、修飾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5" name="Picture 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3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幫助、援助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大量、眾多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揭示、啟示、披露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仁慈的、恩寵的、吉祥的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投出、拋下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6" name="Picture 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悔改、懺悔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ruīna, ruīnae, f.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splendor, splendoris, m.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tremō, tremere, tremuī, 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ceterus, cetera, ceterum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jus, juris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sententia, sententiae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8" name="Picture 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5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由（施事者）；從（出發、原因）；自（遠時間或起源）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顫動、戰慄、發抖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光耀、壯麗、輝煌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7" name="Picture 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0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毀滅、衰頹、崩壞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0" name="Picture 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D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意見、見解、思想；意義、判詞、目的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59" name="Picture 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法律、法典、權利、職責、正義、審判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其他的、其餘的、剩下的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彷彿、似乎、好像；所謂的；約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proprius, propria, proprium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persona, personae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officium, offici(i)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auctoritas, auctoritatis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clericus, clerici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modo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concilium, concili(i)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monasterium, monasterii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3" name="Picture 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2696-FE0F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權力、權威、命令、認可權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2" name="Picture 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C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職責、義務、恩惠、職務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1" name="Picture 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AD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假面、角色、人格、身份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自己的、特有的、固有的、獨特的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6" name="Picture 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F0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修道院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5" name="Picture 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大會、集會、議會、教區會議、討論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只是、僅僅；剛才、近日；現在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4" name="Picture 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93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教士、神父、僧侶；學者、文書、秘書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parum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forma, formae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mos, moris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abbas, abbatis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beneficium, benefici(i)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finis, finis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scilicet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9" name="Picture 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習俗、習慣；品德、舉止、風尚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8" name="Picture 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0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或者、如果；無論……或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67" name="Picture 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0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形狀、外貌、美麗；模式、範型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太少、不足、很少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當然、確實、即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2" name="Picture 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界限、終點、目標；（複數）領地、地域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1" name="Picture 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F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恩惠、好處、幫助；特權、權利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0" name="Picture 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3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修道院院長、教會團體首長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praesens, praesentis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probo, probare, probavi, probatus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potius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contineo, continere, continui, contentus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singulus, singula, singulum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presbyter, presbyteri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consilium, consili(i)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tamquam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保持、維持、保護；控制、約束、固定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寧可、更寧願、較為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4" name="Picture 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C.png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贊同、讚許；認可、核准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3" name="Picture 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.png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現在的、在場的；迅速的、有利的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8" name="Picture 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F0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如同、彷彿、好像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7" name="Picture 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D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議論、勸告、謀議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6" name="Picture 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3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長老、司鐸；古典：長者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5" name="Picture 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A.png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各個、單個、個別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forte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quatenus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nolo, nolle, nolui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aio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consto, constare, constiti, constatus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electio, electionis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publicus, publica, publicum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言說、聲稱、肯定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79" name="Picture 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不願、拒絕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在…範圍內、就…而言、既然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或許、偶然、碰巧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1" name="Picture 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公眾的、公共的、官方的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早先、在前、首先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0" name="Picture 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3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選擇、揀選；教會：救恩的揀選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相符、依據、存在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infra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appello, appellare, appellavi, appellatus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summus, summa, summum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littera, litterae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quantum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pertineo, pertinere, pertinui, pertentus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prior, prior, prius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及、和；並列連接詞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最高的、頂端、最大的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3" name="Picture 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3.png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呼喚、稱呼、上訴、指控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2" name="Picture 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7.png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下方、以下、南方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在前的、先前的；基本的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延伸、涉及、關乎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5" name="Picture 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多少、到什麼程度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4" name="Picture 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9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字母、書信、著述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videlicet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synodus, synodi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ordino, ordinare, ordinavi, ordinatus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uxor, uxoris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amor, amoris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religio, religionis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materia, materiae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item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8" name="Picture 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1.png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妻子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7" name="Picture 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67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安排、整理；任命、設立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6" name="Picture 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教區會議、主教會議；教令集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顯然、明白地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2" name="Picture 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F0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同樣地、並且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1" name="Picture 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B5.png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木材、木料；樹枝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0" name="Picture 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F.png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宗教、信仰；禮儀、聖潔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89" name="Picture 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5.png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愛、情愛；情人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capitulum, capituli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necessitas, necessitatis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committo, committere, commisi, commissus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medius, media, medium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pontifex, pontificis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omnino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supra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5" name="Picture 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FA.png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中間的、中部的；平凡的、普通的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結合、連接；製造；託付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4" name="Picture 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7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需要、必然；困窘、貧困；義務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3" name="Picture 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E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章節、條目；聖堂參議會、會議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8" name="Picture 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也不、而且不；既不……亦不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7" name="Picture 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B06.png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在……之上、超過；統治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完全地、總共；絲毫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6" name="Picture 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大祭司、宗教領袖；主教、教宗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provincia, provinciae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negotium, negoti(i)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error, erroris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disciplina, disciplinae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studium, studi(i)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alienus, aliena, alienum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possessio, possessionis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diversus, diversa, diversum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1" name="Picture 1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EB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教導、訓練、紀律、學問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0" name="Picture 1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15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流浪、錯誤、迷宮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99" name="Picture 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C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事務、工作、麻煩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行省、職責、管轄區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相反的、分開的、不同的、敵對的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3" name="Picture 1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佔有、財產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外來的、他人的、相反的、敵對的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2" name="Picture 1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6.png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熱忱、專心、追求、研習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quaestio, quaestionis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contingo, contingere, contigi, contactus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praesentia, praesentiae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contrarius, contraria, contrarium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regula, regulae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auctor, auctoris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instituo, instituere, institui, institutus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對立的、相反的、敵對的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6" name="Picture 1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D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現時、臨在、在場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5" name="Picture 1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1D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接觸、及於、影響、掌握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4" name="Picture 1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詢問、調查、研究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0" name="Picture 1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建立、創設、奠基、決定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9" name="Picture 1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何故、為何、因此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8" name="Picture 1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F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創始人、作者、權威、倡議者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07" name="Picture 1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57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規則、原則、標準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denique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aetas, aetatis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praesum, praeesse, praefui, praefuturus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membrum, membri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futurus, futura, futurum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soleo, solere, solitus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epistola, epistolae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ample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3" name="Picture 1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B5.png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肢體、器官、房間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2" name="Picture 1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1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統領、主持、帶頭、出席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1" name="Picture 1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F3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壽命、年代、時期、世代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最後、總之、終於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寬宏地、恢宏地、華麗地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6" name="Picture 1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9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書信、公文、書簡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5" name="Picture 1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習慣於、慣常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4" name="Picture 1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D3.png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將來的、未來的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quippe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quanto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matrimonium, matrimoni(i)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ullus, ulla, ullum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praemitto, praemittere, praemisi, praemissus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necesse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scientia, scientiae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ecclesiasticus, ecclesiastica, ecclesiasticum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任何、任一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8" name="Picture 1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D.png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婚姻、夫妻關係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相差多少、相隔多遠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7" name="Picture 1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4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誠然、自然、當然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2" name="Picture 1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EA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教會的、聖職的；世俗的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1" name="Picture 1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93.png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知識、學問、技能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0" name="Picture 1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3C.png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必要的、不可避免的、必然的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19" name="Picture 1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F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先遣、提前送出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habitus, habitus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quamvis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usus, usus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venerabilis, venerabilis, venerabile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utrum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periculum, periculi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conscientia, conscientiae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值得尊敬的、崇高的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4" name="Picture 1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使用、經驗、習慣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儘管、雖然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3" name="Picture 1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5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狀態、衣著、舉止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8" name="Picture 1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1B.png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那時、其次；不僅……而且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7" name="Picture 1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良心、罪咎感、共謀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6" name="Picture 1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A0.png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危險、風險、責任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5" name="Picture 1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3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是否、抑或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imago, imaginis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rursus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praefero, praeferre, praetuli, praelatus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bellum, belli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haereticus, haeretica, haereticum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aliter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legatus, legati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pecunia, pecuniae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2" name="Picture 1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4.png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戰爭、戰鬥、軍事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1" name="Picture 1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C.png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更喜好、偏好、展示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0" name="Picture 1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相反地、反過來、再次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29" name="Picture 1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B.png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形象、肖像、幻影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5" name="Picture 1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金錢、財產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4" name="Picture 1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F.png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使節、軍團長官、代理人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否則、另外、不同地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3" name="Picture 1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4C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異端的、異教的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status, status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immo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cesso, cessare, cessavi, cessatus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siquidem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gradus, gradus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titulus, tituli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nomino, nominare, nominavi, nominatus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actus, 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8" name="Picture 1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0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如果、既然、據此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7" name="Picture 1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D1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停止、終止、懈怠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不然、反而、更是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6" name="Picture 1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7.png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地位、狀況、身分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2" name="Picture 1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行為、行動、表演；進程、序列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1" name="Picture 1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F7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命名、稱呼、提名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0" name="Picture 1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F7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題目、標題、托辭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39" name="Picture 1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9C.png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階級、等級、步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Decimus, Decimi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penitus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semen, seminis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occasio, occasionis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postmodum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longe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generalis, generalis, generale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assero, asserere, asserui, assertus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5" name="Picture 1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A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機會、時機；藉口、事件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4" name="Picture 1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31.png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種子、籽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3" name="Picture 1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6.png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內部、深處；徹底地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第十、戴克姆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7" name="Picture 1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A.png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抓住、把握；主張、聲稱；解放、維護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6" name="Picture 1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普通的、一般的；共有的、通常的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遠、遙遠；遠遠地；長期地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其後、稍後、隨後；後來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obtineo, obtinere, obtinui, obtentus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canonicus, canonica, canonicum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longus, longa, longum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initium, initi(i)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injuria, injuriae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intellectus, intellectus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mox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consensus, consensus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1" name="Picture 1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E2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開始、起始；入口、進入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0" name="Picture 1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F.png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長、高；冗長、費時；遠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9" name="Picture 1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F.png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符合聖律的、合法的；教士的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48" name="Picture 1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A.png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獲得、維持；佔據、掌控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4" name="Picture 1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同意、共識；協調、一致；陰謀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不久、旋即；接著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3" name="Picture 1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理解、領悟；知識、智力；意義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2" name="Picture 1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7.png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傷害、不公正；侮辱、冒犯；性暴力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exhibeo, exhibere, exhibui, exhibitus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paucus, pauca, paucum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aer, aeris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color, coloris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idoneus, idonea, idoneum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animal, animalis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casus, casus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nihilominus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色彩、顏料、膚色、外表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6" name="Picture 1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2C.png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空氣、大氣、天空、雲霧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少量的、稀少的、少數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5" name="Picture 1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CD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呈現、提供、展示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8" name="Picture 1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然而、儘管如此、同樣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跌落、偶然、不幸、命運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7" name="Picture 1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31.png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動物、生物、野獸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適當的、勝任的、具備所需條件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ultra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olim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decerno, decernere, decrevi, decretus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Moyses, Moysis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delictum, delicti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sane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licentia, licentiae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diu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0" name="Picture 1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2696-FE0F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決定、頒布、裁決、表決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59" name="Picture 1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1B.png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曾經、往昔、將來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超越、在另一邊、更加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長久地、很久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自由、許可、放縱、坦白言論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合理地、確實、然而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1" name="Picture 1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94.png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過犯、罪行、罪、缺陷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saecularis, saecularis, saeculare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temporalis, temporalis, temporale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similitudo, similitudinis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manifestus, manifesta, manifestum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considero, considerare, consideravi, consideratus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porro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absque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nobilis, nobilis, nobile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明白的、顯著的、確定的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相似、相似性、比喻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時間的、暫時的、屬世的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2" name="Picture 1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EA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世俗的、非教會的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貴族的、高貴的、傑出的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4" name="Picture 1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B9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無、除……外；除非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往外、更遠；從前、今後；再者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3" name="Picture 1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E.png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察看、深思、審視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appellatio, appellationis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tot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vocabulum, vocabuli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praesumo, praesumere, praesumpsi, praesumptus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confessio, confessionis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taliter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archidiaconus, archidiaconi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simplex, simplicis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預先使用、預期、假定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名詞、詞彙、術語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那麼多次、那樣的次數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數詞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上訴、名稱、名詞、稱號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5" name="Picture 1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C.png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單一的、簡樸的、平易的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副主教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如此方式、這樣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認信、信德告明；教難致命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haeresis, haeresis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lapis, lapidis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dominicus, dominica, dominicum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praebeo, praebere, praebui, praebitus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libertas, libertatis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facultas, facultatis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juramentum, juramenti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episcopatus, episcopatus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7" name="Picture 1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CD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呈現、提供、展示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主的、主人的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6" name="Picture 1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8.png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石、寶石、里程碑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異端、邪說、異端派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0" name="Picture 1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F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主教聖秩、主教職位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誓言、誓約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9" name="Picture 1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A.png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能力、機會、資源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68" name="Picture 1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4A.png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自由、坦率、言論自由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terminus, termini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insula, insulae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illic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subicio, subicere, subjeci, subjectus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prohibeo, prohibere, prohibui, prohibitus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aliquando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quemadmodum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notus, nota, notum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置於下、使屈從、暴露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在那裡、彼處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1" name="Picture 1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E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島嶼、公寓樓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界限、終點、邊界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著名、為人所知、聲名狼籍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2" name="Picture 1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AF.png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如何；如同、正如；到……程度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某時、曾經、終於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阻止、禁止、妨礙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arbitrium, arbitri(i)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reliquus, reliqua, reliquum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vis, vis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ignoro, ignorare, ignoravi, ignoratus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femina, feminae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contraho, contrahere, contraxi, contractus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sapiens, sapientis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mortalis, mortalis, mortale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不知、不知悉、忽視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4" name="Picture 1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力量、力氣；威力、暴力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餘下的、剩餘的、未來的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3" name="Picture 1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判斷、決定；意志、權柄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會死的、短暫的、人類的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聰慧、理性、明智、謹慎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締結、訂立、從事、交戰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5" name="Picture 1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女人、女性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superus, supera, superum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conditio, conditionis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praeterea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restituo, restituere, restitui, restitutus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dux, ducis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discretio, discretionis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intentio, intentionis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origo, originis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恢復、復原；復甦、使回復；彌補、補償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此外、況且；其後、隨後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協議、契約；條款、提議；狀況、處境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上面的、高的；上級的、在世的；最高的、終極的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7" name="Picture 1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A.png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起源、來源；出身、血統；種族、家系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延伸、擴張；痙攣、抽搐；緊張、集中；意圖、目的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區分、分離；識別力、判斷力、辨別智慧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6" name="Picture 1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1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領導者、引導者；統帥、將軍；公爵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propositum, propositi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philosophus, philosophi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qualitas, qualitatis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removeo, removere, removi, remotus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exinde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actio, actionis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dispono, disponere, disposui, dispositus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reperio, reperire, repperi, repertus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移開、推開；除去、移除；撤回、消除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性質、本質；特性、特徵、品質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哲學家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意圖、目的、目標；決心、計劃、方案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發現、察覺；找到、獲得；得知、認識；創造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配置、分佈；排列、布置；管理、治理、安排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行動、動作、行為；事件、情節；訴訟、訴狀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由此、自彼；其後、隨後；進而、因此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corporalis, corporalis, corporale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proinde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edo, edare, edidi, editus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similiter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gigno, gignere, genui, genitus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pateo, patere, patui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opinio, opinionis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spiritalis, spiritalis, spiritale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9" name="Picture 1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F0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同樣地、類似地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射出、發出；生出、長出；生育、產生；展現、表現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78" name="Picture 1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因此、所以；依照、按……的方式或程度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身體的、軀體的；物質的、有形的、實體的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19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靈性的、屬靈的；古典：呼吸的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1" name="Picture 1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D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意見、信念、傳聞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張開、延伸、眾所周知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0" name="Picture 1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6.png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生育、產生、誕生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mensis, mensis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possideo, possidere, possedi, possessus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leo, leonis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mille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absum, abesse, afui, afuturus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infirmitas, infirmitatis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consentio, consentire, consensi, consensus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transfero, transferre, transtuli, translatus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5" name="Picture 1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E.png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千、一千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數詞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4" name="Picture 1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81.png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獅子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3" name="Picture 1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5A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佔有、擁有、統治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2" name="Picture 1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5.png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月份、月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運送、轉移、傳遞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同意、和諧、心意相通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虛弱、病弱、疾病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缺席、離開、缺乏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sollicitudo, sollicitudinis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ibidem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intersum, interesse, interfui, interfuturus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tandem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nuntius, nunti(i)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diverto, divertere, diverti, diversus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auxilium, auxili(i)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recte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最終、終於、最後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介於其間、在場、參與、有差異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在同一地點、在同一時刻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憂慮、關切、焦慮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正確地、恰當地；直立地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8" name="Picture 1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3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幫助、援助、救援、輔軍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7" name="Picture 1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7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分開、轉離；背棄婚約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6" name="Picture 1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9.png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使者、信使、訊息、報告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revertor, reverti, reversus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naturalis, naturalis, naturale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cito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idcirco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defungor, defungi, defunctus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quondam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exigo, exigere, exegi, exactus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expedio, expedire, expedivi, expeditus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0" name="Picture 1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因此、為此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迅速地、急速地、容易地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自然的、本質的、天生的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89" name="Picture 1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折返、回歸、復現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解放、便利、備辦、調度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驅逐、完成、審視、衡量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昔日、曾經、從前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1" name="Picture 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完成、卸除、履行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integer, integra, integrum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universalis, universalis, universale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prout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careo, carere, carui, caritus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specialiter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desum, deesse, defui, defuturus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promitto, promittere, promisi, promissus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expono, exponere, exposui, expositus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缺乏、沒有、喪失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2" name="Picture 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7F0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如同、正如、恰好如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普遍的、廣泛適用的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完整的、未損傷的、堅強的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陳述、闡明、棄置、登陸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承諾、誓言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3" name="Picture 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DC.png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不足、失職、缺席、背棄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專門地、個別地、特別地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ingenium, ingeni(i)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provideo, providere, providi, provisus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secundo, secundare, secundavi, secundatus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utilis, utilis, utile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reus, rei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impedio, impedire, impedivi, impeditus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nullatenus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有用、有益；實用、有利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順利、幫助、成功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預見、準備、供給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天性、稟賦、資質、才智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決不、毫不；無論如何不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4" name="Picture 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9.png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阻礙、妨礙；阻止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使不、沒有；以至不；反而；而且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訴訟當事人、被告；犯人、罪人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interdum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luna, lunae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comes, comitis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memoro, memorare, memoravi, memoratus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posterus, postera, posterum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modicus, modica, modicum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paene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fama, famae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6" name="Picture 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D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記得、想起；提及、述說、提醒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同伴、夥伴、從者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5" name="Picture 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19.png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月亮；月份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有時、間或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謠言、傳聞；名聲、名譽；輿論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幾乎、差不多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適度的、節制的；小的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後來的、隨後的；次序在後的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basilica, basilicae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retineo, retinere, retinui, retentus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adhibeo, adhibere, adhibui, adhibitus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legitimus, legitima, legitimum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dubius, dubia, dubium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libere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colo, colere, colui, cultus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frequenter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合法的、正當的；真正的、適當的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徵召、邀請；應用、採用、發動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保留、扣留；堅守、維持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7" name="Picture 1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EA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長方形會堂、法庭；教堂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經常、頻繁；大量地、成群地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居住、住；耕作、培育；維護、保持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自由地、坦率地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可疑的、不確定的；危險的、令人費解的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interpretor, interpretari, interpretatus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punio, punire, punivi, punitus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summa, summae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propterea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alibi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cupio, cupere, cupivi, cupitus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proprie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damno, damnare, damnavi, damnatus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9" name="Picture 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因此、故；由於、因為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總和、總數；摘要、要點；本質、主旨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198" name="Picture 1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8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懲罰、罰；報復、討償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解釋、說明；詮釋、預言；理解、領會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判罪、定罪；譴責、宣判；傷害、危及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特別地、尤其；恰當地、正確地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渴望、熱望；欲得、貪求；贊許、祝福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他處、別地；別的方面、其他情況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consisto, consistere, constiti, constitus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equus, equi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consuesco, consuescere, consuevi, consuetus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patientia, patientiae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privo, privare, privavi, privatus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praesertim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proprietas, proprietatis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soror, sororis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2" name="Picture 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F3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忍耐、堅忍；容忍、承受；苦難、磨難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習慣、適應；慣常、為所習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1" name="Picture 2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0E.png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0" name="Picture 2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D1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停止、駐足；立定、佇立；維持、保持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4" name="Picture 2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姐妹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特性、所有權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3" name="Picture 2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8.png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尤其、特別是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剝奪、奪取；使不得、解除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specialis, specialis, speciale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dispositio, dispositionis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fraus, fraudis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iniquus, iniqua, iniquum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ministro, ministrare, ministravi, ministratus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exerceo, exercere, exercui, exercitus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Trinitas, Trinitatis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metus, metus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不公正的、不利的、不善的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5" name="Picture 2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4.png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欺詐、詭計、欺騙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安排、佈局、秩序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特殊的、具體的、個別的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6" name="Picture 2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8.png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恐懼、敬畏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聖三一、三位一體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訓練、實行、施展、修習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侍奉、供給、提供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navis, navis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decretum, decreti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tribuo, tribuere, tribui, tributus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genero, generare, generavi, generatus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honestus, honesta, honestum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remedium, remedi(i)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habito, habitare, habitavi, habitatus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9" name="Picture 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76.png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生育、產生、生出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8" name="Picture 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7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分配、賦予、歸屬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教令、法令、決議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07" name="Picture 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2.png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船舶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居住、住在、停留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看！瞧！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感嘆詞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補救、治療、藥物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高尚的、光榮的、誠實的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privilegium, privilegi(i)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magnitudo, magnitudinis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plane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prudentia, prudentiae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cultus, culta, cultum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anathema, anathematis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dubito, dubitare, dubitavi, dubitatus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明白地、清楚地、完全地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大小、偉大、重要性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0" name="Picture 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AF.png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如何、多少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特權、特免、特殊權利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2" name="Picture 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4.png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懷疑、猶豫、躊躇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1" name="Picture 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3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咒詛、絕罰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耕耘的、雅緻的、彬彬有禮的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謹慎、智慧、遠見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sapio, sapere, sapivi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idolum, idoli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libido, libidinis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cupiditas, cupiditatis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principalis, principalis, principale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plebs, plebis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qualiter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lateo, latere, latui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熱情、渴望；欲望、貪心；野心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欲望、情慾、意願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幻影、影像；偶像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嚐、有味；領悟、明智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潛伏、隱沒；隱居、逃避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3" name="Picture 2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AF.png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如何、用何方式；就像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平民、普通民眾；下層民眾、烏合之眾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主要的、首要的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nequaquam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jurisdictio, jurisdictionis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jejunium, jejuni(i)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insuper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nonnullus, nonnulla, nonnullum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aureus, aurea, aureum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superbia, superbiae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tantummodo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此外、另外；在上面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禁食、齋戒；饑餓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4" name="Picture 2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F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司法權、統轄權；司法行為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絕非、決不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只、僅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5" name="Picture 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420.png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傲慢、驕傲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金製的、黃金色的；光輝的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一些、若干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interim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testor, testari, testatus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singularis, singularis, singulare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publice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societas, societatis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condicio, condicionis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moralis, moralis, morale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veluti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公開地、以公費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獨特的、唯一的、逐一的、非凡的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作證、見證；立遺囑；宣誓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同時、其間；然而、然則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恰如、彷彿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7" name="Picture 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道德的、倫理的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協議、條款、情況、提議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6" name="Picture 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91D-200D-1F9D1.png"/>
                                <pic:cNvPicPr/>
                              </pic:nvPicPr>
                              <pic:blipFill>
                                <a:blip r:embed="rId1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社團、同盟、夥伴關係、共融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haud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erga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socialis, socialis, sociale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opera, operae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nempe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profecto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civilis, civilis, civile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varius, varia, varium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9" name="Picture 2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勞動、幫助、盡力、努力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同盟的、社交的、親密的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對於、面對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18" name="Picture 2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B.png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不、毫不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不同的、多樣的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市民的、民事的、公眾的、有禮的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必然、確然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確實、當然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communitas, communitatis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historia, historiae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ejusmodi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politicus, politica, politicum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instrumentum, instrumenti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specto, spectare, spectavi, spectatus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2" name="Picture 2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65.png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此類的、如此般的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1" name="Picture 2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DA.png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歷史、敘述、故事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完全地、絕對地、實則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0" name="Picture 2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2.png"/>
                                <pic:cNvPicPr/>
                              </pic:nvPicPr>
                              <pic:blipFill>
                                <a:blip r:embed="rId1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共同參與、共融、社群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6" name="Picture 2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0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觀看、注視、審視、考慮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5" name="Picture 2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9.png"/>
                                <pic:cNvPicPr/>
                              </pic:nvPicPr>
                              <pic:blipFill>
                                <a:blip r:embed="rId1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工具、器具、裝備、手段、文書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4" name="Picture 2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DB.png"/>
                                <pic:cNvPicPr/>
                              </pic:nvPicPr>
                              <pic:blipFill>
                                <a:blip r:embed="rId1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政治的、國家的、政治性的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3" name="Picture 2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4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能夠、可能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fundamentum, fundamenti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eucharistia, eucharistiae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civis, civis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etenim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affero, afferre, attuli, allatus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traditio, traditionis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cultura, culturae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praecipuus, praecipua, praecipuum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0" name="Picture 2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935.png"/>
                                <pic:cNvPicPr/>
                              </pic:nvPicPr>
                              <pic:blipFill>
                                <a:blip r:embed="rId1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因為、實際上、確實；表原因或強調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9" name="Picture 2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公民、同胞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8" name="Picture 2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5E.png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感恩祭、聖體聖事、祝聖禮品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27" name="Picture 2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D7.png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基礎、根基、起源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特別的、主要的、顯著的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農業、耕種、田地、培養、照料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1" name="Picture 2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81.png"/>
                                <pic:cNvPicPr/>
                              </pic:nvPicPr>
                              <pic:blipFill>
                                <a:blip r:embed="rId1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交付、移交、傳統、記述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帶來、運送、呈現、提出、引起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philosophia, philosophiae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cognitio, cognitionis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progredior, progredi, progressus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contendo, contendere, contendi, contentus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religiosus, religiosa, religiosum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attineo, attinere, attinui, attentus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adjungo, adjungere, adjunxi, adjunctus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2" name="Picture 2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F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前進、行進、發展、有進展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審查、調查、認識、識別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哎呀、噢、啊；表痛楚、輕蔑或驚喜的感嘆詞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感嘆詞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哲學、愛智慧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加入、附加、連結、馬套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握住、扣留、拘禁、延遲、關連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3" name="Picture 2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07.png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虔誠的、敬畏的、神聖的、謹慎的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拉緊、繃張、張弦、伸展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significatio, significationis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conjunctio, conjunctionis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declaro, declarare, declaravi, declaratus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plenitudo, plenitudinis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difficultas, difficultatis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vehementer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unio, unire, univi, unitus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mutuus, mutua, mutuum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圓滿、豐富；充實、厚度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宣布、公告；表明、證實；表示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結合、聯合；相互愛好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4" name="Picture 2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5D.png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信號、標誌；意義、暗示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6" name="Picture 2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相互的、互相的；借貸的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合一、統一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猛烈地、有力地；極其、非常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5" name="Picture 2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8.png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困難、麻煩；艱苦、貧困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nitor, niti, nisus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adduco, adducere, adduxi, adductus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apostolatus, apostolatus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argumentum, argumenti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unicus, unica, unicum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patriarcha, patriarchae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utpote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discrimen, discriminis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論據、論証、理由；情節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宗徒位份、宗徒職分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7" name="Picture 2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引領、帶往；勸誘、說服；收縮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依靠、倚託；奮力、努力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分界、區別、差異；關鍵時刻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作為、既然、即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宗族長、族長；主教長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8" name="Picture 2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1-FE0F-20E3.png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唯一的、獨有的、無與倫比的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revelatio, revelationis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incrementum, incrementi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constitutio, constitutionis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percipio, percipere, percepi, perceptus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saltem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Junius, Junia, Junium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missio, missionis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ambitus, ambitus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39" name="Picture 2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A.png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獲得、領受；感知、察覺、瞭解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構成、結構、體質；規定、制度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增長、發展、進步；萌芽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啟示、揭示；聖若望默示錄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0" name="Picture 2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1D7.png"/>
                                <pic:cNvPicPr/>
                              </pic:nvPicPr>
                              <pic:blipFill>
                                <a:blip r:embed="rId1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周圍、邊界、範圍；軌跡、迴圈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遣遣、派遣；遣散、解職；赦免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至少、至多、即便、甚至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effectus, effectus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theologia, theologiae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Augustinus, Augustini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cottidie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momentum, momenti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communico, communicare, communicavi, communicatus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rectus, recta, rectum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每天、日日、通常、尋常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奧斯定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神學、關於天主事物的學問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執行、實行、效果、結果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正直、正當；筆直；誠實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2" name="Picture 2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53.png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共有、分享；交通、聯誼、領受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至於、就……而言；直到、只要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1" name="Picture 2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F2.png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時刻、重要性、影響力；動作、推動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umquam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participo, participare, participavi, participatus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coetus, coetus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educatio, educationis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perfectio, perfectionis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augeo, augere, auxi, auctus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cursus, cursus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dumtaxat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培養、教養、養育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集會、聚集；團體、幫派、群眾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4" name="Picture 2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分享、分與；參與、分擔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3" name="Picture 2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31B.png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曾經、任何時候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至此、只限於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7" name="Picture 2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C3.png"/>
                                <pic:cNvPicPr/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奔跑、前進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6" name="Picture 2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5.png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增加、提高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5" name="Picture 2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1A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完成、完美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copia, copiae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pondus, ponderis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fere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experientia, experientiae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complector, complecti, complexus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nequeo, nequire, nequivi, nequitus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industria, industriae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regimen, regiminis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9" name="Picture 2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8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試驗、經驗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幾乎、差不多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48" name="Picture 2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重量、負擔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豐富、充足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29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控制、指導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勤奮、努力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不能、無能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擁抱、包含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revera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sacerdotium, sacerdoti(i)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personalis, personalis, personale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praecipue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imprimis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studeo, studere, studui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indigeo, indigere, indigui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elementum, elementi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0" name="Picture 2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8.png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尤其、特別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個人的、關於個人的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司鐸職、聖職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事實上、實際上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2" name="Picture 2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5E.png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元素、起源；基本原理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1" name="Picture 2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7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需要、缺乏、需求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渴望、熱衷於；致力於；努力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首先、尤其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progressus, progressus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progressio, progressionis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attingo, attingere, attigi, attactus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nimirum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December, Decembris, Decembre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multiplex, multiplicis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demum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fiducia, fiduciae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毫無疑問、顯然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觸摸、接觸；到達、實現；提及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進展、發展；前進、提升；修辭手法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進展、進步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信任、信心；信念、依靠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終於、最後；最終、遲遲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多層次、複雜；多重、深奧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十二月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contentio, contentionis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solummodo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quodammodo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dubium, dubi(i)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experior, experiri, expertus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fruor, fruari, fruitus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manifesto, manifestare, manifestavi, manifestatus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redemptor, redemptoris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疑問、懷疑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某種程度、某種方式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只、僅、唯一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拉伸、緊張；努力、比較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4" name="Picture 2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33E.png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贖回者、救贖者；承包人、供應商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3" name="Picture 2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1D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顯示、闡明；揭示、澄清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享受、受益；欣賞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測試、嘗試；發現、證明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necessario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rite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quodsi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vocatio, vocationis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aequus, aequa, aequum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divinitus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probe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thesaurus, thesauri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5" name="Picture 2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2.png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召喚、聖召、職業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但若、若且、設若（引導條件句）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按禮儀地、莊嚴地；適當地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必然地、不得已地、必定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寶庫、庫藏；財寶、珍品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恰當地、正確地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由天而降、出於神聖；神妙地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平坦、相等；公正、寬容、泰然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intimus, intima, intimum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verso, versare, versavi, versatus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compono, componere, composui, compositus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subsidium, subsidi(i)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praetereo, praeterire, praeterivi, praeteritus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congruo, congruere, congrui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aperte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mysticus, mystica, mysticum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援助、救濟；增援、後備兵力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並排比較、組合；平定、緩和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6" name="Picture 2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3.png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旋轉、翻動、混合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最內部的、最密切、至親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神祕的、屬於聖禮的；秘密的、神聖奧祕的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公開地、明白地、坦率地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相合、協調、相符；適應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7" name="Picture 2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9.png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經過、超越；忽視、漏掉、遺漏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praesidium, praesidi(i)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sino, sinere, sivi, 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hodiernus, hodierna, hodiernum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privatus, privata, privatum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explico, explicare, explicavi, explicatus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onus, oneris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epistula, epistulae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processus, processus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私人的、個人的；平民的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今日的、當代的；現存的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允許、容許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8" name="Picture 2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2.png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保護、防衛；守衛隊、駐防部隊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前進、進展；發展過程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59" name="Picture 2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9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書信、文件；皇帝詔令；書簡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負擔、重擔；貨物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展開、伸展；闡述、說明、解釋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exercitium, exercitii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comparo, comparare, comparavi, comparatus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procul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definio, definire, definivi, definitus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impedimentum, impedimenti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pastoralis, pastoralis, pastorale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providentia, providentiae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oeconomicus, oeconomica, oeconomicum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界定、規定；限制、確定；制定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遠處、遠方；隔離地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0" name="Picture 2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67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籌備、預備；蒐集、徵集；聯合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習練、訓練；熟能、技能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家政的、經濟的；井然有序的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先見、遠慮；天意、攝理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牧者的、牧養的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妨礙、阻礙；（軍隊）輜重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adipiscor, adipisci, adeptus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insum, inesse, infui, infuturus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successor, successoris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absolutus, absoluta, absolutum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excito, excitare, excitavi, excitatus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participatio, participationis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exitus, exitus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notio, notionis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完美的、完整的；純淨的、絕對的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後繼者、接班人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存在於、包含於；屬於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1" name="Picture 2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A.png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獲得、贏得；達到、趕上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司法審問、調查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3" name="Picture 2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10D.png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出口、離去；終結、死亡；河口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參與、分享；分詞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2" name="Picture 2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05.png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喚醒、激起；引起；豎立；煽動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vicarius, vicari(i)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deduco, deducere, deduxi, deductus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antea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aestimo, aestimare, aestimavi, aestimatus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accido, accidere, accidi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baptismum, baptismi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praedicatio, praedicationis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infinitus, infinita, infinitum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4" name="Picture 2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估價、評估；判斷、認為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以前、從前；過去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引下、帶走；牽出；驅逐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代理人、副手；奴僕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無限的、無邊的；無窮的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5" name="Picture 2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3.png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宣講、公開宣告；讚揚、稱讚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聖洗、聖洗禮；洗禮、灑聖水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墜下、降臨；發生、降臨於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libenter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queo, quire, quivi, quitus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interior, interior, interius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bonitas, bonitatis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perspicio, perspicere, perspexi, perspectus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regularis, regularis, regulare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particularis, particularis, particulare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sanus, sana, sanum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善良、美德；仁慈、溫柔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6" name="Picture 2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E5.png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內部的、內層的；幽深的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能、能夠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欣然、樂意；甘心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健全的、健康的、理智的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特殊的、個別的、片段的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成條狀的、可錘成條狀的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看透、察明；觀察、檢視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efficaciter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pactum, pacti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etiamsi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juvenis, juvenis, juvene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innitor, inniti, innisus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servitus, servitutis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fideliter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commodum, commodi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年輕的、青年的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縱然、即使、儘管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7" name="Picture 2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D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協議、契約、約定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有效地、確實地、產生法律效力地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便利、利益、好處、報酬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忠誠地、殷切地、可靠地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奴役、奴隸身分、束縛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依靠、憑藉、扶持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sacerdotalis, sacerdotalis, sacerdotale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tracto, tractare, tractavi, tractatus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integritas, integritatis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inquisitio, inquisitionis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proficiscor, proficisci, profectus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quamquam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praeclarus, praeclara, praeclarum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Martius, Martia, Martium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搜尋、查究、調查、偵查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完整、貞潔、正直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拖曳、牽引、處理、論述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司祭的、祭司的、聖職的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光明的、燦爛的、卓越的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雖然、儘管、然而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出發、啟程、前進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institutum, instituti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radix, radicis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professio, professionis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quotquot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late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administratio, administrationis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sempiternus, sempiterna, sempiternum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nominatim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凡若干、若干個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數詞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9" name="Picture 2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聲明、宣誓；職業、行業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68" name="Picture 2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DC.png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根；根基；平方根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制度、習俗、原則、安排、計畫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按名、點名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永恆的、永遠的、永久的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行政、管理；執行、運作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廣泛地、遠近聞名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sedulo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distinguo, distinguere, distinxi, distinctus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clare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obsequium, obsequi(i)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continenter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dominium, dominii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sors, sortis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neglego, neglegere, neglexi, neglectus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順從、服從；尊重、關懷；服侍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大聲地、響亮地；清晰地、明亮地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0" name="Picture 2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97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區分、分開、劃分；裝飾、修飾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殷切地、勤勉地、用心地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忽視、漠視、輕視；不理會、放任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2" name="Picture 2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B2.png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籤、命運；神諭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1" name="Picture 2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5.png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統治、主權；所有權、所有物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不間斷地、連續不斷地；反覆地、相繼地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hortor, hortari, hortatus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secus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animadverto, animadvertere, animadverti, animadversus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quominus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spons, spontis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limes, limitis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apte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conversio, conversionis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使不……、妨礙……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4" name="Picture 2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2696-FE0F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注意、察覺、觀察；評判、懲罰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在……旁邊、靠近；依照、按照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介系詞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3" name="Picture 2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2.png"/>
                                <pic:cNvPicPr/>
                              </pic:nvPicPr>
                              <pic:blipFill>
                                <a:blip r:embed="rId1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勸勉、鼓勵、激勵；敦促、勸說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5" name="Picture 2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3.png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旋轉、迴圈、周期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緊密地、恰當地、適宜地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小徑、界限、邊界標記的未開墾地帶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自願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evangelicus, evangelica, evangelicum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servitium, serviti(i)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insero, inserere, inserui, insertus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comprehendo, comprehendere, comprehendi, comprehensus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relatio, relationis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generatio, generationis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aeque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dominor, dominari, dominatus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6" name="Picture 2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緊握、捕捉、逮捕、點燃、懷孕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播種、嫁接、插入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奴隸制、奴役、奴隸階級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福音的、屬於福音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8" name="Picture 2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C5.png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統治、支配、行使主權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平等地、同樣地、亦然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7" name="Picture 2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A.png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生殖、生成、代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報告、轉介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persuadeo, persuadere, persuasi, persuasus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creatio, creationis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mutatio, mutationis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campus, campi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familiaris, familiaris, familiare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censeo, censere, censui, census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fortasse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gravitas, gravitatis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平原、場地、戰場、海、範圍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變化、更替、交換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0" name="Picture 2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創造、由無中生有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79" name="Picture 2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3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勸服、說服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3" name="Picture 2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6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重量、莊嚴、重要性、沉重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或許、可能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2" name="Picture 2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4.png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認為、判斷、建議、評估、計算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1" name="Picture 2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A.png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家庭的、親密的、家產的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objectum, objecti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structura, structurae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nonne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indico, indicare, indicavi, indicatus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perago, peragere, peregi, peractus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consideratio, considerationis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merces, mercedis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motus, motus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指示、表明；揭露、背叛；告發、控告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難道不是嗎？（疑問詞，預期肯定回答）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4" name="Picture 2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A7.png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建築、構造；結構、砌體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指控、控罪；對象、感官所呈現的事物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運動、移動；暴亂、騷擾；姿態；情緒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報酬、薪資、獎賞；租金、價格；賄賂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凝視、審視；沉思、觀想、思考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擾亂；完成、終結；殺害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paupertas, paupertatis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supernaturalis, supernaturalis, supernaturale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eventus, eventus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acquiro, acquirere, acquisivi, acquisitus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nimius, nimia, nimium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denuo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robur, roboris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evenio, evenire, eveni, eventus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6" name="Picture 2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0A.png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獲得、取得、贏得；增加、累積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結果、成果；事件、發生；機遇、命運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超自然的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5" name="Picture 2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7A.png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貧窮、缺乏；卑微的境況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發生、出現、結果如何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橡樹、堅固、決心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重新、再一次；轉而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過度的、過分的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congruus, congrua, congruum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necessitudo, necessitudinis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inanis, inanis, inane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constanter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efficax, efficacis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Augustus, Augusti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convictus, convictus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supero, superare, superavi, superatus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堅定不移地、恆常地、堅決地、忠誠地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空的、虛空；徒然、愚蠢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義務、約束；關係、親緣；迫切、貧窮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相符的、協調的；適合、恰當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克服、征服；超越、勝過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親密相處、結社；密友、筵席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奧古斯都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有效的、能勝任的；具法律效力的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consulo, consulere, consului, consultus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operarius, operari(i)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verumtamen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mutuo, mutuare, mutuavi, mutuatus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interea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raro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incarnatio, incarnationis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aedifico, aedificare, aedificavi, aedificatus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出借；交換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8" name="Picture 2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然而、然則、依然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7" name="Picture 2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1F527.png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勞工、工匠、傭工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請教、諮詢；思考、商議；建議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89" name="Picture 2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D7.png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建造、築造；確立、改善、啟蒙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道成肉身、聖子降生；神人合一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罕見地、難得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同時、其間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solidus, solidi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aspectus, aspectus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aestimatio, aestimationis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impello, impellere, impuli, impulsus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conficio, conficere, confeci, confectus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admodum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sollicitus, sollicita, sollicitum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materialis, materialis, materiale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推動、督促；衝擊、打擊；推翻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1" name="Picture 2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4C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估價、評估；價值、價格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外觀、容貌；視線、眼光；景象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0" name="Picture 2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99.png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金幣、固定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物質的、物質性的；與質料相關的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關切、憂慮；不安、焦慮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2" name="Picture 2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5.png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非常、極其、相當；實在、確實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製造、構築；準備、完成；實行、徹底進行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prope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quocumque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domesticus, domestica, domesticum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commodo, commodare, commodavi, commodatus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principatus, principatus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benevolentia, benevolentiae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Januarius, Januaria, Januarium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aedificatio, aedificationis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出借、租賃；給予、供應；適配、調和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4" name="Picture 2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E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家庭的、家內的；本地的、本國的；私人的、民間的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無論何處、到任何地方；任何地方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3" name="Picture 2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A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靠近、接近；幾乎、差不多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5" name="Picture 2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E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建築物、建物；建築、營造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善意、仁慈、好感；偏愛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最高地位、首位；統治、領導權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orientalis, orientalis, orientale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postremo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universitas, universitatis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adiumentum, adiumenti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conscius, conscia, conscium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funditus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opto, optare, optavi, optatus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magnopere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6" name="Picture 2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3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幫助、援助、支持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全體、整體；宇宙、萬物；共同體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最後、終於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東方的、東部的；東方人的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8" name="Picture 2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5.png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非常、極其；費力地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7" name="Picture 2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3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選擇、揀選；希望、願望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徹底地、完全地；根本上、從底部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知曉、察覺；共知、知情；內疚、有罪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impero, imperare, imperavi, imperatus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Israel, Israelis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miseria, miseriae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accessus, accessus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justificatio, justificationis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congregatio, congregationis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huc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felicitas, felicitatis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0" name="Picture 3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A7.png"/>
                                <pic:cNvPicPr/>
                              </pic:nvPicPr>
                              <pic:blipFill>
                                <a:blip r:embed="rId1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接近、來臨；進入、謁見；攻擊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299" name="Picture 2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15.png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苦難、悲慘、痛苦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以色列民族、天主的民族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命令、下令；統治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39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幸運、幸福、好運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到此地、至此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1" name="Picture 3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65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聚集、集合；團體、教眾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成義、稱義；正直、公正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primas, primatis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arbitror, arbitrari, arbitratus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consecratio, consecrationis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exemplar, exemplaris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graviter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conventus, conventus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consortium, consorti(i)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subsum, subesse, subfui, subfuturus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範本、模式、典範；抄本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祝聖、獻奉；成聖、神聖化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2" name="Picture 3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-200D-2696-FE0F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見聞、作證；判決、認為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貴族、第一人；最高級的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處於下位、潛伏；備用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共有、合夥、交誼；伴侶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約定、協議；聚集、集會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猛烈地、深深地；嚴厲地、勉強地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imus, ima, imum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amicitia, amicitiae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proles, prolis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evado, evadere, evasi, evasus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fortitudo, fortitudinis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Dec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securitas, securitatis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novissimus, novissima, novissimum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3" name="Picture 3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7.png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逃脫、躲避、免於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子嗣、後裔、世代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友誼、友邦、友好關係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最深、最下、最末的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最後的、最近的、極度的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5" name="Picture 3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7.png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無憂、安全、放心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十二月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4" name="Picture 3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B0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力量、勇氣、堅毅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respectus, respectus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deinceps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aditus, aditus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occursus, occursus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confirmatio, confirmationis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insignis, insignis, insigne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vigeo, vigere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nexus, nexi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相遇、對面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6" name="Picture 3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A7.png"/>
                                <pic:cNvPicPr/>
                              </pic:nvPicPr>
                              <pic:blipFill>
                                <a:blip r:embed="rId1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接近、進入、機會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依序、相繼、逐一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回顧、庇護、考慮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債奴、從人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7" name="Picture 3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AA.png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強盛、興盛、活躍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顯著的、傑出的、著名的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堅定、鼓勵、安慰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lucrum, lucri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cottidianus, cottidiana, cottidianum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opportunus, opportuna, opportunum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calamitas, calamitatis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visio, visionis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excludo, excludere, exclusi, exclusus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continuo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pulchritudo, pulchritudinis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損害、災難、敗績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適當的、有利的、適合的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8" name="Picture 3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5.png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每日的、日常的、普通的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利益、利潤、貪心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美、美德、卓越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立即、隨即、連續不斷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排除、驅逐、阻止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視象、幻象、景象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sancio, sancire, sanxi, sanctus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juvo, juvare, juvi, jutus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accurate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reverentia, reverentiae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violentia, violentiae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vix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passim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diffundo, diffundere, diffundi, diffusus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0" name="Picture 3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8.png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敬畏、尊敬、虔誠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謹慎、精確、細心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09" name="Picture 3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83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幫助、協助、助益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確認、制定、履行、奉獻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41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散布、傾注、揮霍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1" name="Picture 3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A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到處、散見各處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幾乎不、勉強、不情願地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暴力、猛烈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artifex, artificis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plene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diligentia, diligentiae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neve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extremum, extremi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aequitas, aequitatis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congruenter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juventus, juventutis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勿、不；勿……勿（皆勿）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勤勉、留心、節儉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充分、豐富、完全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2" name="Picture 3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工匠、藝人、創作者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青年、青年時期、年輕人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恰當地、相稱地、適切地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公正、公平、衡平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3" name="Picture 3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A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邊界、終極、末端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consolatio, consolationis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satisfacio, satisfacere, satisfeci, satisfactus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repugno, repugnare, repugnavi, repugnatus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tantopere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inopia, inopiae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arguo, arguere, argui, argutus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nonnumquam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validus, valida, validum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4" name="Picture 3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47.png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如此、這般、甚為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反抗、對抗、不相容、矛盾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滿足、賠償、道歉、足夠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安慰、寬解、撫慰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6" name="Picture 3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2A.png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強大、有力、有效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有時、偶爾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5" name="Picture 3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14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證明、指控、譴責、駁斥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缺乏、貧困、匱乏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42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rector, rectoris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indicium, indici(i)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recens, recentis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minuo, minuere, minui, minutus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fortuna, fortunae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tuto, tutare, tutavi, tutatus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feliciter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vigor, vigoris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減少、減弱、減損、縮小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新近的、新鮮的、休息過的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7" name="Picture 3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39.png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證據、示證、證明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領導者、統治者、舵手、驾手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活力、精力、氣勢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幸福地、幸運地、順利地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8" name="Picture 3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2.png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保護、防衛、防止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命運、幸運、財富、境遇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caveo, cavere, cavi, cautus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reduco, reducere, reduxi, reductus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obnoxius, obnoxia, obnoxium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Pentecoste, Pentecostes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suffragium, suffragi(i)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consummatio, consummationis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cumque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urgeo, urgere, ursi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聖靈降臨節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應負責的、有罪的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帶回、恢復；減少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謹慎、避免；設保、規定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按壓、推動；不斷踐踏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無論何時；任意、某某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總和、完成；最高點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投票、判斷；喝彩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patrimonium, patrimoni(i)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postulatum, postulati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induo, induere, indui, indutus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paulatim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Quintus, Quinti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revoco, revocare, revocavi, revocatus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arcanus, arcana, arcanum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brevis, brevis, breve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逐漸地、一點一點地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19" name="Picture 3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55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穿上、披上；著衣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要求、請求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遺產、世襲產業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43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短的、簡潔的；狹窄的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秘密的、隱密的；神秘的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召回、恢復；重振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昆圖斯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mensura, mensurae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immortalis, immortalis, immortale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duplex, duplicis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promissio, promissionis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stabilis, stabilis, stabile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commemoro, commemorare, commemoravi, commemoratus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fraternitas, fraternitatis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praescribo, praescribere, praescripsi, praescriptus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承諾、保證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雙重的、分裂的；虛偽的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1" name="Picture 3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7E.png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不朽的、永恆的；不壞的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0" name="Picture 3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CF.png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量度、尺度；容量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命令、指示；規定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兄弟情誼、手足之愛；兄弟般的關係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回憶、銘記；提及、記述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穩定的、堅定的；不變的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incommodus, incommoda, incommodum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honestas, honestatis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equidem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liqueo, liquere, licui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adhaereo, adhaerere, adhaesi, adhaesus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solacium, solaci(i)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hierarchia, hierarchiae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dioecesis, dioecesis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2" name="Picture 3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D1.png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呈液態、熔化；明白、顯然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確實、誠然；就我而言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榮譽、廉正、誠實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不便的、令人厭煩的；不利的、不適當的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4" name="Picture 3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FA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教區、主教管轄區；羅馬行省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3" name="Picture 3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EA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聖品階級、聖等制度；教會統治體系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安慰、撫慰；憂苦中的寬解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粘著、依附；堅守、專注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44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contemplatio, contemplationis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contextus, contextus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dummodo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instar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interpretatio, interpretationis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Julius, Julia, Julium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mentio, mentionis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constantia, constantiae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肖像、類似物；與……相等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只要、倘若（引導條件子句）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編織、結合；脈絡、連貫性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觀察、凝視；冥想、沉思、思慮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堅定、恆心、堅貞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提及、言及；呼名、記述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解釋、闡釋；意義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resisto, resistere, restiti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essentialis, essentialis, essentiale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constans, constantis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fel, fellis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firmitas, firmitatis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certamen, certaminis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sustento, sustentare, sustentavi, sustentatus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differo, differre, distuli, dilatus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膽汁、毒液、苦味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恆定的、堅貞的、穩固的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本質的、本有的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抵抗、反對、對抗；駐足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延遲、推遲；不同、有別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堅持、忍耐、支撐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競賽、戰鬥、爭執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5" name="Picture 3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693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堅固、牢固、強度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diuturnus, diuturna, diuturnum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custos, custodis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vulnus, vulneris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privatim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jugiter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sinus, sini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inquiro, inquirere, inquisivi, inquisitus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impetus, impetus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私下地、以私人身份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創傷、傷害、心靈創痛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6" name="Picture 3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2.png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衛兵、守衛、守護者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長久的、持久的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45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衝擊、攻勢、衝動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調查、追查、探尋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酒碗、盛酒器皿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7" name="Picture 3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01.png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不斷地、持續地、頻繁地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vito, vitare, vitavi, vitatus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zelus, zeli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imitor, imitari, imitatus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undique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corrumpo, corrumpere, corrupi, corruptus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partim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amanter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acriter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四面八方、各方面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模仿、效法、相似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熱誠、妒忌、競爭心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迴避、躲避、規避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敏銳地、猛烈地、堅定地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親切地、充滿愛意地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部分地、一部分……另一部分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腐爛、毀壞、污染、摧毀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essentia, essentiae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angustia, angustiae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varietas, varietatis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comperio, comperire, comperi, compertus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controversia, controversiae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diversitas, diversitatis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exercitatio, exercitationis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donatio, donationis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發現、確認、查明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多樣、差異、斑駁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狹隘、困難、海峽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本質、實體、存在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捐贈、贈禮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練習、訓練、修習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差異、不同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8" name="Picture 3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EF.png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爭論、辯論、論題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46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tertio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commode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ordinarius, ordinaria, ordinarium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centrum, centri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mano, manare, manavi, manatus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unctio, unctionis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justifico, justificare, justificavi, justificatus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excedo, excedere, excessi, excessus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0" name="Picture 3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AA2.png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中心、軸心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常規的、普通的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合宜地、恰當地、雅致地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29" name="Picture 3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49.png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第三、第三地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超越、逾越；離去、過世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使成義、稱義；寬恕、赦免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傅油、傅抹；塗膏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1" name="Picture 3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327.png"/>
                                <pic:cNvPicPr/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流動、涌出、濕潤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dubitatio, dubitationis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morbus, morbi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illuc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patrocinium, patrocini(i)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designo, designare, designavi, designatus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eximius, eximia, eximium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hactenus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ardor, ardoris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庇護、捍衛；代訟、法律扶助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到那裡、至彼處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2" name="Picture 3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48A.png"/>
                                <pic:cNvPicPr/>
                              </pic:nvPicPr>
                              <pic:blipFill>
                                <a:blip r:embed="rId1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疾病、病患；症疾、缺陷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疑惑、躊躇；猶豫、不決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3" name="Picture 3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52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火焰、熱烈；情熱、熾愛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迄今、至此；在此限度內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特選的、非凡的；卓越的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標記、描劃；指示、表明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mercor, mercari, mercatus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utinam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mendacium, mendaci(i)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adversor, adversari, adversatus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consentaneus, consentanea, consentaneum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Februarius, Februaria, Februarium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occupo, occupare, occupavi, occupatus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4" name="Picture 3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25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謊言、虛偽；詐欺、贗造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願、若得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貿易、經商；購買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天法、神旨；合法的、應當的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47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佔領、奪取；攻擊、襲擊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相宜的、相符的；一致的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反對、敵對；抵抗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impulsus, impulsus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uber, uberis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repeto, repetere, repetivi, repetitus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consummo, consummare, consummavi, consummatus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egeo, egere, egui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suadeo, suadere, suasi, suasus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sapienter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solutio, solutionis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合計、算總；完成、終結；達成、實現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返回、回到；取回、收回；重複、重申；索討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乳房、乳頭；乳汁；肥沃之土；豐饒、充足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衝擊、震盪；激勵、驅使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6" name="Picture 3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2B.png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鬆弛、緩解；支付、償還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智慧地、明智地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勸促、建議；誘導；勸服、勸告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5" name="Picture 3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57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需要、缺乏；要求、必須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intueor, intueri, intuitus sum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nedum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promoveo, promovere, promovi, promotus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prospectus, prospectus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notitia, notitiae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redigo, redigere, redegi, redactus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beatitudo, beatitudinis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egregius, egregia, egregium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景象、展望；視野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7" name="Picture 3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F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推進、前移；晉升、提升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更不用說、況乎；遑論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注視、觀看；考量、視為；欣賞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9" name="Picture 3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29.png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非凡、卓異；傑出、優秀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至福、真福；幸福之境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趕回、驅退；轉變、化為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38" name="Picture 3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認識、知曉；熟悉、相識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48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peritus, perita, peritum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victus, victus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popularis, popularis, populare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admiratio, admirationis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factum, facti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simpliciter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opifex, opificis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localis, localis, locale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驚異、驚歎；敬慕、尊敬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人民的、平民的；通俗的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生活、生活方式；食物、養分；飲食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熟練、精通；經驗豐富、專精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地方的、與地點相關的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41" name="Picture 3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6E0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工匠、勞動者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40" name="Picture 3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031-FE0F-20E3.png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簡單地、純粹地、坦率地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事實、行為、業績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gradatim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opportunitas, opportunitatis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abstineo, abstinere, abstinui, abstentus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collegium, collegi(i)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sexus, sexus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directe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obsecro, obsecrare, obsecravi, obsecratus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misere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學院、公會、同業組織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節制、禁絕、遠離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便利、適當時機、機會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逐步地、漸進地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悲慘地、絕望地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懇求、哀禱、拜託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直接地、逐次地、筆直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性別、性徵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ethica, ethicae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tutus, tuta, tutum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produco, producere, produxi, productus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rationalis, rationalis, rationale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certitudo, certitudinis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attendo, attendere, attendi, attentus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potior, potior, potius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custodia, custodiae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理性的、推論的、有理由的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42" name="Picture 3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24F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引出、展示、延長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安全的、謹慎的、受保護的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倫理學、道德哲學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49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保護、監禁、看守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更好的、更優越的、更重要的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注意、傾聽、專心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確實性、堅固確信；真理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subditus, subdita, subditum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7"/>
                      <w:szCs w:val="28"/>
                    </w:rPr>
                    <w:t>vindico, vindicare, vindicavi, vindicatus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studiose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conceptio, conceptionis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convenienter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atqui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primarius, primaria, primarium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intellegentia, intellegentiae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43" name="Picture 3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30.png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懷孕、構想、觀念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熱切地、勤勉地、認真地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聲張、懲罰、復仇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服從的、臣民的、被統治的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45" name="Picture 3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9E0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智慧、理智、領悟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第一位的、傑出的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2000" cy="1152000"/>
                        <wp:docPr id="344" name="Picture 3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194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000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然而、但是、卻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連接詞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適切地、相符地、協調地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prudens, prudentis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8"/>
                      <w:szCs w:val="48"/>
                    </w:rPr>
                    <w:t>profectus, profectus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visus, visus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3"/>
                      <w:szCs w:val="33"/>
                    </w:rPr>
                    <w:t>manifestatio, manifestationis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60"/>
                      <w:szCs w:val="60"/>
                    </w:rPr>
                    <w:t>fames, famis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foveo, fovere, fovi, fotus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Aprilis, Aprilis, Aprile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9"/>
                      <w:szCs w:val="40"/>
                    </w:rPr>
                    <w:t>defensio, defensionis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啟示、彰顯、顯明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視覺、景象、外表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進步、成功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謹慎的、聰慧的、有遠見的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防衛、辯護、申辭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形容詞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溫暖、偏愛、培育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動詞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single" w:sz="48" w:space="0" w:color="ED0A3F"/>
                <w:left w:val="single" w:sz="48" w:space="0" w:color="ED0A3F"/>
                <w:bottom w:val="single" w:sz="48" w:space="0" w:color="ED0A3F"/>
                <w:right w:val="single" w:sz="48" w:space="0" w:color="ED0A3F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飢餓、饑荒、渴望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名詞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第 50 課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