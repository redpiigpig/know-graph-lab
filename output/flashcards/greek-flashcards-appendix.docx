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  <w:szCs w:val="60"/>
          <w:bCs w:val="1"/>
        </w:rPr>
        <w:t>通用希臘文附錄卡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  <w:szCs w:val="26"/>
        </w:rPr>
        <w:t>511 張・64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裁切：不印裁切線。自紙張上緣量，橫向切在 5、99、193 mm；自左緣量，縱向切在 74.25、148.5、222.75 mm。成品每張 74.25×94 mm。卡框比裁切線內縮 3 mm，裁歪一兩毫米只會讓白邊不等寬，不會切到框。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框色按分節輪替，同一節的卡同色：專名依九類（民族與國名、地名、神名與稱號、族長與先知、君王、使徒與門徒、教宗與主教、教父與聖人、其他人名），其餘各表依原有分組（基數／序數、直系／旁係血親、月名／節期…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正面：原文詞條。背面：繁體中文與所屬分節。附錄卡不配圖。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插圖：0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OpenMoji 沒有的概念另取自 game-icons.net（CC BY 3.0）、Phosphor Icons（MIT）、Material Design Icons（Apache 2.0）與 Tabler Icons（MIT）。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名單：讀本的五張附錄參考表，字形取自新約、七十士譯本與希臘教會文獻。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中文：和合本修訂版。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0" name="card-frame-1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Αἰγυπτίων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2" name="card-frame-1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Αἰγύπτου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4" name="card-frame-1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Γεθθαίου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6" name="card-frame-1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Μακεδονίαν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8" name="card-frame-1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Σαδδουκαίων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0" name="card-frame-1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Συρίας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2" name="card-frame-1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Σύρος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4" name="card-frame-1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Φερεζαῖον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7" name="card-frame-1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馬其頓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5" name="card-frame-1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迦特人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3" name="card-frame-1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1" name="card-frame-1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5" name="card-frame-1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比利洗人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3" name="card-frame-1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敘利亞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1" name="card-frame-1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敘利亞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9" name="card-frame-1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撒都該人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6" name="card-frame-1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Χετταῖον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8" name="card-frame-1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Ἀμορραίων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0" name="card-frame-1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Ἑλλήνων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2" name="card-frame-1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Ἰσραήλ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4" name="card-frame-1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Ἰσραηλῖται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6" name="card-frame-1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Αἰνάν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8" name="card-frame-1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Βαβυλῶνος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0" name="card-frame-1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Βαιθήλ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3" name="card-frame-1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以色列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1" name="card-frame-1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9" name="card-frame-1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亞摩利人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7" name="card-frame-1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1" name="card-frame-1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伯特利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9" name="card-frame-1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巴比倫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7" name="card-frame-1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哀嫩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5" name="card-frame-1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以色列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2" name="card-frame-1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Βαιθλέεμ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4" name="card-frame-1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Βηθανίαν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6" name="card-frame-1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Βηθλέεμ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8" name="card-frame-1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Γαλιλαίας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0" name="card-frame-1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Γαλιλαῖοι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2" name="card-frame-1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Γόμορρα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4" name="card-frame-1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Γὼγ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6" name="card-frame-1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Δαμασκοῦ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9" name="card-frame-1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加利利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7" name="card-frame-1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伯利恆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5" name="card-frame-1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伯大尼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3" name="card-frame-1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伯利恆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7" name="card-frame-1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大馬色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5" name="card-frame-1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歌革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3" name="card-frame-1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蛾摩拉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1" name="card-frame-1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加利利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8" name="card-frame-1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Εὐφράτην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0" name="card-frame-1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Καισάρειαν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2" name="card-frame-1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Καφαρναοὺμ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4" name="card-frame-1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Κεδρών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6" name="card-frame-1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Κιλικίας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8" name="card-frame-1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Μεσοποταμίαν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0" name="card-frame-1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Νινευή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2" name="card-frame-1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Σαμαρείας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5" name="card-frame-1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汲淪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3" name="card-frame-1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迦百農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1" name="card-frame-1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凱撒利亞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9" name="card-frame-1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幼發拉底河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3" name="card-frame-1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撒馬利亞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1" name="card-frame-1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尼尼微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9" name="card-frame-1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美索不達米亞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7" name="card-frame-1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基利家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4" name="card-frame-1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Σινᾶ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6" name="card-frame-1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8" name="card-frame-1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Σοδόμων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0" name="card-frame-1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Σόρ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2" name="card-frame-1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Τύρου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4" name="card-frame-1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Φοινίκης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6" name="card-frame-1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Ἀμνὼν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8" name="card-frame-1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Ἀντιόχειαν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1" name="card-frame-1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推羅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9" name="card-frame-1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所多瑪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7" name="card-frame-1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錫安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5" name="card-frame-1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9" name="card-frame-1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安提阿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7" name="card-frame-1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哀嫩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5" name="card-frame-1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腓尼基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3" name="card-frame-1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推羅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0" name="card-frame-1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Ἀραβίας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2" name="card-frame-1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Ἀρνών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4" name="card-frame-1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6" name="card-frame-1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Ἀχαΐας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8" name="card-frame-1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Ἔφεσον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0" name="card-frame-1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Ἰαζὴρ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2" name="card-frame-1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Ἰδουμαίας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4" name="card-frame-1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Ἰεριχὼ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7" name="card-frame-1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亞該亞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5" name="card-frame-1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亞細亞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3" name="card-frame-1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1" name="card-frame-1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阿拉伯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5" name="card-frame-1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耶利哥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3" name="card-frame-1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以土買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1" name="card-frame-1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9" name="card-frame-1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以弗所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6" name="card-frame-1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Ἰερουσαλήμ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8" name="card-frame-1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Ἰορδάνου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0" name="card-frame-1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Ἰουδαίας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2" name="card-frame-1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Ἰουδαίων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4" name="card-frame-1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Ἰόππην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6" name="card-frame-1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Ἱεροσόλυμα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8" name="card-frame-1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Ῥωμαίων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0" name="card-frame-1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Ῥώμην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3" name="card-frame-1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1" name="card-frame-1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9" name="card-frame-1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7" name="card-frame-1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1" name="card-frame-1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9" name="card-frame-1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7" name="card-frame-1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5" name="card-frame-1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2" name="card-frame-1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Βάαλ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4" name="card-frame-1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Δαγὼν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6" name="card-frame-1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Γεδεὼν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8" name="card-frame-1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Δανιὴλ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0" name="card-frame-1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Ζαχαρίας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2" name="card-frame-1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Λευεὶ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4" name="card-frame-1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Λευὶ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6" name="card-frame-1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Μωυσῆς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9" name="card-frame-1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但以理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7" name="card-frame-1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5" name="card-frame-1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3" name="card-frame-1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7" name="card-frame-1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5" name="card-frame-1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3" name="card-frame-1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1" name="card-frame-1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撒迦利亞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8" name="card-frame-1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Μωϋσῆς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0" name="card-frame-1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Ναθὰν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2" name="card-frame-1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Νῶε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4" name="card-frame-1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Σάρα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6" name="card-frame-1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Σάρρα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8" name="card-frame-1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Σαμουὴλ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0" name="card-frame-1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Σαμψών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2" name="card-frame-1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Ἀαρὼν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5" name="card-frame-1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3" name="card-frame-1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挪亞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1" name="card-frame-1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9" name="card-frame-1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3" name="card-frame-1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1" name="card-frame-1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參孫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9" name="card-frame-1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撒母耳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7" name="card-frame-1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4" name="card-frame-1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Ἀβραὰμ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6" name="card-frame-1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Ἀδὰμ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8" name="card-frame-1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Ἁγγαίου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0" name="card-frame-1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Ἠλίας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2" name="card-frame-1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Ἠσαίας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4" name="card-frame-1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Ἠσαὺ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6" name="card-frame-1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Ἰερεμίας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8" name="card-frame-1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Ἰσαὰκ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1" name="card-frame-1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9" name="card-frame-1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7" name="card-frame-1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5" name="card-frame-1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亞伯拉罕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9" name="card-frame-1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7" name="card-frame-1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耶利米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5" name="card-frame-1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3" name="card-frame-1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以賽亞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0" name="card-frame-1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Ἰωνᾶς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2" name="card-frame-1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Ἰωσὴφ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4" name="card-frame-1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6" name="card-frame-1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Ἰὼβ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8" name="card-frame-1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Ὡσῆε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0" name="card-frame-1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Ῥοὺθ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2" name="card-frame-1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Δαυὶδ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4" name="card-frame-1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Σαλωμὼν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7" name="card-frame-1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5" name="card-frame-1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3" name="card-frame-1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1" name="card-frame-1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5" name="card-frame-1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所羅門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3" name="card-frame-1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1" name="card-frame-1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路得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9" name="card-frame-1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何西阿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6" name="card-frame-1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Σαοὺλ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8" name="card-frame-1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Σολομὼν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0" name="card-frame-1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Ἀλέξανδρος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2" name="card-frame-1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Ἀχαὰβ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4" name="card-frame-1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Ἁζαὴλ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6" name="card-frame-1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Ἑζεκίας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8" name="card-frame-1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Ἡρῴδης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0" name="card-frame-1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Βαρναβᾶς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3" name="card-frame-1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1" name="card-frame-1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亞力山大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9" name="card-frame-1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所羅門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7" name="card-frame-1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掃羅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1" name="card-frame-1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巴拿巴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9" name="card-frame-1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7" name="card-frame-1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希西家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5" name="card-frame-1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2" name="card-frame-1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Θωμᾶς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4" name="card-frame-1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Κηφᾶς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6" name="card-frame-1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Πέτρος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8" name="card-frame-1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Παῦλος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0" name="card-frame-1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Σαῦλος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2" name="card-frame-1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Τιμόθεος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4" name="card-frame-1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Φίλιππος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6" name="card-frame-1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Ἀνδρέας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9" name="card-frame-1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保羅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7" name="card-frame-1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5" name="card-frame-1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磯法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3" name="card-frame-1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7" name="card-frame-1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安得烈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5" name="card-frame-1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腓力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3" name="card-frame-1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提摩太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1" name="card-frame-1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掃羅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8" name="card-frame-1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Ἀπολλῶς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0" name="card-frame-1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Ἰωάννης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2" name="card-frame-1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Φῆλιξ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4" name="card-frame-1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Πολύκαρπος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教父與聖人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6" name="card-frame-1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Αἰθιοπίας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8" name="card-frame-1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Βαασὰ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0" name="card-frame-1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Βαθουὴλ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2" name="card-frame-1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Βαλὰκ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5" name="card-frame-1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士每拿的坡旅甲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教父與聖人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教父與聖人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3" name="card-frame-1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腓力斯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教宗與主教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1" name="card-frame-1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9" name="card-frame-1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亞波羅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3" name="card-frame-1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1" name="card-frame-1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彼土利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9" name="card-frame-1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7" name="card-frame-1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古實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4" name="card-frame-1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Βαραββᾶν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6" name="card-frame-1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Βαρὰκ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8" name="card-frame-1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Βεὼρ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0" name="card-frame-1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Βοσόρ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2" name="card-frame-1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Βόος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4" name="card-frame-1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Γάϊος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6" name="card-frame-1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Γαλαάδ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8" name="card-frame-12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Γὰδ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1" name="card-frame-1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9" name="card-frame-1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7" name="card-frame-1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5" name="card-frame-1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巴拉巴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9" name="card-frame-12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7" name="card-frame-1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5" name="card-frame-1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該猶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3" name="card-frame-1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波阿斯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0" name="card-frame-12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Δεββωρὰ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2" name="card-frame-12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Δημήτριος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4" name="card-frame-12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6" name="card-frame-12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Ζάρα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8" name="card-frame-12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Ζαβουλὼν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0" name="card-frame-12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Ζεβεδαίου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2" name="card-frame-12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Ζοροβαβὲλ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4" name="card-frame-12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Θάρα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7" name="card-frame-12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謝拉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5" name="card-frame-12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3" name="card-frame-12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底米丟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1" name="card-frame-12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底波拉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5" name="card-frame-12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他拉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3" name="card-frame-12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所羅巴伯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1" name="card-frame-12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西庇太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9" name="card-frame-12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西布倫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6" name="card-frame-12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Θαμὰρ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8" name="card-frame-12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Θερσά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0" name="card-frame-12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Κάιν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2" name="card-frame-12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Κηδάρ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4" name="card-frame-12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Κόρε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6" name="card-frame-12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Λάζαρος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8" name="card-frame-12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Λάμεχ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0" name="card-frame-12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Λαβὰν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3" name="card-frame-12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1" name="card-frame-12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該隱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9" name="card-frame-12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得撒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7" name="card-frame-12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他瑪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1" name="card-frame-12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9" name="card-frame-12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7" name="card-frame-12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拉撒路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5" name="card-frame-12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可拉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2" name="card-frame-12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Λεία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4" name="card-frame-12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Λυσίας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6" name="card-frame-12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Λὼτ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8" name="card-frame-12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Μάρθα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0" name="card-frame-12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Μήδων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2" name="card-frame-12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Μαγδαληνὴ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4" name="card-frame-12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Μαδιάμ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6" name="card-frame-12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Μανασσὴ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9" name="card-frame-12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馬大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7" name="card-frame-12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5" name="card-frame-12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呂西亞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3" name="card-frame-12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7" name="card-frame-12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瑪拿西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5" name="card-frame-12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3" name="card-frame-12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抹大拉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1" name="card-frame-12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米底亞人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8" name="card-frame-12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Μανῶε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0" name="card-frame-12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Μαρίας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2" name="card-frame-12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Μαριὰμ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4" name="card-frame-12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Ματταθίας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6" name="card-frame-12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Μελχισέδεκ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8" name="card-frame-12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Μελχὸλ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0" name="card-frame-13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Μωὰβ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2" name="card-frame-13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Ναασσὼν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5" name="card-frame-12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瑪他提亞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3" name="card-frame-12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米利暗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1" name="card-frame-12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馬利亞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9" name="card-frame-12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瑪挪亞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3" name="card-frame-13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1" name="card-frame-13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9" name="card-frame-12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7" name="card-frame-12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麥基洗德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4" name="card-frame-13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Ναβὰλ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6" name="card-frame-13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Ναδὰβ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8" name="card-frame-13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Ναζωραῖος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0" name="card-frame-13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Ναθαναὴλ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2" name="card-frame-13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Ναχὼρ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4" name="card-frame-13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Νεεμίας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6" name="card-frame-13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Νικάνωρ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8" name="card-frame-13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Περσίδα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1" name="card-frame-13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拿但業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9" name="card-frame-13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拿撒勒人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7" name="card-frame-13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5" name="card-frame-13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9" name="card-frame-13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彼息氏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7" name="card-frame-13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尼迦挪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5" name="card-frame-13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尼希米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3" name="card-frame-13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0" name="card-frame-13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Περσῶν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2" name="card-frame-13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Πιλᾶτος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4" name="card-frame-13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Σίμων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6" name="card-frame-13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Σαδδοὺκ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8" name="card-frame-13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Σαδὼκ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0" name="card-frame-13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Σαλαθιὴλ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2" name="card-frame-13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Σαρουίας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4" name="card-frame-13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Σαρουιὰ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7" name="card-frame-13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5" name="card-frame-13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3" name="card-frame-13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彼拉多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1" name="card-frame-13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彼息氏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5" name="card-frame-13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洗魯雅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3" name="card-frame-13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洗魯雅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1" name="card-frame-13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撒拉鐵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9" name="card-frame-13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6" name="card-frame-13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Σεδεκίας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8" name="card-frame-13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Σιδωνίων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0" name="card-frame-13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Σιδῶνος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2" name="card-frame-13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Σικίμων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4" name="card-frame-13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Σιλᾶν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6" name="card-frame-13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Συχὲμ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8" name="card-frame-13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Σὴθ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0" name="card-frame-13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Τίτου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3" name="card-frame-13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示劍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1" name="card-frame-13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9" name="card-frame-13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7" name="card-frame-13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西底家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1" name="card-frame-13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9" name="card-frame-13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塞特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7" name="card-frame-13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示劍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5" name="card-frame-13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2" name="card-frame-13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Τρύφων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4" name="card-frame-13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Φάκεε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6" name="card-frame-13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Φάρες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8" name="card-frame-13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Χάμ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0" name="card-frame-13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Χέτ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2" name="card-frame-13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Χαλδαίων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4" name="card-frame-13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Χανάαν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6" name="card-frame-13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Χαναναίων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9" name="card-frame-13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7" name="card-frame-13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法勒斯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5" name="card-frame-13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3" name="card-frame-13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特里弗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7" name="card-frame-13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5" name="card-frame-13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3" name="card-frame-13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迦勒底人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1" name="card-frame-13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8" name="card-frame-13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Χαρράν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0" name="card-frame-13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Χριστιανοὶ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2" name="card-frame-13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Ἀβεσσαλὼμ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4" name="card-frame-13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Ἀβιαθὰρ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6" name="card-frame-13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Ἀβιμέλεχ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8" name="card-frame-13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Ἀβιοὺδ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0" name="card-frame-13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Ἀβιὰ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2" name="card-frame-13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Ἀγρίππα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5" name="card-frame-13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亞比亞他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3" name="card-frame-13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押沙龍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1" name="card-frame-13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基督徒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9" name="card-frame-13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3" name="card-frame-13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亞基帕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1" name="card-frame-13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9" name="card-frame-13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7" name="card-frame-13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亞比米勒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4" name="card-frame-13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Ἀδὰ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6" name="card-frame-13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Ἀζαρίας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8" name="card-frame-13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Ἀμαλὴκ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0" name="card-frame-13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Ἀμμὼν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2" name="card-frame-13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Ἀμὼς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4" name="card-frame-13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Ἀναθὼθ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6" name="card-frame-13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Ἀροὴρ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8" name="card-frame-13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Ἀρφαξὰδ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1" name="card-frame-13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9" name="card-frame-13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亞瑪力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7" name="card-frame-13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亞撒利雅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5" name="card-frame-13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9" name="card-frame-13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亞法撒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7" name="card-frame-13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亞羅珥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5" name="card-frame-13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亞拿突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3" name="card-frame-13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亞摩斯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0" name="card-frame-14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2" name="card-frame-14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Ἀσαὴλ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4" name="card-frame-14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Ἀσσοὺρ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6" name="card-frame-14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Ἀσσυρίων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8" name="card-frame-14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0" name="card-frame-14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Ἀσὰφ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2" name="card-frame-14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Ἀσὴρ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4" name="card-frame-14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Ἀχὰζ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7" name="card-frame-14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5" name="card-frame-14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3" name="card-frame-14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亞撒黑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1" name="card-frame-14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5" name="card-frame-14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亞哈斯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3" name="card-frame-14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1" name="card-frame-14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9" name="card-frame-14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6" name="card-frame-14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Ἁγὰρ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8" name="card-frame-14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Ἁνανίας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0" name="card-frame-14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Ἁρμαθάιμ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2" name="card-frame-14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Ἅβελ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4" name="card-frame-14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Ἅννα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6" name="card-frame-14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Ἐλεαζὰρ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8" name="card-frame-14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Ἐλιέζερ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0" name="card-frame-14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Ἐλιὰβ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3" name="card-frame-14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1" name="card-frame-14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9" name="card-frame-14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亞拿尼亞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7" name="card-frame-14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夏甲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1" name="card-frame-14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9" name="card-frame-14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以利以謝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7" name="card-frame-14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以利亞撒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5" name="card-frame-14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2" name="card-frame-14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Ἐλκανὰ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4" name="card-frame-14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Ἐμμὼρ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6" name="card-frame-14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Ἐφράιμ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8" name="card-frame-14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Ἑνὼχ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0" name="card-frame-14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Ἢρ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2" name="card-frame-14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Ἰάκωβον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4" name="card-frame-14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Ἰάσων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6" name="card-frame-14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Ἰάφεθ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9" name="card-frame-14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7" name="card-frame-14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以法蓮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5" name="card-frame-14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3" name="card-frame-14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以利加拿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7" name="card-frame-14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5" name="card-frame-14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3" name="card-frame-14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1" name="card-frame-14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8" name="card-frame-14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Ἰακὼβ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0" name="card-frame-14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Ἰεζάβελ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2" name="card-frame-14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Ἰεροβοὰμ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4" name="card-frame-14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Ἰεσσαὶ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6" name="card-frame-14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Ἰεφθάε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8" name="card-frame-14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Ἰεχονίας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0" name="card-frame-14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Ἰησοῦς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2" name="card-frame-14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Ἰοθὸρ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5" name="card-frame-14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3" name="card-frame-14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耶羅波安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1" name="card-frame-14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耶洗別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9" name="card-frame-14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3" name="card-frame-14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葉特羅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1" name="card-frame-14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9" name="card-frame-14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耶哥尼雅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7" name="card-frame-14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耶弗他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4" name="card-frame-14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Ἰούδα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6" name="card-frame-14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Ἰσσαχὰρ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8" name="card-frame-14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Ἰωαθὰμ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0" name="card-frame-14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Ἰωανὰν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2" name="card-frame-14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Ἰωαχὰς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4" name="card-frame-14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Ἰωβάβ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6" name="card-frame-14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Ἰωναθὰν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8" name="card-frame-14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Ἰωρὰμ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1" name="card-frame-14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約哈難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9" name="card-frame-14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7" name="card-frame-14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以薩迦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5" name="card-frame-14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9" name="card-frame-1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7" name="card-frame-14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約拿單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5" name="card-frame-14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3" name="card-frame-14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約哈斯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0" name="card-frame-14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Ἰωσαφὰτ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2" name="card-frame-14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Ἰωὰβ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4" name="card-frame-14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Ὠβήδ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6" name="card-frame-14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Ῥαμὰ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8" name="card-frame-14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Ῥαχὴλ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0" name="card-frame-14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Ῥαὰβ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2" name="card-frame-14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Ῥεβέκκα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4" name="card-frame-14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Ῥοβοὰμ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7" name="card-frame-14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5" name="card-frame-14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俄備得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3" name="card-frame-14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1" name="card-frame-14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約沙法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5" name="card-frame-14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羅波安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3" name="card-frame-14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利百加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1" name="card-frame-14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喇合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9" name="card-frame-14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6" name="card-frame-14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Ῥουβὴν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8" name="card-frame-14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Αἰθιόπων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0" name="card-frame-15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Βαιθσάμυς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2" name="card-frame-15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Βαναίας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4" name="card-frame-15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Βαναιὰ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6" name="card-frame-15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Βασὰν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8" name="card-frame-15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Γάλγαλα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0" name="card-frame-15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Γέσεμ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3" name="card-frame-15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比拿雅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1" name="card-frame-15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示麥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9" name="card-frame-14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埃提阿伯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7" name="card-frame-14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流便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1" name="card-frame-15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歌珊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9" name="card-frame-15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吉甲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7" name="card-frame-15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5" name="card-frame-15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比拿雅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2" name="card-frame-15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Γαβαά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4" name="card-frame-15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Γαβαὼν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6" name="card-frame-15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Γοδολίαν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8" name="card-frame-15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Γοθολία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0" name="card-frame-15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Δαρείου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2" name="card-frame-15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Θημὰρ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4" name="card-frame-15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Καδὴς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6" name="card-frame-15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Μασσηφά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9" name="card-frame-15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亞她利雅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7" name="card-frame-15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基大利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5" name="card-frame-15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3" name="card-frame-15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基比亞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7" name="card-frame-15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米斯巴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5" name="card-frame-15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加低斯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3" name="card-frame-15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他瑪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1" name="card-frame-15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大流士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8" name="card-frame-15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Ναβουχοδονοσὸρ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0" name="card-frame-15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Ναιμὰν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2" name="card-frame-15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Νεχαὼ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4" name="card-frame-15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Σεκελὰκ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6" name="card-frame-15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Σοκχὼθ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8" name="card-frame-15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Τωβιὰ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0" name="card-frame-15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Φαραὼ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2" name="card-frame-15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Φογώρ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5" name="card-frame-15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洗革拉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3" name="card-frame-15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1" name="card-frame-15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9" name="card-frame-15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尼布甲尼撒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3" name="card-frame-15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毗珥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1" name="card-frame-15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法老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9" name="card-frame-15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多比雅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7" name="card-frame-15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疏割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4" name="card-frame-15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Χριστοῦ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6" name="card-frame-15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Χωρήβ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8" name="card-frame-15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Ἀβεννὴρ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0" name="card-frame-15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Ἀβρὰμ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2" name="card-frame-15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Ἀγχοὺς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4" name="card-frame-15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Ἀκκαρὼν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6" name="card-frame-15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Ἀραβά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8" name="card-frame-15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Ἁδραάζαρ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1" name="card-frame-15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9" name="card-frame-15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押尼珥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7" name="card-frame-15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何烈山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5" name="card-frame-15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9" name="card-frame-15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哈大底謝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7" name="card-frame-15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亞拉巴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5" name="card-frame-15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3" name="card-frame-15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0" name="card-frame-15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Ἁερμών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2" name="card-frame-15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Ἁνὰν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4" name="card-frame-15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Ἁσὼρ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6" name="card-frame-15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Ἄραβες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8" name="card-frame-15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Ἐβραίων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0" name="card-frame-15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Ἑσεβὼν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2" name="card-frame-15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Ἰεροβάαλ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4" name="card-frame-15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Ὀζά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7" name="card-frame-15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亞拉伯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5" name="card-frame-15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夏瑣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3" name="card-frame-15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哈拿尼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1" name="card-frame-15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黑門山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5" name="card-frame-15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烏撒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3" name="card-frame-15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耶路巴力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1" name="card-frame-15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希實本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9" name="card-frame-15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希伯來民族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6" name="card-frame-15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Ὀρνὰ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8" name="card-frame-15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Ῥαμὼθ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0" name="card-frame-15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Ῥεμμὼν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2" name="card-frame-15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δέκα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4" name="card-frame-15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διακόσιοι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6" name="card-frame-15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δισχίλιοι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8" name="card-frame-15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δύο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90" name="card-frame-15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δώδεκα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3" name="card-frame-15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1" name="card-frame-15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臨門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9" name="card-frame-15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基列的拉末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7" name="card-frame-15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亞勞拿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91" name="card-frame-15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9" name="card-frame-15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二；兩個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7" name="card-frame-15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5" name="card-frame-15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2" name="card-frame-15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εἴκοσι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4" name="card-frame-15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εἷς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6" name="card-frame-15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μύριοι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8" name="card-frame-15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πέντε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0" name="card-frame-16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πεντήκοντα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2" name="card-frame-16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πεντακόσιοι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4" name="card-frame-16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τέσσαρες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6" name="card-frame-16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τεσσαράκοντα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9" name="card-frame-15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7" name="card-frame-15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5" name="card-frame-15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一；某一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3" name="card-frame-15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7" name="card-frame-16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5" name="card-frame-16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3" name="card-frame-16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1" name="card-frame-16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08" name="card-frame-16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τετρακόσιοι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0" name="card-frame-16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τρεῖς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2" name="card-frame-16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τριάκοντα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4" name="card-frame-16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τριακόσιοι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6" name="card-frame-16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χίλιοι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8" name="card-frame-16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ἐνενήκοντα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0" name="card-frame-16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ἐννέα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2" name="card-frame-16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ἑβδομήκοντα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5" name="card-frame-16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3" name="card-frame-16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1" name="card-frame-16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三；三個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09" name="card-frame-16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3" name="card-frame-16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1" name="card-frame-16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9" name="card-frame-16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九十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7" name="card-frame-16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4" name="card-frame-16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ἑκατόν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6" name="card-frame-16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ἑξήκοντα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8" name="card-frame-16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ἑπτά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30" name="card-frame-16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ἕνδεκα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2" name="card-frame-16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ἕξ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4" name="card-frame-16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ὀγδοήκοντα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6" name="card-frame-16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ὀκτώ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8" name="card-frame-16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δέκατος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31" name="card-frame-16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9" name="card-frame-16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7" name="card-frame-16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六十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5" name="card-frame-16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9" name="card-frame-16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第十；十分之一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7" name="card-frame-16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5" name="card-frame-16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3" name="card-frame-16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0" name="card-frame-16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δεύτερος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2" name="card-frame-16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δωδέκατος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4" name="card-frame-16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πέμπτος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6" name="card-frame-16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πρῶτος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48" name="card-frame-16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τέταρτος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0" name="card-frame-16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τρίτος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2" name="card-frame-16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ἑνδέκατος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4" name="card-frame-16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ἔνατος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7" name="card-frame-16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首先的；第一的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5" name="card-frame-16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第五的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3" name="card-frame-16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第十二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1" name="card-frame-16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第二的；其次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5" name="card-frame-16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3" name="card-frame-16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第十一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1" name="card-frame-16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第三的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49" name="card-frame-16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6" name="card-frame-16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ἔσχατος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8" name="card-frame-16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ἕβδομος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0" name="card-frame-16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ἕκτος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2" name="card-frame-16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ὄγδοος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4" name="card-frame-16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δίς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6" name="card-frame-16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πολλαπλασίων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8" name="card-frame-16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τρίς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70" name="card-frame-16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ἅπαξ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3" name="card-frame-16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1" name="card-frame-16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9" name="card-frame-16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第七的；第七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7" name="card-frame-16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末後的；最後的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71" name="card-frame-16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一次；一次永遠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倍數與分數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9" name="card-frame-16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三倍；三分之一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倍數與分數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7" name="card-frame-16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多倍；多分之一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倍數與分數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5" name="card-frame-16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兩倍；二分之一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倍數與分數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2" name="card-frame-16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ἑβδομηκοντάκις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4" name="card-frame-16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ἑπτάκις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6" name="card-frame-16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ἥμισυς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8" name="card-frame-16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βάτος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0" name="card-frame-16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γομόρ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2" name="card-frame-16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δάκτυλος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4" name="card-frame-16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κόρος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6" name="card-frame-16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μίλιον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9" name="card-frame-16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荊棘叢；荊棘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7" name="card-frame-16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一半；半數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倍數與分數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5" name="card-frame-16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七倍；七分之一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倍數與分數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3" name="card-frame-16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七十倍；七十分之一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倍數與分數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倍數與分數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7" name="card-frame-16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一千步；一千步的距離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5" name="card-frame-16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一公升；一公升的容量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3" name="card-frame-16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手指；腳趾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1" name="card-frame-16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歌篾；容量單位，約2.2升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88" name="card-frame-16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μετρητής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0" name="card-frame-16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μόδιος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2" name="card-frame-16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ξέστης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4" name="card-frame-16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οἰφί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6" name="card-frame-16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πῆχυς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8" name="card-frame-16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σάτον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0" name="card-frame-17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σπιθαμή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2" name="card-frame-17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στάδιον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5" name="card-frame-16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伊法；容量單位，約22升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3" name="card-frame-16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羅馬夸脫；容量單位，約0.55升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1" name="card-frame-16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蒲式耳；容量單位，約8.75升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89" name="card-frame-16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量器；量尺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3" name="card-frame-17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競技場；路程單位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1" name="card-frame-17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掌寬；一掌寬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9" name="card-frame-16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細麥粉；容量單位，約7.3升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7" name="card-frame-16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肘；肘長（古代長度單位）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4" name="card-frame-17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χοῖνιξ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6" name="card-frame-17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δηνάριον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8" name="card-frame-17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δραχμή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10" name="card-frame-17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κοδράντης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2" name="card-frame-17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λεπτόν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4" name="card-frame-17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μνᾶ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6" name="card-frame-17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σίκλος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8" name="card-frame-17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στατήρ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11" name="card-frame-17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古錢；銅幣，最小面額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9" name="card-frame-17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銀幣；希臘貨幣單位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7" name="card-frame-17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得拿利；銀幣，羅馬日薪標準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5" name="card-frame-17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一公升；一公升的容量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9" name="card-frame-17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斯他得；金銀幣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7" name="card-frame-17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舍客勒（貨幣單位）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5" name="card-frame-17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彌那；重量單位，約560克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3" name="card-frame-17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小錢；銅幣，最小面額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0" name="card-frame-17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τάλαντον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2" name="card-frame-17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χρυσίον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4" name="card-frame-17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ἀργύριον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6" name="card-frame-17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ἀσσάριον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28" name="card-frame-17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βρέφος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0" name="card-frame-17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γονεύς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2" name="card-frame-17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θυγάτηρ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4" name="card-frame-17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μήτηρ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7" name="card-frame-17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亞斯；銅幣，羅馬小額幣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5" name="card-frame-17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銀子；銀錢；金錢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3" name="card-frame-17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金製飾物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1" name="card-frame-17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他連得（古代重量貨幣單位）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5" name="card-frame-17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母親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3" name="card-frame-17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1" name="card-frame-17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父親；母親；雙親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29" name="card-frame-17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嬰孩；幼兒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6" name="card-frame-17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μονογενής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8" name="card-frame-17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πάππος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0" name="card-frame-17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παιδίον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2" name="card-frame-17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πατήρ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4" name="card-frame-17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πρωτότοκος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6" name="card-frame-17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πρόγονος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8" name="card-frame-17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τέκνον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50" name="card-frame-17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υἱός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3" name="card-frame-17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父親；天父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1" name="card-frame-17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小孩；嬰孩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9" name="card-frame-17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祖父；外祖父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7" name="card-frame-17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獨生的；唯一的；獨生子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51" name="card-frame-17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兒子、後裔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9" name="card-frame-17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孩子；兒女；子孫；居民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7" name="card-frame-17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祖先；前人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5" name="card-frame-17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長子；首生的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2" name="card-frame-17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ἔκγονος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4" name="card-frame-17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δίδυμος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6" name="card-frame-17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θεῖος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8" name="card-frame-17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συγγενής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0" name="card-frame-17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ἀδελφή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2" name="card-frame-17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ἀδελφός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4" name="card-frame-17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ἀνεψιός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6" name="card-frame-17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γάμος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9" name="card-frame-17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親戚；族人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7" name="card-frame-17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神聖的；神的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5" name="card-frame-17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雙胞胎；孿生兒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3" name="card-frame-17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孫；後代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7" name="card-frame-17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婚禮；婚姻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5" name="card-frame-17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堂兄弟；表兄弟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3" name="card-frame-17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兄弟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1" name="card-frame-17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姐妹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68" name="card-frame-17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γαμβρός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0" name="card-frame-17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γυνή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2" name="card-frame-17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μνηστεύω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4" name="card-frame-17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νύμφη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6" name="card-frame-17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πενθερά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8" name="card-frame-17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πενθερός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0" name="card-frame-17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χήρα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2" name="card-frame-17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ἀνήρ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5" name="card-frame-17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新婦；媳婦；女婿妻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3" name="card-frame-17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訂婚；許配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1" name="card-frame-17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婦女；妻子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69" name="card-frame-17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女婿；新郎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3" name="card-frame-17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男人；男性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1" name="card-frame-17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寡婦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9" name="card-frame-17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公公；岳父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7" name="card-frame-17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婆婆；岳母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4" name="card-frame-17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γένος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6" name="card-frame-17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γενεά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8" name="card-frame-17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οἶκος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90" name="card-frame-17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παρθένος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2" name="card-frame-17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πατριά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4" name="card-frame-17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σπέρμα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6" name="card-frame-17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συγγένεια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8" name="card-frame-17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φυλή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91" name="card-frame-17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童女；未曾嫁娶的女子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9" name="card-frame-17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房子；家；家人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7" name="card-frame-17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世代；一代人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5" name="card-frame-17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後裔；家族；種族；類別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9" name="card-frame-17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支派；宗族；民族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7" name="card-frame-17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親屬關係；血緣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5" name="card-frame-17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種子；後裔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3" name="card-frame-17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氏族；宗族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0" name="card-frame-18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ὀρφανός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2" name="card-frame-18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αὔριον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4" name="card-frame-18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μεσημβρία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6" name="card-frame-18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νύξ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08" name="card-frame-18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πρωΐ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0" name="card-frame-18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σήμερον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2" name="card-frame-18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φυλακή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4" name="card-frame-18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ἐχθές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7" name="card-frame-18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夜；夜間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5" name="card-frame-18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正午；中午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3" name="card-frame-18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明天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1" name="card-frame-18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孤兒；失去雙親的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族屬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5" name="card-frame-18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昨天；前日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3" name="card-frame-18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看守；監禁；監獄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1" name="card-frame-18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今天；現在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09" name="card-frame-18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清晨；黎明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6" name="card-frame-18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ἑσπέρα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8" name="card-frame-18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ἡμέρα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0" name="card-frame-18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ὄρθρος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2" name="card-frame-18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ὥρα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4" name="card-frame-18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κυριακός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6" name="card-frame-18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μήν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8" name="card-frame-18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νουμηνία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30" name="card-frame-18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παρασκευή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3" name="card-frame-18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時辰；時候；季節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1" name="card-frame-18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清晨；黎明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9" name="card-frame-18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日子；天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7" name="card-frame-18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傍晚；晚上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時辰與日夜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時辰與日夜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31" name="card-frame-18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預備日；星期五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週月年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9" name="card-frame-18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新月；初一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週月年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7" name="card-frame-18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週月年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5" name="card-frame-18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主日的；星期日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週月年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2" name="card-frame-18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σάββατον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4" name="card-frame-18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ἐνιαυτός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6" name="card-frame-18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ἑβδομάς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8" name="card-frame-18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ἔτος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0" name="card-frame-18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ἰωβηλαῖος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2" name="card-frame-18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νηστεία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4" name="card-frame-18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πάσχα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6" name="card-frame-18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πεντηκοστή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9" name="card-frame-18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週月年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7" name="card-frame-18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七重天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週月年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5" name="card-frame-18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週月年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3" name="card-frame-18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安息日；一週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週月年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7" name="card-frame-18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五旬節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以色列節期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5" name="card-frame-18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逾越節；逾越節的羊羔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以色列節期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3" name="card-frame-18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禁食；齋戒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以色列節期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1" name="card-frame-18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禧年的；關於禧年的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週月年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週月年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48" name="card-frame-18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σάλπιγξ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0" name="card-frame-18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σκηνοπηγία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2" name="card-frame-18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ἄζυμος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4" name="card-frame-18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ἐγκαίνια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6" name="card-frame-18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ἐξιλασμός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8" name="card-frame-18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ἑορτή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0" name="card-frame-18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γέννησις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2" name="card-frame-18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θεοφάνεια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5" name="card-frame-18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修殿節；獻殿節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以色列節期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3" name="card-frame-18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無酵節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以色列節期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1" name="card-frame-18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住棚節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以色列節期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49" name="card-frame-18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號筒、喇叭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以色列節期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3" name="card-frame-18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主顯節；顯現節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教會節期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1" name="card-frame-18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聖誕節；基督降生節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教會節期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9" name="card-frame-18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節期；筵席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以色列節期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7" name="card-frame-18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贖罪日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以色列節期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以色列節期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4" name="card-frame-18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κοίμησις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6" name="card-frame-18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μεταμόρφωσις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8" name="card-frame-18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τεσσαρακοστή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70" name="card-frame-18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ἀνάστασις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2" name="card-frame-18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ὑπαπαντή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4" name="card-frame-18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Δύστρος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6" name="card-frame-18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Δῖος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8" name="card-frame-18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Νισάν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71" name="card-frame-18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復活；起死回生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教會節期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9" name="card-frame-18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四旬期；大齋期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教會節期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7" name="card-frame-18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變容節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教會節期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5" name="card-frame-18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聖母瞻禮；聖母安眠節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教會節期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9" name="card-frame-18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尼散月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7" name="card-frame-18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迪奧斯月（馬其頓曆第八月，約相當於十月中至十一月中）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5" name="card-frame-18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迪斯特魯斯月（馬其頓曆第二月，約相當於四月中至五月中）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3" name="card-frame-18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獻主節；聖燭節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教會節期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教會節期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0" name="card-frame-18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Ξανθικός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2" name="card-frame-18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Πάνημος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4" name="card-frame-18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Σιβάν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6" name="card-frame-18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Χασελεῦ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88" name="card-frame-18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Ἀδάρ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0" name="card-frame-18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Ἀπελλαῖος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2" name="card-frame-18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Ἐλούλ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4" name="card-frame-18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διάκονος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7" name="card-frame-18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基斯利月（猶太曆第九月，約相當於十一月中至十二月中）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5" name="card-frame-18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西番月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3" name="card-frame-18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帕尼莫斯月（馬其頓曆第十月，約相當於十二月中至一月中）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1" name="card-frame-18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散提古斯月（馬其頓曆第一月，約相當於三月中至四月中）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5" name="card-frame-18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僕人；執事；侍者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3" name="card-frame-18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以祿月（猶太曆第六月，約相當於八月中至九月中）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1" name="card-frame-18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阿佩拉奧斯月（馬其頓曆第九月，約相當於十一月中至十二月中）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89" name="card-frame-18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亞達月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6" name="card-frame-18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διδάσκαλος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8" name="card-frame-18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εὐαγγελιστής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0" name="card-frame-19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οἰκονόμος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2" name="card-frame-19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ποιμήν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4" name="card-frame-19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πρεσβύτερος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6" name="card-frame-19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προφήτης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8" name="card-frame-19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ἀπόστολος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10" name="card-frame-19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ἐπίσκοπος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3" name="card-frame-19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牧羊人；牧者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1" name="card-frame-19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少府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9" name="card-frame-18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福音傳道者；四位福音書作者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7" name="card-frame-18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11" name="card-frame-19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監督；主教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9" name="card-frame-19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使徒；受差遣者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7" name="card-frame-19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5" name="card-frame-19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長老；年長的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2" name="card-frame-19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ὑπηρέτης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4" name="card-frame-19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διακόνισσα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6" name="card-frame-19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θυρωρός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8" name="card-frame-19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κλῆρος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0" name="card-frame-19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λαϊκός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2" name="card-frame-19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μητροπολίτης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4" name="card-frame-19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μοναχός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6" name="card-frame-19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πατριάρχης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9" name="card-frame-19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地界；產業；籤；職分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7" name="card-frame-19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門衛；聖堂守門人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5" name="card-frame-19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女執事；女傳道者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3" name="card-frame-19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僕人；侍從；執事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新約職分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新約職分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7" name="card-frame-19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宗主教；列祖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5" name="card-frame-19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修士；隱修士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3" name="card-frame-19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都主教；主教長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1" name="card-frame-19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平信徒；俗人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28" name="card-frame-19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ψάλτης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0" name="card-frame-19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ἀναγνώστης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2" name="card-frame-19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ἀρχιεπίσκοπος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4" name="card-frame-19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ἐξορκιστής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6" name="card-frame-19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ἡγούμενος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8" name="card-frame-19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ὑποδιάκονος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0" name="card-frame-19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διαδοχή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2" name="card-frame-19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καθίστημι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5" name="card-frame-19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驅魔士；驅邪職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3" name="card-frame-19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大主教；宗主教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1" name="card-frame-19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誦經員；讀經員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29" name="card-frame-19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詩班員；聖詠隊員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3" name="card-frame-19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設立；任命；指派；安排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按立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1" name="card-frame-19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使徒傳承；職分相繼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按立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9" name="card-frame-19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副執事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7" name="card-frame-19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修院院長；修士長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後期職分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後期職分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4" name="card-frame-19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τάξις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6" name="card-frame-19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χειροθεσία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8" name="card-frame-19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χειροτονέω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50" name="card-frame-19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χειροτονία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2" name="card-frame-19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βάπτισμα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4" name="card-frame-19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εὐχέλαιον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6" name="card-frame-19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εὐχαριστία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8" name="card-frame-19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κοινωνία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51" name="card-frame-19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按手禮；聖職按立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按立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9" name="card-frame-19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按立；選立為神職人員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按立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7" name="card-frame-19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按手禮；職分按立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按立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5" name="card-frame-19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次序；秩序；職分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按立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按立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9" name="card-frame-19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交通；相交；團契；分享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7" name="card-frame-19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感謝；謝恩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5" name="card-frame-19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聖油禮；傅油祈禱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3" name="card-frame-19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洗禮；施洗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0" name="card-frame-19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μετάνοια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2" name="card-frame-19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μυστήριον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4" name="card-frame-19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χρῖσμα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6" name="card-frame-19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ἐξομολόγησις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68" name="card-frame-19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εὐλογία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0" name="card-frame-19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κοντάκιον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2" name="card-frame-19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λειτουργία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4" name="card-frame-19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λειτουργός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7" name="card-frame-19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認罪；認罪禮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5" name="card-frame-19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聖油；傅油聖事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3" name="card-frame-19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隱密之事；奧祕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1" name="card-frame-19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悔改；心意更新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5" name="card-frame-19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事奉者；執事；侍奉者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3" name="card-frame-19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禮儀；聖禮；事奉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1" name="card-frame-19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長頌；聖詩長歌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69" name="card-frame-19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祝福；讚美；恭維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6" name="card-frame-19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προσκομιδή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8" name="card-frame-19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συναπτή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0" name="card-frame-19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τροπάριον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2" name="card-frame-19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ἀνάμνησις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4" name="card-frame-19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ἀναφορά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6" name="card-frame-19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ἀντίφωνον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8" name="card-frame-19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ἀπολυτίκιον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90" name="card-frame-19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ἀπόλυσις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3" name="card-frame-19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紀念；回憶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1" name="card-frame-19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短歌；聖詩短頌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9" name="card-frame-19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連禱；連續祈禱文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7" name="card-frame-19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備禮；聖餐前備禮儀式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91" name="card-frame-19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散禮；禮儀結束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9" name="card-frame-19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散禮歌；禮儀結束頌詞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7" name="card-frame-19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對經；輪唱詩句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5" name="card-frame-19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感恩經；奉獻經文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2" name="card-frame-19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ἁγιασμός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4" name="card-frame-19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ἐκτενής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6" name="card-frame-19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ἐπίκλησις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8" name="card-frame-19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δισκάριον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0" name="card-frame-2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δόξα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2" name="card-frame-2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εἰκών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4" name="card-frame-2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θυμίαμα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6" name="card-frame-2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θυσιαστήριον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9" name="card-frame-19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小盤；祭餅盤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7" name="card-frame-19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祈禱；聖靈降臨祈禱（感恩祈禱中祈求聖靈降臨之部分）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5" name="card-frame-19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懇切禱告；熱切祈禱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3" name="card-frame-19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聖潔；成聖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7" name="card-frame-2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祭壇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5" name="card-frame-2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香；香祭；馨香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3" name="card-frame-2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像；肖像；形象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1" name="card-frame-2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榮耀；尊榮；光輝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08" name="card-frame-2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οἶνος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0" name="card-frame-2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ποτήριον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2" name="card-frame-2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46"/>
                      <w:szCs w:val="47"/>
                    </w:rPr>
                    <w:t>ἀλληλούϊα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4" name="card-frame-2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ἀμήν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6" name="card-frame-2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ἄρτος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8" name="card-frame-2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ἅγιος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0" name="card-frame-2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Palatino Linotype" w:hAnsi="Palatino Linotype" w:eastAsia="Palatino Linotype" w:cs="Palatino Linotype"/>
                      <w:b w:val="0"/>
                      <w:color w:val="1B1B1B"/>
                      <w:sz w:val="60"/>
                      <w:szCs w:val="60"/>
                    </w:rPr>
                    <w:t>ἐλεέω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5" name="card-frame-2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阿們；誠然；願如此成就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3" name="card-frame-2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哈利路亞；讚美主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1" name="card-frame-2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杯；酒杯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09" name="card-frame-2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葡萄酒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1" name="card-frame-2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憐憫；施憐憫於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9" name="card-frame-2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聖潔的；分別為聖的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7" name="card-frame-2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麵包；食物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禮儀器物與呼求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禮儀器物與呼求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