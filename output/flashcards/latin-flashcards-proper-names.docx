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教會拉丁文專名卡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389 張・49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框色按類別輪替，同一類的卡同色：民族與國名、地名、神名與稱號、族長與先知、君王、使徒與門徒、教宗與主教、教父與聖人、其他人名、待歸類。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正面：原文專名。背面：繁體中文譯名與類別。專名不配圖。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插圖：0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名單：讀本上冊附錄〈人名、地名、民族與國名（武加大）〉。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中文：思高本。與希臘、希伯來兩副卡的和合本譯名不同，是既定的命名政策。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下冊〈近現代教廷拉丁〉那張表全數尚無中文，未收入本副卡。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Edom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Libani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Macedonia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Magdalene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Nephthali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Ramatha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antiochea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馬其頓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黎巴嫩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安提約基雅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納斐塔里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瑪利亞瑪達肋納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Ægyptus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Achaia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Arnon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Babylon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Balaam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Bethania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Bethlehem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巴比倫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阿爾農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白冷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伯達尼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Capharnaum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Cedron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Cilicia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Damascus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Euphrates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Gaza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大馬士革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基里基雅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克德龍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葛法翁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幼發拉的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Gazer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Hebron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Jericho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Jerusalem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Joppe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Jordanem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Judæi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Madian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耶里哥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赫貝龍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革則爾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米德楊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Nazareth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Samaria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Sodoma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Topheth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Zabulon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熙雍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撒瑪黎雅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納匝肋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則步隆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托斐特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索多瑪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ephesus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Apollo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Dagon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Moloch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Aaron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Abraham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Aggæus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阿頗羅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厄弗所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亞巴郎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摩肋客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Amos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Benjamin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Daniel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Esau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Esther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Gedeon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達尼爾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本雅明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亞毛斯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基德紅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艾斯德爾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厄撒烏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Isaac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Isaia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Jeremias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Joseph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耶肋米亞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依撒意亞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若蘇厄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若瑟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Nathan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Ruth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Samuel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Antiochus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David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Hazaël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盧德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諾厄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安提約古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撒慕爾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Ptolemæus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Salomon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Saul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Sennacherib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Andreas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Barnabas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Cephas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Paulus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散乃黑黎布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撒烏耳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撒羅滿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仆托肋米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巴爾納伯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安德肋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Petrus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Philippus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Thomas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Timotheus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iohannes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Cyrus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Hermon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提摩太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斐理伯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伯多祿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赫爾孟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教宗與主教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居魯士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教宗與主教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若翰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Abiathar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Abigail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Abimelech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Abinadab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Abner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Absalom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阿彼默肋客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阿彼蓋耳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厄貝雅塔爾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阿貝沙隆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阿貝乃爾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Achaz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Ajalon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Alexander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Amalec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Amasias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Amnon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阿瑪肋克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亞歷山大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阿雅隆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阿默農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阿瑪責雅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Aroër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Arphaxad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Asaph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Asaël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Baana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Baasa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阿撒夫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阿帕革沙得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阿洛厄爾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巴厄沙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勒加布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阿撒耳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Balac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Barac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Baruch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Booz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8" name="card-frame-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Caleb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巴路克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巴辣克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巴拉克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9" name="card-frame-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加肋布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刻哈特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波阿次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0" name="card-frame-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Carmeli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2" name="card-frame-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4" name="card-frame-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Chanaan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6" name="card-frame-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8" name="card-frame-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Cæsarea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0" name="card-frame-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2" name="card-frame-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Dathan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4" name="card-frame-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Demetrius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7" name="card-frame-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克士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5" name="card-frame-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客納罕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3" name="card-frame-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1" name="card-frame-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加爾默耳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5" name="card-frame-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德默特琉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3" name="card-frame-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1" name="card-frame-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9" name="card-frame-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凱撒勒雅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6" name="card-frame-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Dibon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8" name="card-frame-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Eglon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0" name="card-frame-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2" name="card-frame-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4" name="card-frame-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Eliezer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6" name="card-frame-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Elioënai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8" name="card-frame-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Eliphaz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0" name="card-frame-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Elisabeth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3" name="card-frame-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厄里雅布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1" name="card-frame-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9" name="card-frame-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厄革隆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7" name="card-frame-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狄朋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1" name="card-frame-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依撒伯爾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9" name="card-frame-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厄里法次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7" name="card-frame-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厄里約乃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5" name="card-frame-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厄里厄則爾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2" name="card-frame-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Ephron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4" name="card-frame-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Ethan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6" name="card-frame-1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8" name="card-frame-1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0" name="card-frame-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2" name="card-frame-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Gog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4" name="card-frame-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Hanani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6" name="card-frame-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Haran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9" name="card-frame-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7" name="card-frame-1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加阿耳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5" name="card-frame-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3" name="card-frame-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厄斐龍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7" name="card-frame-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5" name="card-frame-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哈納尼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3" name="card-frame-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哥格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1" name="card-frame-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8" name="card-frame-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Herodes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0" name="card-frame-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2" name="card-frame-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4" name="card-frame-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Issachar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6" name="card-frame-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Jachin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8" name="card-frame-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Jacob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0" name="card-frame-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2" name="card-frame-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Japheth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5" name="card-frame-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依撒加爾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3" name="card-frame-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胡爾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1" name="card-frame-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曷爾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9" name="card-frame-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黑落德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3" name="card-frame-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耶斐特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1" name="card-frame-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雅依爾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9" name="card-frame-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7" name="card-frame-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耶慕耳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4" name="card-frame-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Jared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6" name="card-frame-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8" name="card-frame-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Jechonias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0" name="card-frame-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Jehiel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2" name="card-frame-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Jehu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4" name="card-frame-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Jeroboam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6" name="card-frame-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Jether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8" name="card-frame-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Jezabel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1" name="card-frame-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耶希耳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9" name="card-frame-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耶苛尼雅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7" name="card-frame-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5" name="card-frame-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耶勒得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9" name="card-frame-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依則貝耳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7" name="card-frame-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耶特爾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5" name="card-frame-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雅洛貝罕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3" name="card-frame-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0" name="card-frame-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2" name="card-frame-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Joachaz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4" name="card-frame-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Joakim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6" name="card-frame-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Joatham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8" name="card-frame-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Jobab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0" name="card-frame-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Johanan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2" name="card-frame-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Jojada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4" name="card-frame-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Jonadab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7" name="card-frame-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5" name="card-frame-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約雅金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3" name="card-frame-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約阿哈次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1" name="card-frame-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約阿布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5" name="card-frame-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3" name="card-frame-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約雅達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1" name="card-frame-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約哈南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9" name="card-frame-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約巴布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6" name="card-frame-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Jonathas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8" name="card-frame-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Joram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0" name="card-frame-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Josaphat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2" name="card-frame-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Josedec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4" name="card-frame-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6" name="card-frame-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Joël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8" name="card-frame-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Juda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0" name="card-frame-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Laban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3" name="card-frame-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約匝達克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1" name="card-frame-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約沙法特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9" name="card-frame-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耶曷蘭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7" name="card-frame-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1" name="card-frame-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9" name="card-frame-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7" name="card-frame-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約厄耳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5" name="card-frame-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約史雅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2" name="card-frame-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Lamech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4" name="card-frame-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Lazarus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6" name="card-frame-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Lot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8" name="card-frame-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Lysias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0" name="card-frame-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Maria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2" name="card-frame-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Martha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4" name="card-frame-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Melcha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6" name="card-frame-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Merari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9" name="card-frame-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里息雅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7" name="card-frame-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5" name="card-frame-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拉匝祿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3" name="card-frame-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拉默客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7" name="card-frame-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默辣黎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5" name="card-frame-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米耳加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3" name="card-frame-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瑪爾大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1" name="card-frame-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8" name="card-frame-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0" name="card-frame-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Naaman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2" name="card-frame-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Naasson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4" name="card-frame-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Nabal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6" name="card-frame-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Nabat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8" name="card-frame-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Naboth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0" name="card-frame-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Nachor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2" name="card-frame-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Nadab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5" name="card-frame-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3" name="card-frame-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阿米納達布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1" name="card-frame-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納阿曼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9" name="card-frame-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摩阿布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3" name="card-frame-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1" name="card-frame-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納曷爾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9" name="card-frame-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納波特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7" name="card-frame-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乃巴特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4" name="card-frame-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Nathaniæ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6" name="card-frame-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Nehemias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8" name="card-frame-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Neriæ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0" name="card-frame-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Nicanor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2" name="card-frame-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Obededom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4" name="card-frame-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Ophir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6" name="card-frame-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Osee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8" name="card-frame-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Ozias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1" name="card-frame-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尼加諾爾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9" name="card-frame-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7" name="card-frame-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乃赫米雅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5" name="card-frame-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乃塔尼雅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9" name="card-frame-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烏齊雅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7" name="card-frame-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曷舍亞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5" name="card-frame-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敖非爾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3" name="card-frame-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敖貝得厄東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0" name="card-frame-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Phacee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2" name="card-frame-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Phanuel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4" name="card-frame-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Pilatus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6" name="card-frame-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Rabbath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8" name="card-frame-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Rachel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0" name="card-frame-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Raguel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2" name="card-frame-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Rahab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4" name="card-frame-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Rebecca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7" name="card-frame-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5" name="card-frame-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比拉多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3" name="card-frame-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1" name="card-frame-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培卡黑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5" name="card-frame-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黎貝加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3" name="card-frame-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辣哈布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1" name="card-frame-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辣古耳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9" name="card-frame-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辣黑耳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6" name="card-frame-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Rechab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8" name="card-frame-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Remmon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0" name="card-frame-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Roboam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2" name="card-frame-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Ruben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4" name="card-frame-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Sadoc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6" name="card-frame-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Salathiel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8" name="card-frame-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0" name="card-frame-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Saphan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3" name="card-frame-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勒烏本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1" name="card-frame-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勒哈貝罕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9" name="card-frame-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7" name="card-frame-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勒加布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1" name="card-frame-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9" name="card-frame-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7" name="card-frame-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則魯巴貝耳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5" name="card-frame-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匝多克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2" name="card-frame-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Sarai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4" name="card-frame-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Seba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6" name="card-frame-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8" name="card-frame-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0" name="card-frame-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Semei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2" name="card-frame-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4" name="card-frame-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Sichem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6" name="card-frame-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Sidon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9" name="card-frame-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7" name="card-frame-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色依爾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5" name="card-frame-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3" name="card-frame-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撒辣依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7" name="card-frame-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5" name="card-frame-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3" name="card-frame-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1" name="card-frame-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史米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8" name="card-frame-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Susanna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0" name="card-frame-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Thamar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2" name="card-frame-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4" name="card-frame-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Thersa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6" name="card-frame-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Urias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8" name="card-frame-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Zabad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0" name="card-frame-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2" name="card-frame-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Ziph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5" name="card-frame-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提爾匝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3" name="card-frame-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特辣黑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1" name="card-frame-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塔瑪爾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9" name="card-frame-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蘇撒納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3" name="card-frame-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齊弗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1" name="card-frame-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則辣黑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9" name="card-frame-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匝巴得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7" name="card-frame-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烏黎雅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4" name="card-frame-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Zorobabel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6" name="card-frame-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assirus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8" name="card-frame-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symeon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0" name="card-frame-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zebedaeus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2" name="card-frame-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Abdenago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4" name="card-frame-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6" name="card-frame-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Abisai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8" name="card-frame-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Accaron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1" name="card-frame-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載伯德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9" name="card-frame-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西默盎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7" name="card-frame-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5" name="card-frame-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則魯巴貝耳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9" name="card-frame-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厄刻龍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7" name="card-frame-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5" name="card-frame-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3" name="card-frame-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沙得辣客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0" name="card-frame-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Achimaas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2" name="card-frame-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Achimelech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4" name="card-frame-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6" name="card-frame-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Achitophel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8" name="card-frame-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Adad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0" name="card-frame-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Adarezer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2" name="card-frame-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Agag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4" name="card-frame-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Agar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7" name="card-frame-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阿希托費耳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5" name="card-frame-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阿基士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3" name="card-frame-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阿希默肋客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1" name="card-frame-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阿希瑪茲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5" name="card-frame-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哈加爾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3" name="card-frame-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阿加格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1" name="card-frame-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哈達德則爾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9" name="card-frame-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哈達得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6" name="card-frame-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Ahicam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8" name="card-frame-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Alcimus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0" name="card-frame-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2" name="card-frame-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Ammiud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4" name="card-frame-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6" name="card-frame-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8" name="card-frame-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Arabs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0" name="card-frame-1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Artaxerxis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3" name="card-frame-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阿米胡得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1" name="card-frame-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9" name="card-frame-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阿耳基慕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7" name="card-frame-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乃塔尼雅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1" name="card-frame-1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阿塔薛西斯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9" name="card-frame-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阿剌伯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7" name="card-frame-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漆貝紅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5" name="card-frame-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敖默黎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2" name="card-frame-15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4" name="card-frame-15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6" name="card-frame-15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Assueri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8" name="card-frame-15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Astaroth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0" name="card-frame-1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Bacchidem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2" name="card-frame-1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Bacchides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4" name="card-frame-1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Baltassar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6" name="card-frame-1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Basan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9" name="card-frame-1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阿市托勒特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7" name="card-frame-15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薛西斯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5" name="card-frame-15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哈祚爾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3" name="card-frame-15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亞細亞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7" name="card-frame-1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5" name="card-frame-1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貝耳特沙匝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3" name="card-frame-1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巴基德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1" name="card-frame-1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巴基德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8" name="card-frame-1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Beelzebub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0" name="card-frame-1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Benadad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2" name="card-frame-1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Bersabee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4" name="card-frame-1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Bethoron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6" name="card-frame-15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Bethsabee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8" name="card-frame-15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Bethsames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0" name="card-frame-15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Bethsan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2" name="card-frame-15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Bochri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5" name="card-frame-15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貝特曷龍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3" name="card-frame-1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貝爾舍巴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1" name="card-frame-1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本哈達得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9" name="card-frame-1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巴耳則步布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3" name="card-frame-15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1" name="card-frame-15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9" name="card-frame-15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貝特舍默士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7" name="card-frame-15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巴特舍巴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4" name="card-frame-1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Cadesbarne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6" name="card-frame-1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Cariath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8" name="card-frame-1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Cariathiarim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0" name="card-frame-1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2" name="card-frame-1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Cenez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4" name="card-frame-1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Cerethi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6" name="card-frame-1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Chaldæi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8" name="card-frame-1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Chamos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1" name="card-frame-1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刻德士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9" name="card-frame-1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克黎雅特耶阿陵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7" name="card-frame-1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克黎雅特色費爾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5" name="card-frame-1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卡德士巴爾乃亞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9" name="card-frame-1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革摩士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7" name="card-frame-1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加色丁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5" name="card-frame-1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革勒提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3" name="card-frame-1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刻納次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0" name="card-frame-1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Charmi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2" name="card-frame-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Chobar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4" name="card-frame-1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Chusai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6" name="card-frame-1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Chusi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8" name="card-frame-1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Dabir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0" name="card-frame-1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2" name="card-frame-1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Edrai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4" name="card-frame-1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Eliacim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7" name="card-frame-1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雇士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5" name="card-frame-1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胡瑟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3" name="card-frame-1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革巴爾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1" name="card-frame-1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加爾米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5" name="card-frame-1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厄里雅金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3" name="card-frame-1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厄德勒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1" name="card-frame-1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達理阿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9" name="card-frame-1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德彼爾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6" name="card-frame-1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Eliasib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8" name="card-frame-1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Elisama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0" name="card-frame-1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Emmer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2" name="card-frame-15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Enacim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4" name="card-frame-15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Ennom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6" name="card-frame-15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Ephraim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8" name="card-frame-15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Esdras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0" name="card-frame-15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Ethai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3" name="card-frame-15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阿納克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1" name="card-frame-1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依默爾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9" name="card-frame-1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厄里沙瑪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7" name="card-frame-1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厄肋雅史布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1" name="card-frame-15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9" name="card-frame-15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厄斯德拉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7" name="card-frame-15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厄弗辣因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5" name="card-frame-15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本希農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2" name="card-frame-15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Ezechias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4" name="card-frame-15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Gabaa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6" name="card-frame-15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Gabaon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8" name="card-frame-15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Galgala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0" name="card-frame-16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Galgalis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2" name="card-frame-16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Galilæa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4" name="card-frame-16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Gessen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6" name="card-frame-16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Gessur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9" name="card-frame-15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基耳加耳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7" name="card-frame-15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基貝紅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5" name="card-frame-15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基貝亞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3" name="card-frame-15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希則克雅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7" name="card-frame-16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5" name="card-frame-16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哥笙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3" name="card-frame-16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加里肋亞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1" name="card-frame-16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基耳加耳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8" name="card-frame-16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0" name="card-frame-16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Giezi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2" name="card-frame-16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Godoliam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4" name="card-frame-16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Hanon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6" name="card-frame-16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Helciæ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8" name="card-frame-16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Hemor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0" name="card-frame-16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Hesebon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2" name="card-frame-16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Hevæi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5" name="card-frame-16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3" name="card-frame-16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乃塔尼雅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1" name="card-frame-16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革哈齊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9" name="card-frame-16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3" name="card-frame-16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1" name="card-frame-16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赫市朋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9" name="card-frame-16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哈摩爾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7" name="card-frame-16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希耳克雅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4" name="card-frame-16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Horeb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6" name="card-frame-16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Idithun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8" name="card-frame-16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0" name="card-frame-16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Isboseth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2" name="card-frame-16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Ismahel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4" name="card-frame-16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Jahiel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6" name="card-frame-16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Jebusæi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8" name="card-frame-16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Jephte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1" name="card-frame-16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依市巴耳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9" name="card-frame-16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葉瑟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7" name="card-frame-16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耶杜通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5" name="card-frame-16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曷勒布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9" name="card-frame-16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依弗大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7" name="card-frame-16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耶步斯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5" name="card-frame-16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則加黎雅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3" name="card-frame-16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依市瑪耳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0" name="card-frame-16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Jerameel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2" name="card-frame-16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Jerobaal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4" name="card-frame-16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Jezrahel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6" name="card-frame-16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8" name="card-frame-16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Jojadæ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0" name="card-frame-16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Lachis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2" name="card-frame-16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Lebna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4" name="card-frame-16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Maceda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7" name="card-frame-16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約阿士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5" name="card-frame-16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依次勒耳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3" name="card-frame-16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耶魯巴耳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1" name="card-frame-16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耶辣默耳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5" name="card-frame-16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瑪刻達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3" name="card-frame-16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里貝納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1" name="card-frame-16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拉基士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9" name="card-frame-16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約雅達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6" name="card-frame-16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Machmas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8" name="card-frame-16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Mageddo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0" name="card-frame-16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Mambre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2" name="card-frame-16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Manahem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4" name="card-frame-16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Manue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6" name="card-frame-16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Maspha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8" name="card-frame-16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Mathathias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0" name="card-frame-16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Menelaus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3" name="card-frame-16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默納恒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1" name="card-frame-16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瑪默勒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9" name="card-frame-16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默基多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7" name="card-frame-16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米革瑪斯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1" name="card-frame-16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默乃勞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9" name="card-frame-16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瑪塔提雅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7" name="card-frame-16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米茲帕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5" name="card-frame-16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瑪諾亞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2" name="card-frame-16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Michol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4" name="card-frame-16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Michæas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6" name="card-frame-16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Miphiboseth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8" name="card-frame-16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Misach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0" name="card-frame-16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Modin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2" name="card-frame-16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Mosoch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4" name="card-frame-16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Mosollam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6" name="card-frame-16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Nabuchodonosor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9" name="card-frame-16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沙得辣客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7" name="card-frame-16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默黎巴耳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5" name="card-frame-16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米加雅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3" name="card-frame-16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米加耳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7" name="card-frame-16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拿步高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5" name="card-frame-16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默叔藍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3" name="card-frame-16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突巴耳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1" name="card-frame-16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8" name="card-frame-16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Nabuzardan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0" name="card-frame-16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Noëmi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2" name="card-frame-16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Ochozias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4" name="card-frame-16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6" name="card-frame-16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Oniam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8" name="card-frame-16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Oolibama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0" name="card-frame-17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Ornan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2" name="card-frame-17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Oziæ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5" name="card-frame-16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3" name="card-frame-16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阿哈齊雅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1" name="card-frame-16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納敖米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9" name="card-frame-16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乃步匝辣當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3" name="card-frame-17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勒瑪里雅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1" name="card-frame-17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敖爾難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9" name="card-frame-16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敖曷里巴瑪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7" name="card-frame-16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4" name="card-frame-17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Phaleg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6" name="card-frame-17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Phassur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8" name="card-frame-17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Philisthiim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0" name="card-frame-17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Phinees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2" name="card-frame-17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Ptolemaidam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4" name="card-frame-17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Ramoth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6" name="card-frame-17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Romeliæ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8" name="card-frame-17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Rubrum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1" name="card-frame-17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丕乃哈斯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9" name="card-frame-17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培肋舍特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7" name="card-frame-17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帕市胡爾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5" name="card-frame-17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培肋格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9" name="card-frame-17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紅海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7" name="card-frame-17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勒瑪里雅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5" name="card-frame-17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辣摩特基肋阿得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3" name="card-frame-17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仆托肋買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0" name="card-frame-17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Salmana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2" name="card-frame-17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Salphaad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4" name="card-frame-17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Sanaballat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6" name="card-frame-17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Saphat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8" name="card-frame-17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Saraa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0" name="card-frame-17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Sarviæ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2" name="card-frame-17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Sebeon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4" name="card-frame-17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Segor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7" name="card-frame-17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沙法特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5" name="card-frame-17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桑巴拉特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3" name="card-frame-17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責羅斐哈得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1" name="card-frame-17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則巴黑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5" name="card-frame-17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左哈爾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3" name="card-frame-17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漆貝紅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1" name="card-frame-17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責魯雅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9" name="card-frame-17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祚辣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6" name="card-frame-17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Sehon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8" name="card-frame-17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0" name="card-frame-17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Siba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2" name="card-frame-17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Sidrach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4" name="card-frame-17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Silo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6" name="card-frame-17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Sinai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8" name="card-frame-17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Sobal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0" name="card-frame-17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Soccoth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3" name="card-frame-17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沙得辣客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1" name="card-frame-17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9" name="card-frame-17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7" name="card-frame-17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息紅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1" name="card-frame-17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穌苛特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9" name="card-frame-17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芍巴耳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7" name="card-frame-17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5" name="card-frame-17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史羅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2" name="card-frame-17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Susan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4" name="card-frame-17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Thabor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6" name="card-frame-17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Thamna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8" name="card-frame-17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Tharsis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0" name="card-frame-17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Theman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2" name="card-frame-17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Vasthi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4" name="card-frame-17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Zambri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6" name="card-frame-17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Zebee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9" name="card-frame-17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塔爾史士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7" name="card-frame-17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提默納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5" name="card-frame-17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大博爾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3" name="card-frame-17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穌撒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7" name="card-frame-17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則巴黑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5" name="card-frame-17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齊默黎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3" name="card-frame-17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瓦市提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1" name="card-frame-17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8" name="card-frame-17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Zechri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0" name="card-frame-17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oliuetum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2" name="card-frame-17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persa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4" name="card-frame-17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tyros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6" name="card-frame-17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Ælam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5" name="card-frame-17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3" name="card-frame-17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波斯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1" name="card-frame-17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橄欖山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9" name="card-frame-17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齊革黎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7" name="card-frame-17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