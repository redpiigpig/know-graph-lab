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聖經希伯來文專名卡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119 張・15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框色按類別輪替，同一類的卡同色：民族與國名、地名、神名與稱號、族長與先知、君王、使徒與門徒、教宗與主教、教父與聖人、其他人名、待歸類。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正面：原文專名。背面：繁體中文譯名與類別。專名不配圖。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名單：讀本的分類專名表，字形取自 Westminster Leningrad Codex。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中文：和合本修訂版。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אֱמֹרִי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חִתִּי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יְבוּסִי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יְהוּדִי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יְהוּדָה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יִשְׂרָאֵל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כְּנַעַנִי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כַּשְׂדִּי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耶布斯人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赫人；赫的後裔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亞摩利人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迦勒底人；占星家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迦南人；商人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以色列人；以色列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猶大；猶大支派；猶大地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לֵוִיִּי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מִצְרִי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מוֹאָב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עַמּוֹן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פְּלִשְׁתִּי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3"/>
                      <w:szCs w:val="83"/>
                      <w:rtl w:val="1"/>
                    </w:rPr>
                    <w:t>בְּאֵר שֶׁבַע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9"/>
                      <w:szCs w:val="89"/>
                      <w:rtl w:val="1"/>
                    </w:rPr>
                    <w:t>בֵּית לֶחֶם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0"/>
                      <w:szCs w:val="80"/>
                      <w:rtl w:val="1"/>
                    </w:rPr>
                    <w:t>בֵּית שֶׁמֶשׁ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亞捫；亞捫地；亞捫人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摩押；摩押地；摩押人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伯示麥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別是巴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非利士人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בֵּית־אֵל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בָּבֶל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בָּשָׁן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גִּבְעָה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גִּלְגָּל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דַּמֶּשֶׂק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חֶשְׁבּוֹן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יְרִיחוֹ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基比亞；三處地名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巴別；巴比倫；巴比倫帝國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伯特利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希實本；約旦河東的城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大馬士革；亞蘭的一座城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吉甲；三處地名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יְרוּשָׁלַ֫יִם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יְרוּשָׁלַ֫םִ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יַרְדֵּן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כְּנַעַן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לְבָנוֹן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מִצְרַ֫יִם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סְדֹם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עַי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迦南；迦南地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約旦河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艾城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所多瑪；死海附近的城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黎巴嫩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צִיּוֹן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צֹר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68"/>
                      <w:szCs w:val="68"/>
                      <w:rtl w:val="1"/>
                    </w:rPr>
                    <w:t>קִרְיַת יְעָרִים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שְׁכֶם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שֵׂעִיר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שֹׁמְרוֹן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אֱלִישָׁע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אִיּוֹב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基列耶琳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錫安；耶路撒冷的山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西珥；以東的山及其居民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אֵלִיָּה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אַבְרָהָם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יְהוֹשׁוּעַ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יִרְמְיָה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יוֹסֵף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לֵוִי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מֹשֶׁה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שְׁמוּאֵל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約書亞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亞伯拉罕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撒母耳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אַחְאָב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דָּוִד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חִזְקִיָּה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יָרׇבְעָם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שְׁלֹמֹה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שָׁאוּל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אֱדֹם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אֲבִימֶלֶךְ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希西家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大衛；耶西的幼子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亞比米勒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以東；以東地；以東人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所羅門；大衛的繼承者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5"/>
                      <w:szCs w:val="85"/>
                      <w:rtl w:val="1"/>
                    </w:rPr>
                    <w:t>אֲבִישָׁלוֹם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אֲמַצְיָה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אֲרָם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אֶלְעָזָר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אֶסְתֵּר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אֶפְרַיִם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אַבְנֵר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אַבְרָם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亞蘭；亞蘭地；亞蘭人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亞瑪謝；四名以色列人的名字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押沙龍；大衛的兒子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押尼珥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以法蓮；以法蓮支派；以法蓮地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以斯帖；猶太女英雄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אַהֲרוֹן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אַשּׁוּר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אָחָז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אָסָא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אָסָף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אָשֵׁר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אוּרִיָּה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בְּנָיָה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亞哈斯；一名猶大王及一名以色列人的名字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亞述；亞述人；亞述國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亞倫；摩西的兄弟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比拿雅；多名以色列人的名字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烏利亞；一名赫人及五名以色列人的名字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有福的；亞設；雅各的兒子、其支派、地業及一處地名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亞薩；三名以色列人的名字及其家族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בִּלְעָם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בִּנְיָמִין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בֶּן־הֲדַד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בָּלָק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גִּדְעוֹן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גִּלְעָד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גָּד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דָּן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巴勒；摩押王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便哈達；多名亞蘭王的名字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便雅憫；便雅憫支派；便雅憫地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但；但支派；但地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迦得；迦得支派；迦得地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基列；基列地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基甸；以色列人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הָמָן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זְבוּלוּן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זְכַרְיָה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חֶבְרוֹן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יְהוֹיָדָע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יְהוֹשָׁפָט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יְשַׁעְיָה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希伯崙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撒迦利亞；多名以色列人的名字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西布倫；雅各的兒子、其地業及支派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哈曼；波斯宰相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以賽亞；七名以色列人的名字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約沙法；約沙法谷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耶何耶大；三名以色列人的名字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יִצְחָק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יִשְׁמָעֵאל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יִשַׁי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יֵהוּא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יַעֲקֹב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יֹאשִׁיָּה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יוֹאָב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יוֹאָשׁ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耶西；大衛的父親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以實瑪利；亞伯拉罕長子及五名以色列人的名字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以撒；亞伯拉罕的兒子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約阿施；六名以色列人的名字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約西亞；兩名以色列人的名字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יוֹנָתָן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לָבָן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מְנַשֶּׁה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מְרָרִי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מִדְיָן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מׇרְדְּכַי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72"/>
                      <w:szCs w:val="72"/>
                      <w:rtl w:val="1"/>
                    </w:rPr>
                    <w:t>נְבוּכַדְנֶאצַּר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נַפְתָּלִי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米拉利；以色列人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瑪拿西；瑪拿西支派；瑪拿西地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拉班；米所波大米人；亦為曠野一處地名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約拿單；十名以色列人的名字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拿弗他利；雅各的兒子、其支派及地業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尼布甲尼撒；巴比倫王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末底改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米甸；米甸地；米甸人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נָתָן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נֹחַ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עֲזַרְיָה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עֲמָלֵק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עֵשָׂו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80"/>
                      <w:szCs w:val="80"/>
                      <w:rtl w:val="1"/>
                    </w:rPr>
                    <w:t>עֹבֵד אֱדוֹם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פַּרְעֹה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צִדְקִיָּה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亞瑪力；以掃的後裔、其族及其地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亞撒利雅；多名以色列人的名字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挪亞；洪水時代的先祖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拿單；五名以色列人的名字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西底家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俄別以東；五名以色列人的名字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以掃；以掃的後裔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צָדוֹק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רְאוּבֵן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רְחַבְעָם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רָחֵל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שְׁמַעְיָה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שִׁמְעִי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  <w:bidi w:val="1"/>
                  </w:pPr>
                  <w:r>
                    <w:rPr>
                      <w:rFonts w:ascii="Noto Serif Hebrew" w:hAnsi="Noto Serif Hebrew" w:eastAsia="Noto Serif Hebrew" w:cs="Noto Serif Hebrew"/>
                      <w:b w:val="0"/>
                      <w:color w:val="1B1B1B"/>
                      <w:sz w:val="92"/>
                      <w:szCs w:val="92"/>
                      <w:rtl w:val="1"/>
                    </w:rPr>
                    <w:t>שִׁמְעוֹן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拉結；雅各的妻子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羅波安；以色列王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呂便；雅各的兒子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撒督；多名以色列人的名字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西緬；雅各的兒子及其支派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示每；多名以色列人的名字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示瑪雅；多名以色列人的名字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