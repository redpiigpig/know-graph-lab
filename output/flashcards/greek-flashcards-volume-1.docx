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</w:rPr>
        <w:t>通用希臘文單字卡・上冊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</w:rPr>
        <w:t>1000 張・125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裁切：不印裁切線。自紙張上緣量，橫向切在 5、99、193 mm；自左緣量，縱向切在 74.25、148.5、222.75 mm。成品每張 74.25×94 mm。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正面：原文與課次。背面：繁體中文詞義、詞性與課次。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插圖：338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詞表：Mounce《Basics of Biblical Greek》詞序，其後接新約與七十士譯本語料頻率延伸。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正面為字典引用形，附詞尾與冠詞。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ἄγγελος,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ἀμήν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ἄνθρωπος,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ἀπόστολος,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γραφή,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δόξα,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ἐγώ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ἔσχατος,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使徒；受差遣者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人；人類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阿們；誠然；願如此成就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天使；使者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末後的；最後的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榮耀；尊榮；光輝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文字；經文；聖經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ζωή,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θεός, -οῦ, -ὁ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καρδία,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κόσμος, ου, -ὁ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λόγος,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πνεῦμα,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προφήτης,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心；內心；意念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並且；和；也；即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神；上帝；神靈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生命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先知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風；氣息；靈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言語；道；話；神的言論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世界；宇宙；天地萬物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σάββατον,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φωνή,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ἀγάπη,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ἄλλος, -η, -ο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αὐτός, -ή, -ό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βασιλεία,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另一個；其他的；不同的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愛；愛心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聲音；聲響；呼聲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安息日；一週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（配所有格）在…裡；在…上；在…中間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但是；然而；而且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國度；王權；統治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他；她；它；他們；同樣的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ἔργον,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καιρός,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νῦν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ὁ, ἡ,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οὐ (οὐκ, οὐχ)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ὥρα,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ἁμαρτία,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定冠詞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現在；已經；此時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時刻；適當時機；時代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工作；勞動；行為；事蹟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時辰；時候；季節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不；沒有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因為；既然；引出直接引語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ἀρχή,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γάρ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εἶπεν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ἐξουσία,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εὐαγγέλιον,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κύριος,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（配賓格）到、進入、在…之中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說、講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統治者；開始、起初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不要；免得、恐怕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主；主人、先生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福音、好消息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權柄、權能、權力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οὐρανός,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οὗτος, αὕτη, τοῦτο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υἱός,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ὥστε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ἀλλά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兒子、後裔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F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這個、這；他、她、它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天、天空、天堂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（配屬格）通過…；因為…；藉著…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（配屬格）從…；從…離開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但是；除了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以至於、所以、因此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εἰμί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 (ἐξ)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ἡμέρα,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ἦν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θάλασσα,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θάνατος,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ἵνα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λέγω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（過去式）是；曾是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日子；天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（配屬格）從…出來；從…當中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是；存在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說；講話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F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為要…；使得…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死；死亡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海；湖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οἰκία,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οἶκος,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ὄχλος,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παραβολή,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群眾；民眾；人群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房子；家；家人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房子；家；家人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（配屬格）與…同；（配賓格）在…之後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7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（配屬格）被…；（配賓格）在…之下；大約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（配賓格）向…；朝向…；與…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比喻；寓言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（配屬格）從…；在…面前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ἀγαθός,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ἅγιος, -ία, -ιον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ἀγαπητός,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αἰώνιος,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ἀλλήλων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ἀπεκρίθη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δοῦλος,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ἐάν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永遠的；不朽的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蒙愛的；親愛的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聖潔的；分別為聖的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良善的；美好的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如果；若；倘若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奴僕；奴隸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回答；應答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彼此；互相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ἐμός, ἐμή, ἐμόν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ἐντολή,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καθώς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κακός,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νεκρός,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πιστός,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πονηρός,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邪惡的；有害的；壞的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就如；正如；照著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誡命；吩咐；命令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邪惡的；不義的；有害的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忠信的；可信的；信實的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死的；屍體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πρῶτος,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τρίτος,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 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εἷς, μία, ἕν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ἤδη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ὄνομα,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35"/>
              </w:rPr>
              <w:t>οὐδείς, οὐδεμία, οὐδέν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除非；如果不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如果；若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7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首先的；第一的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沒有人；沒有任何人；沒有什麼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B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名字；名稱；品格；名聲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1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已經；現在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-FE0F-20E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一；某一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πᾶς, πᾶσα, πᾶν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περί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σάρξ, σαρκός,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σῶμα,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τέκνον,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τίς, τί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τις, 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（配屬格）與…一起；同…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9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肉體；身體；血肉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（配屬格）關於；論及；圍繞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A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所有的；全部的；每一種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某人；有人；某事（不定詞）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誰；哪個；什麼（疑問詞）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孩子；兒女；子孫；居民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身體；軀體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ἀδελφός,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ἀνήρ, ἀνδρός,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ἐκκλησία,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ἐλπίς, -ίδος,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ἔξω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ἡμεῖς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教會；集會；聚集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男人；男性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（條件語氣詞）若；假若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C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兄弟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91D-200D-1F9D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我們（強調用法）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2"/>
              </w:rPr>
              <w:t>（配所有格、賓格或處格）在…上；向…；針對…；基於…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外面；在…外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盼望；期待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θέλημα,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ἴδε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ἰδού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καλός,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μήτηρ, μητρός,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οὐδέ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πατήρ, πατρός,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πίστις, πίστεως,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美好的；善的；優美的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看哪；看；看啊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看哪；看；看啊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意志；旨意；願望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信心；信仰；相信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父親；天父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也不；既不…也不；甚至不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母親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ὕδωρ, ὕδατος,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ὑμεῖς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φῶς, φωτός,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χάρις, -ιτος,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ὧδε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αἰών, -ῶνος,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διδάσκαλος,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εὐθύς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恩典；恩惠；憐憫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光；光源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你們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直的；立刻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教師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時代；永遠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在這裡；到這裡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ἕως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μαθητής,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35"/>
              </w:rPr>
              <w:t>μηδείς, μηδεμία, μηδέν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μόνος,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ὅπως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ὅσος,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οὖν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沒有人；沒有什麼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誠然；確實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3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門徒；學生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直到；到…為止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所以；那麼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多少；多大；多少個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如何；為了；使得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唯一的；孤獨的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ὀφθαλμός,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πάλιν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πούς, ποδός,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ὑπέρ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γυνή, γυναικός,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δικαιοσύνη,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δώδεκα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ἑαυτοῦ, -ῆς, -οῦ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（配屬格）為了…；在…上方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6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又；再；另一方面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1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眼睛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自己；他自己；她自己；它自己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公義；正義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婦女；妻子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ἐκεῖνος, -η, -ο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κἀγώ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μακάριος, -ία, -ιον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μέγας, μεγάλη, μέγα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πόλις,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πολύς, πολλή, πολύ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有福的；蒙福的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我也；我同樣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或者；比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那；那個；那邊的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怎樣；如何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多的；許多的；常常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9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城市；城邑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4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大的；偉大的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σημεῖον,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ἀλήθεια,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εἰρήνη,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ἐνώπιον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ἐπαγγελία,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ἑπτά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θρόνος,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（配屬格）在…面前；在…眼前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平安；心裡的平靜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F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真理；誠實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記號；奇蹟；徵兆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2"/>
              </w:rPr>
              <w:t>（配屬格）從…下來；（配賓格）反對；按照；遍及；在…期間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寶座；座位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7-FE0F-20E3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應許；承諾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κεφαλή,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ὁδός, -οῦ,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ὅς, ἥ, 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οὕτως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πλοῖον,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ῥῆμα,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當…時；當…的時候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誰；哪一個；什麼；那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3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道路；路；行程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和；既…又…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話語；言語；說過的事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船；船隻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如此；這樣；以這種方式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χείρ, χειρός,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ψυχή,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βλέπω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νόμος,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ὅπου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看；看見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2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聽見；聽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1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靈魂；生命；自己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90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在…地方；往…地方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律法；摩西律法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解開；鬆開；釋放；毀滅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有；持有；擁有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πιστεύω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πρόσωπον,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τότε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τυφλός,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χαρά, -ᾶς,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ἀγαπάω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δαιμόνιον,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ζητέω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瞎的；失明的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那時；於是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臉面；容貌；表面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相信；信靠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尋求；追求；渴望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邪靈；惡鬼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3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喜樂；歡樂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οἶδα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ὅταν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πλείων, πλεῖον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πληρόω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τηρέω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當…時候；無論何時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知道；認識；記得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說話；發言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呼召；邀請；稱呼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2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保守；守護；遵守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作；製造；行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充滿；成就；完成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更多的；更大的；較大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ἀποκρίνομαι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δύναμαι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νύξ, νυκτός,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ὅστις, ἥτις, ὅτι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πορεύομαι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來；去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能夠；有力量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必須；需要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回答；答覆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聚集；聚合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旅行；行走；去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凡…的人；無論誰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3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夜；夜間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τόπος,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ὡς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βασιλεύς, -έως,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γεννάω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καρπός,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μείζων, –ον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ὅλος,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6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生育、生出、誕生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王；統治者、皇帝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如；像；當…時；以便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地方；處所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全部的、整個的、所有的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更大的、最大的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果子、果實；成果、果效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3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活著、生活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προσκυνέω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ἀποκτείνω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ἀποστέλλω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βαπτίζω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γινώσκω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γλῶσσα,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ἐγείρω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差遣；打發；送出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殺死；處死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舉起；提起；奪取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敬拜、跪拜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喚醒；叫起；復活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5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舌頭；方言；民族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認識；知道；了解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浸；浸禮；洗禮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ἐκεῖ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λαός,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ὁράω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σοφία,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στόμα,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人民；眾人；群眾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判斷；審判；評定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那裡；那邊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趕出；驅逐；扔出；產出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4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口；言語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智慧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看見；觀看；經歷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留下；住；存留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σῴζω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ἀκολουθέω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διδάσκω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ἐπερωτάω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ἐρωτάω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θέλω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περιπατέω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συναγωγή,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詢問；質問；要求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教導；教訓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跟隨；陪伴；伴隨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拯救；拯救靈魂；醫治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D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聚集；會堂；猶太會堂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行走；生活方式；行事為人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4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願意；想要；希望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問；請求；懇求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χρόνος,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ἀποθνῄσκω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ἄρτος,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γῆ, γῆς,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γίνομαι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εἰσέρχομαι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投擲；拋；放；放置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麵包；食物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死亡；將要死去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時間；時期；季節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出去；出來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進去；進入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成為；出生；發生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地；土地；世界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εὑρίσκω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οὔτε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προσεύχομαι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πῦρ, πυρός,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也不；既不…也不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A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接收；取；領受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尋找；發現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還；仍然；甚至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B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離開；出發；回來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火；試煉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禱告；為…禱告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靠近；前來；贊同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γράφω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δοξάζω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δύναμις,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κηρύσσω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榮耀；尊榮；稱讚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因此；所以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D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寫；著文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開始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引領；帶領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喝；飲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宣講；傳道；佈道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A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能力；權能；奇蹟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αἷμα,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ἕκαστος,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ἱμάτιον,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ὄρος, ὄρους,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φοβέομαι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χαίρω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0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外衣；袍子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各個；每一個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8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求；請求；懇求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3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喜樂；歡喜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8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懼怕；害怕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3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去；離開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μᾶλλον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μαρτυρέω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ἀρχιερεύς, -έως,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δεξιός,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δύο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ἕτερος,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εὐαγγελίζω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大祭司；祭司長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上去；登上；升起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作見證；見證；證明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更；寧可；反而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傳福音；宣講好訊息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另一個；不同的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2-FE0F-20E3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二；兩個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右邊的；右手的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κάθημαι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παρακαλέω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πείθω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τρεῖς, τρία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ἀσπάζομαι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那裡；到那裡；當時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7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下去；下來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坐著；就坐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觀看；看見；經歷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問安；向…致敬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3-FE0F-20E3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三；三個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勸服；說服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勸勉；懇求；安慰；勸阻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γραμματεύς, -έως,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ἔφη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ἱερόν, -οῦ,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οὐχί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παιδίον,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大聲喊叫；呼喊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文士；律法教師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接受；歡迎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撒種；播撒；分散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小孩；嬰孩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絕對不；決不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δοκέω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ἐσθίω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πέμπω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μηδέ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πρεσβύτερος,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λίθος,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35"/>
              </w:rPr>
              <w:t>τοιοῦτος, -αύτη, -οῦτον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背負；携帶；帶來；引領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差遣；派遣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以為；看起來；似乎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65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這樣的；如此的；這種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8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石頭；寶石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長老；年長的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且不；也不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δίκαιος, -αία, -αιον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ἀπόλλυμι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ἀπολύω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εἴτε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ἔθνος,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λοιπός,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釋放；遣散；休妻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摧毀；喪失；滅亡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將要；即將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7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公義的；正直的；公正的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其餘的；剩下的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0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民族；異邦人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給予；奉獻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無論是；或是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πίπτω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ὑπάρχω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ἁγιάζω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ἁμαρτάνω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ἁμαρτωλός,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ἀνάστασις,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ἀπαγγέλλω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使聖潔；分別為聖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存在；擁有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跌倒；陷入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交付；背棄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宣告；報告；傳達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復活；起死回生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犯罪的；有罪的；罪人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犯罪；作惡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διακονέω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διακονία,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δικαιόω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θλῖψις,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ἱλαστήριον,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σταυρόω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σωτήρ, -ῆρος,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σωτηρία,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患難；迫害；困苦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稱義；使公義；辯護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服侍；事奉；職役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服侍；服事；侍候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救恩；拯救；得救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救主；救拯者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釘十字架；被釘死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贖罪座；挽回祭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φανερόω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φόβος,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ἀνοίγω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ἀφίημι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δείκνυμι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ἴδιος, ἴδια, ἴδιον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ἵστημι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我打開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我使起來，立起；我起來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恐懼；驚懼；敬畏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使顯明；啟示；彰顯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我使站立，站立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自己的，私人的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我指出，顯示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我打發去，釋放；我赦免，准許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μέσος,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φημί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ἄχρι, ἄχρις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ἔτος,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χρεία,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那麼；因此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我放置，安放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中間的，中間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需要；必要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領受；接納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3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直到；達到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ἔμπροσθεν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ἔρημος,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κρατέω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κρίσις,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οὐκέτι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哪裡；何處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C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荒涼的；曠野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在…面前；在前面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償還；歸還；售出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（配所有格）在…之前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不再；不復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審判；判決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抓住；掌握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προσφέρω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φυλακή,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θηρίον,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μικρός,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οὐαί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διώκω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ναός,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使坐；安置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野獸；動物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1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看守；監禁；監獄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獻上；呈獻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聖殿；神廟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追逐；逼迫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禍哉；唉呀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C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小的；微小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ὅμοιος, -οία, -οιον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ἐπιγινώσκω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κατοικέω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γενεά, -ᾶς,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δεύτερος,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θαυμάζω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A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世代；一代人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住在；居住；定居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認識；領悟；辨別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相似的；像……的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驚奇；讚嘆；佩服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經過；穿過；傳開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綑綁；束縛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8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第二的；其次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θεραπεύω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σεαυτοῦ, -ῆς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σπέρμα,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φωνέω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ἐγγίζω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καινός,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μέρος,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πάσχω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鳴叫；喊叫；呼喚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種子；後裔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你自己的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照顧；服侍；醫治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受苦；遭受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3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部分；份額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新的；嶄新的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7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接近；來臨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ἄξιος,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ἐργάζομαι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εὐλογέω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πάντοτε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σήμερον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τέσσαρες, -ων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τιμή,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常常；始終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祝福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做工；經營；行動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配得的；值得的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價格；尊榮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4-FE0F-20E3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今天；現在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呈現；站在…面前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χωρίς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ἑτοιμάζω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κλαίω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λογίζομαι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μισέω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μνημεῖον,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οἰκοδομέω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ὀλίγος,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計算；認為；估量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2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哭；哭泣；哀傷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預備；準備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（配所有格）除…之外；沒有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小的；少的；短暫的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7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建造；建立；勸勉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墳墓；墓地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恨；厭惡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τέλος,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θύρα,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ἱκανός,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περισσεύω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πλανάω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門；機會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放在…上；加在…身上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點燃；照亮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終結；目的；稅金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行為；對待；索求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誘惑；迷惑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超過；剩餘；充裕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足夠的；配得的；許多的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πρόβατον,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ἐπιθυμία,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εὐχαριστέω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πειράζω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πέντε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ὑποτάσσω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ἄρχων, -οντος,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βούλομαι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試探；考驗；試煉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感謝；稱謝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慾望；渴望；貪欲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願意；打算；想要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統治者；官長；首領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服從；順服；使降服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5-FE0F-20E3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διάβολος,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ἐκεῖθεν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καλῶς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καυχάομαι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μαρτυρία,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παραγίνομαι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ἀγρός,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ἄρτι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誇耀；自誇；誇口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好；恰當地；正確地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從那裡；從那地方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誹謗的；魔鬼；撒但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現在；此刻；剛才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田地；鄉村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出現；來到；到達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見證；證據；作證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εὐθέως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ὀργή,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οὖς, ὠτός,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περιτομή,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προσευχή,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σατανᾶς, -ᾶ,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ὥσπερ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2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耳朵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憤怒；怒氣；烈怒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立刻；隨即；馬上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轉回；歸回；悔改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正如；猶如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對敵者；撒但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禱告；祈禱；禱告所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割禮；受割禮的人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μάρτυς, -υρος,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ὀπίσω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ὀφείλω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ἅπας, -ασα, -αν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βιβλίον,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βλασφημέω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μέλος,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D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轉身回去；返回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欠債；應當；有責任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（配所有格）在…後面；跟隨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見證人；殉道者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肢體；身體部分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褻瀆；詆毀；說壞話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書卷；書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全部；整個；所有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μετανοέω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μήτε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οἶνος,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πτωχός,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ἀρνέομαι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ἀσθενέω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διαθήκη,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ἐκπορεύομαι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貧窮的；乞丐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7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也不，既不……也不；甚至不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悔改；改變心意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出去；發出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約；遺囑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軟弱；患病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否認；背棄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ναί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ποῖος,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ἀκάθαρτος,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ἀναγινώσκω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δυνατός,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ἐχθρός,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ἥλιος,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παραγγέλλω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讀；誦讀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不潔淨的；污穢的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什麼樣的；哪一種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是的；確實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吩咐；命令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太陽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敵對的；仇敵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有能力的；可能的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ὑπομονή,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ἄνεμος, -ου,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ἐγγύς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ἐλπίζω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ἔξεστιν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ἱερεύς, -έως,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καθαρίζω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παρρησία,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盼望；期待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近的；靠近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忍耐；堅忍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坦然；信心；膽量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潔淨；使…潔淨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可以；被允許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πλῆθος,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πλήν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ποτήριον,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σκότος,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φυλάσσω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φυλή,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ἀγοράζω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1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黑暗；幽暗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杯；酒杯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然而；除了…以外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眾多；群眾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買；購買；贖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支派；宗族；民族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2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保守；看守；遵守；謹慎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發光；顯現；似乎；看起來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ἀρνίον,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διδαχή,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ἐπικαλέω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ὁμοίως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συνείδησις,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συνέρχομαι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γνῶσις,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35"/>
              </w:rPr>
              <w:t>διάκονος, -ου, ὁ or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同樣地；照樣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額外地稱呼；呼求、上訴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教導；教義；道理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F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羊羔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僕人；執事；侍者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知識；智慧；教義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與…一起來；聚集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良心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ἐπιτιμάω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ἰσχυρός,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μάχαιρα,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μισθός,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παράκλησις, -εως,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πάσχα,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工價；報酬；賞賜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1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刀；劍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強大的；有力的；堅強的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責備；勸阻；警告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從哪裡；何處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逾越節；逾越節的羊羔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經過；消逝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勸勉；請求；安慰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ποτέ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προσκαλέω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σκανδαλίζω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φεύγω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φίλος,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ἀδικέω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ἀληθινός, -ή,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γαμέω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逃避；躲避；避開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使絆倒；冒犯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召喚；召集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曾經；一度；某時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與…結婚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真實的；真正的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不義待人；傷害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友好的；朋友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ἐλεέω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ἡγέομαι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θυγάτηρ, -τρός,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θυσία,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ἰσχύω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μυστήριον, -ου,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νικάω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πλούσιος, -α,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祭祀；祭物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領導；認為；估計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憐憫；施憐憫於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富有的；財主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得勝；戰勝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隱密之事；奧祕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強壯；有能力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προφητεύω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χώρα, -ας,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βαστάζω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ἔλεος, -ους,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ἐνδύω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καθαρός, -ά, -όν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καταργέω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背負；攜帶；忍耐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地區；田野；鄉村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完成；結束；償付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預言；宣告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廢除；使失效；除掉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潔淨的；純淨的；無污穢的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穿上；披衣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憐憫；恩憐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κρίμα, -ατος, τό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κώμη, -ης,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πόσος, -η, -ον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42"/>
              </w:rPr>
              <w:t>σταυρός, -οῦ, 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ἀδελφή, -ῆς, 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ἀληθής, -ές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ἀποκαλύπτω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ἀσθενής, -ές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D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十字架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多少；何等大；幾多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村莊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判決；定罪；訴訟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軟弱的；患病的；虛弱的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啟示；揭露；顯明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真實的；真正的；坦率的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D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姐妹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ἐπεί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ἥκω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ὑμῶν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ἡμῶν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σοί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醫治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已經來到；在此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以後；因為；否則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確實；至少；真的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為你；對你（與格）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我們的；我們（所有格）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你們的；你們（所有格）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你（受格）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ὑμῖν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ἡμᾶς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ἐνώπιος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ἐναντίον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你們（受格）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為你們；對你們（與格）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為我；對我（與格）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我（受格）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轉開；轉回；使歸回；離開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（配所有格）在…面前；在…眼中；對面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在眼前的；（中性用作介系詞配所有格）在…面前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我們（受格）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ὅδε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σκηνή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θυσιαστήριον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παῖς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ἐντέλλομαι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φοβέω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我的；我（所有格）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F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帳幕；會幕；聖殿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這個；如下、以下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使害怕；（中被動）懼怕；敬畏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吩咐、命令、指示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A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擊打；擊殺；擊潰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孩子；小孩；男孩或女孩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σφόδρα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ἡμῖν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βασιλεύω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ἀργύριον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πύλη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πόλεμος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9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銀子；銀錢；金錢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統治；作王；統治（配所有格）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我們（與格）；對我們；向我們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極其；非常；十分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吃；吞吃；食用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戰爭；爭戰；紛爭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（配所有格）每個；各個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城門；門；大門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χιλιάς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διότι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ἰσχύς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παρεμβολή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θυμός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μήν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σκεῦος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軍營；營；陣營；軍隊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0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力量；能力；勢力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因為這個緣故；因為；所以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千；成千上萬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地區；邊界；領土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A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器皿；用具；家具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1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月份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暴怒；烈怒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ἀλλόφυλος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ξύλον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χρυσίον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μαρτύριον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κτῆνος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加上；增加；再次做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F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木杖；木料；十字架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外族的；外邦人；非利士人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3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牲畜；牛群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見證；憑據；證據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金製飾物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確實；那麼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εἴκοσι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ἔναντι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ἐξαποστέλλω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καταλείπω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ἀσεβής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ῥομφαία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εὐφραίνω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留下；遺棄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派遣；打發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（配所有格）在…面前；對著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二十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歡樂；喜悅；歡宴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大刀；劍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我（賓格）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不敬虔的；褻瀆的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ἀναγγέλλω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εἰσακούω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κύκλῳ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ἐμοί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τίκτω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πῆχυς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μόσχος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ποταμός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我（與格）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四圍；周圍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垂聽；應允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宣告；通知；報告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河流；急流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小牛；牛犢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肘；肘長（古代長度單位）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生育；產生；生出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κιβωτός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δῆμος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συντρίβω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ἀδικία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ἑκατόν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ἀνομία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ὑψηλός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不義；邪惡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打碎；摧毀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人民；百姓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約櫃；木箱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帶出、領出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高的；崇高的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不法；邪惡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τρόπος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ἐξαίρω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πλησίον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ἐξολοθρεύω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παιδάριον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κληρονομία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ὁλοκαύτωμα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引開；誘惑；離開；戒絕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近的；鄰居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舉起；救出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方式；行為；品格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燔祭；全燔祭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1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產業；遺產；所得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小孩；幼童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完全摧毀；滅盡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ἔλαιον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πληθύνω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κοιμάω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ἵππος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χρύσεος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πολεμέω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πρωΐ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ὑψόω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睡著；入眠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增加；倍增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橄欖油；油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舉起；高舉；尊高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清晨；黎明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爭戰；打仗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金的；黃金製的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συντελέω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τεῖχος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παρεμβάλλω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σοφός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κριός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ἐκλείπω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βοῦς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ἀνατολή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智慧的；聰慧的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紮營；安營；投入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城牆；牆垣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完成；成就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5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東方；日出；升起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2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衰落；消亡；缺乏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ὀμνύω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καθίστημι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παντοκράτωρ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πεδίον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ὡσεί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δῶρον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προσάγω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χεῖλος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平原；田地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全能者；全能的主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設立；任命；指派；安排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起誓；發誓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嘴脣；邊界；岸邊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領來；帶到；獻上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禮物；恩賜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好像；彷彿；約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πατριά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ἅρμα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κληρονομέω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αὐλή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τριάκοντα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ἀριθμός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βουλή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ἀντί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院子；庭院；宮殿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1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承受產業；獲得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戰車；馬車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氏族；宗族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（配所有格）代替；取代；作為交換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計畫、主張、議會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數字；總數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三十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ἐπισκέπτομαι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βορρᾶς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ἀλλότριος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πρόσταγμα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θανατόω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εἰσπορεύομαι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θάπτω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命令；詔令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他人的；外邦的；陌生的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0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北方；北風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看望；訪問；眷顧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埋葬；安葬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進去；前往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置死地；征服；制伏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奪取；除去；分別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ταπεινόω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ἐνιαυτός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δουλεύω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ἐκκλίνω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κατεσθίω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εὐφροσύνη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做奴隸；服侍；順從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獻祭；呈上；帶上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3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貶低；羞辱；使謙卑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拯救；解救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歡樂；喜慶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吃盡；吞盡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轉身離開；迴避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κρύπτω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στῦλος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πεντήκοντα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εἰσάγω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μερίς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δικαίωμα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ἐκτείνω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領進；帶入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五十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柱子；支柱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隱藏；掩蓋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伸出；拋出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公義之舉；義的行為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帶來；招致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份；部分；地區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ἐκλέγω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ἐκχέω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σωτήριος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ἐμπίπλημι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λέων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ἄφρων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充滿；填滿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救恩的；拯救的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倒出；傾灑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揀選；選出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拯救；救出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愚蠢的；無知的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1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獅子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讚美；稱讚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κλῆρος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τεσσεράκοντα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μνάομαι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νεφέλη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ἄρχω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πρωτότοκος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ἕνεκα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記得；想起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地界；產業；籤；職分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（配屬格）為著…的緣故；因為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邪惡；惡毒；壞心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-FE0F-20E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長子；首生的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開始；統治；為首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ἥμισυς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χάλκεος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ἐκζητέω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ἀμφότερος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ἐπιλανθάνομαι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玷污；污穢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7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一半；半數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獻祭；宰殺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呼喊、大聲叫喊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忘記；遺忘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兩者；雙方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尋求；追求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銅的；銅製的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ἕβδομος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ἑσπέρα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ἀπαίρω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ὀστέον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βδέλυγμα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舉起；移去；啟程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傍晚；晚上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第七的；第七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渡過；穿過；超越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22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可憎之物；厭惡的東西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安排；吩咐；調度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4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驢；公驢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骨；骨頭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βραχίων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ἑορτή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πλήρης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σύνεσις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ὕψος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ἐξομολογέω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滿的；充滿的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節期；筵席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臂；手臂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在…上面；上方；優於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承認；認罪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抓住；追上；領會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高度；高；至高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聰慧；悟性；理解力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ῥάβδος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ἄδικος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προσέχω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λιμός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ὕψιστος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ἅπτομαι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αἰχμαλωσία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饑荒；飢餓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留心；注意；專心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不義的；不公正的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3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杖；棍；鞭子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被擄；俘擄；擄掠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摸；接觸；沾著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同時；一起；一同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至高的；最高的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ἐπιβλέπω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πλήθω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δεικνύω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ἐξιλάσκομαι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行事；生活；翻轉；反轉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（配所有格）照著；按照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充滿；裝滿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看望；注視；眷顧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領上去；駛向外海；啟航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臨到；來臨；攻擊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贖罪；平息；使得和解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指示；顯示；證明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νέος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πέραν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λυτρόω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ὅρασις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ψευδής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συλλαμβάνω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ταράσσω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χίλιοι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異象；景象；視力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救贖；拯救；買贖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（配所有格）彼岸；另一邊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年輕的；新的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擾亂；使困擾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捕捉；逮捕；懷孕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虛假的；欺騙的；不真實的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λειτουργέω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κέρας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ἑβδομήκοντα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κοιλία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ἡνίκα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ἐκλεκτός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ἀπέναντι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七十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角；權力象徵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侍奉；事奉；供職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羔羊；小羊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對面；相對；（配屬格）與…相反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蒙揀選的；精選的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當…時；在…的時候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3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腹部；子宮；內心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εὐλογία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ἄνομος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κατάλοιπος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ᾅδης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κατισχύω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πληγή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σκῦλον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獲得；取得；擁有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剩餘的；其餘的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違法的；無律法的；罪人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祝福；讚美；恭維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掠奪物；戰利品；贓物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打擊；傷痕；災禍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勝過；壓倒；得勝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陰間；冥府；地獄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ἐπακούω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χειμάρρους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κατακαίω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στέαρ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πλοῦτος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οἰκέω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εἰσφέρω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βουνός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脂肪；油脂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燒毀；完全焚燒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冬季溪流；山洪；山谷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聽從；應允；垂聽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0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山；山丘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帶進；運進；提出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居住；住在；棲息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財富；豐富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θλίβω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αἰσχύνω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νεανίσκος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θησαυρός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ὑποκάτω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ἄκρον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πέτρα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推翻；拆毀、廢除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少年、青年男子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使羞愧；蒙羞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壓迫；患難、受苦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磐石；岩石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頂端、邊緣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（配屬格）在…下面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寶藏；庫存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σάλπιγξ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συνίημι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κυκλόθεν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τέταρτος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πηγή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κυκλόω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μιμνήσκω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ἀμπελών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四圍、周圍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領悟；明白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號筒、喇叭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提醒、使想起；記得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圍繞、包圍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泉源；本源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παιδίσκη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βοηθέω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ἐκδικέω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τελευτάω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φείδομαι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πρᾶγμα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κόπτω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στολή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死亡、終結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伸冤、復仇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幫助、救助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婢女；女僕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長袍；衣服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砍；斬；捶打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事情；事件；事物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饒恕；寬容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εἴδωλον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λατρεύω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καλύπτω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γένος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μῆκος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προσήλυτος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ἀφορίζω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後裔；家族；種族；類別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遮蓋；隱瞞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侍奉；敬拜；服事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偶像；假神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分別出來；隔離；指定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皈依者；改教者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舉起；承接；接納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長度；長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διατίθεμαι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ῥίπτω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σφάζω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ἄμωμος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ὁλοκαύτωσις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φάραγξ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καταδιώκω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θνήσκω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無瑕疵的；完美的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宰殺；屠殺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拋；投；丟棄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立約；訂定；安排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死；去世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3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追趕；驅逐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山谷；溪谷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全燔祭；燔祭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βεβηλόω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κρέας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τραυματίας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ψαλμός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ποιμήν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σῖτος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εὐχή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ἡγεμών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詩篇；讚美詩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受傷者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褻瀆；污辱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巡撫；總督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禱告；願望；誓願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麥子；五穀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5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牧羊人；牧者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βουλεύω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ἀφανίζω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ᾠδή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ὀσμή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δέρμα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θυμίαμα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ἀνταποδίδωμι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香氣；香味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歌曲；歌唱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使消失；毀滅；隱藏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籌算；計謀；商議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燃燒；焚燒；點燃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報應；償還；回報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香；香祭；馨香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皮膚；皮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νότος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συντέλεια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κατέναντι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ὑετός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παιδεύω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διάψαλμα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雨；雨水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（配屬格）在…對面；對著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完成；終結；終末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南風；南方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0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搬出；帶出；運出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間奏曲；樂曲的間隔標記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管教；教導；訓練；懲罰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ἀργύρεος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σκήνωμα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δέκατος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μεγαλύνω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πένης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τράπεζα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尊大；讚美；增大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第十；十分之一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帳幕；居所；身體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銀製的；白銀的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膏抹；塗油；傅油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桌子；筵席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窮人；貧困者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勞苦；痛苦；疼痛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τοῖχος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διακόσιοι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ὀκτώ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τόξον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συνάντησις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πτέρυξ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ὀνειδισμός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弓；射箭的弓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8-FE0F-20E3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數詞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二百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牆；牆壁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懇求；祈禱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辱罵；恥辱；譏笑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BD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翅膀；翼；邊角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相遇；遭逢；相逢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σαλεύω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αἰσχύνη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παιδεία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ἐπαίρω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εὐλογητός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πύργος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ποίμνιον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ἐνύπνιον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舉起；抬起；揚起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教育；訓練；管教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羞恥；羞辱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搖動；動搖；激動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夢；異象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羊群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塔；堡壘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蒙福的；當受稱頌的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γέννημα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μάταιος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ἀπαρχή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σίκλος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μέτρον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ἐξεγείρω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εὔχομαι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舍客勒（貨幣單位）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初熟之果；初獻之物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虛妄的；無益的；徒然的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產物；所生的；後代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禱告；祈禱；祝願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喚起；激起；復起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量度；量器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排列；擺陣；對抗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διαρρήγνυμι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ἐκδίκησις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ᾄδω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ἐνθάδε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κενός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κοίτη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在這裡；此地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唱歌；歌唱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伸冤；報復；懲罰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撕裂；撕開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舉起；廢除；殺害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床；臥室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空的；虛妄的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使停止；終止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καθάπερ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πονηρία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βρῶμα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εὐοδόω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τράχηλος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食物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排列；安排；設立；委派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邪惡；惡毒；惡行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正如；就像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帶下來；領下；駛入港口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投入；丟入；攻擊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頸；咽喉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使順利；使亨通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ἁφή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καταισχύνω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ἀγαλλιάω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τριακόσιοι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καταράομαι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ὑπολείπω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χήρα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ἐρημόω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三百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欣喜若狂；大大喜樂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使蒙羞；貶低；使極其慚愧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D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接觸；接點；結合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使荒蕪；使孤單；毀壞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3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寡婦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留下；剩下；遺留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詛咒；咒罵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τρίβος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ἀσέβεια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ἀπώλεια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αιλαμ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κακόω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δεῦρο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毀滅；喪失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不敬虔；褻瀆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基礎；根據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小路；蹤跡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來這裡；到這邊來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虐待；傷害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以攔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投在…上；加在…上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ἐλέγχω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ἐγκαταλείπω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σίδηρος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κατάσχεσις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νόμιμος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καθότι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λάκκος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D3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使驚奇；被驚奇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遺棄；拋棄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責備；揭露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坑；陷阱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因為；照著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合法的；正當的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佔領；產業；領土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ὀχύρωμα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ἱππεύς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ἔξοδος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ταπεινός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ὅπλον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καταπαύω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ἑξήκοντα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ἑξακόσιοι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卑微的；謙卑的；貧苦的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出發；離世；死亡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騎兵；馬兵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堡壘；防禦工事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六百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六十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使停止；使安息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武器；盔甲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διασπείρω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διασώζω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θεράπων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ὀργίζω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ὀδύνη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δυνάστης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μνημόσυνον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ἐφίστημι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激怒；發怒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僕人；侍者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拯救；得救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分散；散開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站在旁邊；臨近；突然出現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紀念；記憶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統治者；權貴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痛苦；悲傷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ὑπομένω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νεότης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σεμίδαλις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ζυγός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ὀσφύς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σπονδή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ἄμπελος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披；穿；裹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細麵粉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年輕；青年時期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堅忍；承受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奠祭；協議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腰；腰部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軛；天平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κραταιός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δρυμός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πρότερον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βαδίζω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μέλι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ἐπίσταμαι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先前；從前；以前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給飲；使喝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森林；樹林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強大的；強有力的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知道；明白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蜂蜜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行走；行進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奔跑；競賽；操練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παγίς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διαφθείρω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ἀπωθέω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ἀνάπαυσις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ἀθετέω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σαβαώθ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βοήθεια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ξηραίνω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安息；歇息；寧靜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推開；推離；拒絕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敗壞；毀壞；腐蝕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網羅；陷阱；圈套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使乾；枯乾；成熟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幫助；救助；援助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萬軍（神的名號）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廢棄；違背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δυσμή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γαστήρ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πενθέω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διηγέομαι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ἀναπαύω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ἀνθίστημι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κριτής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述說；敍述；講述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哀傷；悲哀；悼念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3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腹部；肚子；胃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西方；日落之處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唱讚美詩；讚美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審判官；法官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對抗；反對；抵抗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使安息；給予安息；休息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διάνοια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παροικέω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ἀρσενικός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παρθένος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ὄψις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συναντάω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μακράν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男性的；陽性的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創造；建立；造就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D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寄居；作客旅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思想、悟性、心智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遠地；遠方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迎見；相遇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容貌；外表；景象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童女；未曾嫁娶的女子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τάλαντον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πεντακόσιοι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κάμηλος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ἀριστερός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φρέαρ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λόγιον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ἐπίσκεψις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σαλπίζω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左邊的；左手的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A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駱駝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五百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他連得（古代重量貨幣單位）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吹號角；吹喇叭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監督；眷顧；探訪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F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言語；聖言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井；水井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κατασκηνόω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ὑπακούω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σκληρός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ὀχυρός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ἐνιαύσιος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ἁγίασμα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κάρπωμα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παράταξις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堅固的；強大的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硬的；粗暴的；難的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聽從；順服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搭帳棚；住宿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隊伍排列；編制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果實；收穫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聖物；聖所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一年一度的；年度的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περισπόριον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γένεσις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εὐωδία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κραυγή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τάφος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σάκκος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香氣；馨香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起源；出生；世代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包皮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5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傾斜；躺下；屈膝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麻衣；粗麻布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踏上；登上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墳墓；埋葬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呼喊；喊聲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ἐναντίος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εὖρος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ἐπιτήδευμα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ὕβρις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ἄρσην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θυμόω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σπεύδω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傲慢；侮辱；不敬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行為；習慣；職業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寬度；廣度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相反的；敵對的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匆忙；急速前進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好地；妥當地；正確地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惹怒；激怒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男性的；男人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ὀρθρίζω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αὔριον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θαυμάσιος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χίμαρος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βοηθός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ὕπνος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αἴνεσις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奇妙的；驚人的；絕妙的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奪去；除去；剝奪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明天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早起；天亮起來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讚美；頌讚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睡眠；睡覺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幫助者；助手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公山羊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κατακληρονομέω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παράνομος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φρόνησις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κραταιόω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πέμπτος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ἀνατέλλω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διανοέομαι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使強大；加強；堅固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明智；智慧；明哲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違法的；不法的；違反律法的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分配為產業；使承受產業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思考；心裡想；打算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塑造；陶製；創造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升起；出現；發生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οἰκέτης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τετρακόσιοι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ἐμαυτοῦ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σπήλαιον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ὅρκος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διαστέλλω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ἔνδοξος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ὀδούς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洞穴；山洞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我自己的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家僕；奴僕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7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牙齒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榮耀的；尊貴的；華美的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7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分開；吩咐；警告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誓言；誓約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γλυπτός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ὅσιος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ἐξουδενόω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ματαιότης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δόλος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ποιμαίνω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ἐπιστήμη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輕視；藐視；看作無有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詩唱；唱詩篇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聖潔的；敬虔的；聖善的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雕刻的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知識；學問；技能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牧養；牧守；治理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詭詐；欺騙；狡詐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虛妄；徒勞；空虛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ἀκαθαρσία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ἀφανισμός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θεμέλιος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ὀνειδίζω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σκιά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εὐδοκέω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σταθμός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聖的；神聖的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基礎的；地基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消滅；敗壞；衰落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不潔淨；污穢；淫亂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驛站；停靠處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決定；喜悅；樂意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影子；陰影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辱罵；譏笑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ἑτοίμος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ἐκκαίω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ὀρφανός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κοπιάω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κατευθύνω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πετεινός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孤兒；失去雙親的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點燃；發火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預備好的；現成的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洗淨；洗滌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飛禽；鳥類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引導；指引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勞苦；疲倦；操勞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違反；踐踏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ἕκτος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ἐκτρίβω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ἀθῷος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συνετός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ἀντιλαμβάνω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φονεύω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ῥίζα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無罪的；清白的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緊持；束縛；抑制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磨耗；消磨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根；根源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殺害；謀殺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幫助；扶持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聰慧的；有悟性的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