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</w:pPr>
      <w:r>
        <w:rPr>
          <w:rFonts w:ascii="MingLiU" w:hAnsi="MingLiU" w:eastAsia="MingLiU" w:cs="MingLiU"/>
          <w:b/>
          <w:color w:val="1B1B1B"/>
          <w:sz w:val="60"/>
          <w:szCs w:val="60"/>
          <w:bCs w:val="1"/>
        </w:rPr>
        <w:t>教會拉丁文附錄卡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8A8A8A"/>
          <w:sz w:val="26"/>
          <w:szCs w:val="26"/>
        </w:rPr>
        <w:t>745 張・94 組雙面・每頁 8 張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列印：A4 橫式，雙面列印選「沿長邊翻頁」，縮放設為 100%（不要選「符合頁面大小」）。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裁切：不印裁切線。自紙張上緣量，橫向切在 5、99、193 mm；自左緣量，縱向切在 74.25、148.5、222.75 mm。成品每張 74.25×94 mm。卡框比裁切線內縮 3 mm，裁歪一兩毫米只會讓白邊不等寬，不會切到框。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框色按分節輪替，同一節的卡同色：專名依九類（民族與國名、地名、神名與稱號、族長與先知、君王、使徒與門徒、教宗與主教、教父與聖人、其他人名），其餘各表依原有分組（基數／序數、直系／旁係血親、月名／節期…）。</w:t>
      </w:r>
    </w:p>
    <w:p>
      <w:pPr>
        <w:spacing w:after="12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正面：原文詞條。背面：繁體中文與所屬分節。附錄卡不配圖。</w:t>
      </w:r>
    </w:p>
    <w:p>
      <w:pPr>
        <w:spacing w:after="440" w:before="0"/>
        <w:jc w:val="center"/>
      </w:pPr>
      <w:r>
        <w:rPr>
          <w:rFonts w:ascii="MingLiU" w:hAnsi="MingLiU" w:eastAsia="MingLiU" w:cs="MingLiU"/>
          <w:b w:val="0"/>
          <w:color w:val="1B1B1B"/>
          <w:sz w:val="22"/>
          <w:szCs w:val="22"/>
        </w:rPr>
        <w:t>插圖：0 張有圖，其餘留白。多義詞取最常見的義項；找不到誠實對應的圖就不放，不以近似圖充數。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圖片來源：OpenMoji 17.0.0（openmoji.org），CC BY-SA 4.0。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OpenMoji 沒有的概念另取自 game-icons.net（CC BY 3.0）、Phosphor Icons（MIT）、Material Design Icons（Apache 2.0）與 Tabler Icons（MIT）。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名單：上冊的專名、數字、親屬、曆法四表，與下冊的職分、禮儀年、文獻、經院四表。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中文：思高本。與希臘、希伯來兩副卡的和合本譯名不同，是既定的命名政策。</w:t>
      </w:r>
    </w:p>
    <w:p>
      <w:pPr>
        <w:spacing w:after="80" w:before="0"/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下冊〈近現代教廷拉丁〉與上冊〈動詞主要部分〉兩表未收，理由見 skill 文件。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jc w:val="center"/>
      </w:pPr>
      <w:r>
        <w:rPr>
          <w:rFonts w:ascii="MingLiU" w:hAnsi="MingLiU" w:eastAsia="MingLiU" w:cs="MingLiU"/>
          <w:b w:val="0"/>
          <w:color w:val="8A8A8A"/>
          <w:sz w:val="19"/>
          <w:szCs w:val="19"/>
        </w:rPr>
        <w:t>（此頁留白，供雙面列印對齊）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0" name="card-frame-1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Ammon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2" name="card-frame-1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Edom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4" name="card-frame-1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Libani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6" name="card-frame-1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Macedonia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8" name="card-frame-1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Magdalene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0" name="card-frame-1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Nephthali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2" name="card-frame-1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Ramatha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4" name="card-frame-1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antiochea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7" name="card-frame-1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馬其頓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5" name="card-frame-1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黎巴嫩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3" name="card-frame-1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01" name="card-frame-1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5" name="card-frame-1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安提約基雅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3" name="card-frame-1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11" name="card-frame-1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納斐塔里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09" name="card-frame-1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瑪利亞瑪達肋納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6" name="card-frame-1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Ægyptus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8" name="card-frame-1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Achaia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0" name="card-frame-1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Arnon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2" name="card-frame-1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Babylon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4" name="card-frame-1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Balaam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6" name="card-frame-1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Bethania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8" name="card-frame-1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Bethel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0" name="card-frame-1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Bethlehem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3" name="card-frame-1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巴比倫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21" name="card-frame-1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阿爾農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9" name="card-frame-1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阿哈雅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17" name="card-frame-1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埃及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民族與國名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民族與國名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31" name="card-frame-1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白冷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9" name="card-frame-1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貝特耳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7" name="card-frame-1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伯達尼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25" name="card-frame-1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2" name="card-frame-1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Capharnaum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4" name="card-frame-1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Cedron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6" name="card-frame-1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Cilicia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8" name="card-frame-1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Damascus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0" name="card-frame-1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2" name="card-frame-1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Enan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4" name="card-frame-1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Euphrates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6" name="card-frame-1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Gaza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9" name="card-frame-1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大馬士革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7" name="card-frame-1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基里基雅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5" name="card-frame-1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克德龍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33" name="card-frame-1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葛法翁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7" name="card-frame-1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迦薩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5" name="card-frame-1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幼發拉的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3" name="card-frame-1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阿希辣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41" name="card-frame-1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8" name="card-frame-1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Gazer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0" name="card-frame-1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2" name="card-frame-1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Hebron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4" name="card-frame-1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Jericho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6" name="card-frame-1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Jerusalem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8" name="card-frame-1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Joppe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0" name="card-frame-1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Jordanem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2" name="card-frame-1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Judæi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5" name="card-frame-1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耶里哥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3" name="card-frame-1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赫貝龍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51" name="card-frame-1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49" name="card-frame-1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革則爾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3" name="card-frame-1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61" name="card-frame-1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9" name="card-frame-1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57" name="card-frame-1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耶路撒冷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4" name="card-frame-1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Madian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6" name="card-frame-1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Nazareth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8" name="card-frame-1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Samaria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0" name="card-frame-1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2" name="card-frame-1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4" name="card-frame-1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Sodoma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6" name="card-frame-1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8" name="card-frame-1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Topheth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71" name="card-frame-1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9" name="card-frame-1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撒瑪黎雅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7" name="card-frame-1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納匝肋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65" name="card-frame-1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米德楊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9" name="card-frame-1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托斐特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7" name="card-frame-1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叔爾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5" name="card-frame-1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索多瑪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73" name="card-frame-1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熙雍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0" name="card-frame-1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Zabulon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2" name="card-frame-1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ephesus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4" name="card-frame-1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Apollo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6" name="card-frame-1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8" name="card-frame-1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Dagon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0" name="card-frame-1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Moloch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2" name="card-frame-1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Aaron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4" name="card-frame-1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Abraham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7" name="card-frame-1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5" name="card-frame-1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阿頗羅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3" name="card-frame-1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厄弗所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81" name="card-frame-1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則步隆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地名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地名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5" name="card-frame-1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亞巴郎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3" name="card-frame-1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91" name="card-frame-1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摩肋客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089" name="card-frame-1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神名與稱號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神名與稱號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6" name="card-frame-1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Aggæus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8" name="card-frame-1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Amos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0" name="card-frame-1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Benjamin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2" name="card-frame-1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Daniel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4" name="card-frame-1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6" name="card-frame-1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Esau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8" name="card-frame-1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Esther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0" name="card-frame-1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Gedeon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3" name="card-frame-1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達尼爾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01" name="card-frame-1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本雅明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9" name="card-frame-1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亞毛斯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097" name="card-frame-1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11" name="card-frame-1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基德紅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9" name="card-frame-1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艾斯德爾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7" name="card-frame-1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厄撒烏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05" name="card-frame-1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2" name="card-frame-1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4" name="card-frame-1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Isaac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6" name="card-frame-1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Isaia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8" name="card-frame-1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Jeremias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0" name="card-frame-1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2" name="card-frame-1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Jonam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4" name="card-frame-1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Jonas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6" name="card-frame-1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Joseph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9" name="card-frame-1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耶肋米亞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7" name="card-frame-1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依撒意亞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5" name="card-frame-1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依撒格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13" name="card-frame-1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7" name="card-frame-1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若瑟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5" name="card-frame-1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3" name="card-frame-1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21" name="card-frame-1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8" name="card-frame-1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0" name="card-frame-1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Nathan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2" name="card-frame-1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Noë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4" name="card-frame-1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Ruth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6" name="card-frame-1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Samson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8" name="card-frame-1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Samuel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0" name="card-frame-1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Antiochus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2" name="card-frame-1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David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5" name="card-frame-1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盧德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3" name="card-frame-1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諾厄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31" name="card-frame-1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29" name="card-frame-1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若蘇厄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3" name="card-frame-1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41" name="card-frame-1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安提約古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9" name="card-frame-1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撒慕爾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37" name="card-frame-1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族長與先知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族長與先知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4" name="card-frame-1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Hazaël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6" name="card-frame-1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Ptolemæus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8" name="card-frame-1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Salomon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0" name="card-frame-1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Saul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2" name="card-frame-1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Sennacherib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4" name="card-frame-1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Andreas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6" name="card-frame-1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Barnabas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8" name="card-frame-1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Cephas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51" name="card-frame-1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撒烏耳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9" name="card-frame-1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撒羅滿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7" name="card-frame-1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仆托肋米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45" name="card-frame-1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哈匝耳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9" name="card-frame-1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7" name="card-frame-1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巴爾納伯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5" name="card-frame-1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安德肋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53" name="card-frame-1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散乃黑黎布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君王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君王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0" name="card-frame-1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Paulus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2" name="card-frame-1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Petrus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4" name="card-frame-1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Philippus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6" name="card-frame-1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Thomas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8" name="card-frame-1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Timotheus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0" name="card-frame-1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iohannes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2" name="card-frame-1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Cyrus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4" name="card-frame-1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Hermon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7" name="card-frame-1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多默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5" name="card-frame-1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斐理伯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3" name="card-frame-1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伯多祿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61" name="card-frame-1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保祿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5" name="card-frame-1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赫爾孟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教宗與主教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3" name="card-frame-1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居魯士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教宗與主教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教宗與主教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71" name="card-frame-1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若翰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69" name="card-frame-1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提摩太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使徒與門徒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使徒與門徒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6" name="card-frame-1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8" name="card-frame-1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0" name="card-frame-1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Abiathar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2" name="card-frame-1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Abigail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4" name="card-frame-1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Abimelech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6" name="card-frame-1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Abinadab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8" name="card-frame-1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Abner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0" name="card-frame-1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Absalom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3" name="card-frame-1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阿彼蓋耳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81" name="card-frame-1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厄貝雅塔爾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9" name="card-frame-1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77" name="card-frame-1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亞伯爾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91" name="card-frame-1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阿貝沙隆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9" name="card-frame-1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阿貝乃爾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7" name="card-frame-1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阿彼納達布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185" name="card-frame-1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阿彼默肋客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2" name="card-frame-1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4" name="card-frame-1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Achaz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6" name="card-frame-1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Ajalon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8" name="card-frame-1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Alexander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0" name="card-frame-1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Amalec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2" name="card-frame-1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Amasias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4" name="card-frame-1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Amnon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6" name="card-frame-1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Anna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9" name="card-frame-1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亞歷山大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7" name="card-frame-1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阿雅隆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5" name="card-frame-1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阿哈次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193" name="card-frame-1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阿哈布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7" name="card-frame-1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5" name="card-frame-1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阿默農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3" name="card-frame-1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阿瑪責雅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01" name="card-frame-1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阿瑪肋克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8" name="card-frame-1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0" name="card-frame-1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Aroër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2" name="card-frame-1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Arphaxad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4" name="card-frame-1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6" name="card-frame-1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Asaph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8" name="card-frame-1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Asaël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0" name="card-frame-1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2" name="card-frame-1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Baana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5" name="card-frame-1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3" name="card-frame-1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阿帕革沙得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11" name="card-frame-1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阿洛厄爾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09" name="card-frame-1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3" name="card-frame-1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勒加布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21" name="card-frame-1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阿協爾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9" name="card-frame-1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阿撒耳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17" name="card-frame-1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阿撒夫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4" name="card-frame-1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Baasa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6" name="card-frame-1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Balac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8" name="card-frame-1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0" name="card-frame-1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Barac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2" name="card-frame-1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Baruch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4" name="card-frame-1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Booz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6" name="card-frame-1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Caath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8" name="card-frame-1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31" name="card-frame-1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巴辣克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9" name="card-frame-1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7" name="card-frame-1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巴拉克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25" name="card-frame-1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巴厄沙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9" name="card-frame-1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7" name="card-frame-1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刻哈特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5" name="card-frame-1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波阿次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33" name="card-frame-1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巴路克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0" name="card-frame-1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Caleb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2" name="card-frame-1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Carmeli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4" name="card-frame-1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6" name="card-frame-1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Chanaan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8" name="card-frame-1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0" name="card-frame-1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Cæsarea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2" name="card-frame-1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4" name="card-frame-1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Dathan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7" name="card-frame-1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客納罕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5" name="card-frame-1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3" name="card-frame-1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加爾默耳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41" name="card-frame-1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加肋布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5" name="card-frame-1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3" name="card-frame-1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51" name="card-frame-1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凱撒勒雅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49" name="card-frame-1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克士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6" name="card-frame-1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Demetrius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8" name="card-frame-1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Dibon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0" name="card-frame-1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Eglon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2" name="card-frame-1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4" name="card-frame-1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6" name="card-frame-1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Eliezer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8" name="card-frame-1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Elioënai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0" name="card-frame-1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Eliphaz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3" name="card-frame-1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61" name="card-frame-1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厄革隆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9" name="card-frame-1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狄朋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57" name="card-frame-1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德默特琉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71" name="card-frame-1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厄里法次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9" name="card-frame-1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厄里約乃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7" name="card-frame-1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厄里厄則爾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65" name="card-frame-1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厄里雅布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2" name="card-frame-1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Elisabeth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4" name="card-frame-1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Ephron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6" name="card-frame-12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Ethan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8" name="card-frame-12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0" name="card-frame-1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2" name="card-frame-1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4" name="card-frame-1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Gog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6" name="card-frame-1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Hanani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9" name="card-frame-1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加阿耳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7" name="card-frame-12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5" name="card-frame-1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厄斐龍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73" name="card-frame-1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依撒伯爾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7" name="card-frame-1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哈納尼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5" name="card-frame-1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哥格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3" name="card-frame-1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81" name="card-frame-1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8" name="card-frame-1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Haran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0" name="card-frame-1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Herodes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2" name="card-frame-1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4" name="card-frame-1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6" name="card-frame-1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Issachar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8" name="card-frame-1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Ithamar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0" name="card-frame-1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Jacob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2" name="card-frame-1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5" name="card-frame-1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胡爾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3" name="card-frame-1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曷爾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91" name="card-frame-1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黑落德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289" name="card-frame-1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3" name="card-frame-1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雅依爾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01" name="card-frame-1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雅各伯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9" name="card-frame-1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依塔瑪爾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2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297" name="card-frame-1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依撒加爾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4" name="card-frame-1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Japheth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6" name="card-frame-1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Jared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8" name="card-frame-1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Jason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0" name="card-frame-1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Jechonias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2" name="card-frame-1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Jehiel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4" name="card-frame-1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Jehu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6" name="card-frame-1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Jeroboam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8" name="card-frame-1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Jether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11" name="card-frame-1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耶苛尼雅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9" name="card-frame-1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7" name="card-frame-1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耶勒得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05" name="card-frame-1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耶斐特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9" name="card-frame-1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耶特爾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7" name="card-frame-1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雅洛貝罕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5" name="card-frame-1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13" name="card-frame-1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耶希耳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0" name="card-frame-1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Jezabel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2" name="card-frame-1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4" name="card-frame-1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Joachaz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6" name="card-frame-1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Joakim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8" name="card-frame-1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Joatham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0" name="card-frame-1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Jobab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2" name="card-frame-1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Johanan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4" name="card-frame-1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Jojada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7" name="card-frame-1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約雅金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5" name="card-frame-1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約阿哈次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3" name="card-frame-1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約阿布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21" name="card-frame-1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依則貝耳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5" name="card-frame-1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約雅達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3" name="card-frame-1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約哈南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31" name="card-frame-1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約巴布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29" name="card-frame-1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6" name="card-frame-1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Jonadab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8" name="card-frame-1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Jonathas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0" name="card-frame-1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Joram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2" name="card-frame-1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Josaphat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4" name="card-frame-1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Josedec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6" name="card-frame-1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Josias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8" name="card-frame-1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Joël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0" name="card-frame-1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Juda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3" name="card-frame-1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約沙法特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41" name="card-frame-1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耶曷蘭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9" name="card-frame-1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約納堂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37" name="card-frame-1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約納達布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51" name="card-frame-1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猶大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9" name="card-frame-1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約厄耳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7" name="card-frame-1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約史雅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45" name="card-frame-1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約匝達克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2" name="card-frame-1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Laban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4" name="card-frame-1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Lamech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6" name="card-frame-1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Lazarus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8" name="card-frame-1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Lot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0" name="card-frame-1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Lysias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2" name="card-frame-1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Machir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4" name="card-frame-1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Maria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6" name="card-frame-1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Martha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9" name="card-frame-1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羅特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7" name="card-frame-1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拉匝祿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5" name="card-frame-1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拉默客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53" name="card-frame-1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7" name="card-frame-1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瑪爾大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5" name="card-frame-1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瑪利亞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3" name="card-frame-1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瑪基爾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61" name="card-frame-1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里息雅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8" name="card-frame-1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Melcha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0" name="card-frame-1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Merari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2" name="card-frame-1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4" name="card-frame-1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Naaman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6" name="card-frame-1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Naasson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8" name="card-frame-1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Nabal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0" name="card-frame-1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Naboth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2" name="card-frame-1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Nachor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5" name="card-frame-1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納阿曼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3" name="card-frame-1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摩阿布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71" name="card-frame-1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默辣黎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69" name="card-frame-1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米耳加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3" name="card-frame-1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納曷爾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81" name="card-frame-1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納波特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9" name="card-frame-1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77" name="card-frame-1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阿米納達布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4" name="card-frame-1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Nadab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6" name="card-frame-1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Nathaniæ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8" name="card-frame-1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Nehemias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0" name="card-frame-1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Neriæ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2" name="card-frame-1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Nicanor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4" name="card-frame-1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Obededom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6" name="card-frame-1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Ophir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8" name="card-frame-1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Osee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91" name="card-frame-1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乃黎雅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9" name="card-frame-1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乃赫米雅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7" name="card-frame-1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乃塔尼雅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385" name="card-frame-1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納達布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9" name="card-frame-1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曷舍亞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7" name="card-frame-1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敖非爾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5" name="card-frame-1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敖貝得厄東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3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393" name="card-frame-1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尼加諾爾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0" name="card-frame-1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Ozias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2" name="card-frame-1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Phacee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4" name="card-frame-1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Phanuel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6" name="card-frame-1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Pilatus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8" name="card-frame-1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Rabbath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0" name="card-frame-1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Rachel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2" name="card-frame-1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Raguel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4" name="card-frame-1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Rahab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7" name="card-frame-1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比拉多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5" name="card-frame-1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3" name="card-frame-1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培卡黑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01" name="card-frame-1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烏齊雅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5" name="card-frame-1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辣哈布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3" name="card-frame-1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辣古耳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11" name="card-frame-1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辣黑耳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09" name="card-frame-1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辣巴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6" name="card-frame-1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Rebecca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8" name="card-frame-1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Rechab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0" name="card-frame-1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Remmon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2" name="card-frame-1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Roboam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4" name="card-frame-1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Ruben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6" name="card-frame-1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Sadoc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8" name="card-frame-1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Salathiel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0" name="card-frame-1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Samma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3" name="card-frame-1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勒哈貝罕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21" name="card-frame-1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9" name="card-frame-1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勒加布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17" name="card-frame-1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黎貝加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31" name="card-frame-1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9" name="card-frame-1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則魯巴貝耳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7" name="card-frame-1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匝多克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25" name="card-frame-1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勒烏本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2" name="card-frame-1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Saphan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4" name="card-frame-1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Sarai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6" name="card-frame-1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Seba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8" name="card-frame-1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0" name="card-frame-1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2" name="card-frame-1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Semei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4" name="card-frame-1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6" name="card-frame-1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Sichem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9" name="card-frame-1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色依爾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7" name="card-frame-1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5" name="card-frame-1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撒辣依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33" name="card-frame-1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7" name="card-frame-1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5" name="card-frame-1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3" name="card-frame-1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史米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41" name="card-frame-1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8" name="card-frame-1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Sidon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0" name="card-frame-1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Susanna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2" name="card-frame-1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Thamar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4" name="card-frame-1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6" name="card-frame-1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Thersa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8" name="card-frame-1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Urias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0" name="card-frame-1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Zabad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2" name="card-frame-1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Zara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5" name="card-frame-1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特辣黑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3" name="card-frame-1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塔瑪爾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51" name="card-frame-1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蘇撒納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49" name="card-frame-1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漆冬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3" name="card-frame-1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則辣黑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61" name="card-frame-1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匝巴得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9" name="card-frame-1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烏黎雅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57" name="card-frame-1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提爾匝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4" name="card-frame-1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Ziph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6" name="card-frame-1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Zorobabel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8" name="card-frame-1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assirus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0" name="card-frame-1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symeon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2" name="card-frame-1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zebedaeus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4" name="card-frame-1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Abdenago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6" name="card-frame-1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8" name="card-frame-1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Abisai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71" name="card-frame-1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西默盎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9" name="card-frame-1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7" name="card-frame-1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則魯巴貝耳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65" name="card-frame-1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齊弗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9" name="card-frame-1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阿彼瑟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7" name="card-frame-1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5" name="card-frame-1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阿貝得乃哥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73" name="card-frame-1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載伯德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其他人名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其他人名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0" name="card-frame-1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Accaron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2" name="card-frame-1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Achimaas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4" name="card-frame-1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Achimelech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6" name="card-frame-1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Achis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8" name="card-frame-1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Achitophel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0" name="card-frame-14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Adad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2" name="card-frame-14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Adarezer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4" name="card-frame-14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Agag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7" name="card-frame-1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阿基士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5" name="card-frame-1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阿希默肋客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3" name="card-frame-1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阿希瑪茲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81" name="card-frame-1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厄刻龍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5" name="card-frame-14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阿加格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3" name="card-frame-14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哈達德則爾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91" name="card-frame-14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哈達得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489" name="card-frame-1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阿希托費耳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6" name="card-frame-14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Agar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8" name="card-frame-14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Ahicam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0" name="card-frame-15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Alcimus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2" name="card-frame-15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4" name="card-frame-15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Ammiud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6" name="card-frame-15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Amri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8" name="card-frame-15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0" name="card-frame-15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Arabs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3" name="card-frame-15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01" name="card-frame-15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阿耳基慕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9" name="card-frame-14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乃塔尼雅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4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497" name="card-frame-14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哈加爾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11" name="card-frame-15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阿剌伯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9" name="card-frame-15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漆貝紅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7" name="card-frame-15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敖默黎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05" name="card-frame-15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阿米胡得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2" name="card-frame-15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Artaxerxis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4" name="card-frame-15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6" name="card-frame-15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8" name="card-frame-15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Assueri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0" name="card-frame-15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Astaroth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2" name="card-frame-15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Bacchidem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4" name="card-frame-15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Bacchides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6" name="card-frame-15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Baltassar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9" name="card-frame-15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薛西斯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7" name="card-frame-15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哈祚爾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5" name="card-frame-15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亞細亞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13" name="card-frame-15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阿塔薛西斯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7" name="card-frame-15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貝耳特沙匝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5" name="card-frame-15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巴基德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3" name="card-frame-15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巴基德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21" name="card-frame-15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阿市托勒特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8" name="card-frame-15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Basan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0" name="card-frame-15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Beelzebub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2" name="card-frame-15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Benadad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4" name="card-frame-15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Bersabee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6" name="card-frame-15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Bethoron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8" name="card-frame-15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Bethsabee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0" name="card-frame-15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Bethsames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2" name="card-frame-15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Bethsan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5" name="card-frame-15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貝爾舍巴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3" name="card-frame-15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本哈達得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31" name="card-frame-15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厄刻龍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29" name="card-frame-15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3" name="card-frame-15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貝特商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41" name="card-frame-15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貝特舍默士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9" name="card-frame-15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巴特舍巴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37" name="card-frame-15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貝特曷龍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4" name="card-frame-15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Bochri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6" name="card-frame-15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Cadesbarne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8" name="card-frame-15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Cariath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0" name="card-frame-15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Cariathiarim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2" name="card-frame-15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Cedes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4" name="card-frame-15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Ceilam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6" name="card-frame-15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Cenez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8" name="card-frame-15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Cerethi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51" name="card-frame-15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克黎雅特耶阿陵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9" name="card-frame-15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克黎雅特色費爾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7" name="card-frame-15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卡德士巴爾乃亞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45" name="card-frame-15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9" name="card-frame-15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培肋提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7" name="card-frame-15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刻納次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5" name="card-frame-15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刻依拉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53" name="card-frame-15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刻德士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0" name="card-frame-15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Chaldæi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2" name="card-frame-15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Chamos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4" name="card-frame-15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Charmi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6" name="card-frame-15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Chobar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8" name="card-frame-15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Chusai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0" name="card-frame-15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Chusi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2" name="card-frame-15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Dabir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4" name="card-frame-15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Darius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7" name="card-frame-15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革巴爾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5" name="card-frame-15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加爾米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3" name="card-frame-15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革摩士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61" name="card-frame-15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加色丁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5" name="card-frame-15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達理阿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3" name="card-frame-15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德彼爾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71" name="card-frame-15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雇士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69" name="card-frame-15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胡瑟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6" name="card-frame-15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Eliacim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8" name="card-frame-15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Eliasib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0" name="card-frame-15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Elisama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2" name="card-frame-15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Emmer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4" name="card-frame-15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Enacim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6" name="card-frame-15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Ennom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8" name="card-frame-15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Ephraim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90" name="card-frame-15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Esdras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3" name="card-frame-15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依默爾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81" name="card-frame-15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厄里沙瑪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9" name="card-frame-15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厄肋雅史布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77" name="card-frame-15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厄里雅金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91" name="card-frame-15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厄斯德拉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9" name="card-frame-15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厄弗辣因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7" name="card-frame-15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本希農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585" name="card-frame-15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阿納克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2" name="card-frame-15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Ethai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4" name="card-frame-15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Ezechias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6" name="card-frame-15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Gabaa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8" name="card-frame-15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Gabaon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0" name="card-frame-16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Galgala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2" name="card-frame-16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Galgalis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4" name="card-frame-16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Galilæa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6" name="card-frame-16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Gelboë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9" name="card-frame-15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基貝紅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7" name="card-frame-15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基貝亞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5" name="card-frame-15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希則克雅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5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593" name="card-frame-15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7" name="card-frame-16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基耳波亞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5" name="card-frame-16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加里肋亞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3" name="card-frame-16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基耳加耳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01" name="card-frame-16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基耳加耳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08" name="card-frame-16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Gessen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0" name="card-frame-16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Gessur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2" name="card-frame-16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4" name="card-frame-16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Giezi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6" name="card-frame-16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Godoliam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8" name="card-frame-16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Gomorrhæ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0" name="card-frame-16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Hanon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2" name="card-frame-16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Helciæ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5" name="card-frame-16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革哈齊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3" name="card-frame-16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加特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11" name="card-frame-16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革叔爾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09" name="card-frame-16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哥笙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3" name="card-frame-16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希耳克雅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21" name="card-frame-16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9" name="card-frame-16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哈摩辣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17" name="card-frame-16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乃塔尼雅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4" name="card-frame-16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Hemor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6" name="card-frame-16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Hesebon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8" name="card-frame-16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Horeb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30" name="card-frame-16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Idithun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2" name="card-frame-16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4" name="card-frame-16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Isboseth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6" name="card-frame-16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Ismahel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8" name="card-frame-16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Jahiel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31" name="card-frame-16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耶杜通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9" name="card-frame-16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曷勒布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7" name="card-frame-16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赫市朋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25" name="card-frame-16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哈摩爾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9" name="card-frame-16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耶希耳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7" name="card-frame-16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依市瑪耳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5" name="card-frame-16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依市巴耳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33" name="card-frame-16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葉瑟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0" name="card-frame-16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Jebusæi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2" name="card-frame-16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Jephte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4" name="card-frame-16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Jerameel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6" name="card-frame-16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Jerobaal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48" name="card-frame-16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Jezrahel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0" name="card-frame-16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2" name="card-frame-16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Jojadæ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4" name="card-frame-16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Lachis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7" name="card-frame-16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耶魯巴耳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5" name="card-frame-16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耶辣默耳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3" name="card-frame-16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依弗大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41" name="card-frame-16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耶步斯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5" name="card-frame-16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拉基士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3" name="card-frame-16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約雅達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51" name="card-frame-16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約阿士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49" name="card-frame-16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依次勒耳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6" name="card-frame-16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Lebna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8" name="card-frame-16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Maceda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0" name="card-frame-16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Machmas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2" name="card-frame-16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Mageddo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4" name="card-frame-16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Mambre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6" name="card-frame-16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Manahem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8" name="card-frame-16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Manue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70" name="card-frame-16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Maspha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3" name="card-frame-16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默基多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61" name="card-frame-16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米革瑪斯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9" name="card-frame-16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瑪刻達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57" name="card-frame-16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里貝納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71" name="card-frame-16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米茲帕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9" name="card-frame-16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瑪諾亞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7" name="card-frame-16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默納恒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65" name="card-frame-16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瑪默勒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2" name="card-frame-16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Masphath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4" name="card-frame-16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Mathathias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6" name="card-frame-16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Menelaus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8" name="card-frame-16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Michol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0" name="card-frame-16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Michæas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2" name="card-frame-16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Miphiboseth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4" name="card-frame-16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Misach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6" name="card-frame-16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Modin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9" name="card-frame-16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米加耳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7" name="card-frame-16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默乃勞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5" name="card-frame-16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瑪塔提雅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73" name="card-frame-16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米茲帕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7" name="card-frame-16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摩丁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5" name="card-frame-16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阿貝得乃哥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3" name="card-frame-16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默黎巴耳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81" name="card-frame-16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米加雅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88" name="card-frame-16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Mosoch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0" name="card-frame-16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Mosollam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2" name="card-frame-16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Naas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4" name="card-frame-16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Nabuchodonosor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6" name="card-frame-16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Nabuzardan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8" name="card-frame-16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Noëmi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0" name="card-frame-17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Ochozias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2" name="card-frame-17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Og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5" name="card-frame-16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拿步高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3" name="card-frame-16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納哈士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91" name="card-frame-16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默叔藍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689" name="card-frame-16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突巴耳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3" name="card-frame-17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01" name="card-frame-17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阿哈齊雅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9" name="card-frame-16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納敖米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6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697" name="card-frame-16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乃步匝辣當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4" name="card-frame-17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Oniam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6" name="card-frame-17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Oolibama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8" name="card-frame-17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Ornan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10" name="card-frame-17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Phaleg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2" name="card-frame-17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Phassur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4" name="card-frame-17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Philisthiim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6" name="card-frame-17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Phinees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8" name="card-frame-17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Ptolemaidam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11" name="card-frame-17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培肋格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9" name="card-frame-17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敖爾難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7" name="card-frame-17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敖曷里巴瑪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05" name="card-frame-17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敖尼雅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9" name="card-frame-17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仆托肋買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7" name="card-frame-17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丕乃哈斯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5" name="card-frame-17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培肋舍特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13" name="card-frame-17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帕市胡爾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0" name="card-frame-17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Ramoth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2" name="card-frame-17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Reblatha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4" name="card-frame-17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Romeliæ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6" name="card-frame-17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Rubrum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28" name="card-frame-17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Salmana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0" name="card-frame-17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Salphaad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2" name="card-frame-17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Sanaballat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4" name="card-frame-17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Saphat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7" name="card-frame-17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紅海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5" name="card-frame-17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培卡黑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3" name="card-frame-17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黎貝拉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21" name="card-frame-17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辣摩特基肋阿得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5" name="card-frame-17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沙法特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3" name="card-frame-17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桑巴拉特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31" name="card-frame-17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責羅斐哈得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29" name="card-frame-17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匝耳慕納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6" name="card-frame-17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Saraa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8" name="card-frame-17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Sarviæ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0" name="card-frame-17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Sebeon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2" name="card-frame-17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Segor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4" name="card-frame-17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Sehon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6" name="card-frame-17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Sela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8" name="card-frame-17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Sesac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50" name="card-frame-17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Siba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3" name="card-frame-17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左哈爾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41" name="card-frame-17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漆貝紅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9" name="card-frame-17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責魯雅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37" name="card-frame-17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祚辣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51" name="card-frame-17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漆巴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9" name="card-frame-17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史沙克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7" name="card-frame-17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舍拉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45" name="card-frame-17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息紅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2" name="card-frame-17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Sidrach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4" name="card-frame-17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Silo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6" name="card-frame-17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Sinai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8" name="card-frame-17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Sobal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0" name="card-frame-17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Soccoth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2" name="card-frame-17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Susan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4" name="card-frame-17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Thabor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6" name="card-frame-17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Thamna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9" name="card-frame-17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芍巴耳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7" name="card-frame-17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西乃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5" name="card-frame-17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史羅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53" name="card-frame-17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阿貝得乃哥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7" name="card-frame-17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提默納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5" name="card-frame-17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大博爾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3" name="card-frame-17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穌撒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61" name="card-frame-17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穌苛特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68" name="card-frame-17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Tharsis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0" name="card-frame-17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Theman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2" name="card-frame-17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Vasthi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4" name="card-frame-17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Zambri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6" name="card-frame-17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Zebee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8" name="card-frame-17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Zechri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0" name="card-frame-17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oliuetum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2" name="card-frame-17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persa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5" name="card-frame-17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齊默黎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3" name="card-frame-17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瓦市提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71" name="card-frame-17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特曼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69" name="card-frame-17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塔爾史士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3" name="card-frame-17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波斯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81" name="card-frame-17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橄欖山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9" name="card-frame-17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齊革黎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77" name="card-frame-17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匝耳慕納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4" name="card-frame-17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tyros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6" name="card-frame-17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Ælam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8" name="card-frame-17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90" name="card-frame-17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centum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2" name="card-frame-17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decem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4" name="card-frame-17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ducenti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6" name="card-frame-17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duo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8" name="card-frame-17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duodecim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91" name="card-frame-17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一百、百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9" name="card-frame-17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塞克斯圖斯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7" name="card-frame-17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厄藍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785" name="card-frame-17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提洛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待歸類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待歸類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9" name="card-frame-17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7" name="card-frame-17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二、兩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5" name="card-frame-17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7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793" name="card-frame-17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0" name="card-frame-18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mille, milis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2" name="card-frame-18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nonaginta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4" name="card-frame-18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novem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6" name="card-frame-18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octo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08" name="card-frame-18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octoginta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0" name="card-frame-18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quadraginta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2" name="card-frame-18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quadringenti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4" name="card-frame-18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quattuor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7" name="card-frame-18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5" name="card-frame-18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3" name="card-frame-18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九十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01" name="card-frame-18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千、一千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5" name="card-frame-18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3" name="card-frame-18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11" name="card-frame-18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09" name="card-frame-18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6" name="card-frame-18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quingenti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8" name="card-frame-18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quinquaginta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0" name="card-frame-18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quinque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2" name="card-frame-18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septem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4" name="card-frame-18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septuaginta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6" name="card-frame-18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sexaginta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8" name="card-frame-18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trecenti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30" name="card-frame-18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tres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3" name="card-frame-18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21" name="card-frame-18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9" name="card-frame-18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17" name="card-frame-18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31" name="card-frame-18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9" name="card-frame-18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7" name="card-frame-18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六十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25" name="card-frame-18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2" name="card-frame-18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triginta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4" name="card-frame-18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undecim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6" name="card-frame-18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unus, una, unum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8" name="card-frame-18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viginti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0" name="card-frame-18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Decimus, Decimi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2" name="card-frame-18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Quintus, Quinti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4" name="card-frame-18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Sextus, Sexti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6" name="card-frame-18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duodecimus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9" name="card-frame-18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7" name="card-frame-18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一、單一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5" name="card-frame-18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33" name="card-frame-18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基數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基數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7" name="card-frame-18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第十二、第十二的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5" name="card-frame-18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3" name="card-frame-18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昆圖斯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41" name="card-frame-18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第十、戴克姆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48" name="card-frame-18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nonus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0" name="card-frame-18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novissimus, novissima, novissimum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2" name="card-frame-18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octavus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4" name="card-frame-18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primus, primi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6" name="card-frame-18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quartus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8" name="card-frame-18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secundus, secunda, secundum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0" name="card-frame-18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septimus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2" name="card-frame-18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tertius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5" name="card-frame-18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第一、最先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3" name="card-frame-18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51" name="card-frame-18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最後的、最近的、極度的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49" name="card-frame-18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第九、第九的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3" name="card-frame-18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61" name="card-frame-18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第七、第七的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9" name="card-frame-18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次的、第二的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57" name="card-frame-18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4" name="card-frame-18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undecimus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6" name="card-frame-18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bini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8" name="card-frame-18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bis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70" name="card-frame-18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centies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2" name="card-frame-18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decies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4" name="card-frame-18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dimidium, dimidii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6" name="card-frame-18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milies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8" name="card-frame-18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pars, partis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71" name="card-frame-18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百次、百度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9" name="card-frame-18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兩次、二度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7" name="card-frame-18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各二、成雙的、每次兩個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65" name="card-frame-18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第十一、第十一的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序數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序數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9" name="card-frame-18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部分、某些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7" name="card-frame-18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千次、千度、無數次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5" name="card-frame-18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一半、半數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73" name="card-frame-18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十次、十度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0" name="card-frame-18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quater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2" name="card-frame-18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quaterni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4" name="card-frame-18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quinquies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6" name="card-frame-18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semel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88" name="card-frame-18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singuli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0" name="card-frame-18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2" name="card-frame-18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terni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4" name="card-frame-18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tertia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7" name="card-frame-18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一次、一回、曾經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5" name="card-frame-18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五次、五度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3" name="card-frame-18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各四、每次四個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81" name="card-frame-18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四次、四度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5" name="card-frame-18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辰時經、三分之一、第三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3" name="card-frame-18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各三、每次三個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91" name="card-frame-18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三次、三度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889" name="card-frame-18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各一、個別的、逐一的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分配數與數副詞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分配數與數副詞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6" name="card-frame-18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batus, bati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8" name="card-frame-18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corus, cori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0" name="card-frame-19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cubitus, cubiti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2" name="card-frame-19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digitus, digiti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4" name="card-frame-19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gomor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6" name="card-frame-19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hin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8" name="card-frame-19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mensura, mensurae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10" name="card-frame-19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milia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3" name="card-frame-19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手指、腳趾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01" name="card-frame-19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肘、肘尺、前臂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9" name="card-frame-18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科魯斯（西北風）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8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897" name="card-frame-18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巴特（希伯來液量單位，約九加侖）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11" name="card-frame-19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千步（羅馬長度單位）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9" name="card-frame-19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量度、尺度；容量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7" name="card-frame-19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欣（希伯來液量單位，約五升）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05" name="card-frame-19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戈默（猶太乾量單位）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2" name="card-frame-19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modius, modi(i)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4" name="card-frame-19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palmus, palmi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6" name="card-frame-19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passuum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8" name="card-frame-19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0" name="card-frame-19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sextarius, sextari(i)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2" name="card-frame-19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stadium, stadi(i)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4" name="card-frame-19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argentum, argenti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6" name="card-frame-19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as, assis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9" name="card-frame-19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播種、撒播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7" name="card-frame-19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步（長度單位，為千步的百分之一）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5" name="card-frame-19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手掌、掌寬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13" name="card-frame-19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摩迪烏斯（羅馬乾量度單位，約二加侖）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7" name="card-frame-19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阿司（銅幣；一磅；單位、整體）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5" name="card-frame-19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銀、銀幣；貨幣、金錢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3" name="card-frame-19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斯塔德（古希臘長度單位，約607英尺）；跑道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21" name="card-frame-19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塞克斯塔里烏斯（容量單位，約一品脫）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長度與容量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長度與容量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28" name="card-frame-19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aurum, auri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0" name="card-frame-19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denarius, denarii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2" name="card-frame-19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drachma, drachmae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4" name="card-frame-19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libra, librae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6" name="card-frame-19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mina, minae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8" name="card-frame-19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minutum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0" name="card-frame-19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quadrans, quadrantis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2" name="card-frame-19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siclus, sicli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5" name="card-frame-19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天秤、磅秤、羅馬磅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3" name="card-frame-19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德拉克瑪（希臘銀幣；重量單位）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31" name="card-frame-19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德那里烏斯（銀幣）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29" name="card-frame-19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黃金、金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3" name="card-frame-19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錫克勒（猶太銀幣；舍客勒）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41" name="card-frame-19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四分之一、小銅幣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9" name="card-frame-19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分、極小部分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37" name="card-frame-19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2"/>
                      <w:szCs w:val="22"/>
                    </w:rPr>
                    <w:t>彌那（希臘重量單位，百德拉克瑪；其重銀的價值）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4" name="card-frame-19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stater, stateris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6" name="card-frame-19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talentum, talenti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8" name="card-frame-19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uncia, unciae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50" name="card-frame-19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avia, aviae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2" name="card-frame-19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avus, avi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4" name="card-frame-19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filia, filiae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6" name="card-frame-19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filius, fili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8" name="card-frame-19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infans, infantis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51" name="card-frame-19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祖母、祖先、老派故事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9" name="card-frame-19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十二分之一、英吋、英寸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7" name="card-frame-19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塔冷通（貨幣單位；大筆金額）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45" name="card-frame-19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斯塔特（猶太銀幣，相當於四德拉克瑪）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錢幣與重量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錢幣與重量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9" name="card-frame-19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嬰兒、幼兒、孩童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7" name="card-frame-19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子、兒子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5" name="card-frame-19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53" name="card-frame-19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祖父、祖先、曾祖父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0" name="card-frame-19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mater, matris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2" name="card-frame-19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nepos, nepotis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4" name="card-frame-19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neptis, neptis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6" name="card-frame-19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parens, parentis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68" name="card-frame-19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pater, patris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0" name="card-frame-19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primogenitus, primogenita, primogenitum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2" name="card-frame-19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proavus, proavi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4" name="card-frame-19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puella, puellae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7" name="card-frame-19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父母、親生者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5" name="card-frame-19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孫女、女後代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3" name="card-frame-19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孫子、後代、浪子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61" name="card-frame-19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母親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5" name="card-frame-19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女孩、少女、年輕女子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3" name="card-frame-19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曾祖父、遠祖、高祖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71" name="card-frame-19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長子、首生、長女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69" name="card-frame-19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父親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6" name="card-frame-19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puer, pueri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8" name="card-frame-19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unigenitus, unigenita, unigenitum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0" name="card-frame-19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amita, amitae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2" name="card-frame-19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avunculus, avunculi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4" name="card-frame-19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cognatus, cognati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6" name="card-frame-19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consobrinus, consobrini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8" name="card-frame-19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frater, fratris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90" name="card-frame-19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gemini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3" name="card-frame-19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母舅、母親的兄弟、外舅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81" name="card-frame-19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姑母、父姊、伯母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9" name="card-frame-19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獨生的、唯一的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77" name="card-frame-19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孩童、男孩、僮僕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直系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直系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91" name="card-frame-19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雙子、雙胞胎、雙星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9" name="card-frame-19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兄弟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7" name="card-frame-19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表兄、母系堂兄、姨表兄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1985" name="card-frame-19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親戚、同族、姻親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2" name="card-frame-19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matertera, materterae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4" name="card-frame-19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patruus, patrui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6" name="card-frame-19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propinquus, propinqui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8" name="card-frame-19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soror, sororis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0" name="card-frame-20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gener, generi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2" name="card-frame-20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levir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4" name="card-frame-20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maritus, mariti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6" name="card-frame-20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nuptiae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9" name="card-frame-19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姐妹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7" name="card-frame-19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親屬、近親、家族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5" name="card-frame-19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父兄、父親的兄弟、伯父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19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1993" name="card-frame-19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媽媽的姐姐、外姑、母姊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旁系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旁系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7" name="card-frame-20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婚禮、婚姻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5" name="card-frame-20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丈夫、已婚男子、配偶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3" name="card-frame-20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夫之兄弟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01" name="card-frame-20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女婿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08" name="card-frame-20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nurus, nurus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0" name="card-frame-20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orphanus, orphani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2" name="card-frame-20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socer, soceri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4" name="card-frame-20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socrus, socrus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6" name="card-frame-20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sponsa, sponsae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8" name="card-frame-20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sponsus, sponsi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0" name="card-frame-20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uxor, uxoris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2" name="card-frame-20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vidua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5" name="card-frame-20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岳父、岳母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3" name="card-frame-20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岳父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11" name="card-frame-20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孤兒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09" name="card-frame-20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媳婦、兒媳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3" name="card-frame-20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寡婦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21" name="card-frame-20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妻子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9" name="card-frame-20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新郎、未婚夫、訂婚男子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17" name="card-frame-20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新娘、訂婚女子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4" name="card-frame-20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vir, viri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6" name="card-frame-20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cognatio, cognationis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8" name="card-frame-20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domus, domi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30" name="card-frame-20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familia, familiae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2" name="card-frame-20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generatio, generationis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4" name="card-frame-20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haeres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6" name="card-frame-20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hereditas, hereditatis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8" name="card-frame-20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posteritas, posteritatis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31" name="card-frame-20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家庭、家屬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9" name="card-frame-20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家、家宅、住所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7" name="card-frame-20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血親、親屬關係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25" name="card-frame-20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人、男人、丈夫、英雄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姻親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姻親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9" name="card-frame-20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後代、子孫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7" name="card-frame-20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遺產、世代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5" name="card-frame-20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繼承人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33" name="card-frame-20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生殖、生成、代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0" name="card-frame-20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semen, seminis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2" name="card-frame-20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stirps, stirpis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4" name="card-frame-20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tribus, tribus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6" name="card-frame-20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Idus, Idus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48" name="card-frame-20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annus, anni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0" name="card-frame-20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ante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2" name="card-frame-20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diem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4" name="card-frame-20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dies, diei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7" name="card-frame-20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月中日（羅馬曆法十五或十三日）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5" name="card-frame-20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部族、種族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3" name="card-frame-20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家系、血統；種族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41" name="card-frame-20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種子、籽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家族與世系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家族與世系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5" name="card-frame-20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白晝、日子、天數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3" name="card-frame-20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日、天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51" name="card-frame-20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在……之前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49" name="card-frame-20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56" name="card-frame-20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hora, horae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58" name="card-frame-20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kalendae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60" name="card-frame-20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mensis, mensis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62" name="card-frame-20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nonae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4" name="card-frame-20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postridie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6" name="card-frame-20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pridie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8" name="card-frame-20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saeculum, saeculi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70" name="card-frame-20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vigilia, vigiliae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63" name="card-frame-20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月中第九日（羅馬曆法）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61" name="card-frame-20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月份、月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59" name="card-frame-20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月首（羅馬曆法初日）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57" name="card-frame-20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時辰、時間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71" name="card-frame-20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守夜、徹夜、警醒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9" name="card-frame-20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世代、世界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7" name="card-frame-20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前一日、前一天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65" name="card-frame-20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次日、後一天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羅馬記日法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羅馬記日法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2" name="card-frame-20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Aprilis, Aprilis, Aprile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4" name="card-frame-20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Augustus, Augusti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6" name="card-frame-20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December, Decembris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8" name="card-frame-20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Februarius, Februaria, Februarium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0" name="card-frame-20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Januarius, Januaria, Januarium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2" name="card-frame-20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Julius, Juli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4" name="card-frame-20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Junius, Junia, Junium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6" name="card-frame-20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Maius, Maia, Maium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9" name="card-frame-20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二月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7" name="card-frame-20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十二月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5" name="card-frame-20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奧古斯都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73" name="card-frame-20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四月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7" name="card-frame-20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五月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5" name="card-frame-20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六月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3" name="card-frame-20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七月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81" name="card-frame-20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一月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88" name="card-frame-20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Martius, Martia, Martium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0" name="card-frame-20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November, Novembris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2" name="card-frame-20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October, Octobris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4" name="card-frame-20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September, Septembris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96" name="card-frame-20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Pascha, Paschae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98" name="card-frame-20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Pentecoste, Pentecostes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00" name="card-frame-21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azyma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02" name="card-frame-21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encaenia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5" name="card-frame-20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九月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3" name="card-frame-20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91" name="card-frame-20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十一月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089" name="card-frame-20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三月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月份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月份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03" name="card-frame-21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奉獻禮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01" name="card-frame-21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無酵餅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99" name="card-frame-20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聖神降臨節、五旬節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0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097" name="card-frame-20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逾越節、復活節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4" name="card-frame-21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expiatio, expiationis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6" name="card-frame-21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jubilaeus, jubilaei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8" name="card-frame-21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neomenia, neomeniae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10" name="card-frame-21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sabbatum, sabbati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2" name="card-frame-21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scenopegia, scenopegiae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4" name="card-frame-21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aeternum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6" name="card-frame-21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cras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8" name="card-frame-21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11" name="card-frame-21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安息日、聖安息日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9" name="card-frame-21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新月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7" name="card-frame-21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禧年（猶太人每五十年一次的賜福年）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05" name="card-frame-21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贖罪、潔淨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9" name="card-frame-21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昨天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7" name="card-frame-21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明天、將來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5" name="card-frame-21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永遠地、常常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13" name="card-frame-21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帳棚節（猶太人的盛宴）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聖經節期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聖經節期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0" name="card-frame-21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hodie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2" name="card-frame-21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mane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4" name="card-frame-21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meridies, meridiei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6" name="card-frame-21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nox, noctis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28" name="card-frame-21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semper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0" name="card-frame-21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vesper, vesperi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2" name="card-frame-21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Papa, Papae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4" name="card-frame-21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abbas, abbatis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7" name="card-frame-21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夜、黑暗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5" name="card-frame-21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正午、南方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3" name="card-frame-21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早晨、黎明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21" name="card-frame-21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今日、今天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5" name="card-frame-21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修道院院長、教會團體首長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3" name="card-frame-21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31" name="card-frame-21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黃昏、晚間、西方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29" name="card-frame-21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常、總是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時段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36" name="card-frame-21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archiepiscopus, archiepiscopi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38" name="card-frame-21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cardinalis, cardinalis, cardinale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40" name="card-frame-21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clericus, clerici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42" name="card-frame-21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diaconus, diaconi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4" name="card-frame-21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episcopus, episcopi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6" name="card-frame-21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laicus, laici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8" name="card-frame-21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monachus, monachi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50" name="card-frame-21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monialis, monialis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43" name="card-frame-21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執事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41" name="card-frame-21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教士、神父、僧侶；學者、文書、秘書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39" name="card-frame-21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樞機（主教）、主要的、關鍵的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37" name="card-frame-21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大主教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51" name="card-frame-21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修女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9" name="card-frame-21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修士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7" name="card-frame-21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俗人、平信徒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45" name="card-frame-21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主教、監督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2" name="card-frame-21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patriarcha, patriarchae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4" name="card-frame-21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pontifex, pontificis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6" name="card-frame-21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presbyter, presbyteri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8" name="card-frame-21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prior, prior, prius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0" name="card-frame-21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sacerdos, sacerdotis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2" name="card-frame-21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subdiaconus, subdiaconi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4" name="card-frame-21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cathedra, cathedrae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6" name="card-frame-21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concilium, concili(i)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9" name="card-frame-21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在前的、先前的；基本的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7" name="card-frame-21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長老、司鐸；古典：長者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5" name="card-frame-21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大司祭、宗教領袖；主教、教宗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53" name="card-frame-21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宗族長、族長；主教長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7" name="card-frame-21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大會、集會、議會、教區會議、討論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5" name="card-frame-21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主教座、椅子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3" name="card-frame-21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副執事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61" name="card-frame-21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司祭、司鐸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聖統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68" name="card-frame-21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conclave, conclavis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0" name="card-frame-21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congregatio, congregationis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2" name="card-frame-21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curia, curiae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4" name="card-frame-21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dicasterium, dicasterii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76" name="card-frame-21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dioecesis, dioecesis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78" name="card-frame-21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legatus, legati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80" name="card-frame-21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nuntius, nunti(i)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82" name="card-frame-21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paroecia, paroeciae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5" name="card-frame-21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聖部、教廷部會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3" name="card-frame-21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議院、法院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71" name="card-frame-21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聚集、集合；團體、教眾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69" name="card-frame-21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密室、房間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83" name="card-frame-21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堂區、教區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81" name="card-frame-21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使者、信使、訊息、報告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79" name="card-frame-21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使節、軍團長官、代理人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77" name="card-frame-21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教區、主教管轄區；羅馬行省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4" name="card-frame-21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protonotarius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6" name="card-frame-21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provincia, provinciae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8" name="card-frame-21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sedes, sedis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90" name="card-frame-21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synodus, synodi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2" name="card-frame-21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vicarius, vicarii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4" name="card-frame-21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Alleluia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6" name="card-frame-21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Kyrie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8" name="card-frame-21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benedictio, benedictionis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91" name="card-frame-21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教區會議、主教會議；教令集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9" name="card-frame-21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座位、地點、住所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7" name="card-frame-21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行省、職責、管轄區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185" name="card-frame-21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首席書記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9" name="card-frame-21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祝福、降福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7" name="card-frame-21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5" name="card-frame-21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阿肋路亞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1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193" name="card-frame-21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代理人、副手；奴僕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職務與機構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職務與機構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0" name="card-frame-22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canon, canonis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2" name="card-frame-22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collecta, collectae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4" name="card-frame-22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communio, communire, communivi, communitus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6" name="card-frame-22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consecratio, consecrationis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08" name="card-frame-22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credo, credere, credidi, creditus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0" name="card-frame-22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evangelium, evangelii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2" name="card-frame-22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gloria, gloriae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4" name="card-frame-22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graduale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7" name="card-frame-22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祝聖、獻奉；成聖、神聖化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5" name="card-frame-22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聖體聖血、領聖體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3" name="card-frame-22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集禱文、集合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01" name="card-frame-22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教士、聖堂參議員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5" name="card-frame-22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步驟、階段、等級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3" name="card-frame-22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光榮、榮耀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11" name="card-frame-22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福音、喜訊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09" name="card-frame-22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相信、信任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16" name="card-frame-22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homilia, homiliae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18" name="card-frame-22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introitus, introitus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20" name="card-frame-22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lectio, lectionis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22" name="card-frame-22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offertorium, offertorii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4" name="card-frame-22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postcommunio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6" name="card-frame-22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praefatio, praefationis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8" name="card-frame-22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sanctus, sancti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30" name="card-frame-22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altare, altaris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23" name="card-frame-22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奉獻禮、祭獻處、聖盤巾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21" name="card-frame-22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誦讀、經課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19" name="card-frame-22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進入、聖祭開始式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17" name="card-frame-22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講道、聖言講解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31" name="card-frame-22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祭壇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9" name="card-frame-22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聖的、神聖的；聖人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7" name="card-frame-22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序文、前言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25" name="card-frame-22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領聖體後經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彌撒各部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彌撒各部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2" name="card-frame-22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baptismus, baptismi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4" name="card-frame-22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breviarium, breviarii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6" name="card-frame-22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calix, calicis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8" name="card-frame-22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confirmatio, confirmationis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0" name="card-frame-22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eucharistia, eucharistiae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2" name="card-frame-22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hostia, hostiae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4" name="card-frame-22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liturgia, liturgiae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6" name="card-frame-22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matrimonium, matrimoni(i)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9" name="card-frame-22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堅定、鼓勵、安慰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7" name="card-frame-22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杯子、聖爵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5" name="card-frame-22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日課經本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33" name="card-frame-22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聖洗、洗禮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7" name="card-frame-22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婚姻、夫妻關係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5" name="card-frame-22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禮儀、神聖祭儀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3" name="card-frame-22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祭獻、聖體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41" name="card-frame-22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感恩祭、聖體聖事、祝聖禮品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48" name="card-frame-22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missa, missae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0" name="card-frame-22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officium, offici(i)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2" name="card-frame-22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ordo, ordinis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4" name="card-frame-22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paenitentia, paenitentiae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56" name="card-frame-22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sacramentum, sacramenti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58" name="card-frame-22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unctio, unctionis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60" name="card-frame-22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Epiphania, Epiphaniae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62" name="card-frame-22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Pentecoste, Pentecostes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5" name="card-frame-22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悔改、懺悔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3" name="card-frame-22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等級、秩序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51" name="card-frame-22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職責、義務、恩惠、職務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49" name="card-frame-22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彌撒、聖祭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63" name="card-frame-22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聖神降臨節、五旬節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61" name="card-frame-22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主顯節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59" name="card-frame-22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傅油、傅抹；塗膏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57" name="card-frame-22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聖事、聖禮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聖事與禮儀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聖事與禮儀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4" name="card-frame-22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adventus, adventus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6" name="card-frame-22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annum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8" name="card-frame-22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ascensio, ascensionis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70" name="card-frame-22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nativitas, nativitatis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2" name="card-frame-22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passio, passionis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4" name="card-frame-22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6" name="card-frame-22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quadragesima, quadragesimae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8" name="card-frame-22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resurrectio, resurrectionis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71" name="card-frame-22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誕生、出生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9" name="card-frame-22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上升、升天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7" name="card-frame-22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年、歲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65" name="card-frame-22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降臨、來臨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9" name="card-frame-22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復活、再起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7" name="card-frame-22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四旬期、四十天齋期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5" name="card-frame-22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經由、通過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73" name="card-frame-22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主受難、苦難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0" name="card-frame-22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tempus, tempi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2" name="card-frame-22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Dominica, Dominicae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4" name="card-frame-22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feria, feriae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6" name="card-frame-22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festum, festi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88" name="card-frame-22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memoria, memoriae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0" name="card-frame-22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octava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2" name="card-frame-22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sollemnitas, sollemnitatis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4" name="card-frame-22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vigilia, vigiliae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7" name="card-frame-22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慶節、盛宴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慶典等級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5" name="card-frame-22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聖日、節日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慶典等級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3" name="card-frame-22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主日、星期日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慶典等級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81" name="card-frame-22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4A4A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時間、時期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禮儀時節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禮儀時節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5" name="card-frame-22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守夜、夜間巡守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慶典等級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3" name="card-frame-22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隆重慶典、禮儀紀念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慶典等級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91" name="card-frame-22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八日慶期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慶典等級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289" name="card-frame-22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F6B4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記憶、追思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慶典等級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慶典等級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96" name="card-frame-22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Nona, Nonae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98" name="card-frame-22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antiphona, antiphonae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00" name="card-frame-23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canticum, cantici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02" name="card-frame-23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completorium, completorii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4" name="card-frame-23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horae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6" name="card-frame-23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hymnus, hymni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8" name="card-frame-23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laudes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10" name="card-frame-23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matutinum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03" name="card-frame-23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晚禱經、日終禱禮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01" name="card-frame-23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聖歌、讚美詩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99" name="card-frame-22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對經、聖詠應唱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29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297" name="card-frame-22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第九時辰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11" name="card-frame-23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晨禱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9" name="card-frame-23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讚美禱詞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7" name="card-frame-23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聖歌、讚美詩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0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05" name="card-frame-23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時辰禱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2" name="card-frame-23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prima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4" name="card-frame-23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psalterium, psalterii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6" name="card-frame-23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responsorium, responsorii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8" name="card-frame-23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sexta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0" name="card-frame-23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tertia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2" name="card-frame-23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vesperae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4" name="card-frame-23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Breve, Brevis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6" name="card-frame-23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allocutio, allocutionis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9" name="card-frame-23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第六時辰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7" name="card-frame-23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應唱經、聖詠應答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5" name="card-frame-23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詩篇集、弦樂器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1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13" name="card-frame-23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晨禱後首時辰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7" name="card-frame-23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訓詞、敬禮詞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5" name="card-frame-23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教宗簡諭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3" name="card-frame-23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晚禱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21" name="card-frame-23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D0A3F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第三時辰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時辰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時辰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28" name="card-frame-23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bulla, bullae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0" name="card-frame-23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constitutio, constitutionis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2" name="card-frame-23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decretalis, decretalis, decretale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4" name="card-frame-23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decretum, decreti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36" name="card-frame-23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encyclica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38" name="card-frame-23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epistula, epistulae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40" name="card-frame-23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exhortatio, exhortationis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42" name="card-frame-23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indultum, indulti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5" name="card-frame-23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教令、法令、決議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3" name="card-frame-23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教令式的、依教令有效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31" name="card-frame-23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構成、結構、體質；規定、制度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2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29" name="card-frame-23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泡沫、圓形飾章、護符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43" name="card-frame-23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寬免、特恩、豁免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41" name="card-frame-23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勸勉、勸諭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39" name="card-frame-23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書信、文件；皇帝詔令；書簡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3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37" name="card-frame-23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通諭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4" name="card-frame-23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motu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6" name="card-frame-23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privilegium, privilegi(i)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8" name="card-frame-23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proprio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50" name="card-frame-23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rescriptum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2" name="card-frame-23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actum, acti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4" name="card-frame-23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apostolica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6" name="card-frame-23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benedictio, benedictionis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8" name="card-frame-23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datum, dati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51" name="card-frame-23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詔令、教宗回批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9" name="card-frame-23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本人的、己意的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7" name="card-frame-23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特權、特免、特殊權利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4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45" name="card-frame-23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7C1E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本人之動意、主動、出於自願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文獻體裁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文獻體裁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9" name="card-frame-23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禮物、給予之物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7" name="card-frame-23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祝福、降福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5" name="card-frame-23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宗座的、聖座的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5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53" name="card-frame-23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行為、事跡、官簽錄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0" name="card-frame-23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declaramus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2" name="card-frame-23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definimus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4" name="card-frame-23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dilectus, dilecti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6" name="card-frame-23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mandamus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68" name="card-frame-23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memoriam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0" name="card-frame-23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perpetuam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2" name="card-frame-23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praesentibus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4" name="card-frame-23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promulgamus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7" name="card-frame-23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我等命令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5" name="card-frame-23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心愛的、蒙愛的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3" name="card-frame-23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我等界定、我等判定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61" name="card-frame-23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我等宣告、我等聲明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5" name="card-frame-23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我等公布、我等頒行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3" name="card-frame-23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在場者、列名者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71" name="card-frame-23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永恆的、永久的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6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69" name="card-frame-23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紀念、記憶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76" name="card-frame-23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56"/>
                      <w:szCs w:val="56"/>
                    </w:rPr>
                    <w:t>salutem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78" name="card-frame-23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statuimus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80" name="card-frame-23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venerabilis, venerabilis, venerabile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82" name="card-frame-23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anathema, anathematis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4" name="card-frame-23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canon, canonis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6" name="card-frame-23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censura, censurae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8" name="card-frame-23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dispensatio, dispensationis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90" name="card-frame-239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excommunicatio, excommunicationis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83" name="card-frame-23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咒詛、絕罰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81" name="card-frame-23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值得尊敬的、崇高的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79" name="card-frame-23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我等規定、我等制定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7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77" name="card-frame-23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E8B10A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祝安、敬禮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公文套語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公文套語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91" name="card-frame-239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絕罰、逐出教會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9" name="card-frame-23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豁免、寬赦；管理、實踐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7" name="card-frame-23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譴責、監督；教會懲罰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8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385" name="card-frame-23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聖堂主保、教律；聖堂參事、修會會士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2" name="card-frame-239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irritus, irrita, irritum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4" name="card-frame-239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jus, juris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6" name="card-frame-239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lex, legis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8" name="card-frame-239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nullus, nulli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0" name="card-frame-240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obligatio, obligationis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2" name="card-frame-240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praeceptum, praecepti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4" name="card-frame-240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vigor, vigoris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6" name="card-frame-240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accidens, accidentis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9" name="card-frame-239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無、沒有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7" name="card-frame-239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法律、法度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5" name="card-frame-239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法律、法典、權利、職責、正義、審判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39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393" name="card-frame-239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無效的、徒勞的；廢止的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7" name="card-frame-240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偶性、屬性；偶然事件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5" name="card-frame-240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活力、精力、氣勢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3" name="card-frame-240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誡命、教訓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01" name="card-frame-240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3AA655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債務、義務；約束、承諾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法律用語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法律用語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08" name="card-frame-240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ens, entis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0" name="card-frame-241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essentia, essentiae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2" name="card-frame-241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existentia, existentiae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4" name="card-frame-241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natura, naturae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16" name="card-frame-241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persona, personae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18" name="card-frame-241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quidditas, quidditatis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20" name="card-frame-242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subsistentia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22" name="card-frame-242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substantia, substantiae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5" name="card-frame-241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性質、自然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3" name="card-frame-241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存在、現實；本質的現實化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11" name="card-frame-241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本質、實體、存在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0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09" name="card-frame-240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有、存在者；被存在者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23" name="card-frame-242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本質、實體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21" name="card-frame-242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自立性、自存性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19" name="card-frame-241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本質、何物性；事物的是什麼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1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17" name="card-frame-241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假面、角色、人格、身份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4" name="card-frame-242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suppositum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6" name="card-frame-242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actus, actus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8" name="card-frame-242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causa, causae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30" name="card-frame-243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corruptio, corruptionis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2" name="card-frame-243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effectus, effectus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4" name="card-frame-243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finis, finis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6" name="card-frame-243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forma, formae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8" name="card-frame-243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generatio, generationis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31" name="card-frame-243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敗壞、腐化；賄賂、腐蝕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9" name="card-frame-242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原因、理由、目的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7" name="card-frame-242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行為、行動、表演；進程、序列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2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25" name="card-frame-242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1E6FD9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實體、自立體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存有與本質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存有與本質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9" name="card-frame-243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生殖、生成、代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7" name="card-frame-243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形狀、外貌、美麗；模式、範型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5" name="card-frame-243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界限、終點、目標；（複數）領地、地域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3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33" name="card-frame-243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執行、實行、效果、結果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0" name="card-frame-244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materia, materiae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2" name="card-frame-244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motus, motus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4" name="card-frame-244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potentia, potentiae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6" name="card-frame-244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principium, principi(i)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48" name="card-frame-244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abstractio, abstractionis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0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0" name="card-frame-245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conceptus, conceptus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2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2" name="card-frame-245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fides, fidei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4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4" name="card-frame-245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intellectus, intellectus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7" name="card-frame-244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開始、起源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5" name="card-frame-244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力量、權勢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3" name="card-frame-244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6"/>
                      <w:szCs w:val="26"/>
                    </w:rPr>
                    <w:t>運動、移動；暴亂、騷擾；姿態；情緒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41" name="card-frame-244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7B3FA0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木材、木料；樹枝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因果與變化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因果與變化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5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5" name="card-frame-245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理解、領悟；知識、智力；意義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3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3" name="card-frame-245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信德、忠信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1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51" name="card-frame-245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懷孕、胎兒；捕捉、蓄積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4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49" name="card-frame-244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分離、抽象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6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56" name="card-frame-245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phantasma, phantasmatis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8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58" name="card-frame-245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ratio, rationis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0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60" name="card-frame-246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sapientia, sapientiae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2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62" name="card-frame-246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scientia, scientiae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4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4" name="card-frame-246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species, speciei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6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6" name="card-frame-246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voluntas, voluntatis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8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8" name="card-frame-246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beatifica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0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70" name="card-frame-247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gratia, gratiae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3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63" name="card-frame-246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知識、學問、技能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1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61" name="card-frame-246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智慧、聰慧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9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59" name="card-frame-245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理性、理由、方式、計算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57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57" name="card-frame-245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幻象、鬼魂；（古典）虛像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1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71" name="card-frame-247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恩寵、感謝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9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9" name="card-frame-246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至福的、使至福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7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7" name="card-frame-246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意志、心願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65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65" name="card-frame-246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8B5A2B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容貌、種類、美貌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認識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認識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2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2" name="card-frame-247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justificatio, justificationis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4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4" name="card-frame-247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meritum, meriti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6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6" name="card-frame-247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missio, missionis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8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8" name="card-frame-247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natura, naturae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0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0" name="card-frame-2480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praedestinatio, praedestinationis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2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2" name="card-frame-2482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43"/>
                      <w:szCs w:val="44"/>
                    </w:rPr>
                    <w:t>processio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4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4" name="card-frame-2484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29"/>
                      <w:szCs w:val="29"/>
                    </w:rPr>
                    <w:t>satisfactio, satisfactionis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6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6" name="card-frame-2486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transsubstantiatio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9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9" name="card-frame-247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性質、自然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7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7" name="card-frame-247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遣遣、派遣；遣散、解職；赦免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5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5" name="card-frame-247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功績、善行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73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73" name="card-frame-247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成義、稱義；正直、公正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7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7" name="card-frame-2487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8"/>
                      <w:szCs w:val="48"/>
                    </w:rPr>
                    <w:t>聖體變化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5" behindDoc="1" locked="0" layoutInCell="0" allowOverlap="1">
                  <wp:simplePos x="0" y="0"/>
                  <wp:positionH relativeFrom="page">
                    <wp:posOffset>2781000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5" name="card-frame-2485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補贖、補償；滿足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3" behindDoc="1" locked="0" layoutInCell="0" allowOverlap="1">
                  <wp:simplePos x="0" y="0"/>
                  <wp:positionH relativeFrom="page">
                    <wp:posOffset>5454000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3" name="card-frame-2483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發出、發出流出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1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3672000</wp:posOffset>
                  </wp:positionV>
                  <wp:extent cx="2457000" cy="3168000"/>
                  <wp:effectExtent l="0" t="0" r="0" b="0"/>
                  <wp:wrapNone/>
                  <wp:docPr id="2481" name="card-frame-2481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32"/>
                      <w:szCs w:val="32"/>
                    </w:rPr>
                    <w:t>預定、預選；（古典）預先決定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8" behindDoc="1" locked="0" layoutInCell="0" allowOverlap="1">
                  <wp:simplePos x="0" y="0"/>
                  <wp:positionH relativeFrom="page">
                    <wp:posOffset>108000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88" name="card-frame-2488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Noto Serif" w:hAnsi="Noto Serif" w:eastAsia="Noto Serif" w:cs="Noto Serif"/>
                      <w:b w:val="0"/>
                      <w:color w:val="1B1B1B"/>
                      <w:sz w:val="34"/>
                      <w:szCs w:val="35"/>
                    </w:rPr>
                    <w:t>visio, visionis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before="0" w:after="0" w:lineRule="exact" w:line="20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68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209"/>
        <w:gridCol w:w="4209"/>
        <w:gridCol w:w="4209"/>
        <w:gridCol w:w="4209"/>
      </w:tblGrid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 xmlns:a="http://schemas.openxmlformats.org/drawingml/2006/main">
              <w:drawing>
                <wp:anchor distT="0" distB="0" distL="0" distR="0" simplePos="0" relativeHeight="2489" behindDoc="1" locked="0" layoutInCell="0" allowOverlap="1">
                  <wp:simplePos x="0" y="0"/>
                  <wp:positionH relativeFrom="page">
                    <wp:posOffset>8127000</wp:posOffset>
                  </wp:positionH>
                  <wp:positionV relativeFrom="page">
                    <wp:posOffset>288000</wp:posOffset>
                  </wp:positionV>
                  <wp:extent cx="2457000" cy="3168000"/>
                  <wp:effectExtent l="0" t="0" r="0" b="0"/>
                  <wp:wrapNone/>
                  <wp:docPr id="2489" name="card-frame-2489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57000" cy="3168000"/>
                          </a:xfrm>
                          <a:prstGeom prst="roundRect">
                            <a:avLst>
                              <a:gd name="adj" fmla="val 5494"/>
                            </a:avLst>
                          </a:prstGeom>
                          <a:noFill/>
                          <a:ln w="76199">
                            <a:solidFill>
                              <a:srgbClr val="F080B4"/>
                            </a:solidFill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Layout w:type="fixed"/>
              <w:tblW w:w="3629" w:type="dxa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3629"/>
            </w:tblGrid>
            <w:tr>
              <w:trPr>
                <w:trHeight w:val="4636" w:hRule="exact"/>
              </w:trPr>
              <w:tc>
                <w:tcPr>
                  <w:tcW w:type="dxa" w:w="3629"/>
                  <w:vAlign w:val="center"/>
                  <w:tcMar>
                    <w:top w:w="110" w:type="dxa"/>
                    <w:start w:w="110" w:type="dxa"/>
                    <w:bottom w:w="11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40"/>
                      <w:szCs w:val="40"/>
                    </w:rPr>
                    <w:t>視象、幻象、景象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4"/>
                      <w:szCs w:val="24"/>
                    </w:rPr>
                    <w:t>神學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1B1B1B"/>
                      <w:sz w:val="20"/>
                      <w:szCs w:val="20"/>
                    </w:rPr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MingLiU" w:hAnsi="MingLiU" w:eastAsia="MingLiU" w:cs="MingLiU"/>
                      <w:b w:val="0"/>
                      <w:color w:val="8A8A8A"/>
                      <w:sz w:val="20"/>
                      <w:szCs w:val="20"/>
                    </w:rPr>
                    <w:t>神學</w:t>
                  </w:r>
                </w:p>
              </w:tc>
            </w:tr>
          </w:tbl>
          <w:p>
            <w:pPr>
              <w:spacing w:before="0" w:after="0" w:lineRule="exact" w:line="20"/>
            </w:pPr>
            <w:r>
              <w:rPr>
                <w:sz w:val="2"/>
              </w:rPr>
            </w:r>
          </w:p>
        </w:tc>
      </w:tr>
      <w:tr>
        <w:trPr>
          <w:trHeight w:val="5329" w:hRule="exact"/>
        </w:trPr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209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sectPr w:rsidR="00FC693F" w:rsidRPr="0006063C" w:rsidSect="00034616">
      <w:pgSz w:w="16838" w:h="11906" w:orient="landscape"/>
      <w:pgMar w:top="283" w:right="0" w:bottom="283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ngLiU" w:hAnsi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